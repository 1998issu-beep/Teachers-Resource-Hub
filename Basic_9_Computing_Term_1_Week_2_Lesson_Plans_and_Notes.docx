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COMPUTING</w:t>
      </w:r>
    </w:p>
    <w:p>
      <w:pPr>
        <w:jc w:val="center"/>
      </w:pPr>
      <w:r>
        <w:rPr>
          <w:b/>
          <w:sz w:val="32"/>
        </w:rPr>
        <w:t>TERM ONE – WEEK 2</w:t>
        <w:br/>
        <w:t>LESSON PLANS AND LESSON NOTES</w:t>
      </w:r>
    </w:p>
    <w:p>
      <w:pPr>
        <w:jc w:val="center"/>
      </w:pPr>
      <w:r>
        <w:rPr>
          <w:b/>
        </w:rPr>
        <w:t>Academic Year 2026/2027</w:t>
      </w:r>
    </w:p>
    <w:p>
      <w:pPr>
        <w:jc w:val="center"/>
      </w:pPr>
      <w:r>
        <w:t>Strand: Computer Systems</w:t>
        <w:br/>
        <w:t>Focus: Application Software and Utility Programs</w:t>
      </w:r>
    </w:p>
    <w:p>
      <w:r>
        <w:br w:type="page"/>
      </w:r>
    </w:p>
    <w:p>
      <w:pPr>
        <w:pStyle w:val="Heading1"/>
      </w:pPr>
      <w:r>
        <w:t>PART I: WEEKLY OVERVIEW</w:t>
      </w:r>
    </w:p>
    <w:p>
      <w:r>
        <w:t>Week 2 builds on the previous lesson on operating systems by introducing application software and utility programs. Learners examine their purposes, examples and differences.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Computer Systems</w:t>
            </w:r>
          </w:p>
        </w:tc>
      </w:tr>
      <w:tr>
        <w:tc>
          <w:tcPr>
            <w:tcW w:type="dxa" w:w="5112"/>
            <w:vAlign w:val="center"/>
            <w:shd w:fill="EAF2F8"/>
          </w:tcPr>
          <w:p>
            <w:r/>
            <w:r>
              <w:rPr>
                <w:b/>
                <w:sz w:val="18"/>
              </w:rPr>
              <w:t>Sub-strand</w:t>
            </w:r>
          </w:p>
        </w:tc>
        <w:tc>
          <w:tcPr>
            <w:tcW w:type="dxa" w:w="5112"/>
            <w:vAlign w:val="center"/>
          </w:tcPr>
          <w:p>
            <w:r/>
            <w:r>
              <w:rPr>
                <w:b w:val="0"/>
                <w:sz w:val="18"/>
              </w:rPr>
              <w:t>Advanced hardware and software</w:t>
            </w:r>
          </w:p>
        </w:tc>
      </w:tr>
      <w:tr>
        <w:tc>
          <w:tcPr>
            <w:tcW w:type="dxa" w:w="5112"/>
            <w:vAlign w:val="center"/>
            <w:shd w:fill="EAF2F8"/>
          </w:tcPr>
          <w:p>
            <w:r/>
            <w:r>
              <w:rPr>
                <w:b/>
                <w:sz w:val="18"/>
              </w:rPr>
              <w:t>Content Standard / Indicator</w:t>
            </w:r>
          </w:p>
        </w:tc>
        <w:tc>
          <w:tcPr>
            <w:tcW w:type="dxa" w:w="5112"/>
            <w:vAlign w:val="center"/>
          </w:tcPr>
          <w:p>
            <w:r/>
            <w:r>
              <w:rPr>
                <w:b w:val="0"/>
                <w:sz w:val="18"/>
              </w:rPr>
              <w:t>B9.1.1.1 – Advanced hardware and software</w:t>
            </w:r>
          </w:p>
        </w:tc>
      </w:tr>
      <w:tr>
        <w:tc>
          <w:tcPr>
            <w:tcW w:type="dxa" w:w="5112"/>
            <w:vAlign w:val="center"/>
            <w:shd w:fill="EAF2F8"/>
          </w:tcPr>
          <w:p>
            <w:r/>
            <w:r>
              <w:rPr>
                <w:b/>
                <w:sz w:val="18"/>
              </w:rPr>
              <w:t>Scheme Focus</w:t>
            </w:r>
          </w:p>
        </w:tc>
        <w:tc>
          <w:tcPr>
            <w:tcW w:type="dxa" w:w="5112"/>
            <w:vAlign w:val="center"/>
          </w:tcPr>
          <w:p>
            <w:r/>
            <w:r>
              <w:rPr>
                <w:b w:val="0"/>
                <w:sz w:val="18"/>
              </w:rPr>
              <w:t>Discuss application software and utility programs</w:t>
            </w:r>
          </w:p>
        </w:tc>
      </w:tr>
      <w:tr>
        <w:tc>
          <w:tcPr>
            <w:tcW w:type="dxa" w:w="5112"/>
            <w:vAlign w:val="center"/>
            <w:shd w:fill="EAF2F8"/>
          </w:tcPr>
          <w:p>
            <w:r/>
            <w:r>
              <w:rPr>
                <w:b/>
                <w:sz w:val="18"/>
              </w:rPr>
              <w:t>Lesson 1</w:t>
            </w:r>
          </w:p>
        </w:tc>
        <w:tc>
          <w:tcPr>
            <w:tcW w:type="dxa" w:w="5112"/>
            <w:vAlign w:val="center"/>
          </w:tcPr>
          <w:p>
            <w:r/>
            <w:r>
              <w:rPr>
                <w:b w:val="0"/>
                <w:sz w:val="18"/>
              </w:rPr>
              <w:t>Application software: meaning, types, uses and examples</w:t>
            </w:r>
          </w:p>
        </w:tc>
      </w:tr>
      <w:tr>
        <w:tc>
          <w:tcPr>
            <w:tcW w:type="dxa" w:w="5112"/>
            <w:vAlign w:val="center"/>
            <w:shd w:fill="EAF2F8"/>
          </w:tcPr>
          <w:p>
            <w:r/>
            <w:r>
              <w:rPr>
                <w:b/>
                <w:sz w:val="18"/>
              </w:rPr>
              <w:t>Lesson 2</w:t>
            </w:r>
          </w:p>
        </w:tc>
        <w:tc>
          <w:tcPr>
            <w:tcW w:type="dxa" w:w="5112"/>
            <w:vAlign w:val="center"/>
          </w:tcPr>
          <w:p>
            <w:r/>
            <w:r>
              <w:rPr>
                <w:b w:val="0"/>
                <w:sz w:val="18"/>
              </w:rPr>
              <w:t>Utility programs: meaning, functions, examples and distinction from application software</w:t>
            </w:r>
          </w:p>
        </w:tc>
      </w:tr>
      <w:tr>
        <w:tc>
          <w:tcPr>
            <w:tcW w:type="dxa" w:w="5112"/>
            <w:vAlign w:val="center"/>
            <w:shd w:fill="EAF2F8"/>
          </w:tcPr>
          <w:p>
            <w:r/>
            <w:r>
              <w:rPr>
                <w:b/>
                <w:sz w:val="18"/>
              </w:rPr>
              <w:t>Resources</w:t>
            </w:r>
          </w:p>
        </w:tc>
        <w:tc>
          <w:tcPr>
            <w:tcW w:type="dxa" w:w="5112"/>
            <w:vAlign w:val="center"/>
          </w:tcPr>
          <w:p>
            <w:r/>
            <w:r>
              <w:rPr>
                <w:b w:val="0"/>
                <w:sz w:val="18"/>
              </w:rPr>
              <w:t>Computers, charts</w:t>
            </w:r>
          </w:p>
        </w:tc>
      </w:tr>
    </w:tbl>
    <w:p>
      <w:pPr>
        <w:pStyle w:val="Heading1"/>
      </w:pPr>
      <w:r>
        <w:t>PART II: LESSON PLANS</w:t>
      </w:r>
    </w:p>
    <w:p>
      <w:pPr>
        <w:pStyle w:val="Heading2"/>
      </w:pPr>
      <w:r>
        <w:t>Lesson 1: Application Software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2</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Computer Systems</w:t>
            </w:r>
          </w:p>
        </w:tc>
      </w:tr>
      <w:tr>
        <w:tc>
          <w:tcPr>
            <w:tcW w:type="dxa" w:w="5112"/>
            <w:vAlign w:val="center"/>
            <w:shd w:fill="EAF2F8"/>
          </w:tcPr>
          <w:p>
            <w:r/>
            <w:r>
              <w:rPr>
                <w:b/>
                <w:sz w:val="18"/>
              </w:rPr>
              <w:t>Sub-strand</w:t>
            </w:r>
          </w:p>
        </w:tc>
        <w:tc>
          <w:tcPr>
            <w:tcW w:type="dxa" w:w="5112"/>
            <w:vAlign w:val="center"/>
          </w:tcPr>
          <w:p>
            <w:r/>
            <w:r>
              <w:rPr>
                <w:b w:val="0"/>
                <w:sz w:val="18"/>
              </w:rPr>
              <w:t>Advanced hardware and software</w:t>
            </w:r>
          </w:p>
        </w:tc>
      </w:tr>
      <w:tr>
        <w:tc>
          <w:tcPr>
            <w:tcW w:type="dxa" w:w="5112"/>
            <w:vAlign w:val="center"/>
            <w:shd w:fill="EAF2F8"/>
          </w:tcPr>
          <w:p>
            <w:r/>
            <w:r>
              <w:rPr>
                <w:b/>
                <w:sz w:val="18"/>
              </w:rPr>
              <w:t>Topic</w:t>
            </w:r>
          </w:p>
        </w:tc>
        <w:tc>
          <w:tcPr>
            <w:tcW w:type="dxa" w:w="5112"/>
            <w:vAlign w:val="center"/>
          </w:tcPr>
          <w:p>
            <w:r/>
            <w:r>
              <w:rPr>
                <w:b w:val="0"/>
                <w:sz w:val="18"/>
              </w:rPr>
              <w:t>Application Software</w:t>
            </w:r>
          </w:p>
        </w:tc>
      </w:tr>
      <w:tr>
        <w:tc>
          <w:tcPr>
            <w:tcW w:type="dxa" w:w="5112"/>
            <w:vAlign w:val="center"/>
            <w:shd w:fill="EAF2F8"/>
          </w:tcPr>
          <w:p>
            <w:r/>
            <w:r>
              <w:rPr>
                <w:b/>
                <w:sz w:val="18"/>
              </w:rPr>
              <w:t>Content Standard / Indicator</w:t>
            </w:r>
          </w:p>
        </w:tc>
        <w:tc>
          <w:tcPr>
            <w:tcW w:type="dxa" w:w="5112"/>
            <w:vAlign w:val="center"/>
          </w:tcPr>
          <w:p>
            <w:r/>
            <w:r>
              <w:rPr>
                <w:b w:val="0"/>
                <w:sz w:val="18"/>
              </w:rPr>
              <w:t>B9.1.1.1 – Advanced hardware and software</w:t>
            </w:r>
          </w:p>
        </w:tc>
      </w:tr>
      <w:tr>
        <w:tc>
          <w:tcPr>
            <w:tcW w:type="dxa" w:w="5112"/>
            <w:vAlign w:val="center"/>
            <w:shd w:fill="EAF2F8"/>
          </w:tcPr>
          <w:p>
            <w:r/>
            <w:r>
              <w:rPr>
                <w:b/>
                <w:sz w:val="18"/>
              </w:rPr>
              <w:t>Resources</w:t>
            </w:r>
          </w:p>
        </w:tc>
        <w:tc>
          <w:tcPr>
            <w:tcW w:type="dxa" w:w="5112"/>
            <w:vAlign w:val="center"/>
          </w:tcPr>
          <w:p>
            <w:r/>
            <w:r>
              <w:rPr>
                <w:b w:val="0"/>
                <w:sz w:val="18"/>
              </w:rPr>
              <w:t>Computers, charts</w:t>
            </w:r>
          </w:p>
        </w:tc>
      </w:tr>
    </w:tbl>
    <w:p>
      <w:pPr>
        <w:pStyle w:val="Heading3"/>
      </w:pPr>
      <w:r>
        <w:t>Previous Knowledge</w:t>
      </w:r>
    </w:p>
    <w:p>
      <w:r>
        <w:t>Learners can explain the meaning of an operating system and identify common operating systems.</w:t>
      </w:r>
    </w:p>
    <w:p>
      <w:pPr>
        <w:pStyle w:val="Heading3"/>
      </w:pPr>
      <w:r>
        <w:t>Learning Objectives</w:t>
      </w:r>
    </w:p>
    <w:p>
      <w:pPr>
        <w:pStyle w:val="ListBullet"/>
      </w:pPr>
      <w:r>
        <w:t>Define application software.</w:t>
      </w:r>
    </w:p>
    <w:p>
      <w:pPr>
        <w:pStyle w:val="ListBullet"/>
      </w:pPr>
      <w:r>
        <w:t>Explain the purpose of application software.</w:t>
      </w:r>
    </w:p>
    <w:p>
      <w:pPr>
        <w:pStyle w:val="ListBullet"/>
      </w:pPr>
      <w:r>
        <w:t>Identify common types and examples of application software.</w:t>
      </w:r>
    </w:p>
    <w:p>
      <w:pPr>
        <w:pStyle w:val="ListBullet"/>
      </w:pPr>
      <w:r>
        <w:t>Relate application software to tasks performed by users.</w:t>
      </w:r>
    </w:p>
    <w:p>
      <w:pPr>
        <w:pStyle w:val="Heading3"/>
      </w:pPr>
      <w:r>
        <w:t>Key Concepts</w:t>
      </w:r>
    </w:p>
    <w:p>
      <w:pPr>
        <w:pStyle w:val="ListBullet"/>
      </w:pPr>
      <w:r>
        <w:t>Application software</w:t>
      </w:r>
    </w:p>
    <w:p>
      <w:pPr>
        <w:pStyle w:val="ListBullet"/>
      </w:pPr>
      <w:r>
        <w:t>Word processing</w:t>
      </w:r>
    </w:p>
    <w:p>
      <w:pPr>
        <w:pStyle w:val="ListBullet"/>
      </w:pPr>
      <w:r>
        <w:t>Spreadsheet</w:t>
      </w:r>
    </w:p>
    <w:p>
      <w:pPr>
        <w:pStyle w:val="ListBullet"/>
      </w:pPr>
      <w:r>
        <w:t>Presentation</w:t>
      </w:r>
    </w:p>
    <w:p>
      <w:pPr>
        <w:pStyle w:val="ListBullet"/>
      </w:pPr>
      <w:r>
        <w:t>Graphics</w:t>
      </w:r>
    </w:p>
    <w:p>
      <w:pPr>
        <w:pStyle w:val="ListBullet"/>
      </w:pPr>
      <w:r>
        <w:t>Web browser</w:t>
      </w:r>
    </w:p>
    <w:p>
      <w:pPr>
        <w:pStyle w:val="ListBullet"/>
      </w:pPr>
      <w:r>
        <w:t>Media application</w:t>
      </w:r>
    </w:p>
    <w:p>
      <w:pPr>
        <w:pStyle w:val="Heading3"/>
      </w:pPr>
      <w:r>
        <w:t>Core Competencies and Values</w:t>
      </w:r>
    </w:p>
    <w:p>
      <w:pPr>
        <w:pStyle w:val="ListBullet"/>
      </w:pPr>
      <w:r>
        <w:t>Digital literacy</w:t>
      </w:r>
    </w:p>
    <w:p>
      <w:pPr>
        <w:pStyle w:val="ListBullet"/>
      </w:pPr>
      <w:r>
        <w:t>Critical thinking and problem solving</w:t>
      </w:r>
    </w:p>
    <w:p>
      <w:pPr>
        <w:pStyle w:val="ListBullet"/>
      </w:pPr>
      <w:r>
        <w:t>Communication</w:t>
      </w:r>
    </w:p>
    <w:p>
      <w:pPr>
        <w:pStyle w:val="ListBullet"/>
      </w:pPr>
      <w:r>
        <w:t>Creativity</w:t>
      </w:r>
    </w:p>
    <w:p>
      <w:pPr>
        <w:pStyle w:val="ListBullet"/>
      </w:pPr>
      <w:r>
        <w:t>Responsibility</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Review system software and ask learners to name programs they use to type, calculate, browse or play media.</w:t>
            </w:r>
          </w:p>
        </w:tc>
        <w:tc>
          <w:tcPr>
            <w:tcW w:type="dxa" w:w="2556"/>
            <w:vAlign w:val="center"/>
          </w:tcPr>
          <w:p>
            <w:r/>
            <w:r>
              <w:rPr>
                <w:b w:val="0"/>
                <w:sz w:val="18"/>
              </w:rPr>
              <w:t>Mention familiar programs and their uses.</w:t>
            </w:r>
          </w:p>
        </w:tc>
        <w:tc>
          <w:tcPr>
            <w:tcW w:type="dxa" w:w="2556"/>
            <w:vAlign w:val="center"/>
          </w:tcPr>
          <w:p>
            <w:r/>
            <w:r>
              <w:rPr>
                <w:b w:val="0"/>
                <w:sz w:val="18"/>
              </w:rPr>
              <w:t>Oral questioning.</w:t>
            </w:r>
          </w:p>
        </w:tc>
      </w:tr>
      <w:tr>
        <w:tc>
          <w:tcPr>
            <w:tcW w:type="dxa" w:w="2556"/>
            <w:vAlign w:val="center"/>
          </w:tcPr>
          <w:p>
            <w:r/>
            <w:r>
              <w:rPr>
                <w:b w:val="0"/>
                <w:sz w:val="18"/>
              </w:rPr>
              <w:t>Presentation</w:t>
            </w:r>
          </w:p>
        </w:tc>
        <w:tc>
          <w:tcPr>
            <w:tcW w:type="dxa" w:w="2556"/>
            <w:vAlign w:val="center"/>
          </w:tcPr>
          <w:p>
            <w:r/>
            <w:r>
              <w:rPr>
                <w:b w:val="0"/>
                <w:sz w:val="18"/>
              </w:rPr>
              <w:t>Define application software as software designed to help users perform specific tasks. Explain that application programs normally operate within an operating-system environment.</w:t>
            </w:r>
          </w:p>
        </w:tc>
        <w:tc>
          <w:tcPr>
            <w:tcW w:type="dxa" w:w="2556"/>
            <w:vAlign w:val="center"/>
          </w:tcPr>
          <w:p>
            <w:r/>
            <w:r>
              <w:rPr>
                <w:b w:val="0"/>
                <w:sz w:val="18"/>
              </w:rPr>
              <w:t>Listen, take notes and give examples.</w:t>
            </w:r>
          </w:p>
        </w:tc>
        <w:tc>
          <w:tcPr>
            <w:tcW w:type="dxa" w:w="2556"/>
            <w:vAlign w:val="center"/>
          </w:tcPr>
          <w:p>
            <w:r/>
            <w:r>
              <w:rPr>
                <w:b w:val="0"/>
                <w:sz w:val="18"/>
              </w:rPr>
              <w:t>Questioning.</w:t>
            </w:r>
          </w:p>
        </w:tc>
      </w:tr>
      <w:tr>
        <w:tc>
          <w:tcPr>
            <w:tcW w:type="dxa" w:w="2556"/>
            <w:vAlign w:val="center"/>
          </w:tcPr>
          <w:p>
            <w:r/>
            <w:r>
              <w:rPr>
                <w:b w:val="0"/>
                <w:sz w:val="18"/>
              </w:rPr>
              <w:t>Classification</w:t>
            </w:r>
          </w:p>
        </w:tc>
        <w:tc>
          <w:tcPr>
            <w:tcW w:type="dxa" w:w="2556"/>
            <w:vAlign w:val="center"/>
          </w:tcPr>
          <w:p>
            <w:r/>
            <w:r>
              <w:rPr>
                <w:b w:val="0"/>
                <w:sz w:val="18"/>
              </w:rPr>
              <w:t>Explain common categories: word processors, spreadsheets, presentation software, graphics software, web browsers and media applications.</w:t>
            </w:r>
          </w:p>
        </w:tc>
        <w:tc>
          <w:tcPr>
            <w:tcW w:type="dxa" w:w="2556"/>
            <w:vAlign w:val="center"/>
          </w:tcPr>
          <w:p>
            <w:r/>
            <w:r>
              <w:rPr>
                <w:b w:val="0"/>
                <w:sz w:val="18"/>
              </w:rPr>
              <w:t>Classify familiar applications according to their main purposes.</w:t>
            </w:r>
          </w:p>
        </w:tc>
        <w:tc>
          <w:tcPr>
            <w:tcW w:type="dxa" w:w="2556"/>
            <w:vAlign w:val="center"/>
          </w:tcPr>
          <w:p>
            <w:r/>
            <w:r>
              <w:rPr>
                <w:b w:val="0"/>
                <w:sz w:val="18"/>
              </w:rPr>
              <w:t>Classification task.</w:t>
            </w:r>
          </w:p>
        </w:tc>
      </w:tr>
      <w:tr>
        <w:tc>
          <w:tcPr>
            <w:tcW w:type="dxa" w:w="2556"/>
            <w:vAlign w:val="center"/>
          </w:tcPr>
          <w:p>
            <w:r/>
            <w:r>
              <w:rPr>
                <w:b w:val="0"/>
                <w:sz w:val="18"/>
              </w:rPr>
              <w:t>Guided Activity</w:t>
            </w:r>
          </w:p>
        </w:tc>
        <w:tc>
          <w:tcPr>
            <w:tcW w:type="dxa" w:w="2556"/>
            <w:vAlign w:val="center"/>
          </w:tcPr>
          <w:p>
            <w:r/>
            <w:r>
              <w:rPr>
                <w:b w:val="0"/>
                <w:sz w:val="18"/>
              </w:rPr>
              <w:t>Present tasks such as writing a letter, calculating marks, preparing slides and browsing a website. Ask learners to identify suitable application software.</w:t>
            </w:r>
          </w:p>
        </w:tc>
        <w:tc>
          <w:tcPr>
            <w:tcW w:type="dxa" w:w="2556"/>
            <w:vAlign w:val="center"/>
          </w:tcPr>
          <w:p>
            <w:r/>
            <w:r>
              <w:rPr>
                <w:b w:val="0"/>
                <w:sz w:val="18"/>
              </w:rPr>
              <w:t>Match tasks with suitable applications and explain choices.</w:t>
            </w:r>
          </w:p>
        </w:tc>
        <w:tc>
          <w:tcPr>
            <w:tcW w:type="dxa" w:w="2556"/>
            <w:vAlign w:val="center"/>
          </w:tcPr>
          <w:p>
            <w:r/>
            <w:r>
              <w:rPr>
                <w:b w:val="0"/>
                <w:sz w:val="18"/>
              </w:rPr>
              <w:t>Task matching.</w:t>
            </w:r>
          </w:p>
        </w:tc>
      </w:tr>
      <w:tr>
        <w:tc>
          <w:tcPr>
            <w:tcW w:type="dxa" w:w="2556"/>
            <w:vAlign w:val="center"/>
          </w:tcPr>
          <w:p>
            <w:r/>
            <w:r>
              <w:rPr>
                <w:b w:val="0"/>
                <w:sz w:val="18"/>
              </w:rPr>
              <w:t>Conclusion</w:t>
            </w:r>
          </w:p>
        </w:tc>
        <w:tc>
          <w:tcPr>
            <w:tcW w:type="dxa" w:w="2556"/>
            <w:vAlign w:val="center"/>
          </w:tcPr>
          <w:p>
            <w:r/>
            <w:r>
              <w:rPr>
                <w:b w:val="0"/>
                <w:sz w:val="18"/>
              </w:rPr>
              <w:t>Review the definition, categories and examples of application software.</w:t>
            </w:r>
          </w:p>
        </w:tc>
        <w:tc>
          <w:tcPr>
            <w:tcW w:type="dxa" w:w="2556"/>
            <w:vAlign w:val="center"/>
          </w:tcPr>
          <w:p>
            <w:r/>
            <w:r>
              <w:rPr>
                <w:b w:val="0"/>
                <w:sz w:val="18"/>
              </w:rPr>
              <w:t>State the meaning and examples in their own words.</w:t>
            </w:r>
          </w:p>
        </w:tc>
        <w:tc>
          <w:tcPr>
            <w:tcW w:type="dxa" w:w="2556"/>
            <w:vAlign w:val="center"/>
          </w:tcPr>
          <w:p>
            <w:r/>
            <w:r>
              <w:rPr>
                <w:b w:val="0"/>
                <w:sz w:val="18"/>
              </w:rPr>
              <w:t>Exit questions.</w:t>
            </w:r>
          </w:p>
        </w:tc>
      </w:tr>
    </w:tbl>
    <w:p>
      <w:pPr>
        <w:pStyle w:val="Heading3"/>
      </w:pPr>
      <w:r>
        <w:t>Assessment</w:t>
      </w:r>
    </w:p>
    <w:p>
      <w:pPr>
        <w:pStyle w:val="ListBullet"/>
      </w:pPr>
      <w:r>
        <w:t>What is application software?</w:t>
      </w:r>
    </w:p>
    <w:p>
      <w:pPr>
        <w:pStyle w:val="ListBullet"/>
      </w:pPr>
      <w:r>
        <w:t>State four types of application software.</w:t>
      </w:r>
    </w:p>
    <w:p>
      <w:pPr>
        <w:pStyle w:val="ListBullet"/>
      </w:pPr>
      <w:r>
        <w:t>Give one example of software used for word processing.</w:t>
      </w:r>
    </w:p>
    <w:p>
      <w:pPr>
        <w:pStyle w:val="ListBullet"/>
      </w:pPr>
      <w:r>
        <w:t>Which type of application software is suitable for calculations and tables?</w:t>
      </w:r>
    </w:p>
    <w:p>
      <w:pPr>
        <w:pStyle w:val="ListBullet"/>
      </w:pPr>
      <w:r>
        <w:t>State one use of presentation software.</w:t>
      </w:r>
    </w:p>
    <w:p>
      <w:pPr>
        <w:pStyle w:val="Heading3"/>
      </w:pPr>
      <w:r>
        <w:t>Differentiation</w:t>
      </w:r>
    </w:p>
    <w:p>
      <w:pPr>
        <w:pStyle w:val="ListBullet"/>
      </w:pPr>
      <w:r>
        <w:t>Use familiar applications and everyday tasks to support learners who need help.</w:t>
      </w:r>
    </w:p>
    <w:p>
      <w:pPr>
        <w:pStyle w:val="ListBullet"/>
      </w:pPr>
      <w:r>
        <w:t>Ask advanced learners to explain why the same computer can run several different application programs.</w:t>
      </w:r>
    </w:p>
    <w:p>
      <w:pPr>
        <w:pStyle w:val="Heading3"/>
      </w:pPr>
      <w:r>
        <w:t>Homework</w:t>
      </w:r>
    </w:p>
    <w:p>
      <w:r>
        <w:t>List five application programs you know and state one main task performed by each.</w:t>
      </w:r>
    </w:p>
    <w:p>
      <w:pPr>
        <w:pStyle w:val="Heading2"/>
      </w:pPr>
      <w:r>
        <w:t>Lesson 2: Utility Programs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2</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Computer Systems</w:t>
            </w:r>
          </w:p>
        </w:tc>
      </w:tr>
      <w:tr>
        <w:tc>
          <w:tcPr>
            <w:tcW w:type="dxa" w:w="5112"/>
            <w:vAlign w:val="center"/>
            <w:shd w:fill="EAF2F8"/>
          </w:tcPr>
          <w:p>
            <w:r/>
            <w:r>
              <w:rPr>
                <w:b/>
                <w:sz w:val="18"/>
              </w:rPr>
              <w:t>Sub-strand</w:t>
            </w:r>
          </w:p>
        </w:tc>
        <w:tc>
          <w:tcPr>
            <w:tcW w:type="dxa" w:w="5112"/>
            <w:vAlign w:val="center"/>
          </w:tcPr>
          <w:p>
            <w:r/>
            <w:r>
              <w:rPr>
                <w:b w:val="0"/>
                <w:sz w:val="18"/>
              </w:rPr>
              <w:t>Advanced hardware and software</w:t>
            </w:r>
          </w:p>
        </w:tc>
      </w:tr>
      <w:tr>
        <w:tc>
          <w:tcPr>
            <w:tcW w:type="dxa" w:w="5112"/>
            <w:vAlign w:val="center"/>
            <w:shd w:fill="EAF2F8"/>
          </w:tcPr>
          <w:p>
            <w:r/>
            <w:r>
              <w:rPr>
                <w:b/>
                <w:sz w:val="18"/>
              </w:rPr>
              <w:t>Topic</w:t>
            </w:r>
          </w:p>
        </w:tc>
        <w:tc>
          <w:tcPr>
            <w:tcW w:type="dxa" w:w="5112"/>
            <w:vAlign w:val="center"/>
          </w:tcPr>
          <w:p>
            <w:r/>
            <w:r>
              <w:rPr>
                <w:b w:val="0"/>
                <w:sz w:val="18"/>
              </w:rPr>
              <w:t>Utility Programs</w:t>
            </w:r>
          </w:p>
        </w:tc>
      </w:tr>
      <w:tr>
        <w:tc>
          <w:tcPr>
            <w:tcW w:type="dxa" w:w="5112"/>
            <w:vAlign w:val="center"/>
            <w:shd w:fill="EAF2F8"/>
          </w:tcPr>
          <w:p>
            <w:r/>
            <w:r>
              <w:rPr>
                <w:b/>
                <w:sz w:val="18"/>
              </w:rPr>
              <w:t>Content Standard / Indicator</w:t>
            </w:r>
          </w:p>
        </w:tc>
        <w:tc>
          <w:tcPr>
            <w:tcW w:type="dxa" w:w="5112"/>
            <w:vAlign w:val="center"/>
          </w:tcPr>
          <w:p>
            <w:r/>
            <w:r>
              <w:rPr>
                <w:b w:val="0"/>
                <w:sz w:val="18"/>
              </w:rPr>
              <w:t>B9.1.1.1 – Advanced hardware and software</w:t>
            </w:r>
          </w:p>
        </w:tc>
      </w:tr>
      <w:tr>
        <w:tc>
          <w:tcPr>
            <w:tcW w:type="dxa" w:w="5112"/>
            <w:vAlign w:val="center"/>
            <w:shd w:fill="EAF2F8"/>
          </w:tcPr>
          <w:p>
            <w:r/>
            <w:r>
              <w:rPr>
                <w:b/>
                <w:sz w:val="18"/>
              </w:rPr>
              <w:t>Resources</w:t>
            </w:r>
          </w:p>
        </w:tc>
        <w:tc>
          <w:tcPr>
            <w:tcW w:type="dxa" w:w="5112"/>
            <w:vAlign w:val="center"/>
          </w:tcPr>
          <w:p>
            <w:r/>
            <w:r>
              <w:rPr>
                <w:b w:val="0"/>
                <w:sz w:val="18"/>
              </w:rPr>
              <w:t>Computers, charts</w:t>
            </w:r>
          </w:p>
        </w:tc>
      </w:tr>
    </w:tbl>
    <w:p>
      <w:pPr>
        <w:pStyle w:val="Heading3"/>
      </w:pPr>
      <w:r>
        <w:t>Previous Knowledge</w:t>
      </w:r>
    </w:p>
    <w:p>
      <w:r>
        <w:t>Learners can identify application software and describe its main purposes.</w:t>
      </w:r>
    </w:p>
    <w:p>
      <w:pPr>
        <w:pStyle w:val="Heading3"/>
      </w:pPr>
      <w:r>
        <w:t>Learning Objectives</w:t>
      </w:r>
    </w:p>
    <w:p>
      <w:pPr>
        <w:pStyle w:val="ListBullet"/>
      </w:pPr>
      <w:r>
        <w:t>Define a utility program.</w:t>
      </w:r>
    </w:p>
    <w:p>
      <w:pPr>
        <w:pStyle w:val="ListBullet"/>
      </w:pPr>
      <w:r>
        <w:t>Explain common functions of utility programs.</w:t>
      </w:r>
    </w:p>
    <w:p>
      <w:pPr>
        <w:pStyle w:val="ListBullet"/>
      </w:pPr>
      <w:r>
        <w:t>Identify examples of utility programs.</w:t>
      </w:r>
    </w:p>
    <w:p>
      <w:pPr>
        <w:pStyle w:val="ListBullet"/>
      </w:pPr>
      <w:r>
        <w:t>Distinguish utility programs from ordinary application software.</w:t>
      </w:r>
    </w:p>
    <w:p>
      <w:pPr>
        <w:pStyle w:val="Heading3"/>
      </w:pPr>
      <w:r>
        <w:t>Key Concepts</w:t>
      </w:r>
    </w:p>
    <w:p>
      <w:pPr>
        <w:pStyle w:val="ListBullet"/>
      </w:pPr>
      <w:r>
        <w:t>Utility program</w:t>
      </w:r>
    </w:p>
    <w:p>
      <w:pPr>
        <w:pStyle w:val="ListBullet"/>
      </w:pPr>
      <w:r>
        <w:t>Antivirus</w:t>
      </w:r>
    </w:p>
    <w:p>
      <w:pPr>
        <w:pStyle w:val="ListBullet"/>
      </w:pPr>
      <w:r>
        <w:t>Backup</w:t>
      </w:r>
    </w:p>
    <w:p>
      <w:pPr>
        <w:pStyle w:val="ListBullet"/>
      </w:pPr>
      <w:r>
        <w:t>File compression</w:t>
      </w:r>
    </w:p>
    <w:p>
      <w:pPr>
        <w:pStyle w:val="ListBullet"/>
      </w:pPr>
      <w:r>
        <w:t>Disk/storage management</w:t>
      </w:r>
    </w:p>
    <w:p>
      <w:pPr>
        <w:pStyle w:val="ListBullet"/>
      </w:pPr>
      <w:r>
        <w:t>System maintenance</w:t>
      </w:r>
    </w:p>
    <w:p>
      <w:pPr>
        <w:pStyle w:val="Heading3"/>
      </w:pPr>
      <w:r>
        <w:t>Core Competencies and Values</w:t>
      </w:r>
    </w:p>
    <w:p>
      <w:pPr>
        <w:pStyle w:val="ListBullet"/>
      </w:pPr>
      <w:r>
        <w:t>Digital literacy</w:t>
      </w:r>
    </w:p>
    <w:p>
      <w:pPr>
        <w:pStyle w:val="ListBullet"/>
      </w:pPr>
      <w:r>
        <w:t>Critical thinking and problem solving</w:t>
      </w:r>
    </w:p>
    <w:p>
      <w:pPr>
        <w:pStyle w:val="ListBullet"/>
      </w:pPr>
      <w:r>
        <w:t>Responsibility</w:t>
      </w:r>
    </w:p>
    <w:p>
      <w:pPr>
        <w:pStyle w:val="ListBullet"/>
      </w:pPr>
      <w:r>
        <w:t>Carefulness</w:t>
      </w:r>
    </w:p>
    <w:p>
      <w:pPr>
        <w:pStyle w:val="ListBullet"/>
      </w:pPr>
      <w:r>
        <w:t>Problem solving</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Recap</w:t>
            </w:r>
          </w:p>
        </w:tc>
        <w:tc>
          <w:tcPr>
            <w:tcW w:type="dxa" w:w="2556"/>
            <w:vAlign w:val="center"/>
          </w:tcPr>
          <w:p>
            <w:r/>
            <w:r>
              <w:rPr>
                <w:b w:val="0"/>
                <w:sz w:val="18"/>
              </w:rPr>
              <w:t>Review the meaning and examples of application software.</w:t>
            </w:r>
          </w:p>
        </w:tc>
        <w:tc>
          <w:tcPr>
            <w:tcW w:type="dxa" w:w="2556"/>
            <w:vAlign w:val="center"/>
          </w:tcPr>
          <w:p>
            <w:r/>
            <w:r>
              <w:rPr>
                <w:b w:val="0"/>
                <w:sz w:val="18"/>
              </w:rPr>
              <w:t>Answer questions and give examples.</w:t>
            </w:r>
          </w:p>
        </w:tc>
        <w:tc>
          <w:tcPr>
            <w:tcW w:type="dxa" w:w="2556"/>
            <w:vAlign w:val="center"/>
          </w:tcPr>
          <w:p>
            <w:r/>
            <w:r>
              <w:rPr>
                <w:b w:val="0"/>
                <w:sz w:val="18"/>
              </w:rPr>
              <w:t>Oral assessment.</w:t>
            </w:r>
          </w:p>
        </w:tc>
      </w:tr>
      <w:tr>
        <w:tc>
          <w:tcPr>
            <w:tcW w:type="dxa" w:w="2556"/>
            <w:vAlign w:val="center"/>
          </w:tcPr>
          <w:p>
            <w:r/>
            <w:r>
              <w:rPr>
                <w:b w:val="0"/>
                <w:sz w:val="18"/>
              </w:rPr>
              <w:t>Presentation</w:t>
            </w:r>
          </w:p>
        </w:tc>
        <w:tc>
          <w:tcPr>
            <w:tcW w:type="dxa" w:w="2556"/>
            <w:vAlign w:val="center"/>
          </w:tcPr>
          <w:p>
            <w:r/>
            <w:r>
              <w:rPr>
                <w:b w:val="0"/>
                <w:sz w:val="18"/>
              </w:rPr>
              <w:t>Explain that utility programs are software tools designed to maintain, manage, protect or optimize aspects of a computer system.</w:t>
            </w:r>
          </w:p>
        </w:tc>
        <w:tc>
          <w:tcPr>
            <w:tcW w:type="dxa" w:w="2556"/>
            <w:vAlign w:val="center"/>
          </w:tcPr>
          <w:p>
            <w:r/>
            <w:r>
              <w:rPr>
                <w:b w:val="0"/>
                <w:sz w:val="18"/>
              </w:rPr>
              <w:t>Listen and record key points.</w:t>
            </w:r>
          </w:p>
        </w:tc>
        <w:tc>
          <w:tcPr>
            <w:tcW w:type="dxa" w:w="2556"/>
            <w:vAlign w:val="center"/>
          </w:tcPr>
          <w:p>
            <w:r/>
            <w:r>
              <w:rPr>
                <w:b w:val="0"/>
                <w:sz w:val="18"/>
              </w:rPr>
              <w:t>Questioning.</w:t>
            </w:r>
          </w:p>
        </w:tc>
      </w:tr>
      <w:tr>
        <w:tc>
          <w:tcPr>
            <w:tcW w:type="dxa" w:w="2556"/>
            <w:vAlign w:val="center"/>
          </w:tcPr>
          <w:p>
            <w:r/>
            <w:r>
              <w:rPr>
                <w:b w:val="0"/>
                <w:sz w:val="18"/>
              </w:rPr>
              <w:t>Examples</w:t>
            </w:r>
          </w:p>
        </w:tc>
        <w:tc>
          <w:tcPr>
            <w:tcW w:type="dxa" w:w="2556"/>
            <w:vAlign w:val="center"/>
          </w:tcPr>
          <w:p>
            <w:r/>
            <w:r>
              <w:rPr>
                <w:b w:val="0"/>
                <w:sz w:val="18"/>
              </w:rPr>
              <w:t>Explain antivirus utilities, backup utilities, file-compression tools and storage/disk-management utilities.</w:t>
            </w:r>
          </w:p>
        </w:tc>
        <w:tc>
          <w:tcPr>
            <w:tcW w:type="dxa" w:w="2556"/>
            <w:vAlign w:val="center"/>
          </w:tcPr>
          <w:p>
            <w:r/>
            <w:r>
              <w:rPr>
                <w:b w:val="0"/>
                <w:sz w:val="18"/>
              </w:rPr>
              <w:t>Identify the purpose of each example.</w:t>
            </w:r>
          </w:p>
        </w:tc>
        <w:tc>
          <w:tcPr>
            <w:tcW w:type="dxa" w:w="2556"/>
            <w:vAlign w:val="center"/>
          </w:tcPr>
          <w:p>
            <w:r/>
            <w:r>
              <w:rPr>
                <w:b w:val="0"/>
                <w:sz w:val="18"/>
              </w:rPr>
              <w:t>Identification questions.</w:t>
            </w:r>
          </w:p>
        </w:tc>
      </w:tr>
      <w:tr>
        <w:tc>
          <w:tcPr>
            <w:tcW w:type="dxa" w:w="2556"/>
            <w:vAlign w:val="center"/>
          </w:tcPr>
          <w:p>
            <w:r/>
            <w:r>
              <w:rPr>
                <w:b w:val="0"/>
                <w:sz w:val="18"/>
              </w:rPr>
              <w:t>Comparison</w:t>
            </w:r>
          </w:p>
        </w:tc>
        <w:tc>
          <w:tcPr>
            <w:tcW w:type="dxa" w:w="2556"/>
            <w:vAlign w:val="center"/>
          </w:tcPr>
          <w:p>
            <w:r/>
            <w:r>
              <w:rPr>
                <w:b w:val="0"/>
                <w:sz w:val="18"/>
              </w:rPr>
              <w:t>Compare application software and utility programs by their main purpose. Emphasize that the distinction can depend on the role the software performs in a system.</w:t>
            </w:r>
          </w:p>
        </w:tc>
        <w:tc>
          <w:tcPr>
            <w:tcW w:type="dxa" w:w="2556"/>
            <w:vAlign w:val="center"/>
          </w:tcPr>
          <w:p>
            <w:r/>
            <w:r>
              <w:rPr>
                <w:b w:val="0"/>
                <w:sz w:val="18"/>
              </w:rPr>
              <w:t>Compare examples and state their main functions.</w:t>
            </w:r>
          </w:p>
        </w:tc>
        <w:tc>
          <w:tcPr>
            <w:tcW w:type="dxa" w:w="2556"/>
            <w:vAlign w:val="center"/>
          </w:tcPr>
          <w:p>
            <w:r/>
            <w:r>
              <w:rPr>
                <w:b w:val="0"/>
                <w:sz w:val="18"/>
              </w:rPr>
              <w:t>Comparison exercise.</w:t>
            </w:r>
          </w:p>
        </w:tc>
      </w:tr>
      <w:tr>
        <w:tc>
          <w:tcPr>
            <w:tcW w:type="dxa" w:w="2556"/>
            <w:vAlign w:val="center"/>
          </w:tcPr>
          <w:p>
            <w:r/>
            <w:r>
              <w:rPr>
                <w:b w:val="0"/>
                <w:sz w:val="18"/>
              </w:rPr>
              <w:t>Conclusion</w:t>
            </w:r>
          </w:p>
        </w:tc>
        <w:tc>
          <w:tcPr>
            <w:tcW w:type="dxa" w:w="2556"/>
            <w:vAlign w:val="center"/>
          </w:tcPr>
          <w:p>
            <w:r/>
            <w:r>
              <w:rPr>
                <w:b w:val="0"/>
                <w:sz w:val="18"/>
              </w:rPr>
              <w:t>Summarise utility programs and their importance in maintaining and managing computer systems.</w:t>
            </w:r>
          </w:p>
        </w:tc>
        <w:tc>
          <w:tcPr>
            <w:tcW w:type="dxa" w:w="2556"/>
            <w:vAlign w:val="center"/>
          </w:tcPr>
          <w:p>
            <w:r/>
            <w:r>
              <w:rPr>
                <w:b w:val="0"/>
                <w:sz w:val="18"/>
              </w:rPr>
              <w:t>State examples and functions.</w:t>
            </w:r>
          </w:p>
        </w:tc>
        <w:tc>
          <w:tcPr>
            <w:tcW w:type="dxa" w:w="2556"/>
            <w:vAlign w:val="center"/>
          </w:tcPr>
          <w:p>
            <w:r/>
            <w:r>
              <w:rPr>
                <w:b w:val="0"/>
                <w:sz w:val="18"/>
              </w:rPr>
              <w:t>Exit questions.</w:t>
            </w:r>
          </w:p>
        </w:tc>
      </w:tr>
    </w:tbl>
    <w:p>
      <w:pPr>
        <w:pStyle w:val="Heading3"/>
      </w:pPr>
      <w:r>
        <w:t>Assessment</w:t>
      </w:r>
    </w:p>
    <w:p>
      <w:pPr>
        <w:pStyle w:val="ListBullet"/>
      </w:pPr>
      <w:r>
        <w:t>What is a utility program?</w:t>
      </w:r>
    </w:p>
    <w:p>
      <w:pPr>
        <w:pStyle w:val="ListBullet"/>
      </w:pPr>
      <w:r>
        <w:t>State three functions of utility programs.</w:t>
      </w:r>
    </w:p>
    <w:p>
      <w:pPr>
        <w:pStyle w:val="ListBullet"/>
      </w:pPr>
      <w:r>
        <w:t>Give two examples of utility programs.</w:t>
      </w:r>
    </w:p>
    <w:p>
      <w:pPr>
        <w:pStyle w:val="ListBullet"/>
      </w:pPr>
      <w:r>
        <w:t>What is the purpose of an antivirus utility?</w:t>
      </w:r>
    </w:p>
    <w:p>
      <w:pPr>
        <w:pStyle w:val="ListBullet"/>
      </w:pPr>
      <w:r>
        <w:t>State one difference between application software and utility programs.</w:t>
      </w:r>
    </w:p>
    <w:p>
      <w:pPr>
        <w:pStyle w:val="Heading3"/>
      </w:pPr>
      <w:r>
        <w:t>Differentiation</w:t>
      </w:r>
    </w:p>
    <w:p>
      <w:pPr>
        <w:pStyle w:val="ListBullet"/>
      </w:pPr>
      <w:r>
        <w:t>Use familiar examples such as antivirus and backup tools when supporting learners.</w:t>
      </w:r>
    </w:p>
    <w:p>
      <w:pPr>
        <w:pStyle w:val="ListBullet"/>
      </w:pPr>
      <w:r>
        <w:t>Ask advanced learners to explain how a backup utility can help protect against loss of important files.</w:t>
      </w:r>
    </w:p>
    <w:p>
      <w:pPr>
        <w:pStyle w:val="Heading3"/>
      </w:pPr>
      <w:r>
        <w:t>Homework</w:t>
      </w:r>
    </w:p>
    <w:p>
      <w:r>
        <w:t>Write four examples of utility programs or utility tools and state the main function of each.</w:t>
      </w:r>
    </w:p>
    <w:p>
      <w:r>
        <w:br w:type="page"/>
      </w:r>
    </w:p>
    <w:p>
      <w:pPr>
        <w:pStyle w:val="Heading1"/>
      </w:pPr>
      <w:r>
        <w:t>PART III: LESSON NOTES</w:t>
      </w:r>
    </w:p>
    <w:p>
      <w:pPr>
        <w:pStyle w:val="Heading2"/>
      </w:pPr>
      <w:r>
        <w:t>Lesson 1 Notes: Application Software</w:t>
      </w:r>
    </w:p>
    <w:p>
      <w:pPr>
        <w:pStyle w:val="Heading3"/>
      </w:pPr>
      <w:r>
        <w:t>Meaning of Application Software</w:t>
      </w:r>
    </w:p>
    <w:p>
      <w:r>
        <w:t>Application software is software designed to help users perform specific tasks or activities. Unlike an operating system, which manages the computer system and provides the environment for programs to run, application software is mainly used to accomplish particular user tasks.</w:t>
      </w:r>
    </w:p>
    <w:p>
      <w:pPr>
        <w:pStyle w:val="Heading3"/>
      </w:pPr>
      <w:r>
        <w:t>Types and Examples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Word-processing software</w:t>
            </w:r>
          </w:p>
        </w:tc>
        <w:tc>
          <w:tcPr>
            <w:tcW w:type="dxa" w:w="5112"/>
            <w:vAlign w:val="center"/>
          </w:tcPr>
          <w:p>
            <w:r/>
            <w:r>
              <w:rPr>
                <w:b w:val="0"/>
                <w:sz w:val="18"/>
              </w:rPr>
              <w:t>Used to create, edit and format text documents. Example: Microsoft Word.</w:t>
            </w:r>
          </w:p>
        </w:tc>
      </w:tr>
      <w:tr>
        <w:tc>
          <w:tcPr>
            <w:tcW w:type="dxa" w:w="5112"/>
            <w:vAlign w:val="center"/>
            <w:shd w:fill="EAF2F8"/>
          </w:tcPr>
          <w:p>
            <w:r/>
            <w:r>
              <w:rPr>
                <w:b/>
                <w:sz w:val="18"/>
              </w:rPr>
              <w:t>Spreadsheet software</w:t>
            </w:r>
          </w:p>
        </w:tc>
        <w:tc>
          <w:tcPr>
            <w:tcW w:type="dxa" w:w="5112"/>
            <w:vAlign w:val="center"/>
          </w:tcPr>
          <w:p>
            <w:r/>
            <w:r>
              <w:rPr>
                <w:b w:val="0"/>
                <w:sz w:val="18"/>
              </w:rPr>
              <w:t>Used to organize data, perform calculations and analyse information. Example: Microsoft Excel.</w:t>
            </w:r>
          </w:p>
        </w:tc>
      </w:tr>
      <w:tr>
        <w:tc>
          <w:tcPr>
            <w:tcW w:type="dxa" w:w="5112"/>
            <w:vAlign w:val="center"/>
            <w:shd w:fill="EAF2F8"/>
          </w:tcPr>
          <w:p>
            <w:r/>
            <w:r>
              <w:rPr>
                <w:b/>
                <w:sz w:val="18"/>
              </w:rPr>
              <w:t>Presentation software</w:t>
            </w:r>
          </w:p>
        </w:tc>
        <w:tc>
          <w:tcPr>
            <w:tcW w:type="dxa" w:w="5112"/>
            <w:vAlign w:val="center"/>
          </w:tcPr>
          <w:p>
            <w:r/>
            <w:r>
              <w:rPr>
                <w:b w:val="0"/>
                <w:sz w:val="18"/>
              </w:rPr>
              <w:t>Used to create and display presentations using text, images and other objects. Example: Microsoft PowerPoint.</w:t>
            </w:r>
          </w:p>
        </w:tc>
      </w:tr>
      <w:tr>
        <w:tc>
          <w:tcPr>
            <w:tcW w:type="dxa" w:w="5112"/>
            <w:vAlign w:val="center"/>
            <w:shd w:fill="EAF2F8"/>
          </w:tcPr>
          <w:p>
            <w:r/>
            <w:r>
              <w:rPr>
                <w:b/>
                <w:sz w:val="18"/>
              </w:rPr>
              <w:t>Graphics software</w:t>
            </w:r>
          </w:p>
        </w:tc>
        <w:tc>
          <w:tcPr>
            <w:tcW w:type="dxa" w:w="5112"/>
            <w:vAlign w:val="center"/>
          </w:tcPr>
          <w:p>
            <w:r/>
            <w:r>
              <w:rPr>
                <w:b w:val="0"/>
                <w:sz w:val="18"/>
              </w:rPr>
              <w:t>Used to create, edit or manipulate pictures and other graphical content.</w:t>
            </w:r>
          </w:p>
        </w:tc>
      </w:tr>
      <w:tr>
        <w:tc>
          <w:tcPr>
            <w:tcW w:type="dxa" w:w="5112"/>
            <w:vAlign w:val="center"/>
            <w:shd w:fill="EAF2F8"/>
          </w:tcPr>
          <w:p>
            <w:r/>
            <w:r>
              <w:rPr>
                <w:b/>
                <w:sz w:val="18"/>
              </w:rPr>
              <w:t>Web browser</w:t>
            </w:r>
          </w:p>
        </w:tc>
        <w:tc>
          <w:tcPr>
            <w:tcW w:type="dxa" w:w="5112"/>
            <w:vAlign w:val="center"/>
          </w:tcPr>
          <w:p>
            <w:r/>
            <w:r>
              <w:rPr>
                <w:b w:val="0"/>
                <w:sz w:val="18"/>
              </w:rPr>
              <w:t>Used to access and interact with information and services on the World Wide Web. Examples include Google Chrome and Mozilla Firefox.</w:t>
            </w:r>
          </w:p>
        </w:tc>
      </w:tr>
      <w:tr>
        <w:tc>
          <w:tcPr>
            <w:tcW w:type="dxa" w:w="5112"/>
            <w:vAlign w:val="center"/>
            <w:shd w:fill="EAF2F8"/>
          </w:tcPr>
          <w:p>
            <w:r/>
            <w:r>
              <w:rPr>
                <w:b/>
                <w:sz w:val="18"/>
              </w:rPr>
              <w:t>Media application</w:t>
            </w:r>
          </w:p>
        </w:tc>
        <w:tc>
          <w:tcPr>
            <w:tcW w:type="dxa" w:w="5112"/>
            <w:vAlign w:val="center"/>
          </w:tcPr>
          <w:p>
            <w:r/>
            <w:r>
              <w:rPr>
                <w:b w:val="0"/>
                <w:sz w:val="18"/>
              </w:rPr>
              <w:t>Used to play or work with audio and video files.</w:t>
            </w:r>
          </w:p>
        </w:tc>
      </w:tr>
    </w:tbl>
    <w:p>
      <w:pPr>
        <w:pStyle w:val="Heading3"/>
      </w:pPr>
      <w:r>
        <w:t>Examples of Tasks and Suitable Applications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Writing a letter</w:t>
            </w:r>
          </w:p>
        </w:tc>
        <w:tc>
          <w:tcPr>
            <w:tcW w:type="dxa" w:w="5112"/>
            <w:vAlign w:val="center"/>
          </w:tcPr>
          <w:p>
            <w:r/>
            <w:r>
              <w:rPr>
                <w:b w:val="0"/>
                <w:sz w:val="18"/>
              </w:rPr>
              <w:t>Word-processing software</w:t>
            </w:r>
          </w:p>
        </w:tc>
      </w:tr>
      <w:tr>
        <w:tc>
          <w:tcPr>
            <w:tcW w:type="dxa" w:w="5112"/>
            <w:vAlign w:val="center"/>
            <w:shd w:fill="EAF2F8"/>
          </w:tcPr>
          <w:p>
            <w:r/>
            <w:r>
              <w:rPr>
                <w:b/>
                <w:sz w:val="18"/>
              </w:rPr>
              <w:t>Calculating learners' scores</w:t>
            </w:r>
          </w:p>
        </w:tc>
        <w:tc>
          <w:tcPr>
            <w:tcW w:type="dxa" w:w="5112"/>
            <w:vAlign w:val="center"/>
          </w:tcPr>
          <w:p>
            <w:r/>
            <w:r>
              <w:rPr>
                <w:b w:val="0"/>
                <w:sz w:val="18"/>
              </w:rPr>
              <w:t>Spreadsheet software</w:t>
            </w:r>
          </w:p>
        </w:tc>
      </w:tr>
      <w:tr>
        <w:tc>
          <w:tcPr>
            <w:tcW w:type="dxa" w:w="5112"/>
            <w:vAlign w:val="center"/>
            <w:shd w:fill="EAF2F8"/>
          </w:tcPr>
          <w:p>
            <w:r/>
            <w:r>
              <w:rPr>
                <w:b/>
                <w:sz w:val="18"/>
              </w:rPr>
              <w:t>Preparing presentation slides</w:t>
            </w:r>
          </w:p>
        </w:tc>
        <w:tc>
          <w:tcPr>
            <w:tcW w:type="dxa" w:w="5112"/>
            <w:vAlign w:val="center"/>
          </w:tcPr>
          <w:p>
            <w:r/>
            <w:r>
              <w:rPr>
                <w:b w:val="0"/>
                <w:sz w:val="18"/>
              </w:rPr>
              <w:t>Presentation software</w:t>
            </w:r>
          </w:p>
        </w:tc>
      </w:tr>
      <w:tr>
        <w:tc>
          <w:tcPr>
            <w:tcW w:type="dxa" w:w="5112"/>
            <w:vAlign w:val="center"/>
            <w:shd w:fill="EAF2F8"/>
          </w:tcPr>
          <w:p>
            <w:r/>
            <w:r>
              <w:rPr>
                <w:b/>
                <w:sz w:val="18"/>
              </w:rPr>
              <w:t>Creating or editing an image</w:t>
            </w:r>
          </w:p>
        </w:tc>
        <w:tc>
          <w:tcPr>
            <w:tcW w:type="dxa" w:w="5112"/>
            <w:vAlign w:val="center"/>
          </w:tcPr>
          <w:p>
            <w:r/>
            <w:r>
              <w:rPr>
                <w:b w:val="0"/>
                <w:sz w:val="18"/>
              </w:rPr>
              <w:t>Graphics software</w:t>
            </w:r>
          </w:p>
        </w:tc>
      </w:tr>
      <w:tr>
        <w:tc>
          <w:tcPr>
            <w:tcW w:type="dxa" w:w="5112"/>
            <w:vAlign w:val="center"/>
            <w:shd w:fill="EAF2F8"/>
          </w:tcPr>
          <w:p>
            <w:r/>
            <w:r>
              <w:rPr>
                <w:b/>
                <w:sz w:val="18"/>
              </w:rPr>
              <w:t>Visiting a website</w:t>
            </w:r>
          </w:p>
        </w:tc>
        <w:tc>
          <w:tcPr>
            <w:tcW w:type="dxa" w:w="5112"/>
            <w:vAlign w:val="center"/>
          </w:tcPr>
          <w:p>
            <w:r/>
            <w:r>
              <w:rPr>
                <w:b w:val="0"/>
                <w:sz w:val="18"/>
              </w:rPr>
              <w:t>Web browser</w:t>
            </w:r>
          </w:p>
        </w:tc>
      </w:tr>
      <w:tr>
        <w:tc>
          <w:tcPr>
            <w:tcW w:type="dxa" w:w="5112"/>
            <w:vAlign w:val="center"/>
            <w:shd w:fill="EAF2F8"/>
          </w:tcPr>
          <w:p>
            <w:r/>
            <w:r>
              <w:rPr>
                <w:b/>
                <w:sz w:val="18"/>
              </w:rPr>
              <w:t>Playing a video file</w:t>
            </w:r>
          </w:p>
        </w:tc>
        <w:tc>
          <w:tcPr>
            <w:tcW w:type="dxa" w:w="5112"/>
            <w:vAlign w:val="center"/>
          </w:tcPr>
          <w:p>
            <w:r/>
            <w:r>
              <w:rPr>
                <w:b w:val="0"/>
                <w:sz w:val="18"/>
              </w:rPr>
              <w:t>Media application</w:t>
            </w:r>
          </w:p>
        </w:tc>
      </w:tr>
    </w:tbl>
    <w:p>
      <w:pPr>
        <w:pStyle w:val="Heading3"/>
      </w:pPr>
      <w:r>
        <w:t>Important Point</w:t>
      </w:r>
    </w:p>
    <w:p>
      <w:r>
        <w:t>A computer may have many application programs installed, each serving a different purpose. The operating system provides the environment in which these programs operate.</w:t>
      </w:r>
    </w:p>
    <w:p>
      <w:pPr>
        <w:pStyle w:val="Heading3"/>
      </w:pPr>
      <w:r>
        <w:t>Class Exercise</w:t>
      </w:r>
    </w:p>
    <w:p>
      <w:r>
        <w:t>1. Define application software.</w:t>
        <w:br/>
        <w:t>2. Name four types of application software.</w:t>
        <w:br/>
        <w:t>3. Give one example of word-processing software.</w:t>
        <w:br/>
        <w:t>4. Which application type is most suitable for calculating and analysing numerical data?</w:t>
        <w:br/>
        <w:t>5. State two uses of presentation software.</w:t>
      </w:r>
    </w:p>
    <w:p>
      <w:pPr>
        <w:pStyle w:val="Heading3"/>
      </w:pPr>
      <w:r>
        <w:t>Answers / Marking Guidance</w:t>
      </w:r>
    </w:p>
    <w:p>
      <w:pPr>
        <w:pStyle w:val="ListBullet"/>
      </w:pPr>
      <w:r>
        <w:t>1. Software designed to help users perform specific tasks.</w:t>
      </w:r>
    </w:p>
    <w:p>
      <w:pPr>
        <w:pStyle w:val="ListBullet"/>
      </w:pPr>
      <w:r>
        <w:t>2. Any four: word processing, spreadsheet, presentation, graphics, web browsing, media applications.</w:t>
      </w:r>
    </w:p>
    <w:p>
      <w:pPr>
        <w:pStyle w:val="ListBullet"/>
      </w:pPr>
      <w:r>
        <w:t>3. Microsoft Word or another valid word processor.</w:t>
      </w:r>
    </w:p>
    <w:p>
      <w:pPr>
        <w:pStyle w:val="ListBullet"/>
      </w:pPr>
      <w:r>
        <w:t>4. Spreadsheet software.</w:t>
      </w:r>
    </w:p>
    <w:p>
      <w:pPr>
        <w:pStyle w:val="ListBullet"/>
      </w:pPr>
      <w:r>
        <w:t>5. Any two valid uses, such as creating slides for teaching, reports, meetings or presentations.</w:t>
      </w:r>
    </w:p>
    <w:p>
      <w:pPr>
        <w:pStyle w:val="Heading2"/>
      </w:pPr>
      <w:r>
        <w:t>Lesson 2 Notes: Utility Programs</w:t>
      </w:r>
    </w:p>
    <w:p>
      <w:pPr>
        <w:pStyle w:val="Heading3"/>
      </w:pPr>
      <w:r>
        <w:t>Meaning of a Utility Program</w:t>
      </w:r>
    </w:p>
    <w:p>
      <w:r>
        <w:t>A utility program is a type of software designed to help maintain, manage, protect or improve the operation of a computer system. Utility programs perform supporting tasks that help keep computer resources and data organized and protected.</w:t>
      </w:r>
    </w:p>
    <w:p>
      <w:pPr>
        <w:pStyle w:val="Heading3"/>
      </w:pPr>
      <w:r>
        <w:t>Common Utility Programs and Functions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Antivirus utility</w:t>
            </w:r>
          </w:p>
        </w:tc>
        <w:tc>
          <w:tcPr>
            <w:tcW w:type="dxa" w:w="5112"/>
            <w:vAlign w:val="center"/>
          </w:tcPr>
          <w:p>
            <w:r/>
            <w:r>
              <w:rPr>
                <w:b w:val="0"/>
                <w:sz w:val="18"/>
              </w:rPr>
              <w:t>Helps detect, prevent and remove or isolate malicious software.</w:t>
            </w:r>
          </w:p>
        </w:tc>
      </w:tr>
      <w:tr>
        <w:tc>
          <w:tcPr>
            <w:tcW w:type="dxa" w:w="5112"/>
            <w:vAlign w:val="center"/>
            <w:shd w:fill="EAF2F8"/>
          </w:tcPr>
          <w:p>
            <w:r/>
            <w:r>
              <w:rPr>
                <w:b/>
                <w:sz w:val="18"/>
              </w:rPr>
              <w:t>Backup utility</w:t>
            </w:r>
          </w:p>
        </w:tc>
        <w:tc>
          <w:tcPr>
            <w:tcW w:type="dxa" w:w="5112"/>
            <w:vAlign w:val="center"/>
          </w:tcPr>
          <w:p>
            <w:r/>
            <w:r>
              <w:rPr>
                <w:b w:val="0"/>
                <w:sz w:val="18"/>
              </w:rPr>
              <w:t>Helps make copies of important files or data so that they can be restored when needed.</w:t>
            </w:r>
          </w:p>
        </w:tc>
      </w:tr>
      <w:tr>
        <w:tc>
          <w:tcPr>
            <w:tcW w:type="dxa" w:w="5112"/>
            <w:vAlign w:val="center"/>
            <w:shd w:fill="EAF2F8"/>
          </w:tcPr>
          <w:p>
            <w:r/>
            <w:r>
              <w:rPr>
                <w:b/>
                <w:sz w:val="18"/>
              </w:rPr>
              <w:t>File-compression utility</w:t>
            </w:r>
          </w:p>
        </w:tc>
        <w:tc>
          <w:tcPr>
            <w:tcW w:type="dxa" w:w="5112"/>
            <w:vAlign w:val="center"/>
          </w:tcPr>
          <w:p>
            <w:r/>
            <w:r>
              <w:rPr>
                <w:b w:val="0"/>
                <w:sz w:val="18"/>
              </w:rPr>
              <w:t>Reduces the size of files or combines files into an archive to make storage and transfer easier.</w:t>
            </w:r>
          </w:p>
        </w:tc>
      </w:tr>
      <w:tr>
        <w:tc>
          <w:tcPr>
            <w:tcW w:type="dxa" w:w="5112"/>
            <w:vAlign w:val="center"/>
            <w:shd w:fill="EAF2F8"/>
          </w:tcPr>
          <w:p>
            <w:r/>
            <w:r>
              <w:rPr>
                <w:b/>
                <w:sz w:val="18"/>
              </w:rPr>
              <w:t>Storage/disk-management utility</w:t>
            </w:r>
          </w:p>
        </w:tc>
        <w:tc>
          <w:tcPr>
            <w:tcW w:type="dxa" w:w="5112"/>
            <w:vAlign w:val="center"/>
          </w:tcPr>
          <w:p>
            <w:r/>
            <w:r>
              <w:rPr>
                <w:b w:val="0"/>
                <w:sz w:val="18"/>
              </w:rPr>
              <w:t>Helps users inspect, organize or manage storage resources.</w:t>
            </w:r>
          </w:p>
        </w:tc>
      </w:tr>
      <w:tr>
        <w:tc>
          <w:tcPr>
            <w:tcW w:type="dxa" w:w="5112"/>
            <w:vAlign w:val="center"/>
            <w:shd w:fill="EAF2F8"/>
          </w:tcPr>
          <w:p>
            <w:r/>
            <w:r>
              <w:rPr>
                <w:b/>
                <w:sz w:val="18"/>
              </w:rPr>
              <w:t>System-maintenance utility</w:t>
            </w:r>
          </w:p>
        </w:tc>
        <w:tc>
          <w:tcPr>
            <w:tcW w:type="dxa" w:w="5112"/>
            <w:vAlign w:val="center"/>
          </w:tcPr>
          <w:p>
            <w:r/>
            <w:r>
              <w:rPr>
                <w:b w:val="0"/>
                <w:sz w:val="18"/>
              </w:rPr>
              <w:t>Performs tasks intended to maintain or improve aspects of system operation.</w:t>
            </w:r>
          </w:p>
        </w:tc>
      </w:tr>
    </w:tbl>
    <w:p>
      <w:pPr>
        <w:pStyle w:val="Heading3"/>
      </w:pPr>
      <w:r>
        <w:t>Why Utility Programs Are Important</w:t>
      </w:r>
    </w:p>
    <w:p>
      <w:pPr>
        <w:pStyle w:val="ListBullet"/>
      </w:pPr>
      <w:r>
        <w:t>They help protect computer systems and data.</w:t>
      </w:r>
    </w:p>
    <w:p>
      <w:pPr>
        <w:pStyle w:val="ListBullet"/>
      </w:pPr>
      <w:r>
        <w:t>They assist with maintenance and management of computer resources.</w:t>
      </w:r>
    </w:p>
    <w:p>
      <w:pPr>
        <w:pStyle w:val="ListBullet"/>
      </w:pPr>
      <w:r>
        <w:t>They can help users make backup copies of important information.</w:t>
      </w:r>
    </w:p>
    <w:p>
      <w:pPr>
        <w:pStyle w:val="ListBullet"/>
      </w:pPr>
      <w:r>
        <w:t>They can make storage and file management more convenient.</w:t>
      </w:r>
    </w:p>
    <w:p>
      <w:pPr>
        <w:pStyle w:val="Heading3"/>
      </w:pPr>
      <w:r>
        <w:t>Application Software and Utility Programs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Main purpose of application software</w:t>
            </w:r>
          </w:p>
        </w:tc>
        <w:tc>
          <w:tcPr>
            <w:tcW w:type="dxa" w:w="5112"/>
            <w:vAlign w:val="center"/>
          </w:tcPr>
          <w:p>
            <w:r/>
            <w:r>
              <w:rPr>
                <w:b w:val="0"/>
                <w:sz w:val="18"/>
              </w:rPr>
              <w:t>Helps the user perform a particular task, such as writing, calculating, presenting or browsing.</w:t>
            </w:r>
          </w:p>
        </w:tc>
      </w:tr>
      <w:tr>
        <w:tc>
          <w:tcPr>
            <w:tcW w:type="dxa" w:w="5112"/>
            <w:vAlign w:val="center"/>
            <w:shd w:fill="EAF2F8"/>
          </w:tcPr>
          <w:p>
            <w:r/>
            <w:r>
              <w:rPr>
                <w:b/>
                <w:sz w:val="18"/>
              </w:rPr>
              <w:t>Main purpose of utility programs</w:t>
            </w:r>
          </w:p>
        </w:tc>
        <w:tc>
          <w:tcPr>
            <w:tcW w:type="dxa" w:w="5112"/>
            <w:vAlign w:val="center"/>
          </w:tcPr>
          <w:p>
            <w:r/>
            <w:r>
              <w:rPr>
                <w:b w:val="0"/>
                <w:sz w:val="18"/>
              </w:rPr>
              <w:t>Supports the maintenance, management, protection or optimization of aspects of the computer system.</w:t>
            </w:r>
          </w:p>
        </w:tc>
      </w:tr>
      <w:tr>
        <w:tc>
          <w:tcPr>
            <w:tcW w:type="dxa" w:w="5112"/>
            <w:vAlign w:val="center"/>
            <w:shd w:fill="EAF2F8"/>
          </w:tcPr>
          <w:p>
            <w:r/>
            <w:r>
              <w:rPr>
                <w:b/>
                <w:sz w:val="18"/>
              </w:rPr>
              <w:t>Example of application software</w:t>
            </w:r>
          </w:p>
        </w:tc>
        <w:tc>
          <w:tcPr>
            <w:tcW w:type="dxa" w:w="5112"/>
            <w:vAlign w:val="center"/>
          </w:tcPr>
          <w:p>
            <w:r/>
            <w:r>
              <w:rPr>
                <w:b w:val="0"/>
                <w:sz w:val="18"/>
              </w:rPr>
              <w:t>Word processor, spreadsheet or presentation program.</w:t>
            </w:r>
          </w:p>
        </w:tc>
      </w:tr>
      <w:tr>
        <w:tc>
          <w:tcPr>
            <w:tcW w:type="dxa" w:w="5112"/>
            <w:vAlign w:val="center"/>
            <w:shd w:fill="EAF2F8"/>
          </w:tcPr>
          <w:p>
            <w:r/>
            <w:r>
              <w:rPr>
                <w:b/>
                <w:sz w:val="18"/>
              </w:rPr>
              <w:t>Example of utility software</w:t>
            </w:r>
          </w:p>
        </w:tc>
        <w:tc>
          <w:tcPr>
            <w:tcW w:type="dxa" w:w="5112"/>
            <w:vAlign w:val="center"/>
          </w:tcPr>
          <w:p>
            <w:r/>
            <w:r>
              <w:rPr>
                <w:b w:val="0"/>
                <w:sz w:val="18"/>
              </w:rPr>
              <w:t>Antivirus or backup utility.</w:t>
            </w:r>
          </w:p>
        </w:tc>
      </w:tr>
    </w:tbl>
    <w:p>
      <w:r>
        <w:t>The two categories are distinguished mainly by their purpose. Some software products can contain or provide several functions, so learners should focus on the primary role of the program being discussed.</w:t>
      </w:r>
    </w:p>
    <w:p>
      <w:pPr>
        <w:pStyle w:val="Heading3"/>
      </w:pPr>
      <w:r>
        <w:t>Class Exercise</w:t>
      </w:r>
    </w:p>
    <w:p>
      <w:r>
        <w:t>1. Define a utility program.</w:t>
        <w:br/>
        <w:t>2. State three functions of utility programs.</w:t>
        <w:br/>
        <w:t>3. Give two examples of utility programs.</w:t>
        <w:br/>
        <w:t>4. What is the purpose of an antivirus utility?</w:t>
        <w:br/>
        <w:t>5. State one difference between application software and utility programs.</w:t>
      </w:r>
    </w:p>
    <w:p>
      <w:pPr>
        <w:pStyle w:val="Heading3"/>
      </w:pPr>
      <w:r>
        <w:t>Answers / Marking Guidance</w:t>
      </w:r>
    </w:p>
    <w:p>
      <w:pPr>
        <w:pStyle w:val="ListBullet"/>
      </w:pPr>
      <w:r>
        <w:t>1. Software designed to help maintain, manage, protect or improve aspects of a computer system.</w:t>
      </w:r>
    </w:p>
    <w:p>
      <w:pPr>
        <w:pStyle w:val="ListBullet"/>
      </w:pPr>
      <w:r>
        <w:t>2. Any three: protection, backup, file compression, storage management, system maintenance.</w:t>
      </w:r>
    </w:p>
    <w:p>
      <w:pPr>
        <w:pStyle w:val="ListBullet"/>
      </w:pPr>
      <w:r>
        <w:t>3. Any two valid examples such as antivirus and backup utilities.</w:t>
      </w:r>
    </w:p>
    <w:p>
      <w:pPr>
        <w:pStyle w:val="ListBullet"/>
      </w:pPr>
      <w:r>
        <w:t>4. It helps detect, prevent and remove or isolate malicious software.</w:t>
      </w:r>
    </w:p>
    <w:p>
      <w:pPr>
        <w:pStyle w:val="ListBullet"/>
      </w:pPr>
      <w:r>
        <w:t>5. Application software mainly helps users perform specific tasks, while utility programs mainly support maintenance, management or protection of the computer system.</w:t>
      </w:r>
    </w:p>
    <w:p>
      <w:pPr>
        <w:pStyle w:val="Heading1"/>
      </w:pPr>
      <w:r>
        <w:t>Weekly Summary</w:t>
      </w:r>
    </w:p>
    <w:p>
      <w:pPr>
        <w:pStyle w:val="ListBullet"/>
      </w:pPr>
      <w:r>
        <w:t>Application software helps users perform specific tasks.</w:t>
      </w:r>
    </w:p>
    <w:p>
      <w:pPr>
        <w:pStyle w:val="ListBullet"/>
      </w:pPr>
      <w:r>
        <w:t>Examples include word processors, spreadsheets, presentation software, graphics programs, web browsers and media applications.</w:t>
      </w:r>
    </w:p>
    <w:p>
      <w:pPr>
        <w:pStyle w:val="ListBullet"/>
      </w:pPr>
      <w:r>
        <w:t>Utility programs support the maintenance, management and protection of computer systems.</w:t>
      </w:r>
    </w:p>
    <w:p>
      <w:pPr>
        <w:pStyle w:val="ListBullet"/>
      </w:pPr>
      <w:r>
        <w:t>Examples include antivirus, backup, file-compression and storage-management utilities.</w:t>
      </w:r>
    </w:p>
    <w:p>
      <w:pPr>
        <w:pStyle w:val="ListBullet"/>
      </w:pPr>
      <w:r>
        <w:t>The main distinction is the purpose the software serves.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Computing • Term 1 • Week 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