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BASIC 8 ENGLISH LANGUAGE</w:t>
        <w:br/>
        <w:t>TERM 1 – WEEK 12</w:t>
      </w:r>
    </w:p>
    <w:p>
      <w:pPr>
        <w:jc w:val="center"/>
      </w:pPr>
      <w:r>
        <w:rPr>
          <w:b/>
        </w:rPr>
        <w:t>LESSON PLANS AND LESSON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English Language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8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First Term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12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Literature</w:t>
            </w:r>
          </w:p>
        </w:tc>
      </w:tr>
      <w:tr>
        <w:tc>
          <w:tcPr>
            <w:tcW w:type="dxa" w:w="5112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Poetry</w:t>
            </w:r>
          </w:p>
        </w:tc>
      </w:tr>
      <w:tr>
        <w:tc>
          <w:tcPr>
            <w:tcW w:type="dxa" w:w="5112"/>
          </w:tcPr>
          <w:p>
            <w:r>
              <w:t>Indicator</w:t>
            </w:r>
          </w:p>
        </w:tc>
        <w:tc>
          <w:tcPr>
            <w:tcW w:type="dxa" w:w="5112"/>
          </w:tcPr>
          <w:p>
            <w:r>
              <w:t>B8.5.1.1 Poetry</w:t>
            </w:r>
          </w:p>
        </w:tc>
      </w:tr>
      <w:tr>
        <w:tc>
          <w:tcPr>
            <w:tcW w:type="dxa" w:w="5112"/>
          </w:tcPr>
          <w:p>
            <w:r>
              <w:t>Scheme focus</w:t>
            </w:r>
          </w:p>
        </w:tc>
        <w:tc>
          <w:tcPr>
            <w:tcW w:type="dxa" w:w="5112"/>
          </w:tcPr>
          <w:p>
            <w:r>
              <w:t>Analyse poems; identify literary devices (simile, metaphor, etc.)</w:t>
            </w:r>
          </w:p>
        </w:tc>
      </w:tr>
      <w:tr>
        <w:tc>
          <w:tcPr>
            <w:tcW w:type="dxa" w:w="5112"/>
          </w:tcPr>
          <w:p>
            <w:r>
              <w:t>Lessons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</w:tbl>
    <w:p>
      <w:pPr>
        <w:pStyle w:val="Heading1"/>
      </w:pPr>
      <w:r>
        <w:t>Weekly Overview</w:t>
      </w:r>
    </w:p>
    <w:p>
      <w:pPr>
        <w:pStyle w:val="ListBullet"/>
      </w:pPr>
      <w:r>
        <w:t>Lesson 1: Understanding Poetry and Reading a Poem</w:t>
      </w:r>
    </w:p>
    <w:p>
      <w:pPr>
        <w:pStyle w:val="ListBullet"/>
      </w:pPr>
      <w:r>
        <w:t>Lesson 2: Identifying Simile, Metaphor and Other Literary Devices</w:t>
      </w:r>
    </w:p>
    <w:p>
      <w:pPr>
        <w:pStyle w:val="ListBullet"/>
      </w:pPr>
      <w:r>
        <w:t>Lesson 3: Analysing a Poem and Explaining Literary Devices</w:t>
      </w:r>
    </w:p>
    <w:p>
      <w:r>
        <w:t>The lessons move from reading and understanding a poem to identifying literary devices and explaining their contribution to meaning.</w:t>
      </w:r>
    </w:p>
    <w:p>
      <w:r>
        <w:br w:type="page"/>
      </w:r>
    </w:p>
    <w:p>
      <w:pPr>
        <w:pStyle w:val="Heading1"/>
      </w:pPr>
      <w:r>
        <w:t>Lesson 1: Understanding Poetry and Reading a Poem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English Language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8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First Term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12</w:t>
            </w:r>
          </w:p>
        </w:tc>
      </w:tr>
      <w:tr>
        <w:tc>
          <w:tcPr>
            <w:tcW w:type="dxa" w:w="5112"/>
          </w:tcPr>
          <w:p>
            <w:r>
              <w:t>Lesson</w:t>
            </w:r>
          </w:p>
        </w:tc>
        <w:tc>
          <w:tcPr>
            <w:tcW w:type="dxa" w:w="5112"/>
          </w:tcPr>
          <w:p>
            <w:r>
              <w:t>1 of 3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Literature</w:t>
            </w:r>
          </w:p>
        </w:tc>
      </w:tr>
      <w:tr>
        <w:tc>
          <w:tcPr>
            <w:tcW w:type="dxa" w:w="5112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Poetry</w:t>
            </w:r>
          </w:p>
        </w:tc>
      </w:tr>
      <w:tr>
        <w:tc>
          <w:tcPr>
            <w:tcW w:type="dxa" w:w="5112"/>
          </w:tcPr>
          <w:p>
            <w:r>
              <w:t>Indicator</w:t>
            </w:r>
          </w:p>
        </w:tc>
        <w:tc>
          <w:tcPr>
            <w:tcW w:type="dxa" w:w="5112"/>
          </w:tcPr>
          <w:p>
            <w:r>
              <w:t>B8.5.1.1 Poetry</w:t>
            </w:r>
          </w:p>
        </w:tc>
      </w:tr>
      <w:tr>
        <w:tc>
          <w:tcPr>
            <w:tcW w:type="dxa" w:w="5112"/>
          </w:tcPr>
          <w:p>
            <w:r>
              <w:t>Scheme focus</w:t>
            </w:r>
          </w:p>
        </w:tc>
        <w:tc>
          <w:tcPr>
            <w:tcW w:type="dxa" w:w="5112"/>
          </w:tcPr>
          <w:p>
            <w:r>
              <w:t>Analyse poems; identify literary devices (simile, metaphor, etc.)</w:t>
            </w:r>
          </w:p>
        </w:tc>
      </w:tr>
    </w:tbl>
    <w:p>
      <w:pPr>
        <w:pStyle w:val="Heading2"/>
      </w:pPr>
      <w:r>
        <w:t>Learning Objectives</w:t>
      </w:r>
    </w:p>
    <w:p>
      <w:r>
        <w:t>By the end of the lesson, learners should be able to:</w:t>
      </w:r>
    </w:p>
    <w:p>
      <w:pPr>
        <w:pStyle w:val="ListBullet"/>
      </w:pPr>
      <w:r>
        <w:t>define poetry and a poem.</w:t>
      </w:r>
    </w:p>
    <w:p>
      <w:pPr>
        <w:pStyle w:val="ListBullet"/>
      </w:pPr>
      <w:r>
        <w:t>identify the speaker, subject and main idea of a poem.</w:t>
      </w:r>
    </w:p>
    <w:p>
      <w:pPr>
        <w:pStyle w:val="ListBullet"/>
      </w:pPr>
      <w:r>
        <w:t>read a poem with appropriate expression.</w:t>
      </w:r>
    </w:p>
    <w:p>
      <w:pPr>
        <w:pStyle w:val="ListBullet"/>
      </w:pPr>
      <w:r>
        <w:t>respond to questions about the meaning of a poem.</w:t>
      </w:r>
    </w:p>
    <w:p>
      <w:pPr>
        <w:pStyle w:val="Heading2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have studied drama and literary discussion.</w:t>
            </w:r>
          </w:p>
        </w:tc>
      </w:tr>
      <w:tr>
        <w:tc>
          <w:tcPr>
            <w:tcW w:type="dxa" w:w="5112"/>
          </w:tcPr>
          <w:p>
            <w:r>
              <w:t>Core competencies</w:t>
            </w:r>
          </w:p>
        </w:tc>
        <w:tc>
          <w:tcPr>
            <w:tcW w:type="dxa" w:w="5112"/>
          </w:tcPr>
          <w:p>
            <w:r>
              <w:t>Communication and collaboration; critical thinking and problem solving; creativity and innovation.</w:t>
            </w:r>
          </w:p>
        </w:tc>
      </w:tr>
      <w:tr>
        <w:tc>
          <w:tcPr>
            <w:tcW w:type="dxa" w:w="5112"/>
          </w:tcPr>
          <w:p>
            <w:r>
              <w:t>Values</w:t>
            </w:r>
          </w:p>
        </w:tc>
        <w:tc>
          <w:tcPr>
            <w:tcW w:type="dxa" w:w="5112"/>
          </w:tcPr>
          <w:p>
            <w:r>
              <w:t>Appreciation, confidence, cooperation, respect and attentiveness.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Selected literary texts, board, markers and exercise books.</w:t>
            </w:r>
          </w:p>
        </w:tc>
      </w:tr>
    </w:tbl>
    <w:p>
      <w:pPr>
        <w:pStyle w:val="Heading2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Introduction</w:t>
            </w:r>
          </w:p>
        </w:tc>
        <w:tc>
          <w:tcPr>
            <w:tcW w:type="dxa" w:w="3408"/>
          </w:tcPr>
          <w:p>
            <w:r>
              <w:t>Ask what learners understand by a poem and where they encounter poems.</w:t>
            </w:r>
          </w:p>
        </w:tc>
        <w:tc>
          <w:tcPr>
            <w:tcW w:type="dxa" w:w="3408"/>
          </w:tcPr>
          <w:p>
            <w:r>
              <w:t>Share prior knowledge and examples.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Presentation</w:t>
            </w:r>
          </w:p>
        </w:tc>
        <w:tc>
          <w:tcPr>
            <w:tcW w:type="dxa" w:w="3408"/>
          </w:tcPr>
          <w:p>
            <w:r>
              <w:t>Explain poetry as a literary form used to express ideas, feelings, experiences and observations.</w:t>
            </w:r>
          </w:p>
        </w:tc>
        <w:tc>
          <w:tcPr>
            <w:tcW w:type="dxa" w:w="3408"/>
          </w:tcPr>
          <w:p>
            <w:r>
              <w:t>Listen and identify features.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Model Reading</w:t>
            </w:r>
          </w:p>
        </w:tc>
        <w:tc>
          <w:tcPr>
            <w:tcW w:type="dxa" w:w="3408"/>
          </w:tcPr>
          <w:p>
            <w:r>
              <w:t>Read the selected poem aloud, modelling pronunciation, pauses and expression.</w:t>
            </w:r>
          </w:p>
        </w:tc>
        <w:tc>
          <w:tcPr>
            <w:tcW w:type="dxa" w:w="3408"/>
          </w:tcPr>
          <w:p>
            <w:r>
              <w:t>Listen and follow the text.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Guided Reading</w:t>
            </w:r>
          </w:p>
        </w:tc>
        <w:tc>
          <w:tcPr>
            <w:tcW w:type="dxa" w:w="3408"/>
          </w:tcPr>
          <w:p>
            <w:r>
              <w:t>Guide individual, pair and group reading. Clarify difficult words from the selected text.</w:t>
            </w:r>
          </w:p>
        </w:tc>
        <w:tc>
          <w:tcPr>
            <w:tcW w:type="dxa" w:w="3408"/>
          </w:tcPr>
          <w:p>
            <w:r>
              <w:t>Read aloud and discuss unfamiliar words.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Discussion</w:t>
            </w:r>
          </w:p>
        </w:tc>
        <w:tc>
          <w:tcPr>
            <w:tcW w:type="dxa" w:w="3408"/>
          </w:tcPr>
          <w:p>
            <w:r>
              <w:t>Ask about the speaker, subject, mood and main idea, requiring evidence from the poem.</w:t>
            </w:r>
          </w:p>
        </w:tc>
        <w:tc>
          <w:tcPr>
            <w:tcW w:type="dxa" w:w="3408"/>
          </w:tcPr>
          <w:p>
            <w:r>
              <w:t>Answer and support responses with details.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Conclusion</w:t>
            </w:r>
          </w:p>
        </w:tc>
        <w:tc>
          <w:tcPr>
            <w:tcW w:type="dxa" w:w="3408"/>
          </w:tcPr>
          <w:p>
            <w:r>
              <w:t>Review the meaning and key features discussed.</w:t>
            </w:r>
          </w:p>
        </w:tc>
        <w:tc>
          <w:tcPr>
            <w:tcW w:type="dxa" w:w="3408"/>
          </w:tcPr>
          <w:p>
            <w:r>
              <w:t>State the main idea and one feature.</w:t>
            </w:r>
          </w:p>
        </w:tc>
      </w:tr>
    </w:tbl>
    <w:p/>
    <w:p>
      <w:pPr>
        <w:pStyle w:val="Heading2"/>
      </w:pPr>
      <w:r>
        <w:t>Assessment</w:t>
      </w:r>
    </w:p>
    <w:p>
      <w:pPr>
        <w:pStyle w:val="ListBullet"/>
      </w:pPr>
      <w:r>
        <w:t>Define a poem.</w:t>
      </w:r>
    </w:p>
    <w:p>
      <w:pPr>
        <w:pStyle w:val="ListBullet"/>
      </w:pPr>
      <w:r>
        <w:t>Identify the subject and main idea.</w:t>
      </w:r>
    </w:p>
    <w:p>
      <w:pPr>
        <w:pStyle w:val="ListBullet"/>
      </w:pPr>
      <w:r>
        <w:t>Read with appropriate expression.</w:t>
      </w:r>
    </w:p>
    <w:p>
      <w:pPr>
        <w:pStyle w:val="ListBullet"/>
      </w:pPr>
      <w:r>
        <w:t>Answer comprehension questions using evidence.</w:t>
      </w:r>
    </w:p>
    <w:p>
      <w:pPr>
        <w:pStyle w:val="Heading2"/>
      </w:pPr>
      <w:r>
        <w:t>Homework / Follow-up</w:t>
      </w:r>
    </w:p>
    <w:p>
      <w:r>
        <w:t>Read the selected poem again and write its subject, main idea and two interesting expressions.</w:t>
      </w:r>
    </w:p>
    <w:p>
      <w:r>
        <w:br w:type="page"/>
      </w:r>
    </w:p>
    <w:p>
      <w:pPr>
        <w:pStyle w:val="Heading1"/>
      </w:pPr>
      <w:r>
        <w:t>Lesson 2: Identifying Simile, Metaphor and Other Literary Devices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English Language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8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First Term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12</w:t>
            </w:r>
          </w:p>
        </w:tc>
      </w:tr>
      <w:tr>
        <w:tc>
          <w:tcPr>
            <w:tcW w:type="dxa" w:w="5112"/>
          </w:tcPr>
          <w:p>
            <w:r>
              <w:t>Lesson</w:t>
            </w:r>
          </w:p>
        </w:tc>
        <w:tc>
          <w:tcPr>
            <w:tcW w:type="dxa" w:w="5112"/>
          </w:tcPr>
          <w:p>
            <w:r>
              <w:t>2 of 3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Literature</w:t>
            </w:r>
          </w:p>
        </w:tc>
      </w:tr>
      <w:tr>
        <w:tc>
          <w:tcPr>
            <w:tcW w:type="dxa" w:w="5112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Poetry</w:t>
            </w:r>
          </w:p>
        </w:tc>
      </w:tr>
      <w:tr>
        <w:tc>
          <w:tcPr>
            <w:tcW w:type="dxa" w:w="5112"/>
          </w:tcPr>
          <w:p>
            <w:r>
              <w:t>Indicator</w:t>
            </w:r>
          </w:p>
        </w:tc>
        <w:tc>
          <w:tcPr>
            <w:tcW w:type="dxa" w:w="5112"/>
          </w:tcPr>
          <w:p>
            <w:r>
              <w:t>B8.5.1.1 Poetry</w:t>
            </w:r>
          </w:p>
        </w:tc>
      </w:tr>
      <w:tr>
        <w:tc>
          <w:tcPr>
            <w:tcW w:type="dxa" w:w="5112"/>
          </w:tcPr>
          <w:p>
            <w:r>
              <w:t>Scheme focus</w:t>
            </w:r>
          </w:p>
        </w:tc>
        <w:tc>
          <w:tcPr>
            <w:tcW w:type="dxa" w:w="5112"/>
          </w:tcPr>
          <w:p>
            <w:r>
              <w:t>Analyse poems; identify literary devices (simile, metaphor, etc.)</w:t>
            </w:r>
          </w:p>
        </w:tc>
      </w:tr>
    </w:tbl>
    <w:p>
      <w:pPr>
        <w:pStyle w:val="Heading2"/>
      </w:pPr>
      <w:r>
        <w:t>Learning Objectives</w:t>
      </w:r>
    </w:p>
    <w:p>
      <w:r>
        <w:t>By the end of the lesson, learners should be able to:</w:t>
      </w:r>
    </w:p>
    <w:p>
      <w:pPr>
        <w:pStyle w:val="ListBullet"/>
      </w:pPr>
      <w:r>
        <w:t>define simile and metaphor.</w:t>
      </w:r>
    </w:p>
    <w:p>
      <w:pPr>
        <w:pStyle w:val="ListBullet"/>
      </w:pPr>
      <w:r>
        <w:t>identify similes and metaphors in a poem.</w:t>
      </w:r>
    </w:p>
    <w:p>
      <w:pPr>
        <w:pStyle w:val="ListBullet"/>
      </w:pPr>
      <w:r>
        <w:t>explain the comparison or image created.</w:t>
      </w:r>
    </w:p>
    <w:p>
      <w:pPr>
        <w:pStyle w:val="ListBullet"/>
      </w:pPr>
      <w:r>
        <w:t>identify personification and repetition where present.</w:t>
      </w:r>
    </w:p>
    <w:p>
      <w:pPr>
        <w:pStyle w:val="Heading2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have studied drama and literary discussion.</w:t>
            </w:r>
          </w:p>
        </w:tc>
      </w:tr>
      <w:tr>
        <w:tc>
          <w:tcPr>
            <w:tcW w:type="dxa" w:w="5112"/>
          </w:tcPr>
          <w:p>
            <w:r>
              <w:t>Core competencies</w:t>
            </w:r>
          </w:p>
        </w:tc>
        <w:tc>
          <w:tcPr>
            <w:tcW w:type="dxa" w:w="5112"/>
          </w:tcPr>
          <w:p>
            <w:r>
              <w:t>Communication and collaboration; critical thinking and problem solving; creativity and innovation.</w:t>
            </w:r>
          </w:p>
        </w:tc>
      </w:tr>
      <w:tr>
        <w:tc>
          <w:tcPr>
            <w:tcW w:type="dxa" w:w="5112"/>
          </w:tcPr>
          <w:p>
            <w:r>
              <w:t>Values</w:t>
            </w:r>
          </w:p>
        </w:tc>
        <w:tc>
          <w:tcPr>
            <w:tcW w:type="dxa" w:w="5112"/>
          </w:tcPr>
          <w:p>
            <w:r>
              <w:t>Appreciation, confidence, cooperation, respect and attentiveness.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Selected literary texts, board, markers and exercise books.</w:t>
            </w:r>
          </w:p>
        </w:tc>
      </w:tr>
    </w:tbl>
    <w:p>
      <w:pPr>
        <w:pStyle w:val="Heading2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Review</w:t>
            </w:r>
          </w:p>
        </w:tc>
        <w:tc>
          <w:tcPr>
            <w:tcW w:type="dxa" w:w="3408"/>
          </w:tcPr>
          <w:p>
            <w:r>
              <w:t>Review the poem and recall striking expressions.</w:t>
            </w:r>
          </w:p>
        </w:tc>
        <w:tc>
          <w:tcPr>
            <w:tcW w:type="dxa" w:w="3408"/>
          </w:tcPr>
          <w:p>
            <w:r>
              <w:t>Recall and identify expressions.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Simile</w:t>
            </w:r>
          </w:p>
        </w:tc>
        <w:tc>
          <w:tcPr>
            <w:tcW w:type="dxa" w:w="3408"/>
          </w:tcPr>
          <w:p>
            <w:r>
              <w:t>Explain that a simile compares different things using words such as 'like' or 'as'. Example: 'Her smile is like sunshine.'</w:t>
            </w:r>
          </w:p>
        </w:tc>
        <w:tc>
          <w:tcPr>
            <w:tcW w:type="dxa" w:w="3408"/>
          </w:tcPr>
          <w:p>
            <w:r>
              <w:t>Identify the things being compared.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Metaphor</w:t>
            </w:r>
          </w:p>
        </w:tc>
        <w:tc>
          <w:tcPr>
            <w:tcW w:type="dxa" w:w="3408"/>
          </w:tcPr>
          <w:p>
            <w:r>
              <w:t>Explain that a metaphor makes a direct comparison without 'like' or 'as'. Example: 'Her smile is sunshine.'</w:t>
            </w:r>
          </w:p>
        </w:tc>
        <w:tc>
          <w:tcPr>
            <w:tcW w:type="dxa" w:w="3408"/>
          </w:tcPr>
          <w:p>
            <w:r>
              <w:t>Identify metaphors and explain comparisons.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Other Devices</w:t>
            </w:r>
          </w:p>
        </w:tc>
        <w:tc>
          <w:tcPr>
            <w:tcW w:type="dxa" w:w="3408"/>
          </w:tcPr>
          <w:p>
            <w:r>
              <w:t>Introduce personification and repetition with simple examples and explain their purposes.</w:t>
            </w:r>
          </w:p>
        </w:tc>
        <w:tc>
          <w:tcPr>
            <w:tcW w:type="dxa" w:w="3408"/>
          </w:tcPr>
          <w:p>
            <w:r>
              <w:t>Identify examples and discuss effects.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Text Hunt</w:t>
            </w:r>
          </w:p>
        </w:tc>
        <w:tc>
          <w:tcPr>
            <w:tcW w:type="dxa" w:w="3408"/>
          </w:tcPr>
          <w:p>
            <w:r>
              <w:t>Guide groups to find devices in the selected poem and quote short phrases.</w:t>
            </w:r>
          </w:p>
        </w:tc>
        <w:tc>
          <w:tcPr>
            <w:tcW w:type="dxa" w:w="3408"/>
          </w:tcPr>
          <w:p>
            <w:r>
              <w:t>Find, classify and explain devices.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Conclusion</w:t>
            </w:r>
          </w:p>
        </w:tc>
        <w:tc>
          <w:tcPr>
            <w:tcW w:type="dxa" w:w="3408"/>
          </w:tcPr>
          <w:p>
            <w:r>
              <w:t>Review definitions and differences between simile and metaphor.</w:t>
            </w:r>
          </w:p>
        </w:tc>
        <w:tc>
          <w:tcPr>
            <w:tcW w:type="dxa" w:w="3408"/>
          </w:tcPr>
          <w:p>
            <w:r>
              <w:t>Give definitions and examples.</w:t>
            </w:r>
          </w:p>
        </w:tc>
      </w:tr>
    </w:tbl>
    <w:p/>
    <w:p>
      <w:pPr>
        <w:pStyle w:val="Heading2"/>
      </w:pPr>
      <w:r>
        <w:t>Assessment</w:t>
      </w:r>
    </w:p>
    <w:p>
      <w:pPr>
        <w:pStyle w:val="ListBullet"/>
      </w:pPr>
      <w:r>
        <w:t>Define simile and metaphor.</w:t>
      </w:r>
    </w:p>
    <w:p>
      <w:pPr>
        <w:pStyle w:val="ListBullet"/>
      </w:pPr>
      <w:r>
        <w:t>Identify examples in a poem.</w:t>
      </w:r>
    </w:p>
    <w:p>
      <w:pPr>
        <w:pStyle w:val="ListBullet"/>
      </w:pPr>
      <w:r>
        <w:t>Explain what is compared.</w:t>
      </w:r>
    </w:p>
    <w:p>
      <w:pPr>
        <w:pStyle w:val="ListBullet"/>
      </w:pPr>
      <w:r>
        <w:t>Identify personification or repetition where present.</w:t>
      </w:r>
    </w:p>
    <w:p>
      <w:pPr>
        <w:pStyle w:val="Heading2"/>
      </w:pPr>
      <w:r>
        <w:t>Homework / Follow-up</w:t>
      </w:r>
    </w:p>
    <w:p>
      <w:r>
        <w:t>Write two original similes and two original metaphors.</w:t>
      </w:r>
    </w:p>
    <w:p>
      <w:r>
        <w:br w:type="page"/>
      </w:r>
    </w:p>
    <w:p>
      <w:pPr>
        <w:pStyle w:val="Heading1"/>
      </w:pPr>
      <w:r>
        <w:t>Lesson 3: Analysing a Poem and Explaining Literary Devices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English Language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8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First Term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12</w:t>
            </w:r>
          </w:p>
        </w:tc>
      </w:tr>
      <w:tr>
        <w:tc>
          <w:tcPr>
            <w:tcW w:type="dxa" w:w="5112"/>
          </w:tcPr>
          <w:p>
            <w:r>
              <w:t>Lesson</w:t>
            </w:r>
          </w:p>
        </w:tc>
        <w:tc>
          <w:tcPr>
            <w:tcW w:type="dxa" w:w="5112"/>
          </w:tcPr>
          <w:p>
            <w:r>
              <w:t>3 of 3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Literature</w:t>
            </w:r>
          </w:p>
        </w:tc>
      </w:tr>
      <w:tr>
        <w:tc>
          <w:tcPr>
            <w:tcW w:type="dxa" w:w="5112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Poetry</w:t>
            </w:r>
          </w:p>
        </w:tc>
      </w:tr>
      <w:tr>
        <w:tc>
          <w:tcPr>
            <w:tcW w:type="dxa" w:w="5112"/>
          </w:tcPr>
          <w:p>
            <w:r>
              <w:t>Indicator</w:t>
            </w:r>
          </w:p>
        </w:tc>
        <w:tc>
          <w:tcPr>
            <w:tcW w:type="dxa" w:w="5112"/>
          </w:tcPr>
          <w:p>
            <w:r>
              <w:t>B8.5.1.1 Poetry</w:t>
            </w:r>
          </w:p>
        </w:tc>
      </w:tr>
      <w:tr>
        <w:tc>
          <w:tcPr>
            <w:tcW w:type="dxa" w:w="5112"/>
          </w:tcPr>
          <w:p>
            <w:r>
              <w:t>Scheme focus</w:t>
            </w:r>
          </w:p>
        </w:tc>
        <w:tc>
          <w:tcPr>
            <w:tcW w:type="dxa" w:w="5112"/>
          </w:tcPr>
          <w:p>
            <w:r>
              <w:t>Analyse poems; identify literary devices (simile, metaphor, etc.)</w:t>
            </w:r>
          </w:p>
        </w:tc>
      </w:tr>
    </w:tbl>
    <w:p>
      <w:pPr>
        <w:pStyle w:val="Heading2"/>
      </w:pPr>
      <w:r>
        <w:t>Learning Objectives</w:t>
      </w:r>
    </w:p>
    <w:p>
      <w:r>
        <w:t>By the end of the lesson, learners should be able to:</w:t>
      </w:r>
    </w:p>
    <w:p>
      <w:pPr>
        <w:pStyle w:val="ListBullet"/>
      </w:pPr>
      <w:r>
        <w:t>identify important ideas or feelings in a poem.</w:t>
      </w:r>
    </w:p>
    <w:p>
      <w:pPr>
        <w:pStyle w:val="ListBullet"/>
      </w:pPr>
      <w:r>
        <w:t>identify literary devices used.</w:t>
      </w:r>
    </w:p>
    <w:p>
      <w:pPr>
        <w:pStyle w:val="ListBullet"/>
      </w:pPr>
      <w:r>
        <w:t>explain the effect of selected devices.</w:t>
      </w:r>
    </w:p>
    <w:p>
      <w:pPr>
        <w:pStyle w:val="ListBullet"/>
      </w:pPr>
      <w:r>
        <w:t>support an interpretation with evidence from the poem.</w:t>
      </w:r>
    </w:p>
    <w:p>
      <w:pPr>
        <w:pStyle w:val="Heading2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have studied drama and literary discussion.</w:t>
            </w:r>
          </w:p>
        </w:tc>
      </w:tr>
      <w:tr>
        <w:tc>
          <w:tcPr>
            <w:tcW w:type="dxa" w:w="5112"/>
          </w:tcPr>
          <w:p>
            <w:r>
              <w:t>Core competencies</w:t>
            </w:r>
          </w:p>
        </w:tc>
        <w:tc>
          <w:tcPr>
            <w:tcW w:type="dxa" w:w="5112"/>
          </w:tcPr>
          <w:p>
            <w:r>
              <w:t>Communication and collaboration; critical thinking and problem solving; creativity and innovation.</w:t>
            </w:r>
          </w:p>
        </w:tc>
      </w:tr>
      <w:tr>
        <w:tc>
          <w:tcPr>
            <w:tcW w:type="dxa" w:w="5112"/>
          </w:tcPr>
          <w:p>
            <w:r>
              <w:t>Values</w:t>
            </w:r>
          </w:p>
        </w:tc>
        <w:tc>
          <w:tcPr>
            <w:tcW w:type="dxa" w:w="5112"/>
          </w:tcPr>
          <w:p>
            <w:r>
              <w:t>Appreciation, confidence, cooperation, respect and attentiveness.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Selected literary texts, board, markers and exercise books.</w:t>
            </w:r>
          </w:p>
        </w:tc>
      </w:tr>
    </w:tbl>
    <w:p>
      <w:pPr>
        <w:pStyle w:val="Heading2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Review</w:t>
            </w:r>
          </w:p>
        </w:tc>
        <w:tc>
          <w:tcPr>
            <w:tcW w:type="dxa" w:w="3408"/>
          </w:tcPr>
          <w:p>
            <w:r>
              <w:t>Review simile, metaphor, personification and repetition.</w:t>
            </w:r>
          </w:p>
        </w:tc>
        <w:tc>
          <w:tcPr>
            <w:tcW w:type="dxa" w:w="3408"/>
          </w:tcPr>
          <w:p>
            <w:r>
              <w:t>Recall definitions and examples.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Close Reading</w:t>
            </w:r>
          </w:p>
        </w:tc>
        <w:tc>
          <w:tcPr>
            <w:tcW w:type="dxa" w:w="3408"/>
          </w:tcPr>
          <w:p>
            <w:r>
              <w:t>Guide learners to examine selected lines and ask what pictures, feelings or ideas they create.</w:t>
            </w:r>
          </w:p>
        </w:tc>
        <w:tc>
          <w:tcPr>
            <w:tcW w:type="dxa" w:w="3408"/>
          </w:tcPr>
          <w:p>
            <w:r>
              <w:t>Read and discuss selected lines.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Device and Effect</w:t>
            </w:r>
          </w:p>
        </w:tc>
        <w:tc>
          <w:tcPr>
            <w:tcW w:type="dxa" w:w="3408"/>
          </w:tcPr>
          <w:p>
            <w:r>
              <w:t>Model: device → words from poem → image/meaning/effect.</w:t>
            </w:r>
          </w:p>
        </w:tc>
        <w:tc>
          <w:tcPr>
            <w:tcW w:type="dxa" w:w="3408"/>
          </w:tcPr>
          <w:p>
            <w:r>
              <w:t>Follow the model and explain examples.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Group Analysis</w:t>
            </w:r>
          </w:p>
        </w:tc>
        <w:tc>
          <w:tcPr>
            <w:tcW w:type="dxa" w:w="3408"/>
          </w:tcPr>
          <w:p>
            <w:r>
              <w:t>Assign sections of the poem for groups to analyse.</w:t>
            </w:r>
          </w:p>
        </w:tc>
        <w:tc>
          <w:tcPr>
            <w:tcW w:type="dxa" w:w="3408"/>
          </w:tcPr>
          <w:p>
            <w:r>
              <w:t>Identify devices and explain their effects.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Presentation</w:t>
            </w:r>
          </w:p>
        </w:tc>
        <w:tc>
          <w:tcPr>
            <w:tcW w:type="dxa" w:w="3408"/>
          </w:tcPr>
          <w:p>
            <w:r>
              <w:t>Groups present findings and answer follow-up questions.</w:t>
            </w:r>
          </w:p>
        </w:tc>
        <w:tc>
          <w:tcPr>
            <w:tcW w:type="dxa" w:w="3408"/>
          </w:tcPr>
          <w:p>
            <w:r>
              <w:t>Present, listen and respond.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Conclusion</w:t>
            </w:r>
          </w:p>
        </w:tc>
        <w:tc>
          <w:tcPr>
            <w:tcW w:type="dxa" w:w="3408"/>
          </w:tcPr>
          <w:p>
            <w:r>
              <w:t>Summarise how devices make poems vivid and expressive.</w:t>
            </w:r>
          </w:p>
        </w:tc>
        <w:tc>
          <w:tcPr>
            <w:tcW w:type="dxa" w:w="3408"/>
          </w:tcPr>
          <w:p>
            <w:r>
              <w:t>State how one device contributes to meaning.</w:t>
            </w:r>
          </w:p>
        </w:tc>
      </w:tr>
    </w:tbl>
    <w:p/>
    <w:p>
      <w:pPr>
        <w:pStyle w:val="Heading2"/>
      </w:pPr>
      <w:r>
        <w:t>Assessment</w:t>
      </w:r>
    </w:p>
    <w:p>
      <w:pPr>
        <w:pStyle w:val="ListBullet"/>
      </w:pPr>
      <w:r>
        <w:t>Identify two literary devices.</w:t>
      </w:r>
    </w:p>
    <w:p>
      <w:pPr>
        <w:pStyle w:val="ListBullet"/>
      </w:pPr>
      <w:r>
        <w:t>Explain the effect of one device.</w:t>
      </w:r>
    </w:p>
    <w:p>
      <w:pPr>
        <w:pStyle w:val="ListBullet"/>
      </w:pPr>
      <w:r>
        <w:t>State a major idea or feeling.</w:t>
      </w:r>
    </w:p>
    <w:p>
      <w:pPr>
        <w:pStyle w:val="ListBullet"/>
      </w:pPr>
      <w:r>
        <w:t>Support an answer with evidence.</w:t>
      </w:r>
    </w:p>
    <w:p>
      <w:pPr>
        <w:pStyle w:val="Heading2"/>
      </w:pPr>
      <w:r>
        <w:t>Homework / Follow-up</w:t>
      </w:r>
    </w:p>
    <w:p>
      <w:r>
        <w:t>Write a short paragraph explaining one literary device in the poem, including the expression and its effect.</w:t>
      </w:r>
    </w:p>
    <w:p>
      <w:r>
        <w:br w:type="page"/>
      </w:r>
    </w:p>
    <w:p>
      <w:pPr>
        <w:pStyle w:val="Heading1"/>
      </w:pPr>
      <w:r>
        <w:t>PART III: LESSON NOTES</w:t>
      </w:r>
    </w:p>
    <w:p>
      <w:r>
        <w:t>These notes support the Week 12 scheme focus: analysing poems and identifying literary devices such as simile and metaphor. The selected poem used in class should remain the main text for detailed interpretation.</w:t>
      </w:r>
    </w:p>
    <w:p>
      <w:pPr>
        <w:pStyle w:val="Heading1"/>
      </w:pPr>
      <w:r>
        <w:t>Lesson 1 Notes: Understanding Poetry and Reading a Poem</w:t>
      </w:r>
    </w:p>
    <w:p>
      <w:pPr>
        <w:pStyle w:val="Heading2"/>
      </w:pPr>
      <w:r>
        <w:t>Meaning of Poetry</w:t>
      </w:r>
    </w:p>
    <w:p>
      <w:r>
        <w:t>Poetry is a form of literature in which language is carefully arranged to express ideas, feelings, experiences and observations. A poem may be written in lines and stanzas and may use rhythm, repetition, imagery and other literary devices.</w:t>
      </w:r>
    </w:p>
    <w:p>
      <w:pPr>
        <w:pStyle w:val="Heading2"/>
      </w:pPr>
      <w:r>
        <w:t>Important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Poem</w:t>
            </w:r>
          </w:p>
        </w:tc>
        <w:tc>
          <w:tcPr>
            <w:tcW w:type="dxa" w:w="5112"/>
          </w:tcPr>
          <w:p>
            <w:r>
              <w:t>A piece of writing composed as poetry.</w:t>
            </w:r>
          </w:p>
        </w:tc>
      </w:tr>
      <w:tr>
        <w:tc>
          <w:tcPr>
            <w:tcW w:type="dxa" w:w="5112"/>
          </w:tcPr>
          <w:p>
            <w:r>
              <w:t>Poet</w:t>
            </w:r>
          </w:p>
        </w:tc>
        <w:tc>
          <w:tcPr>
            <w:tcW w:type="dxa" w:w="5112"/>
          </w:tcPr>
          <w:p>
            <w:r>
              <w:t>A person who writes poems.</w:t>
            </w:r>
          </w:p>
        </w:tc>
      </w:tr>
      <w:tr>
        <w:tc>
          <w:tcPr>
            <w:tcW w:type="dxa" w:w="5112"/>
          </w:tcPr>
          <w:p>
            <w:r>
              <w:t>Speaker</w:t>
            </w:r>
          </w:p>
        </w:tc>
        <w:tc>
          <w:tcPr>
            <w:tcW w:type="dxa" w:w="5112"/>
          </w:tcPr>
          <w:p>
            <w:r>
              <w:t>The voice or persona presenting the poem; the speaker is not necessarily the poet.</w:t>
            </w:r>
          </w:p>
        </w:tc>
      </w:tr>
      <w:tr>
        <w:tc>
          <w:tcPr>
            <w:tcW w:type="dxa" w:w="5112"/>
          </w:tcPr>
          <w:p>
            <w:r>
              <w:t>Stanza</w:t>
            </w:r>
          </w:p>
        </w:tc>
        <w:tc>
          <w:tcPr>
            <w:tcW w:type="dxa" w:w="5112"/>
          </w:tcPr>
          <w:p>
            <w:r>
              <w:t>A group of lines in a poem, often separated from other groups by a space.</w:t>
            </w:r>
          </w:p>
        </w:tc>
      </w:tr>
      <w:tr>
        <w:tc>
          <w:tcPr>
            <w:tcW w:type="dxa" w:w="5112"/>
          </w:tcPr>
          <w:p>
            <w:r>
              <w:t>Main idea / Theme</w:t>
            </w:r>
          </w:p>
        </w:tc>
        <w:tc>
          <w:tcPr>
            <w:tcW w:type="dxa" w:w="5112"/>
          </w:tcPr>
          <w:p>
            <w:r>
              <w:t>The central idea or message explored in a poem.</w:t>
            </w:r>
          </w:p>
        </w:tc>
      </w:tr>
      <w:tr>
        <w:tc>
          <w:tcPr>
            <w:tcW w:type="dxa" w:w="5112"/>
          </w:tcPr>
          <w:p>
            <w:r>
              <w:t>Mood</w:t>
            </w:r>
          </w:p>
        </w:tc>
        <w:tc>
          <w:tcPr>
            <w:tcW w:type="dxa" w:w="5112"/>
          </w:tcPr>
          <w:p>
            <w:r>
              <w:t>The feeling or atmosphere created by the poem.</w:t>
            </w:r>
          </w:p>
        </w:tc>
      </w:tr>
    </w:tbl>
    <w:p>
      <w:pPr>
        <w:pStyle w:val="Heading2"/>
      </w:pPr>
      <w:r>
        <w:t>How to Read a Poem</w:t>
      </w:r>
    </w:p>
    <w:p>
      <w:pPr>
        <w:pStyle w:val="ListBullet"/>
      </w:pPr>
      <w:r>
        <w:t>Read the title first and consider what it suggests.</w:t>
      </w:r>
    </w:p>
    <w:p>
      <w:pPr>
        <w:pStyle w:val="ListBullet"/>
      </w:pPr>
      <w:r>
        <w:t>Read the whole poem before drawing conclusions.</w:t>
      </w:r>
    </w:p>
    <w:p>
      <w:pPr>
        <w:pStyle w:val="ListBullet"/>
      </w:pPr>
      <w:r>
        <w:t>Pay attention to unfamiliar words and expressions.</w:t>
      </w:r>
    </w:p>
    <w:p>
      <w:pPr>
        <w:pStyle w:val="ListBullet"/>
      </w:pPr>
      <w:r>
        <w:t>Notice repeated words or ideas.</w:t>
      </w:r>
    </w:p>
    <w:p>
      <w:pPr>
        <w:pStyle w:val="ListBullet"/>
      </w:pPr>
      <w:r>
        <w:t>Look for images and comparisons.</w:t>
      </w:r>
    </w:p>
    <w:p>
      <w:pPr>
        <w:pStyle w:val="ListBullet"/>
      </w:pPr>
      <w:r>
        <w:t>Use punctuation and line breaks to guide pauses and expression.</w:t>
      </w:r>
    </w:p>
    <w:p>
      <w:pPr>
        <w:pStyle w:val="ListBullet"/>
      </w:pPr>
      <w:r>
        <w:t>Base interpretations on evidence from the poem.</w:t>
      </w:r>
    </w:p>
    <w:p>
      <w:pPr>
        <w:pStyle w:val="Heading2"/>
      </w:pPr>
      <w:r>
        <w:t>Practice Poem</w:t>
      </w:r>
    </w:p>
    <w:p>
      <w:r>
        <w:t>Morning Light</w:t>
      </w:r>
    </w:p>
    <w:p>
      <w:r>
        <w:t>Morning light enters the room,</w:t>
        <w:br/>
        <w:t>Birds greet the waking day,</w:t>
        <w:br/>
        <w:t>The quiet road begins to bloom,</w:t>
        <w:br/>
        <w:t>And darkness slips away.</w:t>
      </w:r>
    </w:p>
    <w:p>
      <w:pPr>
        <w:pStyle w:val="Heading2"/>
      </w:pPr>
      <w:r>
        <w:t>Questions</w:t>
      </w:r>
    </w:p>
    <w:p>
      <w:pPr>
        <w:pStyle w:val="ListBullet"/>
      </w:pPr>
      <w:r>
        <w:t>Who or what is the poem mainly about?</w:t>
      </w:r>
    </w:p>
    <w:p>
      <w:pPr>
        <w:pStyle w:val="ListBullet"/>
      </w:pPr>
      <w:r>
        <w:t>What time of day is described?</w:t>
      </w:r>
    </w:p>
    <w:p>
      <w:pPr>
        <w:pStyle w:val="ListBullet"/>
      </w:pPr>
      <w:r>
        <w:t>What is the mood?</w:t>
      </w:r>
    </w:p>
    <w:p>
      <w:pPr>
        <w:pStyle w:val="ListBullet"/>
      </w:pPr>
      <w:r>
        <w:t>What is the main idea?</w:t>
      </w:r>
    </w:p>
    <w:p>
      <w:pPr>
        <w:pStyle w:val="ListBullet"/>
      </w:pPr>
      <w:r>
        <w:t>Which expression creates a picture in your mind?</w:t>
      </w:r>
    </w:p>
    <w:p>
      <w:pPr>
        <w:pStyle w:val="Heading1"/>
      </w:pPr>
      <w:r>
        <w:t>Lesson 2 Notes: Identifying Simile, Metaphor and Other Literary Devices</w:t>
      </w:r>
    </w:p>
    <w:p>
      <w:pPr>
        <w:pStyle w:val="Heading2"/>
      </w:pPr>
      <w:r>
        <w:t>Simile</w:t>
      </w:r>
    </w:p>
    <w:p>
      <w:r>
        <w:t>A simile is a comparison between two different things using a word such as 'like' or 'as'. Examples: 'The child ran like the wind.' 'Her voice was as soft as a whisper.'</w:t>
      </w:r>
    </w:p>
    <w:p>
      <w:pPr>
        <w:pStyle w:val="Heading2"/>
      </w:pPr>
      <w:r>
        <w:t>Metaphor</w:t>
      </w:r>
    </w:p>
    <w:p>
      <w:r>
        <w:t>A metaphor is a direct comparison in which one thing is described as another to create a vivid image or idea. Examples: 'The classroom was a beehive.' 'The moon was a silver lamp.'</w:t>
      </w:r>
    </w:p>
    <w:p>
      <w:pPr>
        <w:pStyle w:val="Heading2"/>
      </w:pPr>
      <w:r>
        <w:t>Difference Between Simile and Metaphor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Device</w:t>
            </w:r>
          </w:p>
        </w:tc>
        <w:tc>
          <w:tcPr>
            <w:tcW w:type="dxa" w:w="3408"/>
          </w:tcPr>
          <w:p>
            <w:r>
              <w:t>Description</w:t>
            </w:r>
          </w:p>
        </w:tc>
        <w:tc>
          <w:tcPr>
            <w:tcW w:type="dxa" w:w="3408"/>
          </w:tcPr>
          <w:p>
            <w:r>
              <w:t>Example</w:t>
            </w:r>
          </w:p>
        </w:tc>
      </w:tr>
      <w:tr>
        <w:tc>
          <w:tcPr>
            <w:tcW w:type="dxa" w:w="3408"/>
          </w:tcPr>
          <w:p>
            <w:r>
              <w:t>Simile</w:t>
            </w:r>
          </w:p>
        </w:tc>
        <w:tc>
          <w:tcPr>
            <w:tcW w:type="dxa" w:w="3408"/>
          </w:tcPr>
          <w:p>
            <w:r>
              <w:t>Uses 'like' or 'as'.</w:t>
            </w:r>
          </w:p>
        </w:tc>
        <w:tc>
          <w:tcPr>
            <w:tcW w:type="dxa" w:w="3408"/>
          </w:tcPr>
          <w:p>
            <w:r>
              <w:t>The water shone like glass.</w:t>
            </w:r>
          </w:p>
        </w:tc>
      </w:tr>
      <w:tr>
        <w:tc>
          <w:tcPr>
            <w:tcW w:type="dxa" w:w="3408"/>
          </w:tcPr>
          <w:p>
            <w:r>
              <w:t>Metaphor</w:t>
            </w:r>
          </w:p>
        </w:tc>
        <w:tc>
          <w:tcPr>
            <w:tcW w:type="dxa" w:w="3408"/>
          </w:tcPr>
          <w:p>
            <w:r>
              <w:t>Makes a direct comparison.</w:t>
            </w:r>
          </w:p>
        </w:tc>
        <w:tc>
          <w:tcPr>
            <w:tcW w:type="dxa" w:w="3408"/>
          </w:tcPr>
          <w:p>
            <w:r>
              <w:t>The water was glass.</w:t>
            </w:r>
          </w:p>
        </w:tc>
      </w:tr>
    </w:tbl>
    <w:p>
      <w:pPr>
        <w:pStyle w:val="Heading2"/>
      </w:pPr>
      <w:r>
        <w:t>Personification</w:t>
      </w:r>
    </w:p>
    <w:p>
      <w:r>
        <w:t>Personification gives human qualities or actions to animals, objects or ideas. Example: 'The wind whispered through the trees.'</w:t>
      </w:r>
    </w:p>
    <w:p>
      <w:pPr>
        <w:pStyle w:val="Heading2"/>
      </w:pPr>
      <w:r>
        <w:t>Repetition</w:t>
      </w:r>
    </w:p>
    <w:p>
      <w:r>
        <w:t>Repetition is the deliberate use of a word, phrase, sound or idea more than once for emphasis or effect.</w:t>
      </w:r>
    </w:p>
    <w:p>
      <w:pPr>
        <w:pStyle w:val="Heading2"/>
      </w:pPr>
      <w:r>
        <w:t>Why Writers Use Literary Devices</w:t>
      </w:r>
    </w:p>
    <w:p>
      <w:pPr>
        <w:pStyle w:val="ListBullet"/>
      </w:pPr>
      <w:r>
        <w:t>to create vivid pictures</w:t>
      </w:r>
    </w:p>
    <w:p>
      <w:pPr>
        <w:pStyle w:val="ListBullet"/>
      </w:pPr>
      <w:r>
        <w:t>to make ideas memorable</w:t>
      </w:r>
    </w:p>
    <w:p>
      <w:pPr>
        <w:pStyle w:val="ListBullet"/>
      </w:pPr>
      <w:r>
        <w:t>to express feelings effectively</w:t>
      </w:r>
    </w:p>
    <w:p>
      <w:pPr>
        <w:pStyle w:val="ListBullet"/>
      </w:pPr>
      <w:r>
        <w:t>to emphasise important ideas</w:t>
      </w:r>
    </w:p>
    <w:p>
      <w:pPr>
        <w:pStyle w:val="ListBullet"/>
      </w:pPr>
      <w:r>
        <w:t>to make language interesting and imaginative</w:t>
      </w:r>
    </w:p>
    <w:p>
      <w:pPr>
        <w:pStyle w:val="Heading1"/>
      </w:pPr>
      <w:r>
        <w:t>Lesson 3 Notes: Analysing a Poem and Explaining Literary Devices</w:t>
      </w:r>
    </w:p>
    <w:p>
      <w:pPr>
        <w:pStyle w:val="Heading2"/>
      </w:pPr>
      <w:r>
        <w:t>A Simple Method for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to do</w:t>
            </w:r>
          </w:p>
        </w:tc>
      </w:tr>
      <w:tr>
        <w:tc>
          <w:tcPr>
            <w:tcW w:type="dxa" w:w="5112"/>
          </w:tcPr>
          <w:p>
            <w:r>
              <w:t>1. Identify</w:t>
            </w:r>
          </w:p>
        </w:tc>
        <w:tc>
          <w:tcPr>
            <w:tcW w:type="dxa" w:w="5112"/>
          </w:tcPr>
          <w:p>
            <w:r>
              <w:t>Name the literary device.</w:t>
            </w:r>
          </w:p>
        </w:tc>
      </w:tr>
      <w:tr>
        <w:tc>
          <w:tcPr>
            <w:tcW w:type="dxa" w:w="5112"/>
          </w:tcPr>
          <w:p>
            <w:r>
              <w:t>2. Locate</w:t>
            </w:r>
          </w:p>
        </w:tc>
        <w:tc>
          <w:tcPr>
            <w:tcW w:type="dxa" w:w="5112"/>
          </w:tcPr>
          <w:p>
            <w:r>
              <w:t>Point to the expression in the poem.</w:t>
            </w:r>
          </w:p>
        </w:tc>
      </w:tr>
      <w:tr>
        <w:tc>
          <w:tcPr>
            <w:tcW w:type="dxa" w:w="5112"/>
          </w:tcPr>
          <w:p>
            <w:r>
              <w:t>3. Explain</w:t>
            </w:r>
          </w:p>
        </w:tc>
        <w:tc>
          <w:tcPr>
            <w:tcW w:type="dxa" w:w="5112"/>
          </w:tcPr>
          <w:p>
            <w:r>
              <w:t>State what is being compared or represented.</w:t>
            </w:r>
          </w:p>
        </w:tc>
      </w:tr>
      <w:tr>
        <w:tc>
          <w:tcPr>
            <w:tcW w:type="dxa" w:w="5112"/>
          </w:tcPr>
          <w:p>
            <w:r>
              <w:t>4. Discuss effect</w:t>
            </w:r>
          </w:p>
        </w:tc>
        <w:tc>
          <w:tcPr>
            <w:tcW w:type="dxa" w:w="5112"/>
          </w:tcPr>
          <w:p>
            <w:r>
              <w:t>Explain the picture, feeling or emphasis created.</w:t>
            </w:r>
          </w:p>
        </w:tc>
      </w:tr>
      <w:tr>
        <w:tc>
          <w:tcPr>
            <w:tcW w:type="dxa" w:w="5112"/>
          </w:tcPr>
          <w:p>
            <w:r>
              <w:t>5. Connect</w:t>
            </w:r>
          </w:p>
        </w:tc>
        <w:tc>
          <w:tcPr>
            <w:tcW w:type="dxa" w:w="5112"/>
          </w:tcPr>
          <w:p>
            <w:r>
              <w:t>Relate the device to the poem's idea or mood where appropriate.</w:t>
            </w:r>
          </w:p>
        </w:tc>
      </w:tr>
    </w:tbl>
    <w:p>
      <w:pPr>
        <w:pStyle w:val="Heading2"/>
      </w:pPr>
      <w:r>
        <w:t>Example</w:t>
      </w:r>
    </w:p>
    <w:p>
      <w:r>
        <w:t>Line: “The moon was a silver lamp.”</w:t>
      </w:r>
    </w:p>
    <w:p>
      <w:r>
        <w:t>Device: Metaphor. The moon is directly compared with a silver lamp. The comparison creates an image of the moon as a bright object that gives light in the darkness.</w:t>
      </w:r>
    </w:p>
    <w:p>
      <w:pPr>
        <w:pStyle w:val="Heading2"/>
      </w:pPr>
      <w:r>
        <w:t>Questions for Analysing a Poem</w:t>
      </w:r>
    </w:p>
    <w:p>
      <w:pPr>
        <w:pStyle w:val="ListBullet"/>
      </w:pPr>
      <w:r>
        <w:t>What is the poem about?</w:t>
      </w:r>
    </w:p>
    <w:p>
      <w:pPr>
        <w:pStyle w:val="ListBullet"/>
      </w:pPr>
      <w:r>
        <w:t>Who is the speaker?</w:t>
      </w:r>
    </w:p>
    <w:p>
      <w:pPr>
        <w:pStyle w:val="ListBullet"/>
      </w:pPr>
      <w:r>
        <w:t>What is the main idea or theme?</w:t>
      </w:r>
    </w:p>
    <w:p>
      <w:pPr>
        <w:pStyle w:val="ListBullet"/>
      </w:pPr>
      <w:r>
        <w:t>What mood does the poem create?</w:t>
      </w:r>
    </w:p>
    <w:p>
      <w:pPr>
        <w:pStyle w:val="ListBullet"/>
      </w:pPr>
      <w:r>
        <w:t>Which literary devices are used?</w:t>
      </w:r>
    </w:p>
    <w:p>
      <w:pPr>
        <w:pStyle w:val="ListBullet"/>
      </w:pPr>
      <w:r>
        <w:t>What does a selected simile or metaphor compare?</w:t>
      </w:r>
    </w:p>
    <w:p>
      <w:pPr>
        <w:pStyle w:val="ListBullet"/>
      </w:pPr>
      <w:r>
        <w:t>What picture, feeling or emphasis does the device create?</w:t>
      </w:r>
    </w:p>
    <w:p>
      <w:pPr>
        <w:pStyle w:val="ListBullet"/>
      </w:pPr>
      <w:r>
        <w:t>Which words from the poem support your answer?</w:t>
      </w:r>
    </w:p>
    <w:p>
      <w:pPr>
        <w:pStyle w:val="Heading2"/>
      </w:pPr>
      <w:r>
        <w:t>Assessment Guide</w:t>
      </w:r>
    </w:p>
    <w:p>
      <w:r>
        <w:t>Accept interpretations that are reasonable and supported by the selected poem. In literary-device questions, learners should correctly name the device, identify the relevant expression and explain its meaning or effect.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Basic 8 English Language – Term 1 – Week 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