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>GHANA JHS RESOURCE HUB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>Mathematics — Basic 8 — First Term — Week 15</w:t>
      </w:r>
    </w:p>
    <w:p>
      <w:pPr>
        <w:pStyle w:val="Heading1"/>
        <w:spacing w:after="150" w:before="300"/>
      </w:pPr>
      <w:r>
        <w:t>WEEK 15</w:t>
      </w:r>
    </w:p>
    <w:p>
      <w:pPr>
        <w:pStyle w:val="Heading1"/>
        <w:spacing w:after="150" w:before="300"/>
      </w:pPr>
      <w:r>
        <w:t>PART I — WEEKLY OVERVIEW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8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15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End-of-Term Examination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hour 30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Marks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Coverage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Weeks 1 to 13 only (no content beyond what was taught in the term)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This week is set aside for the End-of-Term Examination. No new instructional content is introduced. The examination below assesses only the content taught in Weeks 1 to 13.</w:t>
      </w:r>
    </w:p>
    <w:p>
      <w:r>
        <w:br w:type="page"/>
      </w:r>
    </w:p>
    <w:p>
      <w:pPr>
        <w:pStyle w:val="Heading1"/>
        <w:spacing w:after="150" w:before="300"/>
      </w:pPr>
      <w:r>
        <w:t>PART II — EXAMINATION PAPER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8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hour 30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Marks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Instructions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Answer all questions in Section A and all questions in Section 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Section A carries 20 marks. Section B carries 80 marks.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Show all necessary working in Section B; marks may be awarded for correct method even where the final answer is wrong.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Write your answers clearly in the spaces or answer booklet provided.</w:t>
      </w:r>
    </w:p>
    <w:p>
      <w:pPr>
        <w:pStyle w:val="Heading2"/>
        <w:spacing w:after="120" w:before="240"/>
      </w:pPr>
      <w:r>
        <w:t>SECTION A — OBJECTIVE QUESTIONS (20 marks)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Choose the correct answer from options A to D for each question. [1 mark each]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1. Express 45,000 in standard form.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4.5 x 10³    B. 4.5 x 10⁴    C. 45 x 10³    D. 0.45 x 10⁵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2. Round 3.8462 to 2 decimal places.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3.84    B. 3.85    C. 3.8    D. 3.846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3. Round 7,249 to 2 significant figures.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7,200    B. 7,300    C. 7,000    D. 7,250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4. Simplify: 1 1/2 + 2 1/4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3 1/4    B. 3 3/4    C. 4    D. 3 1/2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5. Evaluate: 0.8 x 0.3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0.24    B. 2.4    C. 0.024    D. 24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6. A GHS 80 item is increased by 25%. Find the new price.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GHS 100    B. GHS 95    C. GHS 105    D. GHS 20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7. A trader buys an item for GHS 50 and sells it for GHS 65. Find the percentage profit.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15%    B. 20%    C. 30%    D. 25%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8. Find the simple interest on GHS 400 at 5% per annum for 2 years.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GHS 20    B. GHS 40    C. GHS 200    D. GHS 100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9. If 6 pens cost GHS 30, find the cost of 10 pens.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GHS 40    B. GHS 45    C. GHS 50    D. GHS 60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10. If 4 workers can complete a task in 9 days, how many days would 6 workers take, at the same rate each?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6    B. 9    C. 12    D. 13.5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11. Find the gradient of the line through (0, 2) and (3, 11).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2    B. 3    C. 9    D. 11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12. For y = 2x + 5, find y when x = 3.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8    B. 10    C. 11    D. 13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13. Expand: 3(x + 4)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3x + 4    B. 3x + 12    C. x + 12    D. 3x + 7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14. Expand: (x + 1)(x + 3)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x² + 4x + 3    B. x² + 3x + 1    C. x² + 4x + 4    D. x² + 3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15. Factorise: 8x + 12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4(2x + 3)    B. 2(4x + 6)    C. 4(2x + 4)    D. 8(x + 12)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16. Factorise: x² + 5x + 6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(x + 2)(x + 3)    B. (x + 1)(x + 6)    C. (x + 5)(x + 1)    D. (x - 2)(x - 3)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17. Solve: 2(x + 3) = 16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x = 5    B. x = 6    C. x = 7    D. x = 8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18. Solve: x/3 + 2 = 7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x = 15    B. x = 9    C. x = 21    D. x = 5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19. Solve: 5x - 2 = 3x + 8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x = 3    B. x = 4    C. x = 5    D. x = 10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20. A rectangle has length (x + 2) and width x. Its perimeter is 24 cm. Find x.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4    B. 5    C. 6    D. 8</w:t>
      </w:r>
    </w:p>
    <w:p>
      <w:r>
        <w:br w:type="page"/>
      </w:r>
    </w:p>
    <w:p>
      <w:pPr>
        <w:pStyle w:val="Heading2"/>
        <w:spacing w:after="120" w:before="240"/>
      </w:pPr>
      <w:r>
        <w:t>SECTION B — STRUCTURED QUESTIONS (80 marks)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Answer all eight questions. Each question carries 10 marks.</w:t>
      </w:r>
    </w:p>
    <w:p>
      <w:pPr>
        <w:pStyle w:val="Heading3"/>
        <w:spacing w:after="100" w:before="200"/>
      </w:pPr>
      <w:r>
        <w:t>Question 1: Standard Form and Rounding [10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(a) Express 0.00047 in standard form.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(b) Write 6.2 x 10⁴ in ordinary form.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(c) Round 8,375 to 2 significant figures. [3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(d) Round 15.6789 to 3 decimal places. [3 marks]</w:t>
      </w:r>
    </w:p>
    <w:p>
      <w:pPr>
        <w:pStyle w:val="Heading3"/>
        <w:spacing w:after="100" w:before="200"/>
      </w:pPr>
      <w:r>
        <w:t>Question 2: Fractions and Decimals [10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(a) Simplify: 2 1/2 - 1 1/3 [3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(b) Simplify: 3 1/4 x 2/5 [3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(c) Evaluate: 4.5 ÷ 0.9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(d) Evaluate: -2.5 + 1.75 [2 marks]</w:t>
      </w:r>
    </w:p>
    <w:p>
      <w:pPr>
        <w:pStyle w:val="Heading3"/>
        <w:spacing w:after="100" w:before="200"/>
      </w:pPr>
      <w:r>
        <w:t>Question 3: Percentages: Profit, Loss, Discount and Simple Interest [10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(a) A shop increases a GHS 60 item by 20%. Find the new price.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(b) A trader buys goods for GHS 90 and sells them for GHS 72. Find the percentage loss. [3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(c) A marked price of GHS 300 is discounted by 15%. Find the price after discount.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(d) Find the simple interest on GHS 600 at 8% per annum for 2.5 years. [3 marks]</w:t>
      </w:r>
    </w:p>
    <w:p>
      <w:pPr>
        <w:pStyle w:val="Heading3"/>
        <w:spacing w:after="100" w:before="200"/>
      </w:pPr>
      <w:r>
        <w:t>Question 4: Direct and Inverse Proportion [10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(a) If 5 kg of sugar costs GHS 35, find the cost of 8 kg. [3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(b) A car travels 180 km in 3 hours at a constant speed. Find how far it travels in 5 hours. [3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(c) 6 machines can complete a job in 10 hours. How many hours would 4 machines take, at the same rate each? [4 marks]</w:t>
      </w:r>
    </w:p>
    <w:p>
      <w:pPr>
        <w:pStyle w:val="Heading3"/>
        <w:spacing w:after="100" w:before="200"/>
      </w:pPr>
      <w:r>
        <w:t>Question 5: Linear Graphs and Gradient [10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(a) Complete a table of values for y = 2x - 1 for x = -1, 0, 1, 2. [4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(b) Find the gradient of the line joining (2, 5) and (5, 14). [3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(c) For y = -x + 6, find y when x = 4. [3 marks]</w:t>
      </w:r>
    </w:p>
    <w:p>
      <w:pPr>
        <w:pStyle w:val="Heading3"/>
        <w:spacing w:after="100" w:before="200"/>
      </w:pPr>
      <w:r>
        <w:t>Question 6: Expanding Algebraic Expressions [10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(a) Expand: 5(x - 2)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(b) Expand and simplify: 3(x + 4) - 2(x - 1) [4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(c) Expand: (x + 3)(x + 6) [4 marks]</w:t>
      </w:r>
    </w:p>
    <w:p>
      <w:pPr>
        <w:pStyle w:val="Heading3"/>
        <w:spacing w:after="100" w:before="200"/>
      </w:pPr>
      <w:r>
        <w:t>Question 7: Factorising Algebraic Expressions [10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(a) Factorise: 10x + 15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(b) Factorise: 6x² + 9x [3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(c) Factorise: x² + 8x + 15 [5 marks]</w:t>
      </w:r>
    </w:p>
    <w:p>
      <w:pPr>
        <w:pStyle w:val="Heading3"/>
        <w:spacing w:after="100" w:before="200"/>
      </w:pPr>
      <w:r>
        <w:t>Question 8: Linear Equations and Word Problems [10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(a) Solve: 4(x - 1) = 16 [3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(b) Solve: x/5 + 3 = 8 [3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(c) A number, when doubled and increased by 6, gives 24. Form an equation and solve it to find the number. [4 marks]</w:t>
      </w:r>
    </w:p>
    <w:p>
      <w:r>
        <w:br w:type="page"/>
      </w:r>
    </w:p>
    <w:p>
      <w:pPr>
        <w:pStyle w:val="Heading1"/>
        <w:spacing w:after="150" w:before="300"/>
      </w:pPr>
      <w:r>
        <w:t>PART III — MARKING SCHEME</w:t>
      </w:r>
    </w:p>
    <w:p>
      <w:pPr>
        <w:pStyle w:val="Heading2"/>
        <w:spacing w:after="120" w:before="240"/>
      </w:pPr>
      <w:r>
        <w:t>Section A — Answers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3. 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4. 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5. 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6. 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7. 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8. 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9. 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10. 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11. 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12. 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13. 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14. 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15. 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16. 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17. 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18. 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19. 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20. B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>Section B — Marking Guidance</w:t>
      </w:r>
    </w:p>
    <w:p>
      <w:pPr>
        <w:pStyle w:val="Heading3"/>
        <w:spacing w:after="100" w:before="200"/>
      </w:pPr>
      <w:r>
        <w:t>Question 1: Standard Form and Rounding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(a) 4.7 x 10⁻⁴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(b) 62,000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(c) 8,400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(d) 15.679</w:t>
      </w:r>
    </w:p>
    <w:p>
      <w:pPr>
        <w:pStyle w:val="Heading3"/>
        <w:spacing w:after="100" w:before="200"/>
      </w:pPr>
      <w:r>
        <w:t>Question 2: Fractions and Decimals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(a) 1 1/6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(b) 1 3/10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(c) 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(d) -0.75</w:t>
      </w:r>
    </w:p>
    <w:p>
      <w:pPr>
        <w:pStyle w:val="Heading3"/>
        <w:spacing w:after="100" w:before="200"/>
      </w:pPr>
      <w:r>
        <w:t>Question 3: Percentages: Profit, Loss, Discount and Simple Interest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(a) GHS 72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(b) 20% loss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(c) GHS 255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(d) GHS 120</w:t>
      </w:r>
    </w:p>
    <w:p>
      <w:pPr>
        <w:pStyle w:val="Heading3"/>
        <w:spacing w:after="100" w:before="200"/>
      </w:pPr>
      <w:r>
        <w:t>Question 4: Direct and Inverse Proportion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(a) GHS 56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(b) 300 km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(c) 15 hours</w:t>
      </w:r>
    </w:p>
    <w:p>
      <w:pPr>
        <w:pStyle w:val="Heading3"/>
        <w:spacing w:after="100" w:before="200"/>
      </w:pPr>
      <w:r>
        <w:t>Question 5: Linear Graphs and Gradient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(a) (-1, -3), (0, -1), (1, 1), (2, 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(b) Gradient = (14 - 5) ÷ (5 - 2) = 9 ÷ 3 =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(c) y = -4 + 6 = 2</w:t>
      </w:r>
    </w:p>
    <w:p>
      <w:pPr>
        <w:pStyle w:val="Heading3"/>
        <w:spacing w:after="100" w:before="200"/>
      </w:pPr>
      <w:r>
        <w:t>Question 6: Expanding Algebraic Expressions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(a) 5x - 10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(b) x + 14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(c) x² + 9x + 18</w:t>
      </w:r>
    </w:p>
    <w:p>
      <w:pPr>
        <w:pStyle w:val="Heading3"/>
        <w:spacing w:after="100" w:before="200"/>
      </w:pPr>
      <w:r>
        <w:t>Question 7: Factorising Algebraic Expressions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(a) 5(2x + 3)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(b) 3x(2x + 3)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(c) (x + 3)(x + 5)</w:t>
      </w:r>
    </w:p>
    <w:p>
      <w:pPr>
        <w:pStyle w:val="Heading3"/>
        <w:spacing w:after="100" w:before="200"/>
      </w:pPr>
      <w:r>
        <w:t>Question 8: Linear Equations and Word Problems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(a) x = 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(b) x = 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(c) 2n + 6 = 24, so n = 9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