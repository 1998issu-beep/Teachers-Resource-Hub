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BASIC 9 SCIENCE – TERM 1</w:t>
        <w:br/>
        <w:t>WEEK 6 LESSON PLANS AND LESSON NOTES</w:t>
      </w:r>
    </w:p>
    <w:p>
      <w:pPr>
        <w:jc w:val="center"/>
      </w:pPr>
      <w:r>
        <w:rPr>
          <w:i/>
          <w:sz w:val="22"/>
        </w:rPr>
        <w:t>Systems – Human Body Systems | Excretory System | B9.3.1.1</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Subject</w:t>
            </w:r>
          </w:p>
        </w:tc>
        <w:tc>
          <w:tcPr>
            <w:tcW w:type="dxa" w:w="5112"/>
            <w:vAlign w:val="center"/>
          </w:tcPr>
          <w:p>
            <w:r/>
            <w:r>
              <w:rPr>
                <w:b w:val="0"/>
                <w:sz w:val="19"/>
              </w:rPr>
              <w:t>Science</w:t>
            </w:r>
          </w:p>
        </w:tc>
      </w:tr>
      <w:tr>
        <w:tc>
          <w:tcPr>
            <w:tcW w:type="dxa" w:w="5112"/>
            <w:vAlign w:val="center"/>
            <w:shd w:fill="EDE7F6"/>
          </w:tcPr>
          <w:p>
            <w:r/>
            <w:r>
              <w:rPr>
                <w:b/>
                <w:sz w:val="19"/>
              </w:rPr>
              <w:t>Class</w:t>
            </w:r>
          </w:p>
        </w:tc>
        <w:tc>
          <w:tcPr>
            <w:tcW w:type="dxa" w:w="5112"/>
            <w:vAlign w:val="center"/>
          </w:tcPr>
          <w:p>
            <w:r/>
            <w:r>
              <w:rPr>
                <w:b w:val="0"/>
                <w:sz w:val="19"/>
              </w:rPr>
              <w:t>Basic 9</w:t>
            </w:r>
          </w:p>
        </w:tc>
      </w:tr>
      <w:tr>
        <w:tc>
          <w:tcPr>
            <w:tcW w:type="dxa" w:w="5112"/>
            <w:vAlign w:val="center"/>
            <w:shd w:fill="EDE7F6"/>
          </w:tcPr>
          <w:p>
            <w:r/>
            <w:r>
              <w:rPr>
                <w:b/>
                <w:sz w:val="19"/>
              </w:rPr>
              <w:t>Term</w:t>
            </w:r>
          </w:p>
        </w:tc>
        <w:tc>
          <w:tcPr>
            <w:tcW w:type="dxa" w:w="5112"/>
            <w:vAlign w:val="center"/>
          </w:tcPr>
          <w:p>
            <w:r/>
            <w:r>
              <w:rPr>
                <w:b w:val="0"/>
                <w:sz w:val="19"/>
              </w:rPr>
              <w:t>First Term</w:t>
            </w:r>
          </w:p>
        </w:tc>
      </w:tr>
      <w:tr>
        <w:tc>
          <w:tcPr>
            <w:tcW w:type="dxa" w:w="5112"/>
            <w:vAlign w:val="center"/>
            <w:shd w:fill="EDE7F6"/>
          </w:tcPr>
          <w:p>
            <w:r/>
            <w:r>
              <w:rPr>
                <w:b/>
                <w:sz w:val="19"/>
              </w:rPr>
              <w:t>Academic Year</w:t>
            </w:r>
          </w:p>
        </w:tc>
        <w:tc>
          <w:tcPr>
            <w:tcW w:type="dxa" w:w="5112"/>
            <w:vAlign w:val="center"/>
          </w:tcPr>
          <w:p>
            <w:r/>
            <w:r>
              <w:rPr>
                <w:b w:val="0"/>
                <w:sz w:val="19"/>
              </w:rPr>
              <w:t>2026/2027</w:t>
            </w:r>
          </w:p>
        </w:tc>
      </w:tr>
      <w:tr>
        <w:tc>
          <w:tcPr>
            <w:tcW w:type="dxa" w:w="5112"/>
            <w:vAlign w:val="center"/>
            <w:shd w:fill="EDE7F6"/>
          </w:tcPr>
          <w:p>
            <w:r/>
            <w:r>
              <w:rPr>
                <w:b/>
                <w:sz w:val="19"/>
              </w:rPr>
              <w:t>Week</w:t>
            </w:r>
          </w:p>
        </w:tc>
        <w:tc>
          <w:tcPr>
            <w:tcW w:type="dxa" w:w="5112"/>
            <w:vAlign w:val="center"/>
          </w:tcPr>
          <w:p>
            <w:r/>
            <w:r>
              <w:rPr>
                <w:b w:val="0"/>
                <w:sz w:val="19"/>
              </w:rPr>
              <w:t>6</w:t>
            </w:r>
          </w:p>
        </w:tc>
      </w:tr>
      <w:tr>
        <w:tc>
          <w:tcPr>
            <w:tcW w:type="dxa" w:w="5112"/>
            <w:vAlign w:val="center"/>
            <w:shd w:fill="EDE7F6"/>
          </w:tcPr>
          <w:p>
            <w:r/>
            <w:r>
              <w:rPr>
                <w:b/>
                <w:sz w:val="19"/>
              </w:rPr>
              <w:t>Number of Lessons</w:t>
            </w:r>
          </w:p>
        </w:tc>
        <w:tc>
          <w:tcPr>
            <w:tcW w:type="dxa" w:w="5112"/>
            <w:vAlign w:val="center"/>
          </w:tcPr>
          <w:p>
            <w:r/>
            <w:r>
              <w:rPr>
                <w:b w:val="0"/>
                <w:sz w:val="19"/>
              </w:rPr>
              <w:t>3 lessons</w:t>
            </w:r>
          </w:p>
        </w:tc>
      </w:tr>
      <w:tr>
        <w:tc>
          <w:tcPr>
            <w:tcW w:type="dxa" w:w="5112"/>
            <w:vAlign w:val="center"/>
            <w:shd w:fill="EDE7F6"/>
          </w:tcPr>
          <w:p>
            <w:r/>
            <w:r>
              <w:rPr>
                <w:b/>
                <w:sz w:val="19"/>
              </w:rPr>
              <w:t>Strand</w:t>
            </w:r>
          </w:p>
        </w:tc>
        <w:tc>
          <w:tcPr>
            <w:tcW w:type="dxa" w:w="5112"/>
            <w:vAlign w:val="center"/>
          </w:tcPr>
          <w:p>
            <w:r/>
            <w:r>
              <w:rPr>
                <w:b w:val="0"/>
                <w:sz w:val="19"/>
              </w:rPr>
              <w:t>Systems – Human Body Systems</w:t>
            </w:r>
          </w:p>
        </w:tc>
      </w:tr>
      <w:tr>
        <w:tc>
          <w:tcPr>
            <w:tcW w:type="dxa" w:w="5112"/>
            <w:vAlign w:val="center"/>
            <w:shd w:fill="EDE7F6"/>
          </w:tcPr>
          <w:p>
            <w:r/>
            <w:r>
              <w:rPr>
                <w:b/>
                <w:sz w:val="19"/>
              </w:rPr>
              <w:t>Sub-strand / Content Area</w:t>
            </w:r>
          </w:p>
        </w:tc>
        <w:tc>
          <w:tcPr>
            <w:tcW w:type="dxa" w:w="5112"/>
            <w:vAlign w:val="center"/>
          </w:tcPr>
          <w:p>
            <w:r/>
            <w:r>
              <w:rPr>
                <w:b w:val="0"/>
                <w:sz w:val="19"/>
              </w:rPr>
              <w:t>Excretory System</w:t>
            </w:r>
          </w:p>
        </w:tc>
      </w:tr>
      <w:tr>
        <w:tc>
          <w:tcPr>
            <w:tcW w:type="dxa" w:w="5112"/>
            <w:vAlign w:val="center"/>
            <w:shd w:fill="EDE7F6"/>
          </w:tcPr>
          <w:p>
            <w:r/>
            <w:r>
              <w:rPr>
                <w:b/>
                <w:sz w:val="19"/>
              </w:rPr>
              <w:t>Curriculum Code</w:t>
            </w:r>
          </w:p>
        </w:tc>
        <w:tc>
          <w:tcPr>
            <w:tcW w:type="dxa" w:w="5112"/>
            <w:vAlign w:val="center"/>
          </w:tcPr>
          <w:p>
            <w:r/>
            <w:r>
              <w:rPr>
                <w:b w:val="0"/>
                <w:sz w:val="19"/>
              </w:rPr>
              <w:t>B9.3.1.1</w:t>
            </w:r>
          </w:p>
        </w:tc>
      </w:tr>
      <w:tr>
        <w:tc>
          <w:tcPr>
            <w:tcW w:type="dxa" w:w="5112"/>
            <w:vAlign w:val="center"/>
            <w:shd w:fill="EDE7F6"/>
          </w:tcPr>
          <w:p>
            <w:r/>
            <w:r>
              <w:rPr>
                <w:b/>
                <w:sz w:val="19"/>
              </w:rPr>
              <w:t>Weekly Focus</w:t>
            </w:r>
          </w:p>
        </w:tc>
        <w:tc>
          <w:tcPr>
            <w:tcW w:type="dxa" w:w="5112"/>
            <w:vAlign w:val="center"/>
          </w:tcPr>
          <w:p>
            <w:r/>
            <w:r>
              <w:rPr>
                <w:b w:val="0"/>
                <w:sz w:val="19"/>
              </w:rPr>
              <w:t>Identify the parts and functions of the excretory system</w:t>
            </w:r>
          </w:p>
        </w:tc>
      </w:tr>
      <w:tr>
        <w:tc>
          <w:tcPr>
            <w:tcW w:type="dxa" w:w="5112"/>
            <w:vAlign w:val="center"/>
            <w:shd w:fill="EDE7F6"/>
          </w:tcPr>
          <w:p>
            <w:r/>
            <w:r>
              <w:rPr>
                <w:b/>
                <w:sz w:val="19"/>
              </w:rPr>
              <w:t>Resources</w:t>
            </w:r>
          </w:p>
        </w:tc>
        <w:tc>
          <w:tcPr>
            <w:tcW w:type="dxa" w:w="5112"/>
            <w:vAlign w:val="center"/>
          </w:tcPr>
          <w:p>
            <w:r/>
            <w:r>
              <w:rPr>
                <w:b w:val="0"/>
                <w:sz w:val="19"/>
              </w:rPr>
              <w:t>Models and charts of the human excretory system</w:t>
            </w:r>
          </w:p>
        </w:tc>
      </w:tr>
    </w:tbl>
    <w:p>
      <w:r>
        <w:t>Curriculum basis: Week 6 of the supplied Basic 9 Science Term 1 scheme focuses on the excretory system, with learners identifying its parts and functions.</w:t>
      </w:r>
    </w:p>
    <w:p>
      <w:pPr>
        <w:pStyle w:val="Heading1"/>
      </w:pPr>
      <w:r>
        <w:t>PART I: WEEKLY OVERVIEW</w:t>
      </w:r>
    </w:p>
    <w:p>
      <w:pPr>
        <w:pStyle w:val="Heading2"/>
      </w:pPr>
      <w:r>
        <w:t>Weekly Learning Focus</w:t>
      </w:r>
    </w:p>
    <w:p>
      <w:r>
        <w:t>By the end of the week, learners should understand excretion as the removal of metabolic waste from the body, identify the major organs involved in excretion, describe the urinary system and explain the roles of the kidneys, ureters, urinary bladder and urethra. Learners should also recognise the roles of the lungs, skin and liver in removing or processing waste products.</w:t>
      </w:r>
    </w:p>
    <w:p>
      <w:pPr>
        <w:pStyle w:val="Heading2"/>
      </w:pPr>
      <w:r>
        <w:t>Suggested Lesson Sequence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Lesson</w:t>
            </w:r>
          </w:p>
        </w:tc>
        <w:tc>
          <w:tcPr>
            <w:tcW w:type="dxa" w:w="3408"/>
            <w:vAlign w:val="center"/>
            <w:shd w:fill="EDE7F6"/>
          </w:tcPr>
          <w:p>
            <w:r/>
            <w:r>
              <w:rPr>
                <w:b/>
                <w:sz w:val="19"/>
              </w:rPr>
              <w:t>Focus</w:t>
            </w:r>
          </w:p>
        </w:tc>
        <w:tc>
          <w:tcPr>
            <w:tcW w:type="dxa" w:w="3408"/>
            <w:vAlign w:val="center"/>
            <w:shd w:fill="EDE7F6"/>
          </w:tcPr>
          <w:p>
            <w:r/>
            <w:r>
              <w:rPr>
                <w:b/>
                <w:sz w:val="19"/>
              </w:rPr>
              <w:t>Main Learning Outcome</w:t>
            </w:r>
          </w:p>
        </w:tc>
      </w:tr>
      <w:tr>
        <w:tc>
          <w:tcPr>
            <w:tcW w:type="dxa" w:w="3408"/>
            <w:vAlign w:val="center"/>
          </w:tcPr>
          <w:p>
            <w:r/>
            <w:r>
              <w:rPr>
                <w:b w:val="0"/>
                <w:sz w:val="19"/>
              </w:rPr>
              <w:t>1</w:t>
            </w:r>
          </w:p>
        </w:tc>
        <w:tc>
          <w:tcPr>
            <w:tcW w:type="dxa" w:w="3408"/>
            <w:vAlign w:val="center"/>
          </w:tcPr>
          <w:p>
            <w:r/>
            <w:r>
              <w:rPr>
                <w:b w:val="0"/>
                <w:sz w:val="19"/>
              </w:rPr>
              <w:t>Excretion and the Excretory System</w:t>
            </w:r>
          </w:p>
        </w:tc>
        <w:tc>
          <w:tcPr>
            <w:tcW w:type="dxa" w:w="3408"/>
            <w:vAlign w:val="center"/>
          </w:tcPr>
          <w:p>
            <w:r/>
            <w:r>
              <w:rPr>
                <w:b w:val="0"/>
                <w:sz w:val="19"/>
              </w:rPr>
              <w:t>Explain excretion and identify the major excretory organs.</w:t>
            </w:r>
          </w:p>
        </w:tc>
      </w:tr>
      <w:tr>
        <w:tc>
          <w:tcPr>
            <w:tcW w:type="dxa" w:w="3408"/>
            <w:vAlign w:val="center"/>
          </w:tcPr>
          <w:p>
            <w:r/>
            <w:r>
              <w:rPr>
                <w:b w:val="0"/>
                <w:sz w:val="19"/>
              </w:rPr>
              <w:t>2</w:t>
            </w:r>
          </w:p>
        </w:tc>
        <w:tc>
          <w:tcPr>
            <w:tcW w:type="dxa" w:w="3408"/>
            <w:vAlign w:val="center"/>
          </w:tcPr>
          <w:p>
            <w:r/>
            <w:r>
              <w:rPr>
                <w:b w:val="0"/>
                <w:sz w:val="19"/>
              </w:rPr>
              <w:t>The Urinary System</w:t>
            </w:r>
          </w:p>
        </w:tc>
        <w:tc>
          <w:tcPr>
            <w:tcW w:type="dxa" w:w="3408"/>
            <w:vAlign w:val="center"/>
          </w:tcPr>
          <w:p>
            <w:r/>
            <w:r>
              <w:rPr>
                <w:b w:val="0"/>
                <w:sz w:val="19"/>
              </w:rPr>
              <w:t>Identify the main parts of the urinary system and explain their functions.</w:t>
            </w:r>
          </w:p>
        </w:tc>
      </w:tr>
      <w:tr>
        <w:tc>
          <w:tcPr>
            <w:tcW w:type="dxa" w:w="3408"/>
            <w:vAlign w:val="center"/>
          </w:tcPr>
          <w:p>
            <w:r/>
            <w:r>
              <w:rPr>
                <w:b w:val="0"/>
                <w:sz w:val="19"/>
              </w:rPr>
              <w:t>3</w:t>
            </w:r>
          </w:p>
        </w:tc>
        <w:tc>
          <w:tcPr>
            <w:tcW w:type="dxa" w:w="3408"/>
            <w:vAlign w:val="center"/>
          </w:tcPr>
          <w:p>
            <w:r/>
            <w:r>
              <w:rPr>
                <w:b w:val="0"/>
                <w:sz w:val="19"/>
              </w:rPr>
              <w:t>Excretion Through Other Organs</w:t>
            </w:r>
          </w:p>
        </w:tc>
        <w:tc>
          <w:tcPr>
            <w:tcW w:type="dxa" w:w="3408"/>
            <w:vAlign w:val="center"/>
          </w:tcPr>
          <w:p>
            <w:r/>
            <w:r>
              <w:rPr>
                <w:b w:val="0"/>
                <w:sz w:val="19"/>
              </w:rPr>
              <w:t>Explain how the lungs, skin and liver contribute to excretion and relate the organs to waste removal.</w:t>
            </w:r>
          </w:p>
        </w:tc>
      </w:tr>
    </w:tbl>
    <w:p>
      <w:pPr>
        <w:pStyle w:val="Heading1"/>
      </w:pPr>
      <w:r>
        <w:t>Lesson 1: Excretion and the Excretory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Duration</w:t>
            </w:r>
          </w:p>
        </w:tc>
        <w:tc>
          <w:tcPr>
            <w:tcW w:type="dxa" w:w="5112"/>
            <w:vAlign w:val="center"/>
          </w:tcPr>
          <w:p>
            <w:r/>
            <w:r>
              <w:rPr>
                <w:b w:val="0"/>
                <w:sz w:val="19"/>
              </w:rPr>
              <w:t>60 minutes</w:t>
            </w:r>
          </w:p>
        </w:tc>
      </w:tr>
      <w:tr>
        <w:tc>
          <w:tcPr>
            <w:tcW w:type="dxa" w:w="5112"/>
            <w:vAlign w:val="center"/>
            <w:shd w:fill="EDE7F6"/>
          </w:tcPr>
          <w:p>
            <w:r/>
            <w:r>
              <w:rPr>
                <w:b/>
                <w:sz w:val="19"/>
              </w:rPr>
              <w:t>Topic</w:t>
            </w:r>
          </w:p>
        </w:tc>
        <w:tc>
          <w:tcPr>
            <w:tcW w:type="dxa" w:w="5112"/>
            <w:vAlign w:val="center"/>
          </w:tcPr>
          <w:p>
            <w:r/>
            <w:r>
              <w:rPr>
                <w:b w:val="0"/>
                <w:sz w:val="19"/>
              </w:rPr>
              <w:t>Excretory System</w:t>
            </w:r>
          </w:p>
        </w:tc>
      </w:tr>
      <w:tr>
        <w:tc>
          <w:tcPr>
            <w:tcW w:type="dxa" w:w="5112"/>
            <w:vAlign w:val="center"/>
            <w:shd w:fill="EDE7F6"/>
          </w:tcPr>
          <w:p>
            <w:r/>
            <w:r>
              <w:rPr>
                <w:b/>
                <w:sz w:val="19"/>
              </w:rPr>
              <w:t>Strand</w:t>
            </w:r>
          </w:p>
        </w:tc>
        <w:tc>
          <w:tcPr>
            <w:tcW w:type="dxa" w:w="5112"/>
            <w:vAlign w:val="center"/>
          </w:tcPr>
          <w:p>
            <w:r/>
            <w:r>
              <w:rPr>
                <w:b w:val="0"/>
                <w:sz w:val="19"/>
              </w:rPr>
              <w:t>Systems – Human Body Systems</w:t>
            </w:r>
          </w:p>
        </w:tc>
      </w:tr>
      <w:tr>
        <w:tc>
          <w:tcPr>
            <w:tcW w:type="dxa" w:w="5112"/>
            <w:vAlign w:val="center"/>
            <w:shd w:fill="EDE7F6"/>
          </w:tcPr>
          <w:p>
            <w:r/>
            <w:r>
              <w:rPr>
                <w:b/>
                <w:sz w:val="19"/>
              </w:rPr>
              <w:t>Curriculum Code</w:t>
            </w:r>
          </w:p>
        </w:tc>
        <w:tc>
          <w:tcPr>
            <w:tcW w:type="dxa" w:w="5112"/>
            <w:vAlign w:val="center"/>
          </w:tcPr>
          <w:p>
            <w:r/>
            <w:r>
              <w:rPr>
                <w:b w:val="0"/>
                <w:sz w:val="19"/>
              </w:rPr>
              <w:t>B9.3.1.1</w:t>
            </w:r>
          </w:p>
        </w:tc>
      </w:tr>
      <w:tr>
        <w:tc>
          <w:tcPr>
            <w:tcW w:type="dxa" w:w="5112"/>
            <w:vAlign w:val="center"/>
            <w:shd w:fill="EDE7F6"/>
          </w:tcPr>
          <w:p>
            <w:r/>
            <w:r>
              <w:rPr>
                <w:b/>
                <w:sz w:val="19"/>
              </w:rPr>
              <w:t>Previous Knowledge</w:t>
            </w:r>
          </w:p>
        </w:tc>
        <w:tc>
          <w:tcPr>
            <w:tcW w:type="dxa" w:w="5112"/>
            <w:vAlign w:val="center"/>
          </w:tcPr>
          <w:p>
            <w:r/>
            <w:r>
              <w:rPr>
                <w:b w:val="0"/>
                <w:sz w:val="19"/>
              </w:rPr>
              <w:t>Learners have learned that body cells carry out life processes and that the body needs to maintain suitable internal conditions.</w:t>
            </w:r>
          </w:p>
        </w:tc>
      </w:tr>
      <w:tr>
        <w:tc>
          <w:tcPr>
            <w:tcW w:type="dxa" w:w="5112"/>
            <w:vAlign w:val="center"/>
            <w:shd w:fill="EDE7F6"/>
          </w:tcPr>
          <w:p>
            <w:r/>
            <w:r>
              <w:rPr>
                <w:b/>
                <w:sz w:val="19"/>
              </w:rPr>
              <w:t>Key Concepts</w:t>
            </w:r>
          </w:p>
        </w:tc>
        <w:tc>
          <w:tcPr>
            <w:tcW w:type="dxa" w:w="5112"/>
            <w:vAlign w:val="center"/>
          </w:tcPr>
          <w:p>
            <w:r/>
            <w:r>
              <w:rPr>
                <w:b w:val="0"/>
                <w:sz w:val="19"/>
              </w:rPr>
              <w:t>Excretion, metabolic waste, excretory organ, carbon dioxide, urea, sweat.</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and collaboration; personal development and responsibility.</w:t>
            </w:r>
          </w:p>
        </w:tc>
      </w:tr>
      <w:tr>
        <w:tc>
          <w:tcPr>
            <w:tcW w:type="dxa" w:w="5112"/>
            <w:vAlign w:val="center"/>
            <w:shd w:fill="EDE7F6"/>
          </w:tcPr>
          <w:p>
            <w:r/>
            <w:r>
              <w:rPr>
                <w:b/>
                <w:sz w:val="19"/>
              </w:rPr>
              <w:t>Values</w:t>
            </w:r>
          </w:p>
        </w:tc>
        <w:tc>
          <w:tcPr>
            <w:tcW w:type="dxa" w:w="5112"/>
            <w:vAlign w:val="center"/>
          </w:tcPr>
          <w:p>
            <w:r/>
            <w:r>
              <w:rPr>
                <w:b w:val="0"/>
                <w:sz w:val="19"/>
              </w:rPr>
              <w:t>Cleanliness, responsibility and care for the body.</w:t>
            </w:r>
          </w:p>
        </w:tc>
      </w:tr>
      <w:tr>
        <w:tc>
          <w:tcPr>
            <w:tcW w:type="dxa" w:w="5112"/>
            <w:vAlign w:val="center"/>
            <w:shd w:fill="EDE7F6"/>
          </w:tcPr>
          <w:p>
            <w:r/>
            <w:r>
              <w:rPr>
                <w:b/>
                <w:sz w:val="19"/>
              </w:rPr>
              <w:t>Teaching/Learning Resources</w:t>
            </w:r>
          </w:p>
        </w:tc>
        <w:tc>
          <w:tcPr>
            <w:tcW w:type="dxa" w:w="5112"/>
            <w:vAlign w:val="center"/>
          </w:tcPr>
          <w:p>
            <w:r/>
            <w:r>
              <w:rPr>
                <w:b w:val="0"/>
                <w:sz w:val="19"/>
              </w:rPr>
              <w:t>Chart/model of the human excretory system; board and marker; labelled/unlabelled body diagram.</w:t>
            </w:r>
          </w:p>
        </w:tc>
      </w:tr>
    </w:tbl>
    <w:p>
      <w:pPr>
        <w:pStyle w:val="Heading2"/>
      </w:pPr>
      <w:r>
        <w:t>Specific Learning Objectives</w:t>
      </w:r>
    </w:p>
    <w:p>
      <w:pPr>
        <w:pStyle w:val="ListBullet"/>
      </w:pPr>
      <w:r>
        <w:t>define excretion and distinguish it from egestion;</w:t>
      </w:r>
    </w:p>
    <w:p>
      <w:pPr>
        <w:pStyle w:val="ListBullet"/>
      </w:pPr>
      <w:r>
        <w:t>explain why removal of metabolic wastes is necessary;</w:t>
      </w:r>
    </w:p>
    <w:p>
      <w:pPr>
        <w:pStyle w:val="ListBullet"/>
      </w:pPr>
      <w:r>
        <w:t>identify the major organs involved in excretion in humans; and</w:t>
      </w:r>
    </w:p>
    <w:p>
      <w:pPr>
        <w:pStyle w:val="ListBullet"/>
      </w:pPr>
      <w:r>
        <w:t>state at least one waste product removed by each major excretory organ.</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w:t>
            </w:r>
          </w:p>
        </w:tc>
        <w:tc>
          <w:tcPr>
            <w:tcW w:type="dxa" w:w="3408"/>
            <w:vAlign w:val="center"/>
            <w:shd w:fill="EDE7F6"/>
          </w:tcPr>
          <w:p>
            <w:r/>
            <w:r>
              <w:rPr>
                <w:b/>
                <w:sz w:val="19"/>
              </w:rPr>
              <w:t>Teacher Activity</w:t>
            </w:r>
          </w:p>
        </w:tc>
        <w:tc>
          <w:tcPr>
            <w:tcW w:type="dxa" w:w="3408"/>
            <w:vAlign w:val="center"/>
            <w:shd w:fill="EDE7F6"/>
          </w:tcPr>
          <w:p>
            <w:r/>
            <w:r>
              <w:rPr>
                <w:b/>
                <w:sz w:val="19"/>
              </w:rPr>
              <w:t>Learner Activity</w:t>
            </w:r>
          </w:p>
        </w:tc>
      </w:tr>
      <w:tr>
        <w:tc>
          <w:tcPr>
            <w:tcW w:type="dxa" w:w="3408"/>
            <w:vAlign w:val="center"/>
          </w:tcPr>
          <w:p>
            <w:r/>
            <w:r>
              <w:rPr>
                <w:b w:val="0"/>
                <w:sz w:val="19"/>
              </w:rPr>
              <w:t>Starter / Introduction</w:t>
            </w:r>
          </w:p>
        </w:tc>
        <w:tc>
          <w:tcPr>
            <w:tcW w:type="dxa" w:w="3408"/>
            <w:vAlign w:val="center"/>
          </w:tcPr>
          <w:p>
            <w:r/>
            <w:r>
              <w:rPr>
                <w:b w:val="0"/>
                <w:sz w:val="19"/>
              </w:rPr>
              <w:t>Ask: “When cells use food to release energy, do they produce only useful substances?” Guide learners to recall carbon dioxide and other wastes. Introduce the idea that wastes must leave the body.</w:t>
            </w:r>
          </w:p>
        </w:tc>
        <w:tc>
          <w:tcPr>
            <w:tcW w:type="dxa" w:w="3408"/>
            <w:vAlign w:val="center"/>
          </w:tcPr>
          <w:p>
            <w:r/>
            <w:r>
              <w:rPr>
                <w:b w:val="0"/>
                <w:sz w:val="19"/>
              </w:rPr>
              <w:t>Learners discuss examples of wastes and suggest how the body removes them.</w:t>
            </w:r>
          </w:p>
        </w:tc>
      </w:tr>
      <w:tr>
        <w:tc>
          <w:tcPr>
            <w:tcW w:type="dxa" w:w="3408"/>
            <w:vAlign w:val="center"/>
          </w:tcPr>
          <w:p>
            <w:r/>
            <w:r>
              <w:rPr>
                <w:b w:val="0"/>
                <w:sz w:val="19"/>
              </w:rPr>
              <w:t>Concept Development</w:t>
            </w:r>
          </w:p>
        </w:tc>
        <w:tc>
          <w:tcPr>
            <w:tcW w:type="dxa" w:w="3408"/>
            <w:vAlign w:val="center"/>
          </w:tcPr>
          <w:p>
            <w:r/>
            <w:r>
              <w:rPr>
                <w:b w:val="0"/>
                <w:sz w:val="19"/>
              </w:rPr>
              <w:t>Define excretion as the removal of metabolic waste products produced by cells. Explain that excretion helps maintain a healthy internal environment. Distinguish excretion from egestion: excretion removes metabolic wastes, while egestion removes undigested food from the digestive tract.</w:t>
            </w:r>
          </w:p>
        </w:tc>
        <w:tc>
          <w:tcPr>
            <w:tcW w:type="dxa" w:w="3408"/>
            <w:vAlign w:val="center"/>
          </w:tcPr>
          <w:p>
            <w:r/>
            <w:r>
              <w:rPr>
                <w:b w:val="0"/>
                <w:sz w:val="19"/>
              </w:rPr>
              <w:t>Learners listen, ask questions and record key definitions.</w:t>
            </w:r>
          </w:p>
        </w:tc>
      </w:tr>
      <w:tr>
        <w:tc>
          <w:tcPr>
            <w:tcW w:type="dxa" w:w="3408"/>
            <w:vAlign w:val="center"/>
          </w:tcPr>
          <w:p>
            <w:r/>
            <w:r>
              <w:rPr>
                <w:b w:val="0"/>
                <w:sz w:val="19"/>
              </w:rPr>
              <w:t>Identification Activity</w:t>
            </w:r>
          </w:p>
        </w:tc>
        <w:tc>
          <w:tcPr>
            <w:tcW w:type="dxa" w:w="3408"/>
            <w:vAlign w:val="center"/>
          </w:tcPr>
          <w:p>
            <w:r/>
            <w:r>
              <w:rPr>
                <w:b w:val="0"/>
                <w:sz w:val="19"/>
              </w:rPr>
              <w:t>Display the excretory-system chart. Guide learners to identify kidneys, lungs, skin and liver as organs involved in excretion. Link each organ to a waste: kidneys—urea and excess water/mineral salts; lungs—carbon dioxide and water vapour; skin—sweat containing water, salts and a small amount of urea; liver—processes harmful substances and converts excess amino-nitrogen into urea.</w:t>
            </w:r>
          </w:p>
        </w:tc>
        <w:tc>
          <w:tcPr>
            <w:tcW w:type="dxa" w:w="3408"/>
            <w:vAlign w:val="center"/>
          </w:tcPr>
          <w:p>
            <w:r/>
            <w:r>
              <w:rPr>
                <w:b w:val="0"/>
                <w:sz w:val="19"/>
              </w:rPr>
              <w:t>Learners identify organs on the chart and complete a matching activity.</w:t>
            </w:r>
          </w:p>
        </w:tc>
      </w:tr>
      <w:tr>
        <w:tc>
          <w:tcPr>
            <w:tcW w:type="dxa" w:w="3408"/>
            <w:vAlign w:val="center"/>
          </w:tcPr>
          <w:p>
            <w:r/>
            <w:r>
              <w:rPr>
                <w:b w:val="0"/>
                <w:sz w:val="19"/>
              </w:rPr>
              <w:t>Guided Practice</w:t>
            </w:r>
          </w:p>
        </w:tc>
        <w:tc>
          <w:tcPr>
            <w:tcW w:type="dxa" w:w="3408"/>
            <w:vAlign w:val="center"/>
          </w:tcPr>
          <w:p>
            <w:r/>
            <w:r>
              <w:rPr>
                <w:b w:val="0"/>
                <w:sz w:val="19"/>
              </w:rPr>
              <w:t>Give four short situations and ask learners to identify the organ mainly responsible for removing the named waste.</w:t>
            </w:r>
          </w:p>
        </w:tc>
        <w:tc>
          <w:tcPr>
            <w:tcW w:type="dxa" w:w="3408"/>
            <w:vAlign w:val="center"/>
          </w:tcPr>
          <w:p>
            <w:r/>
            <w:r>
              <w:rPr>
                <w:b w:val="0"/>
                <w:sz w:val="19"/>
              </w:rPr>
              <w:t>Learners answer individually, then compare answers in pairs.</w:t>
            </w:r>
          </w:p>
        </w:tc>
      </w:tr>
      <w:tr>
        <w:tc>
          <w:tcPr>
            <w:tcW w:type="dxa" w:w="3408"/>
            <w:vAlign w:val="center"/>
          </w:tcPr>
          <w:p>
            <w:r/>
            <w:r>
              <w:rPr>
                <w:b w:val="0"/>
                <w:sz w:val="19"/>
              </w:rPr>
              <w:t>Closure</w:t>
            </w:r>
          </w:p>
        </w:tc>
        <w:tc>
          <w:tcPr>
            <w:tcW w:type="dxa" w:w="3408"/>
            <w:vAlign w:val="center"/>
          </w:tcPr>
          <w:p>
            <w:r/>
            <w:r>
              <w:rPr>
                <w:b w:val="0"/>
                <w:sz w:val="19"/>
              </w:rPr>
              <w:t>Review the meaning of excretion and ask learners to state the four major organs discussed and one role of each.</w:t>
            </w:r>
          </w:p>
        </w:tc>
        <w:tc>
          <w:tcPr>
            <w:tcW w:type="dxa" w:w="3408"/>
            <w:vAlign w:val="center"/>
          </w:tcPr>
          <w:p>
            <w:r/>
            <w:r>
              <w:rPr>
                <w:b w:val="0"/>
                <w:sz w:val="19"/>
              </w:rPr>
              <w:t>Learners give oral responses.</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9"/>
              </w:rPr>
              <w:t>Question</w:t>
            </w:r>
          </w:p>
        </w:tc>
        <w:tc>
          <w:tcPr>
            <w:tcW w:type="dxa" w:w="5112"/>
            <w:vAlign w:val="center"/>
            <w:shd w:fill="EDE7F6"/>
          </w:tcPr>
          <w:p>
            <w:r/>
            <w:r>
              <w:rPr>
                <w:b/>
                <w:sz w:val="19"/>
              </w:rPr>
              <w:t>Expected Response</w:t>
            </w:r>
          </w:p>
        </w:tc>
      </w:tr>
      <w:tr>
        <w:tc>
          <w:tcPr>
            <w:tcW w:type="dxa" w:w="5112"/>
            <w:vAlign w:val="center"/>
          </w:tcPr>
          <w:p>
            <w:r/>
            <w:r>
              <w:rPr>
                <w:b w:val="0"/>
                <w:sz w:val="19"/>
              </w:rPr>
              <w:t>What is excretion?</w:t>
            </w:r>
          </w:p>
        </w:tc>
        <w:tc>
          <w:tcPr>
            <w:tcW w:type="dxa" w:w="5112"/>
            <w:vAlign w:val="center"/>
          </w:tcPr>
          <w:p>
            <w:r/>
            <w:r>
              <w:rPr>
                <w:b w:val="0"/>
                <w:sz w:val="19"/>
              </w:rPr>
              <w:t>It is the removal of metabolic waste products from the body.</w:t>
            </w:r>
          </w:p>
        </w:tc>
      </w:tr>
      <w:tr>
        <w:tc>
          <w:tcPr>
            <w:tcW w:type="dxa" w:w="5112"/>
            <w:vAlign w:val="center"/>
          </w:tcPr>
          <w:p>
            <w:r/>
            <w:r>
              <w:rPr>
                <w:b w:val="0"/>
                <w:sz w:val="19"/>
              </w:rPr>
              <w:t>What is the difference between excretion and egestion?</w:t>
            </w:r>
          </w:p>
        </w:tc>
        <w:tc>
          <w:tcPr>
            <w:tcW w:type="dxa" w:w="5112"/>
            <w:vAlign w:val="center"/>
          </w:tcPr>
          <w:p>
            <w:r/>
            <w:r>
              <w:rPr>
                <w:b w:val="0"/>
                <w:sz w:val="19"/>
              </w:rPr>
              <w:t>Excretion removes metabolic wastes produced by cells; egestion removes undigested food from the digestive tract.</w:t>
            </w:r>
          </w:p>
        </w:tc>
      </w:tr>
      <w:tr>
        <w:tc>
          <w:tcPr>
            <w:tcW w:type="dxa" w:w="5112"/>
            <w:vAlign w:val="center"/>
          </w:tcPr>
          <w:p>
            <w:r/>
            <w:r>
              <w:rPr>
                <w:b w:val="0"/>
                <w:sz w:val="19"/>
              </w:rPr>
              <w:t>Which organ removes most urea from the blood?</w:t>
            </w:r>
          </w:p>
        </w:tc>
        <w:tc>
          <w:tcPr>
            <w:tcW w:type="dxa" w:w="5112"/>
            <w:vAlign w:val="center"/>
          </w:tcPr>
          <w:p>
            <w:r/>
            <w:r>
              <w:rPr>
                <w:b w:val="0"/>
                <w:sz w:val="19"/>
              </w:rPr>
              <w:t>The kidneys.</w:t>
            </w:r>
          </w:p>
        </w:tc>
      </w:tr>
      <w:tr>
        <w:tc>
          <w:tcPr>
            <w:tcW w:type="dxa" w:w="5112"/>
            <w:vAlign w:val="center"/>
          </w:tcPr>
          <w:p>
            <w:r/>
            <w:r>
              <w:rPr>
                <w:b w:val="0"/>
                <w:sz w:val="19"/>
              </w:rPr>
              <w:t>Which organ removes carbon dioxide from the body?</w:t>
            </w:r>
          </w:p>
        </w:tc>
        <w:tc>
          <w:tcPr>
            <w:tcW w:type="dxa" w:w="5112"/>
            <w:vAlign w:val="center"/>
          </w:tcPr>
          <w:p>
            <w:r/>
            <w:r>
              <w:rPr>
                <w:b w:val="0"/>
                <w:sz w:val="19"/>
              </w:rPr>
              <w:t>The lungs.</w:t>
            </w:r>
          </w:p>
        </w:tc>
      </w:tr>
      <w:tr>
        <w:tc>
          <w:tcPr>
            <w:tcW w:type="dxa" w:w="5112"/>
            <w:vAlign w:val="center"/>
          </w:tcPr>
          <w:p>
            <w:r/>
            <w:r>
              <w:rPr>
                <w:b w:val="0"/>
                <w:sz w:val="19"/>
              </w:rPr>
              <w:t>How does the skin contribute to excretion?</w:t>
            </w:r>
          </w:p>
        </w:tc>
        <w:tc>
          <w:tcPr>
            <w:tcW w:type="dxa" w:w="5112"/>
            <w:vAlign w:val="center"/>
          </w:tcPr>
          <w:p>
            <w:r/>
            <w:r>
              <w:rPr>
                <w:b w:val="0"/>
                <w:sz w:val="19"/>
              </w:rPr>
              <w:t>It removes sweat containing water, salts and a small amount of urea.</w:t>
            </w:r>
          </w:p>
        </w:tc>
      </w:tr>
    </w:tbl>
    <w:p>
      <w:pPr>
        <w:pStyle w:val="Heading2"/>
      </w:pPr>
      <w:r>
        <w:t>Assessment</w:t>
      </w:r>
    </w:p>
    <w:p>
      <w:r>
        <w:t>1. Define excretion. 2. State two metabolic wastes. 3. Name four organs involved in excretion. 4. Match each organ with a waste product: kidneys, lungs, skin. 5. Explain why excretion is important.</w:t>
      </w:r>
    </w:p>
    <w:p>
      <w:pPr>
        <w:pStyle w:val="Heading2"/>
      </w:pPr>
      <w:r>
        <w:t>Marking Guide</w:t>
      </w:r>
    </w:p>
    <w:p>
      <w:pPr>
        <w:pStyle w:val="ListBullet"/>
      </w:pPr>
      <w:r>
        <w:t>Q1: Excretion = removal of metabolic wastes (2 marks).</w:t>
      </w:r>
    </w:p>
    <w:p>
      <w:pPr>
        <w:pStyle w:val="ListBullet"/>
      </w:pPr>
      <w:r>
        <w:t>Q2: Any two correct metabolic wastes, e.g. carbon dioxide and urea (2 marks).</w:t>
      </w:r>
    </w:p>
    <w:p>
      <w:pPr>
        <w:pStyle w:val="ListBullet"/>
      </w:pPr>
      <w:r>
        <w:t>Q3: Kidneys, lungs, skin, liver (4 marks).</w:t>
      </w:r>
    </w:p>
    <w:p>
      <w:pPr>
        <w:pStyle w:val="ListBullet"/>
      </w:pPr>
      <w:r>
        <w:t>Q4: Correct matching of organs and wastes (3 marks).</w:t>
      </w:r>
    </w:p>
    <w:p>
      <w:pPr>
        <w:pStyle w:val="ListBullet"/>
      </w:pPr>
      <w:r>
        <w:t>Q5: Any valid explanation linking waste removal to healthy internal conditions (2 marks).</w:t>
      </w:r>
    </w:p>
    <w:p>
      <w:pPr>
        <w:pStyle w:val="Heading2"/>
      </w:pPr>
      <w:r>
        <w:t>Homework</w:t>
      </w:r>
    </w:p>
    <w:p>
      <w:r>
        <w:t>Draw a simple human outline and label the kidneys, lungs, skin and liver. Beside each organ, write one excretory function.</w:t>
      </w:r>
    </w:p>
    <w:p>
      <w:pPr>
        <w:pStyle w:val="Heading2"/>
      </w:pPr>
      <w:r>
        <w:t>Differentiation</w:t>
      </w:r>
    </w:p>
    <w:p>
      <w:pPr>
        <w:pStyle w:val="ListBullet"/>
      </w:pPr>
      <w:r>
        <w:t>Support learners who need help with labelled diagrams and word banks before asking them to write full explanations.</w:t>
      </w:r>
    </w:p>
    <w:p>
      <w:pPr>
        <w:pStyle w:val="ListBullet"/>
      </w:pPr>
      <w:r>
        <w:t>Pair learners strategically so that identification and sequencing tasks can be completed collaboratively.</w:t>
      </w:r>
    </w:p>
    <w:p>
      <w:pPr>
        <w:pStyle w:val="ListBullet"/>
      </w:pPr>
      <w:r>
        <w:t>Challenge faster learners to explain how two excretory organs complement each other rather than merely listing their functions.</w:t>
      </w:r>
    </w:p>
    <w:p>
      <w:pPr>
        <w:pStyle w:val="Heading2"/>
      </w:pPr>
      <w:r>
        <w:t>Teacher Reflection</w:t>
      </w:r>
    </w:p>
    <w:p>
      <w:r>
        <w:t>After the lesson, record whether learners could correctly identify the organs and explain their functions. Note misconceptions, learners needing support, the effectiveness of the chart/model, and the adjustments needed before the next lesson.</w:t>
      </w:r>
    </w:p>
    <w:p>
      <w:pPr>
        <w:pStyle w:val="Heading1"/>
      </w:pPr>
      <w:r>
        <w:t>Lesson 2: The Urinary System</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Duration</w:t>
            </w:r>
          </w:p>
        </w:tc>
        <w:tc>
          <w:tcPr>
            <w:tcW w:type="dxa" w:w="5112"/>
            <w:vAlign w:val="center"/>
          </w:tcPr>
          <w:p>
            <w:r/>
            <w:r>
              <w:rPr>
                <w:b w:val="0"/>
                <w:sz w:val="19"/>
              </w:rPr>
              <w:t>60 minutes</w:t>
            </w:r>
          </w:p>
        </w:tc>
      </w:tr>
      <w:tr>
        <w:tc>
          <w:tcPr>
            <w:tcW w:type="dxa" w:w="5112"/>
            <w:vAlign w:val="center"/>
            <w:shd w:fill="EDE7F6"/>
          </w:tcPr>
          <w:p>
            <w:r/>
            <w:r>
              <w:rPr>
                <w:b/>
                <w:sz w:val="19"/>
              </w:rPr>
              <w:t>Topic</w:t>
            </w:r>
          </w:p>
        </w:tc>
        <w:tc>
          <w:tcPr>
            <w:tcW w:type="dxa" w:w="5112"/>
            <w:vAlign w:val="center"/>
          </w:tcPr>
          <w:p>
            <w:r/>
            <w:r>
              <w:rPr>
                <w:b w:val="0"/>
                <w:sz w:val="19"/>
              </w:rPr>
              <w:t>Excretory System</w:t>
            </w:r>
          </w:p>
        </w:tc>
      </w:tr>
      <w:tr>
        <w:tc>
          <w:tcPr>
            <w:tcW w:type="dxa" w:w="5112"/>
            <w:vAlign w:val="center"/>
            <w:shd w:fill="EDE7F6"/>
          </w:tcPr>
          <w:p>
            <w:r/>
            <w:r>
              <w:rPr>
                <w:b/>
                <w:sz w:val="19"/>
              </w:rPr>
              <w:t>Strand</w:t>
            </w:r>
          </w:p>
        </w:tc>
        <w:tc>
          <w:tcPr>
            <w:tcW w:type="dxa" w:w="5112"/>
            <w:vAlign w:val="center"/>
          </w:tcPr>
          <w:p>
            <w:r/>
            <w:r>
              <w:rPr>
                <w:b w:val="0"/>
                <w:sz w:val="19"/>
              </w:rPr>
              <w:t>Systems – Human Body Systems</w:t>
            </w:r>
          </w:p>
        </w:tc>
      </w:tr>
      <w:tr>
        <w:tc>
          <w:tcPr>
            <w:tcW w:type="dxa" w:w="5112"/>
            <w:vAlign w:val="center"/>
            <w:shd w:fill="EDE7F6"/>
          </w:tcPr>
          <w:p>
            <w:r/>
            <w:r>
              <w:rPr>
                <w:b/>
                <w:sz w:val="19"/>
              </w:rPr>
              <w:t>Curriculum Code</w:t>
            </w:r>
          </w:p>
        </w:tc>
        <w:tc>
          <w:tcPr>
            <w:tcW w:type="dxa" w:w="5112"/>
            <w:vAlign w:val="center"/>
          </w:tcPr>
          <w:p>
            <w:r/>
            <w:r>
              <w:rPr>
                <w:b w:val="0"/>
                <w:sz w:val="19"/>
              </w:rPr>
              <w:t>B9.3.1.1</w:t>
            </w:r>
          </w:p>
        </w:tc>
      </w:tr>
      <w:tr>
        <w:tc>
          <w:tcPr>
            <w:tcW w:type="dxa" w:w="5112"/>
            <w:vAlign w:val="center"/>
            <w:shd w:fill="EDE7F6"/>
          </w:tcPr>
          <w:p>
            <w:r/>
            <w:r>
              <w:rPr>
                <w:b/>
                <w:sz w:val="19"/>
              </w:rPr>
              <w:t>Previous Knowledge</w:t>
            </w:r>
          </w:p>
        </w:tc>
        <w:tc>
          <w:tcPr>
            <w:tcW w:type="dxa" w:w="5112"/>
            <w:vAlign w:val="center"/>
          </w:tcPr>
          <w:p>
            <w:r/>
            <w:r>
              <w:rPr>
                <w:b w:val="0"/>
                <w:sz w:val="19"/>
              </w:rPr>
              <w:t>Learners can identify the kidneys as excretory organs and know that urine is produced by the kidneys.</w:t>
            </w:r>
          </w:p>
        </w:tc>
      </w:tr>
      <w:tr>
        <w:tc>
          <w:tcPr>
            <w:tcW w:type="dxa" w:w="5112"/>
            <w:vAlign w:val="center"/>
            <w:shd w:fill="EDE7F6"/>
          </w:tcPr>
          <w:p>
            <w:r/>
            <w:r>
              <w:rPr>
                <w:b/>
                <w:sz w:val="19"/>
              </w:rPr>
              <w:t>Key Concepts</w:t>
            </w:r>
          </w:p>
        </w:tc>
        <w:tc>
          <w:tcPr>
            <w:tcW w:type="dxa" w:w="5112"/>
            <w:vAlign w:val="center"/>
          </w:tcPr>
          <w:p>
            <w:r/>
            <w:r>
              <w:rPr>
                <w:b w:val="0"/>
                <w:sz w:val="19"/>
              </w:rPr>
              <w:t>Urinary system, kidney, ureter, urinary bladder, urethra, urine, filtration.</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collaboration.</w:t>
            </w:r>
          </w:p>
        </w:tc>
      </w:tr>
      <w:tr>
        <w:tc>
          <w:tcPr>
            <w:tcW w:type="dxa" w:w="5112"/>
            <w:vAlign w:val="center"/>
            <w:shd w:fill="EDE7F6"/>
          </w:tcPr>
          <w:p>
            <w:r/>
            <w:r>
              <w:rPr>
                <w:b/>
                <w:sz w:val="19"/>
              </w:rPr>
              <w:t>Values</w:t>
            </w:r>
          </w:p>
        </w:tc>
        <w:tc>
          <w:tcPr>
            <w:tcW w:type="dxa" w:w="5112"/>
            <w:vAlign w:val="center"/>
          </w:tcPr>
          <w:p>
            <w:r/>
            <w:r>
              <w:rPr>
                <w:b w:val="0"/>
                <w:sz w:val="19"/>
              </w:rPr>
              <w:t>Personal hygiene, responsibility and healthy living.</w:t>
            </w:r>
          </w:p>
        </w:tc>
      </w:tr>
      <w:tr>
        <w:tc>
          <w:tcPr>
            <w:tcW w:type="dxa" w:w="5112"/>
            <w:vAlign w:val="center"/>
            <w:shd w:fill="EDE7F6"/>
          </w:tcPr>
          <w:p>
            <w:r/>
            <w:r>
              <w:rPr>
                <w:b/>
                <w:sz w:val="19"/>
              </w:rPr>
              <w:t>Teaching/Learning Resources</w:t>
            </w:r>
          </w:p>
        </w:tc>
        <w:tc>
          <w:tcPr>
            <w:tcW w:type="dxa" w:w="5112"/>
            <w:vAlign w:val="center"/>
          </w:tcPr>
          <w:p>
            <w:r/>
            <w:r>
              <w:rPr>
                <w:b w:val="0"/>
                <w:sz w:val="19"/>
              </w:rPr>
              <w:t>Urinary-system chart/model; labelled and unlabelled diagrams; board and marker.</w:t>
            </w:r>
          </w:p>
        </w:tc>
      </w:tr>
    </w:tbl>
    <w:p>
      <w:pPr>
        <w:pStyle w:val="Heading2"/>
      </w:pPr>
      <w:r>
        <w:t>Specific Learning Objectives</w:t>
      </w:r>
    </w:p>
    <w:p>
      <w:pPr>
        <w:pStyle w:val="ListBullet"/>
      </w:pPr>
      <w:r>
        <w:t>identify the kidneys, ureters, urinary bladder and urethra;</w:t>
      </w:r>
    </w:p>
    <w:p>
      <w:pPr>
        <w:pStyle w:val="ListBullet"/>
      </w:pPr>
      <w:r>
        <w:t>state the function of each part of the urinary system;</w:t>
      </w:r>
    </w:p>
    <w:p>
      <w:pPr>
        <w:pStyle w:val="ListBullet"/>
      </w:pPr>
      <w:r>
        <w:t>describe the basic pathway of urine from the kidneys to outside the body; and</w:t>
      </w:r>
    </w:p>
    <w:p>
      <w:pPr>
        <w:pStyle w:val="ListBullet"/>
      </w:pPr>
      <w:r>
        <w:t>explain the role of the kidneys in removing urea and regulating excess water and salts.</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w:t>
            </w:r>
          </w:p>
        </w:tc>
        <w:tc>
          <w:tcPr>
            <w:tcW w:type="dxa" w:w="3408"/>
            <w:vAlign w:val="center"/>
            <w:shd w:fill="EDE7F6"/>
          </w:tcPr>
          <w:p>
            <w:r/>
            <w:r>
              <w:rPr>
                <w:b/>
                <w:sz w:val="19"/>
              </w:rPr>
              <w:t>Teacher Activity</w:t>
            </w:r>
          </w:p>
        </w:tc>
        <w:tc>
          <w:tcPr>
            <w:tcW w:type="dxa" w:w="3408"/>
            <w:vAlign w:val="center"/>
            <w:shd w:fill="EDE7F6"/>
          </w:tcPr>
          <w:p>
            <w:r/>
            <w:r>
              <w:rPr>
                <w:b/>
                <w:sz w:val="19"/>
              </w:rPr>
              <w:t>Learner Activity</w:t>
            </w:r>
          </w:p>
        </w:tc>
      </w:tr>
      <w:tr>
        <w:tc>
          <w:tcPr>
            <w:tcW w:type="dxa" w:w="3408"/>
            <w:vAlign w:val="center"/>
          </w:tcPr>
          <w:p>
            <w:r/>
            <w:r>
              <w:rPr>
                <w:b w:val="0"/>
                <w:sz w:val="19"/>
              </w:rPr>
              <w:t>Review / Introduction</w:t>
            </w:r>
          </w:p>
        </w:tc>
        <w:tc>
          <w:tcPr>
            <w:tcW w:type="dxa" w:w="3408"/>
            <w:vAlign w:val="center"/>
          </w:tcPr>
          <w:p>
            <w:r/>
            <w:r>
              <w:rPr>
                <w:b w:val="0"/>
                <w:sz w:val="19"/>
              </w:rPr>
              <w:t>Review Lesson 1. Ask learners to name a waste removed by the kidneys. Introduce the urinary system as the body system responsible for forming, storing and eliminating urine.</w:t>
            </w:r>
          </w:p>
        </w:tc>
        <w:tc>
          <w:tcPr>
            <w:tcW w:type="dxa" w:w="3408"/>
            <w:vAlign w:val="center"/>
          </w:tcPr>
          <w:p>
            <w:r/>
            <w:r>
              <w:rPr>
                <w:b w:val="0"/>
                <w:sz w:val="19"/>
              </w:rPr>
              <w:t>Learners recall previous knowledge and respond.</w:t>
            </w:r>
          </w:p>
        </w:tc>
      </w:tr>
      <w:tr>
        <w:tc>
          <w:tcPr>
            <w:tcW w:type="dxa" w:w="3408"/>
            <w:vAlign w:val="center"/>
          </w:tcPr>
          <w:p>
            <w:r/>
            <w:r>
              <w:rPr>
                <w:b w:val="0"/>
                <w:sz w:val="19"/>
              </w:rPr>
              <w:t>Parts of the Urinary System</w:t>
            </w:r>
          </w:p>
        </w:tc>
        <w:tc>
          <w:tcPr>
            <w:tcW w:type="dxa" w:w="3408"/>
            <w:vAlign w:val="center"/>
          </w:tcPr>
          <w:p>
            <w:r/>
            <w:r>
              <w:rPr>
                <w:b w:val="0"/>
                <w:sz w:val="19"/>
              </w:rPr>
              <w:t>Use the chart to identify the two kidneys, two ureters, urinary bladder and urethra. Explain the position and basic role of each part.</w:t>
            </w:r>
          </w:p>
        </w:tc>
        <w:tc>
          <w:tcPr>
            <w:tcW w:type="dxa" w:w="3408"/>
            <w:vAlign w:val="center"/>
          </w:tcPr>
          <w:p>
            <w:r/>
            <w:r>
              <w:rPr>
                <w:b w:val="0"/>
                <w:sz w:val="19"/>
              </w:rPr>
              <w:t>Learners identify each structure on the chart and label an outline diagram.</w:t>
            </w:r>
          </w:p>
        </w:tc>
      </w:tr>
      <w:tr>
        <w:tc>
          <w:tcPr>
            <w:tcW w:type="dxa" w:w="3408"/>
            <w:vAlign w:val="center"/>
          </w:tcPr>
          <w:p>
            <w:r/>
            <w:r>
              <w:rPr>
                <w:b w:val="0"/>
                <w:sz w:val="19"/>
              </w:rPr>
              <w:t>Functions</w:t>
            </w:r>
          </w:p>
        </w:tc>
        <w:tc>
          <w:tcPr>
            <w:tcW w:type="dxa" w:w="3408"/>
            <w:vAlign w:val="center"/>
          </w:tcPr>
          <w:p>
            <w:r/>
            <w:r>
              <w:rPr>
                <w:b w:val="0"/>
                <w:sz w:val="19"/>
              </w:rPr>
              <w:t>Explain that the kidneys filter the blood and remove urea, excess water and mineral salts to form urine. The ureters carry urine from the kidneys to the bladder. The bladder stores urine temporarily. The urethra carries urine from the bladder to the outside.</w:t>
            </w:r>
          </w:p>
        </w:tc>
        <w:tc>
          <w:tcPr>
            <w:tcW w:type="dxa" w:w="3408"/>
            <w:vAlign w:val="center"/>
          </w:tcPr>
          <w:p>
            <w:r/>
            <w:r>
              <w:rPr>
                <w:b w:val="0"/>
                <w:sz w:val="19"/>
              </w:rPr>
              <w:t>Learners record functions and ask/answer questions.</w:t>
            </w:r>
          </w:p>
        </w:tc>
      </w:tr>
      <w:tr>
        <w:tc>
          <w:tcPr>
            <w:tcW w:type="dxa" w:w="3408"/>
            <w:vAlign w:val="center"/>
          </w:tcPr>
          <w:p>
            <w:r/>
            <w:r>
              <w:rPr>
                <w:b w:val="0"/>
                <w:sz w:val="19"/>
              </w:rPr>
              <w:t>Urine Pathway Activity</w:t>
            </w:r>
          </w:p>
        </w:tc>
        <w:tc>
          <w:tcPr>
            <w:tcW w:type="dxa" w:w="3408"/>
            <w:vAlign w:val="center"/>
          </w:tcPr>
          <w:p>
            <w:r/>
            <w:r>
              <w:rPr>
                <w:b w:val="0"/>
                <w:sz w:val="19"/>
              </w:rPr>
              <w:t>Write the parts in mixed order. Ask learners to arrange them into the correct pathway: kidneys → ureters → urinary bladder → urethra → outside the body.</w:t>
            </w:r>
          </w:p>
        </w:tc>
        <w:tc>
          <w:tcPr>
            <w:tcW w:type="dxa" w:w="3408"/>
            <w:vAlign w:val="center"/>
          </w:tcPr>
          <w:p>
            <w:r/>
            <w:r>
              <w:rPr>
                <w:b w:val="0"/>
                <w:sz w:val="19"/>
              </w:rPr>
              <w:t>Learners arrange the sequence and explain the direction of movement.</w:t>
            </w:r>
          </w:p>
        </w:tc>
      </w:tr>
      <w:tr>
        <w:tc>
          <w:tcPr>
            <w:tcW w:type="dxa" w:w="3408"/>
            <w:vAlign w:val="center"/>
          </w:tcPr>
          <w:p>
            <w:r/>
            <w:r>
              <w:rPr>
                <w:b w:val="0"/>
                <w:sz w:val="19"/>
              </w:rPr>
              <w:t>Health Connection</w:t>
            </w:r>
          </w:p>
        </w:tc>
        <w:tc>
          <w:tcPr>
            <w:tcW w:type="dxa" w:w="3408"/>
            <w:vAlign w:val="center"/>
          </w:tcPr>
          <w:p>
            <w:r/>
            <w:r>
              <w:rPr>
                <w:b w:val="0"/>
                <w:sz w:val="19"/>
              </w:rPr>
              <w:t>Discuss the importance of drinking adequate water, maintaining personal hygiene and seeking medical attention for persistent pain, blood in urine or difficulty passing urine. Avoid turning the lesson into diagnosis.</w:t>
            </w:r>
          </w:p>
        </w:tc>
        <w:tc>
          <w:tcPr>
            <w:tcW w:type="dxa" w:w="3408"/>
            <w:vAlign w:val="center"/>
          </w:tcPr>
          <w:p>
            <w:r/>
            <w:r>
              <w:rPr>
                <w:b w:val="0"/>
                <w:sz w:val="19"/>
              </w:rPr>
              <w:t>Learners state healthy practices that support the urinary system.</w:t>
            </w:r>
          </w:p>
        </w:tc>
      </w:tr>
      <w:tr>
        <w:tc>
          <w:tcPr>
            <w:tcW w:type="dxa" w:w="3408"/>
            <w:vAlign w:val="center"/>
          </w:tcPr>
          <w:p>
            <w:r/>
            <w:r>
              <w:rPr>
                <w:b w:val="0"/>
                <w:sz w:val="19"/>
              </w:rPr>
              <w:t>Closure</w:t>
            </w:r>
          </w:p>
        </w:tc>
        <w:tc>
          <w:tcPr>
            <w:tcW w:type="dxa" w:w="3408"/>
            <w:vAlign w:val="center"/>
          </w:tcPr>
          <w:p>
            <w:r/>
            <w:r>
              <w:rPr>
                <w:b w:val="0"/>
                <w:sz w:val="19"/>
              </w:rPr>
              <w:t>Quick oral recap: “What carries urine? Where is urine stored? Through what structure does it leave the body?”</w:t>
            </w:r>
          </w:p>
        </w:tc>
        <w:tc>
          <w:tcPr>
            <w:tcW w:type="dxa" w:w="3408"/>
            <w:vAlign w:val="center"/>
          </w:tcPr>
          <w:p>
            <w:r/>
            <w:r>
              <w:rPr>
                <w:b w:val="0"/>
                <w:sz w:val="19"/>
              </w:rPr>
              <w:t>Learners respond.</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9"/>
              </w:rPr>
              <w:t>Question</w:t>
            </w:r>
          </w:p>
        </w:tc>
        <w:tc>
          <w:tcPr>
            <w:tcW w:type="dxa" w:w="5112"/>
            <w:vAlign w:val="center"/>
            <w:shd w:fill="EDE7F6"/>
          </w:tcPr>
          <w:p>
            <w:r/>
            <w:r>
              <w:rPr>
                <w:b/>
                <w:sz w:val="19"/>
              </w:rPr>
              <w:t>Expected Response</w:t>
            </w:r>
          </w:p>
        </w:tc>
      </w:tr>
      <w:tr>
        <w:tc>
          <w:tcPr>
            <w:tcW w:type="dxa" w:w="5112"/>
            <w:vAlign w:val="center"/>
          </w:tcPr>
          <w:p>
            <w:r/>
            <w:r>
              <w:rPr>
                <w:b w:val="0"/>
                <w:sz w:val="19"/>
              </w:rPr>
              <w:t>How many kidneys does a healthy person normally have?</w:t>
            </w:r>
          </w:p>
        </w:tc>
        <w:tc>
          <w:tcPr>
            <w:tcW w:type="dxa" w:w="5112"/>
            <w:vAlign w:val="center"/>
          </w:tcPr>
          <w:p>
            <w:r/>
            <w:r>
              <w:rPr>
                <w:b w:val="0"/>
                <w:sz w:val="19"/>
              </w:rPr>
              <w:t>Two.</w:t>
            </w:r>
          </w:p>
        </w:tc>
      </w:tr>
      <w:tr>
        <w:tc>
          <w:tcPr>
            <w:tcW w:type="dxa" w:w="5112"/>
            <w:vAlign w:val="center"/>
          </w:tcPr>
          <w:p>
            <w:r/>
            <w:r>
              <w:rPr>
                <w:b w:val="0"/>
                <w:sz w:val="19"/>
              </w:rPr>
              <w:t>What is the function of the ureter?</w:t>
            </w:r>
          </w:p>
        </w:tc>
        <w:tc>
          <w:tcPr>
            <w:tcW w:type="dxa" w:w="5112"/>
            <w:vAlign w:val="center"/>
          </w:tcPr>
          <w:p>
            <w:r/>
            <w:r>
              <w:rPr>
                <w:b w:val="0"/>
                <w:sz w:val="19"/>
              </w:rPr>
              <w:t>It carries urine from a kidney to the urinary bladder.</w:t>
            </w:r>
          </w:p>
        </w:tc>
      </w:tr>
      <w:tr>
        <w:tc>
          <w:tcPr>
            <w:tcW w:type="dxa" w:w="5112"/>
            <w:vAlign w:val="center"/>
          </w:tcPr>
          <w:p>
            <w:r/>
            <w:r>
              <w:rPr>
                <w:b w:val="0"/>
                <w:sz w:val="19"/>
              </w:rPr>
              <w:t>What is the function of the urinary bladder?</w:t>
            </w:r>
          </w:p>
        </w:tc>
        <w:tc>
          <w:tcPr>
            <w:tcW w:type="dxa" w:w="5112"/>
            <w:vAlign w:val="center"/>
          </w:tcPr>
          <w:p>
            <w:r/>
            <w:r>
              <w:rPr>
                <w:b w:val="0"/>
                <w:sz w:val="19"/>
              </w:rPr>
              <w:t>It temporarily stores urine.</w:t>
            </w:r>
          </w:p>
        </w:tc>
      </w:tr>
      <w:tr>
        <w:tc>
          <w:tcPr>
            <w:tcW w:type="dxa" w:w="5112"/>
            <w:vAlign w:val="center"/>
          </w:tcPr>
          <w:p>
            <w:r/>
            <w:r>
              <w:rPr>
                <w:b w:val="0"/>
                <w:sz w:val="19"/>
              </w:rPr>
              <w:t>What is the function of the urethra?</w:t>
            </w:r>
          </w:p>
        </w:tc>
        <w:tc>
          <w:tcPr>
            <w:tcW w:type="dxa" w:w="5112"/>
            <w:vAlign w:val="center"/>
          </w:tcPr>
          <w:p>
            <w:r/>
            <w:r>
              <w:rPr>
                <w:b w:val="0"/>
                <w:sz w:val="19"/>
              </w:rPr>
              <w:t>It carries urine from the bladder to the outside of the body.</w:t>
            </w:r>
          </w:p>
        </w:tc>
      </w:tr>
      <w:tr>
        <w:tc>
          <w:tcPr>
            <w:tcW w:type="dxa" w:w="5112"/>
            <w:vAlign w:val="center"/>
          </w:tcPr>
          <w:p>
            <w:r/>
            <w:r>
              <w:rPr>
                <w:b w:val="0"/>
                <w:sz w:val="19"/>
              </w:rPr>
              <w:t>Name three substances removed in urine.</w:t>
            </w:r>
          </w:p>
        </w:tc>
        <w:tc>
          <w:tcPr>
            <w:tcW w:type="dxa" w:w="5112"/>
            <w:vAlign w:val="center"/>
          </w:tcPr>
          <w:p>
            <w:r/>
            <w:r>
              <w:rPr>
                <w:b w:val="0"/>
                <w:sz w:val="19"/>
              </w:rPr>
              <w:t>Urea, excess water and excess mineral salts.</w:t>
            </w:r>
          </w:p>
        </w:tc>
      </w:tr>
    </w:tbl>
    <w:p>
      <w:pPr>
        <w:pStyle w:val="Heading2"/>
      </w:pPr>
      <w:r>
        <w:t>Assessment</w:t>
      </w:r>
    </w:p>
    <w:p>
      <w:r>
        <w:t>1. Draw and label the urinary system. 2. State the function of the kidney. 3. Differentiate between a ureter and the urethra. 4. Arrange the urine pathway in the correct order. 5. State two healthy practices that support urinary health.</w:t>
      </w:r>
    </w:p>
    <w:p>
      <w:pPr>
        <w:pStyle w:val="Heading2"/>
      </w:pPr>
      <w:r>
        <w:t>Marking Guide</w:t>
      </w:r>
    </w:p>
    <w:p>
      <w:pPr>
        <w:pStyle w:val="ListBullet"/>
      </w:pPr>
      <w:r>
        <w:t>Award marks for correctly labelled kidneys, ureters, bladder and urethra.</w:t>
      </w:r>
    </w:p>
    <w:p>
      <w:pPr>
        <w:pStyle w:val="ListBullet"/>
      </w:pPr>
      <w:r>
        <w:t>Kidney function: filtration/removal of urea and regulation of excess water and salts.</w:t>
      </w:r>
    </w:p>
    <w:p>
      <w:pPr>
        <w:pStyle w:val="ListBullet"/>
      </w:pPr>
      <w:r>
        <w:t>Ureter carries urine to bladder; urethra carries urine from bladder to outside.</w:t>
      </w:r>
    </w:p>
    <w:p>
      <w:pPr>
        <w:pStyle w:val="ListBullet"/>
      </w:pPr>
      <w:r>
        <w:t>Correct pathway: kidneys → ureters → urinary bladder → urethra → outside.</w:t>
      </w:r>
    </w:p>
    <w:p>
      <w:pPr>
        <w:pStyle w:val="ListBullet"/>
      </w:pPr>
      <w:r>
        <w:t>Healthy practices must be relevant and clearly stated.</w:t>
      </w:r>
    </w:p>
    <w:p>
      <w:pPr>
        <w:pStyle w:val="Heading2"/>
      </w:pPr>
      <w:r>
        <w:t>Homework</w:t>
      </w:r>
    </w:p>
    <w:p>
      <w:r>
        <w:t>Write a short paragraph explaining how urine moves from a kidney to outside the body. Include all four main parts of the urinary system.</w:t>
      </w:r>
    </w:p>
    <w:p>
      <w:pPr>
        <w:pStyle w:val="Heading2"/>
      </w:pPr>
      <w:r>
        <w:t>Differentiation</w:t>
      </w:r>
    </w:p>
    <w:p>
      <w:pPr>
        <w:pStyle w:val="ListBullet"/>
      </w:pPr>
      <w:r>
        <w:t>Support learners who need help with labelled diagrams and word banks before asking them to write full explanations.</w:t>
      </w:r>
    </w:p>
    <w:p>
      <w:pPr>
        <w:pStyle w:val="ListBullet"/>
      </w:pPr>
      <w:r>
        <w:t>Pair learners strategically so that identification and sequencing tasks can be completed collaboratively.</w:t>
      </w:r>
    </w:p>
    <w:p>
      <w:pPr>
        <w:pStyle w:val="ListBullet"/>
      </w:pPr>
      <w:r>
        <w:t>Challenge faster learners to explain how two excretory organs complement each other rather than merely listing their functions.</w:t>
      </w:r>
    </w:p>
    <w:p>
      <w:pPr>
        <w:pStyle w:val="Heading2"/>
      </w:pPr>
      <w:r>
        <w:t>Teacher Reflection</w:t>
      </w:r>
    </w:p>
    <w:p>
      <w:r>
        <w:t>After the lesson, record whether learners could correctly identify the organs and explain their functions. Note misconceptions, learners needing support, the effectiveness of the chart/model, and the adjustments needed before the next lesson.</w:t>
      </w:r>
    </w:p>
    <w:p>
      <w:pPr>
        <w:pStyle w:val="Heading1"/>
      </w:pPr>
      <w:r>
        <w:t>Lesson 3: Excretion Through Other Organs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EDE7F6"/>
          </w:tcPr>
          <w:p>
            <w:r/>
            <w:r>
              <w:rPr>
                <w:b/>
                <w:sz w:val="19"/>
              </w:rPr>
              <w:t>Duration</w:t>
            </w:r>
          </w:p>
        </w:tc>
        <w:tc>
          <w:tcPr>
            <w:tcW w:type="dxa" w:w="5112"/>
            <w:vAlign w:val="center"/>
          </w:tcPr>
          <w:p>
            <w:r/>
            <w:r>
              <w:rPr>
                <w:b w:val="0"/>
                <w:sz w:val="19"/>
              </w:rPr>
              <w:t>60 minutes</w:t>
            </w:r>
          </w:p>
        </w:tc>
      </w:tr>
      <w:tr>
        <w:tc>
          <w:tcPr>
            <w:tcW w:type="dxa" w:w="5112"/>
            <w:vAlign w:val="center"/>
            <w:shd w:fill="EDE7F6"/>
          </w:tcPr>
          <w:p>
            <w:r/>
            <w:r>
              <w:rPr>
                <w:b/>
                <w:sz w:val="19"/>
              </w:rPr>
              <w:t>Topic</w:t>
            </w:r>
          </w:p>
        </w:tc>
        <w:tc>
          <w:tcPr>
            <w:tcW w:type="dxa" w:w="5112"/>
            <w:vAlign w:val="center"/>
          </w:tcPr>
          <w:p>
            <w:r/>
            <w:r>
              <w:rPr>
                <w:b w:val="0"/>
                <w:sz w:val="19"/>
              </w:rPr>
              <w:t>Excretory System</w:t>
            </w:r>
          </w:p>
        </w:tc>
      </w:tr>
      <w:tr>
        <w:tc>
          <w:tcPr>
            <w:tcW w:type="dxa" w:w="5112"/>
            <w:vAlign w:val="center"/>
            <w:shd w:fill="EDE7F6"/>
          </w:tcPr>
          <w:p>
            <w:r/>
            <w:r>
              <w:rPr>
                <w:b/>
                <w:sz w:val="19"/>
              </w:rPr>
              <w:t>Strand</w:t>
            </w:r>
          </w:p>
        </w:tc>
        <w:tc>
          <w:tcPr>
            <w:tcW w:type="dxa" w:w="5112"/>
            <w:vAlign w:val="center"/>
          </w:tcPr>
          <w:p>
            <w:r/>
            <w:r>
              <w:rPr>
                <w:b w:val="0"/>
                <w:sz w:val="19"/>
              </w:rPr>
              <w:t>Systems – Human Body Systems</w:t>
            </w:r>
          </w:p>
        </w:tc>
      </w:tr>
      <w:tr>
        <w:tc>
          <w:tcPr>
            <w:tcW w:type="dxa" w:w="5112"/>
            <w:vAlign w:val="center"/>
            <w:shd w:fill="EDE7F6"/>
          </w:tcPr>
          <w:p>
            <w:r/>
            <w:r>
              <w:rPr>
                <w:b/>
                <w:sz w:val="19"/>
              </w:rPr>
              <w:t>Curriculum Code</w:t>
            </w:r>
          </w:p>
        </w:tc>
        <w:tc>
          <w:tcPr>
            <w:tcW w:type="dxa" w:w="5112"/>
            <w:vAlign w:val="center"/>
          </w:tcPr>
          <w:p>
            <w:r/>
            <w:r>
              <w:rPr>
                <w:b w:val="0"/>
                <w:sz w:val="19"/>
              </w:rPr>
              <w:t>B9.3.1.1</w:t>
            </w:r>
          </w:p>
        </w:tc>
      </w:tr>
      <w:tr>
        <w:tc>
          <w:tcPr>
            <w:tcW w:type="dxa" w:w="5112"/>
            <w:vAlign w:val="center"/>
            <w:shd w:fill="EDE7F6"/>
          </w:tcPr>
          <w:p>
            <w:r/>
            <w:r>
              <w:rPr>
                <w:b/>
                <w:sz w:val="19"/>
              </w:rPr>
              <w:t>Previous Knowledge</w:t>
            </w:r>
          </w:p>
        </w:tc>
        <w:tc>
          <w:tcPr>
            <w:tcW w:type="dxa" w:w="5112"/>
            <w:vAlign w:val="center"/>
          </w:tcPr>
          <w:p>
            <w:r/>
            <w:r>
              <w:rPr>
                <w:b w:val="0"/>
                <w:sz w:val="19"/>
              </w:rPr>
              <w:t>Learners know the kidneys and urinary system. They also know that breathing involves taking in oxygen and giving out carbon dioxide.</w:t>
            </w:r>
          </w:p>
        </w:tc>
      </w:tr>
      <w:tr>
        <w:tc>
          <w:tcPr>
            <w:tcW w:type="dxa" w:w="5112"/>
            <w:vAlign w:val="center"/>
            <w:shd w:fill="EDE7F6"/>
          </w:tcPr>
          <w:p>
            <w:r/>
            <w:r>
              <w:rPr>
                <w:b/>
                <w:sz w:val="19"/>
              </w:rPr>
              <w:t>Key Concepts</w:t>
            </w:r>
          </w:p>
        </w:tc>
        <w:tc>
          <w:tcPr>
            <w:tcW w:type="dxa" w:w="5112"/>
            <w:vAlign w:val="center"/>
          </w:tcPr>
          <w:p>
            <w:r/>
            <w:r>
              <w:rPr>
                <w:b w:val="0"/>
                <w:sz w:val="19"/>
              </w:rPr>
              <w:t>Carbon dioxide, water vapour, sweat, urea, liver, detoxification, excretion.</w:t>
            </w:r>
          </w:p>
        </w:tc>
      </w:tr>
      <w:tr>
        <w:tc>
          <w:tcPr>
            <w:tcW w:type="dxa" w:w="5112"/>
            <w:vAlign w:val="center"/>
            <w:shd w:fill="EDE7F6"/>
          </w:tcPr>
          <w:p>
            <w:r/>
            <w:r>
              <w:rPr>
                <w:b/>
                <w:sz w:val="19"/>
              </w:rPr>
              <w:t>Core Competencies</w:t>
            </w:r>
          </w:p>
        </w:tc>
        <w:tc>
          <w:tcPr>
            <w:tcW w:type="dxa" w:w="5112"/>
            <w:vAlign w:val="center"/>
          </w:tcPr>
          <w:p>
            <w:r/>
            <w:r>
              <w:rPr>
                <w:b w:val="0"/>
                <w:sz w:val="19"/>
              </w:rPr>
              <w:t>Critical thinking and problem solving; communication; collaboration.</w:t>
            </w:r>
          </w:p>
        </w:tc>
      </w:tr>
      <w:tr>
        <w:tc>
          <w:tcPr>
            <w:tcW w:type="dxa" w:w="5112"/>
            <w:vAlign w:val="center"/>
            <w:shd w:fill="EDE7F6"/>
          </w:tcPr>
          <w:p>
            <w:r/>
            <w:r>
              <w:rPr>
                <w:b/>
                <w:sz w:val="19"/>
              </w:rPr>
              <w:t>Values</w:t>
            </w:r>
          </w:p>
        </w:tc>
        <w:tc>
          <w:tcPr>
            <w:tcW w:type="dxa" w:w="5112"/>
            <w:vAlign w:val="center"/>
          </w:tcPr>
          <w:p>
            <w:r/>
            <w:r>
              <w:rPr>
                <w:b w:val="0"/>
                <w:sz w:val="19"/>
              </w:rPr>
              <w:t>Healthy living, cleanliness and responsible decision-making.</w:t>
            </w:r>
          </w:p>
        </w:tc>
      </w:tr>
      <w:tr>
        <w:tc>
          <w:tcPr>
            <w:tcW w:type="dxa" w:w="5112"/>
            <w:vAlign w:val="center"/>
            <w:shd w:fill="EDE7F6"/>
          </w:tcPr>
          <w:p>
            <w:r/>
            <w:r>
              <w:rPr>
                <w:b/>
                <w:sz w:val="19"/>
              </w:rPr>
              <w:t>Teaching/Learning Resources</w:t>
            </w:r>
          </w:p>
        </w:tc>
        <w:tc>
          <w:tcPr>
            <w:tcW w:type="dxa" w:w="5112"/>
            <w:vAlign w:val="center"/>
          </w:tcPr>
          <w:p>
            <w:r/>
            <w:r>
              <w:rPr>
                <w:b w:val="0"/>
                <w:sz w:val="19"/>
              </w:rPr>
              <w:t>Charts showing lungs, skin and liver; excretory-system chart; board and marker.</w:t>
            </w:r>
          </w:p>
        </w:tc>
      </w:tr>
    </w:tbl>
    <w:p>
      <w:pPr>
        <w:pStyle w:val="Heading2"/>
      </w:pPr>
      <w:r>
        <w:t>Specific Learning Objectives</w:t>
      </w:r>
    </w:p>
    <w:p>
      <w:pPr>
        <w:pStyle w:val="ListBullet"/>
      </w:pPr>
      <w:r>
        <w:t>identify the roles of the lungs, skin and liver in excretion;</w:t>
      </w:r>
    </w:p>
    <w:p>
      <w:pPr>
        <w:pStyle w:val="ListBullet"/>
      </w:pPr>
      <w:r>
        <w:t>state the main waste products removed or processed by each organ;</w:t>
      </w:r>
    </w:p>
    <w:p>
      <w:pPr>
        <w:pStyle w:val="ListBullet"/>
      </w:pPr>
      <w:r>
        <w:t>explain the relationship between respiration and the excretion of carbon dioxide; and</w:t>
      </w:r>
    </w:p>
    <w:p>
      <w:pPr>
        <w:pStyle w:val="ListBullet"/>
      </w:pPr>
      <w:r>
        <w:t>compare the roles of the kidneys, lungs, skin and liver in waste removal.</w:t>
      </w:r>
    </w:p>
    <w:p>
      <w:pPr>
        <w:pStyle w:val="Heading2"/>
      </w:pPr>
      <w:r>
        <w:t>Lesson Development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EDE7F6"/>
          </w:tcPr>
          <w:p>
            <w:r/>
            <w:r>
              <w:rPr>
                <w:b/>
                <w:sz w:val="19"/>
              </w:rPr>
              <w:t>Stage</w:t>
            </w:r>
          </w:p>
        </w:tc>
        <w:tc>
          <w:tcPr>
            <w:tcW w:type="dxa" w:w="3408"/>
            <w:vAlign w:val="center"/>
            <w:shd w:fill="EDE7F6"/>
          </w:tcPr>
          <w:p>
            <w:r/>
            <w:r>
              <w:rPr>
                <w:b/>
                <w:sz w:val="19"/>
              </w:rPr>
              <w:t>Teacher Activity</w:t>
            </w:r>
          </w:p>
        </w:tc>
        <w:tc>
          <w:tcPr>
            <w:tcW w:type="dxa" w:w="3408"/>
            <w:vAlign w:val="center"/>
            <w:shd w:fill="EDE7F6"/>
          </w:tcPr>
          <w:p>
            <w:r/>
            <w:r>
              <w:rPr>
                <w:b/>
                <w:sz w:val="19"/>
              </w:rPr>
              <w:t>Learner Activity</w:t>
            </w:r>
          </w:p>
        </w:tc>
      </w:tr>
      <w:tr>
        <w:tc>
          <w:tcPr>
            <w:tcW w:type="dxa" w:w="3408"/>
            <w:vAlign w:val="center"/>
          </w:tcPr>
          <w:p>
            <w:r/>
            <w:r>
              <w:rPr>
                <w:b w:val="0"/>
                <w:sz w:val="19"/>
              </w:rPr>
              <w:t>Starter</w:t>
            </w:r>
          </w:p>
        </w:tc>
        <w:tc>
          <w:tcPr>
            <w:tcW w:type="dxa" w:w="3408"/>
            <w:vAlign w:val="center"/>
          </w:tcPr>
          <w:p>
            <w:r/>
            <w:r>
              <w:rPr>
                <w:b w:val="0"/>
                <w:sz w:val="19"/>
              </w:rPr>
              <w:t>Ask learners what happens to the carbon dioxide produced when cells release energy. Connect their answer to breathing out.</w:t>
            </w:r>
          </w:p>
        </w:tc>
        <w:tc>
          <w:tcPr>
            <w:tcW w:type="dxa" w:w="3408"/>
            <w:vAlign w:val="center"/>
          </w:tcPr>
          <w:p>
            <w:r/>
            <w:r>
              <w:rPr>
                <w:b w:val="0"/>
                <w:sz w:val="19"/>
              </w:rPr>
              <w:t>Learners respond that carbon dioxide is breathed out through the lungs.</w:t>
            </w:r>
          </w:p>
        </w:tc>
      </w:tr>
      <w:tr>
        <w:tc>
          <w:tcPr>
            <w:tcW w:type="dxa" w:w="3408"/>
            <w:vAlign w:val="center"/>
          </w:tcPr>
          <w:p>
            <w:r/>
            <w:r>
              <w:rPr>
                <w:b w:val="0"/>
                <w:sz w:val="19"/>
              </w:rPr>
              <w:t>Lungs</w:t>
            </w:r>
          </w:p>
        </w:tc>
        <w:tc>
          <w:tcPr>
            <w:tcW w:type="dxa" w:w="3408"/>
            <w:vAlign w:val="center"/>
          </w:tcPr>
          <w:p>
            <w:r/>
            <w:r>
              <w:rPr>
                <w:b w:val="0"/>
                <w:sz w:val="19"/>
              </w:rPr>
              <w:t>Explain that the lungs remove carbon dioxide and some water vapour from the blood. Emphasise that carbon dioxide is produced during cellular respiration and must be removed because excessive accumulation is harmful.</w:t>
            </w:r>
          </w:p>
        </w:tc>
        <w:tc>
          <w:tcPr>
            <w:tcW w:type="dxa" w:w="3408"/>
            <w:vAlign w:val="center"/>
          </w:tcPr>
          <w:p>
            <w:r/>
            <w:r>
              <w:rPr>
                <w:b w:val="0"/>
                <w:sz w:val="19"/>
              </w:rPr>
              <w:t>Learners explain the link between respiration and excretion.</w:t>
            </w:r>
          </w:p>
        </w:tc>
      </w:tr>
      <w:tr>
        <w:tc>
          <w:tcPr>
            <w:tcW w:type="dxa" w:w="3408"/>
            <w:vAlign w:val="center"/>
          </w:tcPr>
          <w:p>
            <w:r/>
            <w:r>
              <w:rPr>
                <w:b w:val="0"/>
                <w:sz w:val="19"/>
              </w:rPr>
              <w:t>Skin</w:t>
            </w:r>
          </w:p>
        </w:tc>
        <w:tc>
          <w:tcPr>
            <w:tcW w:type="dxa" w:w="3408"/>
            <w:vAlign w:val="center"/>
          </w:tcPr>
          <w:p>
            <w:r/>
            <w:r>
              <w:rPr>
                <w:b w:val="0"/>
                <w:sz w:val="19"/>
              </w:rPr>
              <w:t>Explain that sweat produced by sweat glands contains mainly water and mineral salts, together with a small amount of urea. Sweat reaches the skin surface and can be lost by evaporation. Clarify that sweating also helps regulate body temperature.</w:t>
            </w:r>
          </w:p>
        </w:tc>
        <w:tc>
          <w:tcPr>
            <w:tcW w:type="dxa" w:w="3408"/>
            <w:vAlign w:val="center"/>
          </w:tcPr>
          <w:p>
            <w:r/>
            <w:r>
              <w:rPr>
                <w:b w:val="0"/>
                <w:sz w:val="19"/>
              </w:rPr>
              <w:t>Learners identify substances in sweat and explain one other importance of sweating.</w:t>
            </w:r>
          </w:p>
        </w:tc>
      </w:tr>
      <w:tr>
        <w:tc>
          <w:tcPr>
            <w:tcW w:type="dxa" w:w="3408"/>
            <w:vAlign w:val="center"/>
          </w:tcPr>
          <w:p>
            <w:r/>
            <w:r>
              <w:rPr>
                <w:b w:val="0"/>
                <w:sz w:val="19"/>
              </w:rPr>
              <w:t>Liver</w:t>
            </w:r>
          </w:p>
        </w:tc>
        <w:tc>
          <w:tcPr>
            <w:tcW w:type="dxa" w:w="3408"/>
            <w:vAlign w:val="center"/>
          </w:tcPr>
          <w:p>
            <w:r/>
            <w:r>
              <w:rPr>
                <w:b w:val="0"/>
                <w:sz w:val="19"/>
              </w:rPr>
              <w:t>Explain that the liver processes substances absorbed from the digestive system and converts excess amino-nitrogen from amino acid breakdown into urea, which is then carried in the blood to the kidneys. The liver also helps process potentially harmful substances.</w:t>
            </w:r>
          </w:p>
        </w:tc>
        <w:tc>
          <w:tcPr>
            <w:tcW w:type="dxa" w:w="3408"/>
            <w:vAlign w:val="center"/>
          </w:tcPr>
          <w:p>
            <w:r/>
            <w:r>
              <w:rPr>
                <w:b w:val="0"/>
                <w:sz w:val="19"/>
              </w:rPr>
              <w:t>Learners trace the relationship between liver, blood and kidneys.</w:t>
            </w:r>
          </w:p>
        </w:tc>
      </w:tr>
      <w:tr>
        <w:tc>
          <w:tcPr>
            <w:tcW w:type="dxa" w:w="3408"/>
            <w:vAlign w:val="center"/>
          </w:tcPr>
          <w:p>
            <w:r/>
            <w:r>
              <w:rPr>
                <w:b w:val="0"/>
                <w:sz w:val="19"/>
              </w:rPr>
              <w:t>Comparison Activity</w:t>
            </w:r>
          </w:p>
        </w:tc>
        <w:tc>
          <w:tcPr>
            <w:tcW w:type="dxa" w:w="3408"/>
            <w:vAlign w:val="center"/>
          </w:tcPr>
          <w:p>
            <w:r/>
            <w:r>
              <w:rPr>
                <w:b w:val="0"/>
                <w:sz w:val="19"/>
              </w:rPr>
              <w:t>Give groups a table with four organs and ask them to fill in the major waste removed or processed and the organ's role.</w:t>
            </w:r>
          </w:p>
        </w:tc>
        <w:tc>
          <w:tcPr>
            <w:tcW w:type="dxa" w:w="3408"/>
            <w:vAlign w:val="center"/>
          </w:tcPr>
          <w:p>
            <w:r/>
            <w:r>
              <w:rPr>
                <w:b w:val="0"/>
                <w:sz w:val="19"/>
              </w:rPr>
              <w:t>Learners complete and present the table.</w:t>
            </w:r>
          </w:p>
        </w:tc>
      </w:tr>
      <w:tr>
        <w:tc>
          <w:tcPr>
            <w:tcW w:type="dxa" w:w="3408"/>
            <w:vAlign w:val="center"/>
          </w:tcPr>
          <w:p>
            <w:r/>
            <w:r>
              <w:rPr>
                <w:b w:val="0"/>
                <w:sz w:val="19"/>
              </w:rPr>
              <w:t>Closure</w:t>
            </w:r>
          </w:p>
        </w:tc>
        <w:tc>
          <w:tcPr>
            <w:tcW w:type="dxa" w:w="3408"/>
            <w:vAlign w:val="center"/>
          </w:tcPr>
          <w:p>
            <w:r/>
            <w:r>
              <w:rPr>
                <w:b w:val="0"/>
                <w:sz w:val="19"/>
              </w:rPr>
              <w:t>Ask learners to compare the four organs in one sentence each.</w:t>
            </w:r>
          </w:p>
        </w:tc>
        <w:tc>
          <w:tcPr>
            <w:tcW w:type="dxa" w:w="3408"/>
            <w:vAlign w:val="center"/>
          </w:tcPr>
          <w:p>
            <w:r/>
            <w:r>
              <w:rPr>
                <w:b w:val="0"/>
                <w:sz w:val="19"/>
              </w:rPr>
              <w:t>Learners give concise summaries.</w:t>
            </w:r>
          </w:p>
        </w:tc>
      </w:tr>
    </w:tbl>
    <w:p>
      <w:pPr>
        <w:pStyle w:val="Heading2"/>
      </w:pPr>
      <w:r>
        <w:t>Teacher Questions and Expected Responses</w:t>
      </w:r>
    </w:p>
    <w:tbl>
      <w:tblPr>
        <w:tblStyle w:val="TableGrid"/>
        <w:tblW w:type="auto" w:w="0"/>
        <w:tblLook w:firstColumn="1" w:firstRow="1" w:lastColumn="0" w:lastRow="0" w:noHBand="0" w:noVBand="1" w:val="04A0"/>
      </w:tblPr>
      <w:tblGrid>
        <w:gridCol w:w="5112"/>
        <w:gridCol w:w="5112"/>
      </w:tblGrid>
      <w:tr>
        <w:tc>
          <w:tcPr>
            <w:tcW w:type="dxa" w:w="5112"/>
            <w:vAlign w:val="center"/>
            <w:shd w:fill="EDE7F6"/>
          </w:tcPr>
          <w:p>
            <w:r/>
            <w:r>
              <w:rPr>
                <w:b/>
                <w:sz w:val="19"/>
              </w:rPr>
              <w:t>Question</w:t>
            </w:r>
          </w:p>
        </w:tc>
        <w:tc>
          <w:tcPr>
            <w:tcW w:type="dxa" w:w="5112"/>
            <w:vAlign w:val="center"/>
            <w:shd w:fill="EDE7F6"/>
          </w:tcPr>
          <w:p>
            <w:r/>
            <w:r>
              <w:rPr>
                <w:b/>
                <w:sz w:val="19"/>
              </w:rPr>
              <w:t>Expected Response</w:t>
            </w:r>
          </w:p>
        </w:tc>
      </w:tr>
      <w:tr>
        <w:tc>
          <w:tcPr>
            <w:tcW w:type="dxa" w:w="5112"/>
            <w:vAlign w:val="center"/>
          </w:tcPr>
          <w:p>
            <w:r/>
            <w:r>
              <w:rPr>
                <w:b w:val="0"/>
                <w:sz w:val="19"/>
              </w:rPr>
              <w:t>What waste product is removed mainly by the lungs?</w:t>
            </w:r>
          </w:p>
        </w:tc>
        <w:tc>
          <w:tcPr>
            <w:tcW w:type="dxa" w:w="5112"/>
            <w:vAlign w:val="center"/>
          </w:tcPr>
          <w:p>
            <w:r/>
            <w:r>
              <w:rPr>
                <w:b w:val="0"/>
                <w:sz w:val="19"/>
              </w:rPr>
              <w:t>Carbon dioxide, together with some water vapour.</w:t>
            </w:r>
          </w:p>
        </w:tc>
      </w:tr>
      <w:tr>
        <w:tc>
          <w:tcPr>
            <w:tcW w:type="dxa" w:w="5112"/>
            <w:vAlign w:val="center"/>
          </w:tcPr>
          <w:p>
            <w:r/>
            <w:r>
              <w:rPr>
                <w:b w:val="0"/>
                <w:sz w:val="19"/>
              </w:rPr>
              <w:t>What is sweat mainly made of?</w:t>
            </w:r>
          </w:p>
        </w:tc>
        <w:tc>
          <w:tcPr>
            <w:tcW w:type="dxa" w:w="5112"/>
            <w:vAlign w:val="center"/>
          </w:tcPr>
          <w:p>
            <w:r/>
            <w:r>
              <w:rPr>
                <w:b w:val="0"/>
                <w:sz w:val="19"/>
              </w:rPr>
              <w:t>Water, with dissolved mineral salts and a small amount of urea.</w:t>
            </w:r>
          </w:p>
        </w:tc>
      </w:tr>
      <w:tr>
        <w:tc>
          <w:tcPr>
            <w:tcW w:type="dxa" w:w="5112"/>
            <w:vAlign w:val="center"/>
          </w:tcPr>
          <w:p>
            <w:r/>
            <w:r>
              <w:rPr>
                <w:b w:val="0"/>
                <w:sz w:val="19"/>
              </w:rPr>
              <w:t>Why is the liver important in urea formation?</w:t>
            </w:r>
          </w:p>
        </w:tc>
        <w:tc>
          <w:tcPr>
            <w:tcW w:type="dxa" w:w="5112"/>
            <w:vAlign w:val="center"/>
          </w:tcPr>
          <w:p>
            <w:r/>
            <w:r>
              <w:rPr>
                <w:b w:val="0"/>
                <w:sz w:val="19"/>
              </w:rPr>
              <w:t>It converts excess amino-nitrogen from amino acid breakdown into urea.</w:t>
            </w:r>
          </w:p>
        </w:tc>
      </w:tr>
      <w:tr>
        <w:tc>
          <w:tcPr>
            <w:tcW w:type="dxa" w:w="5112"/>
            <w:vAlign w:val="center"/>
          </w:tcPr>
          <w:p>
            <w:r/>
            <w:r>
              <w:rPr>
                <w:b w:val="0"/>
                <w:sz w:val="19"/>
              </w:rPr>
              <w:t>Which organ removes urea from the blood?</w:t>
            </w:r>
          </w:p>
        </w:tc>
        <w:tc>
          <w:tcPr>
            <w:tcW w:type="dxa" w:w="5112"/>
            <w:vAlign w:val="center"/>
          </w:tcPr>
          <w:p>
            <w:r/>
            <w:r>
              <w:rPr>
                <w:b w:val="0"/>
                <w:sz w:val="19"/>
              </w:rPr>
              <w:t>The kidneys.</w:t>
            </w:r>
          </w:p>
        </w:tc>
      </w:tr>
      <w:tr>
        <w:tc>
          <w:tcPr>
            <w:tcW w:type="dxa" w:w="5112"/>
            <w:vAlign w:val="center"/>
          </w:tcPr>
          <w:p>
            <w:r/>
            <w:r>
              <w:rPr>
                <w:b w:val="0"/>
                <w:sz w:val="19"/>
              </w:rPr>
              <w:t>State one difference between the lungs and kidneys as excretory organs.</w:t>
            </w:r>
          </w:p>
        </w:tc>
        <w:tc>
          <w:tcPr>
            <w:tcW w:type="dxa" w:w="5112"/>
            <w:vAlign w:val="center"/>
          </w:tcPr>
          <w:p>
            <w:r/>
            <w:r>
              <w:rPr>
                <w:b w:val="0"/>
                <w:sz w:val="19"/>
              </w:rPr>
              <w:t>The lungs remove carbon dioxide and some water vapour, while the kidneys remove urea and regulate excess water and salts through urine.</w:t>
            </w:r>
          </w:p>
        </w:tc>
      </w:tr>
    </w:tbl>
    <w:p>
      <w:pPr>
        <w:pStyle w:val="Heading2"/>
      </w:pPr>
      <w:r>
        <w:t>Assessment</w:t>
      </w:r>
    </w:p>
    <w:p>
      <w:r>
        <w:t>Complete the table: Organ | Main excretory role. Include kidneys, lungs, skin and liver. Then answer: 1. Why must carbon dioxide be removed? 2. What does sweat contain? 3. What is the relationship between the liver and kidneys in handling nitrogenous waste?</w:t>
      </w:r>
    </w:p>
    <w:p>
      <w:pPr>
        <w:pStyle w:val="Heading2"/>
      </w:pPr>
      <w:r>
        <w:t>Marking Guide</w:t>
      </w:r>
    </w:p>
    <w:p>
      <w:pPr>
        <w:pStyle w:val="ListBullet"/>
      </w:pPr>
      <w:r>
        <w:t>Award one mark for each correctly identified organ role in the comparison table.</w:t>
      </w:r>
    </w:p>
    <w:p>
      <w:pPr>
        <w:pStyle w:val="ListBullet"/>
      </w:pPr>
      <w:r>
        <w:t>Carbon dioxide is a metabolic waste and must be removed from the body.</w:t>
      </w:r>
    </w:p>
    <w:p>
      <w:pPr>
        <w:pStyle w:val="ListBullet"/>
      </w:pPr>
      <w:r>
        <w:t>Sweat contains mainly water, plus mineral salts and a small amount of urea.</w:t>
      </w:r>
    </w:p>
    <w:p>
      <w:pPr>
        <w:pStyle w:val="ListBullet"/>
      </w:pPr>
      <w:r>
        <w:t>The liver converts excess amino-nitrogen into urea; kidneys remove urea in urine.</w:t>
      </w:r>
    </w:p>
    <w:p>
      <w:pPr>
        <w:pStyle w:val="Heading2"/>
      </w:pPr>
      <w:r>
        <w:t>Homework</w:t>
      </w:r>
    </w:p>
    <w:p>
      <w:r>
        <w:t>Explain, in your own words, how the liver and kidneys work together in the removal of nitrogenous waste.</w:t>
      </w:r>
    </w:p>
    <w:p>
      <w:pPr>
        <w:pStyle w:val="Heading2"/>
      </w:pPr>
      <w:r>
        <w:t>Differentiation</w:t>
      </w:r>
    </w:p>
    <w:p>
      <w:pPr>
        <w:pStyle w:val="ListBullet"/>
      </w:pPr>
      <w:r>
        <w:t>Support learners who need help with labelled diagrams and word banks before asking them to write full explanations.</w:t>
      </w:r>
    </w:p>
    <w:p>
      <w:pPr>
        <w:pStyle w:val="ListBullet"/>
      </w:pPr>
      <w:r>
        <w:t>Pair learners strategically so that identification and sequencing tasks can be completed collaboratively.</w:t>
      </w:r>
    </w:p>
    <w:p>
      <w:pPr>
        <w:pStyle w:val="ListBullet"/>
      </w:pPr>
      <w:r>
        <w:t>Challenge faster learners to explain how two excretory organs complement each other rather than merely listing their functions.</w:t>
      </w:r>
    </w:p>
    <w:p>
      <w:pPr>
        <w:pStyle w:val="Heading2"/>
      </w:pPr>
      <w:r>
        <w:t>Teacher Reflection</w:t>
      </w:r>
    </w:p>
    <w:p>
      <w:r>
        <w:t>After the lesson, record whether learners could correctly identify the organs and explain their functions. Note misconceptions, learners needing support, the effectiveness of the chart/model, and the adjustments needed before the next lesson.</w:t>
      </w:r>
    </w:p>
    <w:p>
      <w:pPr>
        <w:pStyle w:val="Heading1"/>
      </w:pPr>
      <w:r>
        <w:t>PART III: CONSOLIDATED WEEKLY PRACTICE</w:t>
      </w:r>
    </w:p>
    <w:p>
      <w:pPr>
        <w:pStyle w:val="Heading2"/>
      </w:pPr>
      <w:r>
        <w:t>A. Short Exercise</w:t>
      </w:r>
    </w:p>
    <w:p>
      <w:pPr>
        <w:pStyle w:val="ListNumber"/>
      </w:pPr>
      <w:r>
        <w:t>Define excretion.</w:t>
      </w:r>
    </w:p>
    <w:p>
      <w:pPr>
        <w:pStyle w:val="ListNumber"/>
      </w:pPr>
      <w:r>
        <w:t>State two metabolic waste products.</w:t>
      </w:r>
    </w:p>
    <w:p>
      <w:pPr>
        <w:pStyle w:val="ListNumber"/>
      </w:pPr>
      <w:r>
        <w:t>Name four organs involved in excretion in humans.</w:t>
      </w:r>
    </w:p>
    <w:p>
      <w:pPr>
        <w:pStyle w:val="ListNumber"/>
      </w:pPr>
      <w:r>
        <w:t>State one function of the kidneys.</w:t>
      </w:r>
    </w:p>
    <w:p>
      <w:pPr>
        <w:pStyle w:val="ListNumber"/>
      </w:pPr>
      <w:r>
        <w:t>State one function of the lungs in excretion.</w:t>
      </w:r>
    </w:p>
    <w:p>
      <w:pPr>
        <w:pStyle w:val="ListNumber"/>
      </w:pPr>
      <w:r>
        <w:t>State one function of the skin in excretion.</w:t>
      </w:r>
    </w:p>
    <w:p>
      <w:pPr>
        <w:pStyle w:val="ListNumber"/>
      </w:pPr>
      <w:r>
        <w:t>State one role of the liver in handling nitrogenous waste.</w:t>
      </w:r>
    </w:p>
    <w:p>
      <w:pPr>
        <w:pStyle w:val="ListNumber"/>
      </w:pPr>
      <w:r>
        <w:t>Name the four main parts of the urinary system.</w:t>
      </w:r>
    </w:p>
    <w:p>
      <w:pPr>
        <w:pStyle w:val="ListNumber"/>
      </w:pPr>
      <w:r>
        <w:t>Distinguish between a ureter and the urethra.</w:t>
      </w:r>
    </w:p>
    <w:p>
      <w:pPr>
        <w:pStyle w:val="ListNumber"/>
      </w:pPr>
      <w:r>
        <w:t>Write the pathway of urine from the kidney to outside the body.</w:t>
      </w:r>
    </w:p>
    <w:p>
      <w:pPr>
        <w:pStyle w:val="Heading2"/>
      </w:pPr>
      <w:r>
        <w:t>Answers</w:t>
      </w:r>
    </w:p>
    <w:p>
      <w:pPr>
        <w:pStyle w:val="ListNumber"/>
      </w:pPr>
      <w:r>
        <w:t>Excretion is the removal of metabolic waste products from the body.</w:t>
      </w:r>
    </w:p>
    <w:p>
      <w:pPr>
        <w:pStyle w:val="ListNumber"/>
      </w:pPr>
      <w:r>
        <w:t>Examples include carbon dioxide and urea.</w:t>
      </w:r>
    </w:p>
    <w:p>
      <w:pPr>
        <w:pStyle w:val="ListNumber"/>
      </w:pPr>
      <w:r>
        <w:t>Kidneys, lungs, skin and liver.</w:t>
      </w:r>
    </w:p>
    <w:p>
      <w:pPr>
        <w:pStyle w:val="ListNumber"/>
      </w:pPr>
      <w:r>
        <w:t>The kidneys remove urea and regulate excess water and mineral salts by forming urine.</w:t>
      </w:r>
    </w:p>
    <w:p>
      <w:pPr>
        <w:pStyle w:val="ListNumber"/>
      </w:pPr>
      <w:r>
        <w:t>The lungs remove carbon dioxide and some water vapour.</w:t>
      </w:r>
    </w:p>
    <w:p>
      <w:pPr>
        <w:pStyle w:val="ListNumber"/>
      </w:pPr>
      <w:r>
        <w:t>The skin removes sweat containing water, mineral salts and a small amount of urea.</w:t>
      </w:r>
    </w:p>
    <w:p>
      <w:pPr>
        <w:pStyle w:val="ListNumber"/>
      </w:pPr>
      <w:r>
        <w:t>The liver converts excess amino-nitrogen from amino acid breakdown into urea.</w:t>
      </w:r>
    </w:p>
    <w:p>
      <w:pPr>
        <w:pStyle w:val="ListNumber"/>
      </w:pPr>
      <w:r>
        <w:t>Kidneys, ureters, urinary bladder and urethra.</w:t>
      </w:r>
    </w:p>
    <w:p>
      <w:pPr>
        <w:pStyle w:val="ListNumber"/>
      </w:pPr>
      <w:r>
        <w:t>The ureter carries urine from a kidney to the bladder; the urethra carries urine from the bladder to outside the body.</w:t>
      </w:r>
    </w:p>
    <w:p>
      <w:pPr>
        <w:pStyle w:val="ListNumber"/>
      </w:pPr>
      <w:r>
        <w:t>Kidney → ureter → urinary bladder → urethra → outside the body.</w:t>
      </w:r>
    </w:p>
    <w:p>
      <w:pPr>
        <w:pStyle w:val="Heading2"/>
      </w:pPr>
      <w:r>
        <w:t>B. Key Summary for Learners</w:t>
      </w:r>
    </w:p>
    <w:p>
      <w:r>
        <w:t>Excretion is the removal of metabolic wastes from the body. The kidneys remove urea, excess water and mineral salts in urine. The lungs remove carbon dioxide and some water vapour. The skin removes sweat containing water, salts and a small amount of urea. The liver plays an important role in processing substances and converting excess amino-nitrogen into urea. The urinary system consists of the kidneys, ureters, urinary bladder and urethra.</w:t>
      </w:r>
    </w:p>
    <w:p>
      <w:pPr>
        <w:pStyle w:val="Heading2"/>
      </w:pPr>
      <w:r>
        <w:t>C. End-of-Week Review Questions</w:t>
      </w:r>
    </w:p>
    <w:p>
      <w:pPr>
        <w:pStyle w:val="ListNumber"/>
      </w:pPr>
      <w:r>
        <w:t>Why is excretion necessary for humans?</w:t>
      </w:r>
    </w:p>
    <w:p>
      <w:pPr>
        <w:pStyle w:val="ListNumber"/>
      </w:pPr>
      <w:r>
        <w:t>How does excretion differ from egestion?</w:t>
      </w:r>
    </w:p>
    <w:p>
      <w:pPr>
        <w:pStyle w:val="ListNumber"/>
      </w:pPr>
      <w:r>
        <w:t>Explain the pathway of urine through the urinary system.</w:t>
      </w:r>
    </w:p>
    <w:p>
      <w:pPr>
        <w:pStyle w:val="ListNumber"/>
      </w:pPr>
      <w:r>
        <w:t>Explain how the liver is connected to the removal of urea.</w:t>
      </w:r>
    </w:p>
    <w:p>
      <w:pPr>
        <w:pStyle w:val="ListNumber"/>
      </w:pPr>
      <w:r>
        <w:t>Compare the excretory roles of the kidneys, lungs and skin.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Basic 9 Science – Term 1 – Week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