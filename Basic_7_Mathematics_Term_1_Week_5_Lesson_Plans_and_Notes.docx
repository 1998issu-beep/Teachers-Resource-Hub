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7 — First Term — Week 5</w:t>
      </w:r>
    </w:p>
    <w:p>
      <w:pPr>
        <w:pStyle w:val="Heading1"/>
        <w:spacing w:after="150" w:before="300"/>
      </w:pPr>
      <w:r>
        <w:t>WEEK 5</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Factor trees, charts,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Define a factor of a whole number.</w:t>
      </w:r>
    </w:p>
    <w:p>
      <w:pPr>
        <w:pStyle w:val="ListParagraph"/>
        <w:numPr>
          <w:ilvl w:val="0"/>
          <w:numId w:val="1"/>
        </w:numPr>
        <w:spacing w:after="60"/>
      </w:pPr>
      <w:r>
        <w:rPr>
          <w:rFonts w:ascii="Calibri" w:cs="Calibri" w:eastAsia="Calibri" w:hAnsi="Calibri"/>
          <w:sz w:val="22"/>
          <w:szCs w:val="22"/>
        </w:rPr>
        <w:t>(Lesson 1) Find all the factors of a given number.</w:t>
      </w:r>
    </w:p>
    <w:p>
      <w:pPr>
        <w:pStyle w:val="ListParagraph"/>
        <w:numPr>
          <w:ilvl w:val="0"/>
          <w:numId w:val="1"/>
        </w:numPr>
        <w:spacing w:after="60"/>
      </w:pPr>
      <w:r>
        <w:rPr>
          <w:rFonts w:ascii="Calibri" w:cs="Calibri" w:eastAsia="Calibri" w:hAnsi="Calibri"/>
          <w:sz w:val="22"/>
          <w:szCs w:val="22"/>
        </w:rPr>
        <w:t>(Lesson 1) List the factors of a number in order.</w:t>
      </w:r>
    </w:p>
    <w:p>
      <w:pPr>
        <w:pStyle w:val="ListParagraph"/>
        <w:numPr>
          <w:ilvl w:val="0"/>
          <w:numId w:val="1"/>
        </w:numPr>
        <w:spacing w:after="60"/>
      </w:pPr>
      <w:r>
        <w:rPr>
          <w:rFonts w:ascii="Calibri" w:cs="Calibri" w:eastAsia="Calibri" w:hAnsi="Calibri"/>
          <w:sz w:val="22"/>
          <w:szCs w:val="22"/>
        </w:rPr>
        <w:t>(Lesson 2) Define a multiple of a whole number.</w:t>
      </w:r>
    </w:p>
    <w:p>
      <w:pPr>
        <w:pStyle w:val="ListParagraph"/>
        <w:numPr>
          <w:ilvl w:val="0"/>
          <w:numId w:val="1"/>
        </w:numPr>
        <w:spacing w:after="60"/>
      </w:pPr>
      <w:r>
        <w:rPr>
          <w:rFonts w:ascii="Calibri" w:cs="Calibri" w:eastAsia="Calibri" w:hAnsi="Calibri"/>
          <w:sz w:val="22"/>
          <w:szCs w:val="22"/>
        </w:rPr>
        <w:t>(Lesson 2) List the first several multiples of a given number.</w:t>
      </w:r>
    </w:p>
    <w:p>
      <w:pPr>
        <w:pStyle w:val="ListParagraph"/>
        <w:numPr>
          <w:ilvl w:val="0"/>
          <w:numId w:val="1"/>
        </w:numPr>
        <w:spacing w:after="60"/>
      </w:pPr>
      <w:r>
        <w:rPr>
          <w:rFonts w:ascii="Calibri" w:cs="Calibri" w:eastAsia="Calibri" w:hAnsi="Calibri"/>
          <w:sz w:val="22"/>
          <w:szCs w:val="22"/>
        </w:rPr>
        <w:t>(Lesson 2) Distinguish between a factor and a multiple of a number.</w:t>
      </w:r>
    </w:p>
    <w:p>
      <w:pPr>
        <w:pStyle w:val="ListParagraph"/>
        <w:numPr>
          <w:ilvl w:val="0"/>
          <w:numId w:val="1"/>
        </w:numPr>
        <w:spacing w:after="60"/>
      </w:pPr>
      <w:r>
        <w:rPr>
          <w:rFonts w:ascii="Calibri" w:cs="Calibri" w:eastAsia="Calibri" w:hAnsi="Calibri"/>
          <w:sz w:val="22"/>
          <w:szCs w:val="22"/>
        </w:rPr>
        <w:t>(Lesson 3) List the factors of two given numbers.</w:t>
      </w:r>
    </w:p>
    <w:p>
      <w:pPr>
        <w:pStyle w:val="ListParagraph"/>
        <w:numPr>
          <w:ilvl w:val="0"/>
          <w:numId w:val="1"/>
        </w:numPr>
        <w:spacing w:after="60"/>
      </w:pPr>
      <w:r>
        <w:rPr>
          <w:rFonts w:ascii="Calibri" w:cs="Calibri" w:eastAsia="Calibri" w:hAnsi="Calibri"/>
          <w:sz w:val="22"/>
          <w:szCs w:val="22"/>
        </w:rPr>
        <w:t>(Lesson 3) Identify the common factors of two given numbers.</w:t>
      </w:r>
    </w:p>
    <w:p>
      <w:pPr>
        <w:pStyle w:val="ListParagraph"/>
        <w:numPr>
          <w:ilvl w:val="0"/>
          <w:numId w:val="1"/>
        </w:numPr>
        <w:spacing w:after="60"/>
      </w:pPr>
      <w:r>
        <w:rPr>
          <w:rFonts w:ascii="Calibri" w:cs="Calibri" w:eastAsia="Calibri" w:hAnsi="Calibri"/>
          <w:sz w:val="22"/>
          <w:szCs w:val="22"/>
        </w:rPr>
        <w:t>(Lesson 3) State the greatest of the common factors found.</w:t>
      </w:r>
    </w:p>
    <w:p>
      <w:pPr>
        <w:pStyle w:val="ListParagraph"/>
        <w:numPr>
          <w:ilvl w:val="0"/>
          <w:numId w:val="1"/>
        </w:numPr>
        <w:spacing w:after="60"/>
      </w:pPr>
      <w:r>
        <w:rPr>
          <w:rFonts w:ascii="Calibri" w:cs="Calibri" w:eastAsia="Calibri" w:hAnsi="Calibri"/>
          <w:sz w:val="22"/>
          <w:szCs w:val="22"/>
        </w:rPr>
        <w:t>(Lesson 4) List the multiples of two given numbers.</w:t>
      </w:r>
    </w:p>
    <w:p>
      <w:pPr>
        <w:pStyle w:val="ListParagraph"/>
        <w:numPr>
          <w:ilvl w:val="0"/>
          <w:numId w:val="1"/>
        </w:numPr>
        <w:spacing w:after="60"/>
      </w:pPr>
      <w:r>
        <w:rPr>
          <w:rFonts w:ascii="Calibri" w:cs="Calibri" w:eastAsia="Calibri" w:hAnsi="Calibri"/>
          <w:sz w:val="22"/>
          <w:szCs w:val="22"/>
        </w:rPr>
        <w:t>(Lesson 4) Identify the common multiples of two given numbers.</w:t>
      </w:r>
    </w:p>
    <w:p>
      <w:pPr>
        <w:pStyle w:val="ListParagraph"/>
        <w:numPr>
          <w:ilvl w:val="0"/>
          <w:numId w:val="1"/>
        </w:numPr>
        <w:spacing w:after="60"/>
      </w:pPr>
      <w:r>
        <w:rPr>
          <w:rFonts w:ascii="Calibri" w:cs="Calibri" w:eastAsia="Calibri" w:hAnsi="Calibri"/>
          <w:sz w:val="22"/>
          <w:szCs w:val="22"/>
        </w:rPr>
        <w:t>(Lesson 4) State the least of the common multiples found.</w:t>
      </w:r>
    </w:p>
    <w:p>
      <w:r>
        <w:br w:type="page"/>
      </w:r>
    </w:p>
    <w:p>
      <w:pPr>
        <w:pStyle w:val="Heading1"/>
        <w:spacing w:after="150" w:before="300"/>
      </w:pPr>
      <w:r>
        <w:t>PART II — LESSON PLANS</w:t>
      </w:r>
    </w:p>
    <w:p>
      <w:pPr>
        <w:pStyle w:val="Heading2"/>
        <w:spacing w:after="120" w:before="240"/>
      </w:pPr>
      <w:r>
        <w:t>Lesson 1: Factors of a Number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Factors of a Number</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B7.1.1.1.3a Find all the factors of a given number</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multiply and divide whole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Define a factor of a whole number.</w:t>
      </w:r>
    </w:p>
    <w:p>
      <w:pPr>
        <w:pStyle w:val="ListParagraph"/>
        <w:numPr>
          <w:ilvl w:val="0"/>
          <w:numId w:val="1"/>
        </w:numPr>
        <w:spacing w:after="60"/>
      </w:pPr>
      <w:r>
        <w:rPr>
          <w:rFonts w:ascii="Calibri" w:cs="Calibri" w:eastAsia="Calibri" w:hAnsi="Calibri"/>
          <w:sz w:val="22"/>
          <w:szCs w:val="22"/>
        </w:rPr>
        <w:t>Find all the factors of a given number.</w:t>
      </w:r>
    </w:p>
    <w:p>
      <w:pPr>
        <w:pStyle w:val="ListParagraph"/>
        <w:numPr>
          <w:ilvl w:val="0"/>
          <w:numId w:val="1"/>
        </w:numPr>
        <w:spacing w:after="60"/>
      </w:pPr>
      <w:r>
        <w:rPr>
          <w:rFonts w:ascii="Calibri" w:cs="Calibri" w:eastAsia="Calibri" w:hAnsi="Calibri"/>
          <w:sz w:val="22"/>
          <w:szCs w:val="22"/>
        </w:rPr>
        <w:t>List the factors of a number in order.</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Factor, divisor, factor pairs.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Systematic thinking.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Thoroughness in checking all possibilities.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Factor trees,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which numbers divide 12 exactly, without a remainder.</w:t>
      </w:r>
    </w:p>
    <w:p>
      <w:pPr>
        <w:spacing w:after="120"/>
      </w:pPr>
      <w:r>
        <w:rPr>
          <w:rFonts w:ascii="Calibri" w:cs="Calibri" w:eastAsia="Calibri" w:hAnsi="Calibri"/>
          <w:b w:val="false"/>
          <w:bCs w:val="false"/>
          <w:i w:val="false"/>
          <w:iCs w:val="false"/>
          <w:sz w:val="22"/>
          <w:szCs w:val="22"/>
        </w:rPr>
        <w:t>Learner Activity: Suggest numbers such as 1, 2, 3, 4, 6 and 12.</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a systematic method: testing 1, 2, 3, and so on up to 12, and pairing each factor with its partner (1 x 12, 2 x 6, 3 x 4), to list all factors of 12 in order.</w:t>
      </w:r>
    </w:p>
    <w:p>
      <w:pPr>
        <w:spacing w:after="120"/>
      </w:pPr>
      <w:r>
        <w:rPr>
          <w:rFonts w:ascii="Calibri" w:cs="Calibri" w:eastAsia="Calibri" w:hAnsi="Calibri"/>
          <w:b w:val="false"/>
          <w:bCs w:val="false"/>
          <w:i w:val="false"/>
          <w:iCs w:val="false"/>
          <w:sz w:val="22"/>
          <w:szCs w:val="22"/>
        </w:rPr>
        <w:t>Learner Activity: Observe and copy the systematic method and the completed list.</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find the factors of 18 and 24 using the same method.</w:t>
      </w:r>
    </w:p>
    <w:p>
      <w:pPr>
        <w:spacing w:after="120"/>
      </w:pPr>
      <w:r>
        <w:rPr>
          <w:rFonts w:ascii="Calibri" w:cs="Calibri" w:eastAsia="Calibri" w:hAnsi="Calibri"/>
          <w:b w:val="false"/>
          <w:bCs w:val="false"/>
          <w:i w:val="false"/>
          <w:iCs w:val="false"/>
          <w:sz w:val="22"/>
          <w:szCs w:val="22"/>
        </w:rPr>
        <w:t>Learner Activity: Find the factors with guidance, checking factor pairs.</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Assigns each learner or pair a different number and asks them to list all its factors.</w:t>
      </w:r>
    </w:p>
    <w:p>
      <w:pPr>
        <w:spacing w:after="120"/>
      </w:pPr>
      <w:r>
        <w:rPr>
          <w:rFonts w:ascii="Calibri" w:cs="Calibri" w:eastAsia="Calibri" w:hAnsi="Calibri"/>
          <w:b w:val="false"/>
          <w:bCs w:val="false"/>
          <w:i w:val="false"/>
          <w:iCs w:val="false"/>
          <w:sz w:val="22"/>
          <w:szCs w:val="22"/>
        </w:rPr>
        <w:t>Learner Activity: List the factors of the assigned number and check the work with a partner.</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learners to share their lists and confirms that all factors have been found.</w:t>
      </w:r>
    </w:p>
    <w:p>
      <w:pPr>
        <w:spacing w:after="120"/>
      </w:pPr>
      <w:r>
        <w:rPr>
          <w:rFonts w:ascii="Calibri" w:cs="Calibri" w:eastAsia="Calibri" w:hAnsi="Calibri"/>
          <w:b w:val="false"/>
          <w:bCs w:val="false"/>
          <w:i w:val="false"/>
          <w:iCs w:val="false"/>
          <w:sz w:val="22"/>
          <w:szCs w:val="22"/>
        </w:rPr>
        <w:t>Learner Activity: Present their list of factors to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Oral questioning and checking learners' factor lists during the activity.</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List all the factors of 20.</w:t>
      </w:r>
    </w:p>
    <w:p>
      <w:pPr>
        <w:pStyle w:val="ListParagraph"/>
        <w:numPr>
          <w:ilvl w:val="0"/>
          <w:numId w:val="1"/>
        </w:numPr>
        <w:spacing w:after="60"/>
      </w:pPr>
      <w:r>
        <w:rPr>
          <w:rFonts w:ascii="Calibri" w:cs="Calibri" w:eastAsia="Calibri" w:hAnsi="Calibri"/>
          <w:sz w:val="22"/>
          <w:szCs w:val="22"/>
        </w:rPr>
        <w:t>List all the factors of 36.</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multiplication table for reference when testing possible factors.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factors of a larger number, such as 84, and identify all the factor pairs.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Find and list all the factors of five given numbers.</w:t>
      </w:r>
    </w:p>
    <w:p>
      <w:r>
        <w:br w:type="page"/>
      </w:r>
    </w:p>
    <w:p>
      <w:pPr>
        <w:pStyle w:val="Heading2"/>
        <w:spacing w:after="120" w:before="240"/>
      </w:pPr>
      <w:r>
        <w:t>Lesson 2: Multiples of a Number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Multiples of a Number</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B7.1.1.1.3b Find multiples of a given number</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find the factors of a whole number.</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Define a multiple of a whole number.</w:t>
      </w:r>
    </w:p>
    <w:p>
      <w:pPr>
        <w:pStyle w:val="ListParagraph"/>
        <w:numPr>
          <w:ilvl w:val="0"/>
          <w:numId w:val="1"/>
        </w:numPr>
        <w:spacing w:after="60"/>
      </w:pPr>
      <w:r>
        <w:rPr>
          <w:rFonts w:ascii="Calibri" w:cs="Calibri" w:eastAsia="Calibri" w:hAnsi="Calibri"/>
          <w:sz w:val="22"/>
          <w:szCs w:val="22"/>
        </w:rPr>
        <w:t>List the first several multiples of a given number.</w:t>
      </w:r>
    </w:p>
    <w:p>
      <w:pPr>
        <w:pStyle w:val="ListParagraph"/>
        <w:numPr>
          <w:ilvl w:val="0"/>
          <w:numId w:val="1"/>
        </w:numPr>
        <w:spacing w:after="60"/>
      </w:pPr>
      <w:r>
        <w:rPr>
          <w:rFonts w:ascii="Calibri" w:cs="Calibri" w:eastAsia="Calibri" w:hAnsi="Calibri"/>
          <w:sz w:val="22"/>
          <w:szCs w:val="22"/>
        </w:rPr>
        <w:t>Distinguish between a factor and a multiple of a number.</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Multiple, skip counting.</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Pattern recognition.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Attentiveness to number patterns.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Factor trees,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Leads the class in skip counting in 4s from 0 to 40.</w:t>
      </w:r>
    </w:p>
    <w:p>
      <w:pPr>
        <w:spacing w:after="120"/>
      </w:pPr>
      <w:r>
        <w:rPr>
          <w:rFonts w:ascii="Calibri" w:cs="Calibri" w:eastAsia="Calibri" w:hAnsi="Calibri"/>
          <w:b w:val="false"/>
          <w:bCs w:val="false"/>
          <w:i w:val="false"/>
          <w:iCs w:val="false"/>
          <w:sz w:val="22"/>
          <w:szCs w:val="22"/>
        </w:rPr>
        <w:t>Learner Activity: Skip count aloud in 4s with the teacher.</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Explains that multiples of a number are found by multiplying it by 1, 2, 3, and so on, and lists the first six multiples of 6 (6, 12, 18, 24, 30, 36).</w:t>
      </w:r>
    </w:p>
    <w:p>
      <w:pPr>
        <w:spacing w:after="120"/>
      </w:pPr>
      <w:r>
        <w:rPr>
          <w:rFonts w:ascii="Calibri" w:cs="Calibri" w:eastAsia="Calibri" w:hAnsi="Calibri"/>
          <w:b w:val="false"/>
          <w:bCs w:val="false"/>
          <w:i w:val="false"/>
          <w:iCs w:val="false"/>
          <w:sz w:val="22"/>
          <w:szCs w:val="22"/>
        </w:rPr>
        <w:t>Learner Activity: Copy the list of multiples and the method used.</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list the first six multiples of 7 and of 9.</w:t>
      </w:r>
    </w:p>
    <w:p>
      <w:pPr>
        <w:spacing w:after="120"/>
      </w:pPr>
      <w:r>
        <w:rPr>
          <w:rFonts w:ascii="Calibri" w:cs="Calibri" w:eastAsia="Calibri" w:hAnsi="Calibri"/>
          <w:b w:val="false"/>
          <w:bCs w:val="false"/>
          <w:i w:val="false"/>
          <w:iCs w:val="false"/>
          <w:sz w:val="22"/>
          <w:szCs w:val="22"/>
        </w:rPr>
        <w:t>Learner Activity: List the multiples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Assigns each learner a number and asks them to list its first ten multiples.</w:t>
      </w:r>
    </w:p>
    <w:p>
      <w:pPr>
        <w:spacing w:after="120"/>
      </w:pPr>
      <w:r>
        <w:rPr>
          <w:rFonts w:ascii="Calibri" w:cs="Calibri" w:eastAsia="Calibri" w:hAnsi="Calibri"/>
          <w:b w:val="false"/>
          <w:bCs w:val="false"/>
          <w:i w:val="false"/>
          <w:iCs w:val="false"/>
          <w:sz w:val="22"/>
          <w:szCs w:val="22"/>
        </w:rPr>
        <w:t>Learner Activity: List the first ten multiples of the assigned number.</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Discusses the difference between factors (a limited list) and multiples (an endless list).</w:t>
      </w:r>
    </w:p>
    <w:p>
      <w:pPr>
        <w:spacing w:after="120"/>
      </w:pPr>
      <w:r>
        <w:rPr>
          <w:rFonts w:ascii="Calibri" w:cs="Calibri" w:eastAsia="Calibri" w:hAnsi="Calibri"/>
          <w:b w:val="false"/>
          <w:bCs w:val="false"/>
          <w:i w:val="false"/>
          <w:iCs w:val="false"/>
          <w:sz w:val="22"/>
          <w:szCs w:val="22"/>
        </w:rPr>
        <w:t>Learner Activity: Explain in their own words how factors and multiples differ.</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learners' lists of multiples during the activity.</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Write the first six multiples of 8.</w:t>
      </w:r>
    </w:p>
    <w:p>
      <w:pPr>
        <w:pStyle w:val="ListParagraph"/>
        <w:numPr>
          <w:ilvl w:val="0"/>
          <w:numId w:val="1"/>
        </w:numPr>
        <w:spacing w:after="60"/>
      </w:pPr>
      <w:r>
        <w:rPr>
          <w:rFonts w:ascii="Calibri" w:cs="Calibri" w:eastAsia="Calibri" w:hAnsi="Calibri"/>
          <w:sz w:val="22"/>
          <w:szCs w:val="22"/>
        </w:rPr>
        <w:t>Write the first six multiples of 11.</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Allow learners to use skip counting aloud or on their fingers while listing multiples.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10th multiple of a number directly, without listing all the numbers before it.</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List the first eight multiples of three given numbers.</w:t>
      </w:r>
    </w:p>
    <w:p>
      <w:r>
        <w:br w:type="page"/>
      </w:r>
    </w:p>
    <w:p>
      <w:pPr>
        <w:pStyle w:val="Heading2"/>
        <w:spacing w:after="120" w:before="240"/>
      </w:pPr>
      <w:r>
        <w:t>Lesson 3: Common Factors of Two or More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Common Factors of Two or More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B7.1.1.1.3c Find the common factors of two or more numbers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list the factors of a given number.</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List the factors of two given numbers.</w:t>
      </w:r>
    </w:p>
    <w:p>
      <w:pPr>
        <w:pStyle w:val="ListParagraph"/>
        <w:numPr>
          <w:ilvl w:val="0"/>
          <w:numId w:val="1"/>
        </w:numPr>
        <w:spacing w:after="60"/>
      </w:pPr>
      <w:r>
        <w:rPr>
          <w:rFonts w:ascii="Calibri" w:cs="Calibri" w:eastAsia="Calibri" w:hAnsi="Calibri"/>
          <w:sz w:val="22"/>
          <w:szCs w:val="22"/>
        </w:rPr>
        <w:t>Identify the common factors of two given numbers.</w:t>
      </w:r>
    </w:p>
    <w:p>
      <w:pPr>
        <w:pStyle w:val="ListParagraph"/>
        <w:numPr>
          <w:ilvl w:val="0"/>
          <w:numId w:val="1"/>
        </w:numPr>
        <w:spacing w:after="60"/>
      </w:pPr>
      <w:r>
        <w:rPr>
          <w:rFonts w:ascii="Calibri" w:cs="Calibri" w:eastAsia="Calibri" w:hAnsi="Calibri"/>
          <w:sz w:val="22"/>
          <w:szCs w:val="22"/>
        </w:rPr>
        <w:t>State the greatest of the common factors found.</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Common factors, greatest common factor (informal introduction).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Comparative thinking; collaboration.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Careful comparison of lists.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Factor trees,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Reminds learners of the factors of 12 and 18 found in Lesson 1.</w:t>
      </w:r>
    </w:p>
    <w:p>
      <w:pPr>
        <w:spacing w:after="120"/>
      </w:pPr>
      <w:r>
        <w:rPr>
          <w:rFonts w:ascii="Calibri" w:cs="Calibri" w:eastAsia="Calibri" w:hAnsi="Calibri"/>
          <w:b w:val="false"/>
          <w:bCs w:val="false"/>
          <w:i w:val="false"/>
          <w:iCs w:val="false"/>
          <w:sz w:val="22"/>
          <w:szCs w:val="22"/>
        </w:rPr>
        <w:t>Learner Activity: Recall or re-list the factors of 12 and 18.</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Lists the factors of 12 and 18 side by side, circles the factors that appear in both lists (1, 2, 3, 6), and points out that 6 is the greatest common factor.</w:t>
      </w:r>
    </w:p>
    <w:p>
      <w:pPr>
        <w:spacing w:after="120"/>
      </w:pPr>
      <w:r>
        <w:rPr>
          <w:rFonts w:ascii="Calibri" w:cs="Calibri" w:eastAsia="Calibri" w:hAnsi="Calibri"/>
          <w:b w:val="false"/>
          <w:bCs w:val="false"/>
          <w:i w:val="false"/>
          <w:iCs w:val="false"/>
          <w:sz w:val="22"/>
          <w:szCs w:val="22"/>
        </w:rPr>
        <w:t>Learner Activity: Observe and copy the comparison of the two lists.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find the common factors of 16 and 24.</w:t>
      </w:r>
    </w:p>
    <w:p>
      <w:pPr>
        <w:spacing w:after="120"/>
      </w:pPr>
      <w:r>
        <w:rPr>
          <w:rFonts w:ascii="Calibri" w:cs="Calibri" w:eastAsia="Calibri" w:hAnsi="Calibri"/>
          <w:b w:val="false"/>
          <w:bCs w:val="false"/>
          <w:i w:val="false"/>
          <w:iCs w:val="false"/>
          <w:sz w:val="22"/>
          <w:szCs w:val="22"/>
        </w:rPr>
        <w:t>Learner Activity: List the factors of both numbers and identify the common ones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and assigns each group a pair of numbers to find common factors for.</w:t>
      </w:r>
    </w:p>
    <w:p>
      <w:pPr>
        <w:spacing w:after="120"/>
      </w:pPr>
      <w:r>
        <w:rPr>
          <w:rFonts w:ascii="Calibri" w:cs="Calibri" w:eastAsia="Calibri" w:hAnsi="Calibri"/>
          <w:b w:val="false"/>
          <w:bCs w:val="false"/>
          <w:i w:val="false"/>
          <w:iCs w:val="false"/>
          <w:sz w:val="22"/>
          <w:szCs w:val="22"/>
        </w:rPr>
        <w:t>Learner Activity: Work in groups to list factors and identify the common factors.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the group answers and previews that the greatest common factor will be studied further next week as the Highest Common Factor (HCF).</w:t>
      </w:r>
    </w:p>
    <w:p>
      <w:pPr>
        <w:spacing w:after="120"/>
      </w:pPr>
      <w:r>
        <w:rPr>
          <w:rFonts w:ascii="Calibri" w:cs="Calibri" w:eastAsia="Calibri" w:hAnsi="Calibri"/>
          <w:b w:val="false"/>
          <w:bCs w:val="false"/>
          <w:i w:val="false"/>
          <w:iCs w:val="false"/>
          <w:sz w:val="22"/>
          <w:szCs w:val="22"/>
        </w:rPr>
        <w:t>Learner Activity: Present their group's common factors to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checking the common factors identified.</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Find the common factors of 15 and 20.</w:t>
      </w:r>
    </w:p>
    <w:p>
      <w:pPr>
        <w:pStyle w:val="ListParagraph"/>
        <w:numPr>
          <w:ilvl w:val="0"/>
          <w:numId w:val="1"/>
        </w:numPr>
        <w:spacing w:after="60"/>
      </w:pPr>
      <w:r>
        <w:rPr>
          <w:rFonts w:ascii="Calibri" w:cs="Calibri" w:eastAsia="Calibri" w:hAnsi="Calibri"/>
          <w:sz w:val="22"/>
          <w:szCs w:val="22"/>
        </w:rPr>
        <w:t>Find the common factors of 24 and 36.</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factor lists of each number already written out, so learners only need to compare and circle common values.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common factors of three numbers at once.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Find the common factors of two given pairs of numbers.</w:t>
      </w:r>
    </w:p>
    <w:p>
      <w:r>
        <w:br w:type="page"/>
      </w:r>
    </w:p>
    <w:p>
      <w:pPr>
        <w:pStyle w:val="Heading2"/>
        <w:spacing w:after="120" w:before="240"/>
      </w:pPr>
      <w:r>
        <w:t>Lesson 4: Common Multiples of Two or More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Common Multiples of Two or More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Factors and Multiples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B7.1.1.1.3 Factors, multiples, HCF and LCM</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B7.1.1.1.3d Find the common multiples of two or more numbers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list the multiples of a given number and find common factors of two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List the multiples of two given numbers.</w:t>
      </w:r>
    </w:p>
    <w:p>
      <w:pPr>
        <w:pStyle w:val="ListParagraph"/>
        <w:numPr>
          <w:ilvl w:val="0"/>
          <w:numId w:val="1"/>
        </w:numPr>
        <w:spacing w:after="60"/>
      </w:pPr>
      <w:r>
        <w:rPr>
          <w:rFonts w:ascii="Calibri" w:cs="Calibri" w:eastAsia="Calibri" w:hAnsi="Calibri"/>
          <w:sz w:val="22"/>
          <w:szCs w:val="22"/>
        </w:rPr>
        <w:t>Identify the common multiples of two given numbers.</w:t>
      </w:r>
    </w:p>
    <w:p>
      <w:pPr>
        <w:pStyle w:val="ListParagraph"/>
        <w:numPr>
          <w:ilvl w:val="0"/>
          <w:numId w:val="1"/>
        </w:numPr>
        <w:spacing w:after="60"/>
      </w:pPr>
      <w:r>
        <w:rPr>
          <w:rFonts w:ascii="Calibri" w:cs="Calibri" w:eastAsia="Calibri" w:hAnsi="Calibri"/>
          <w:sz w:val="22"/>
          <w:szCs w:val="22"/>
        </w:rPr>
        <w:t>State the least of the common multiples found.</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Common multiples, least common multiple (informal introduction).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Comparative thinking; collaboration.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Careful comparison of lists.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Factor trees,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Reminds learners of the multiples of 4 and 6 found in Lesson 2.</w:t>
      </w:r>
    </w:p>
    <w:p>
      <w:pPr>
        <w:spacing w:after="120"/>
      </w:pPr>
      <w:r>
        <w:rPr>
          <w:rFonts w:ascii="Calibri" w:cs="Calibri" w:eastAsia="Calibri" w:hAnsi="Calibri"/>
          <w:b w:val="false"/>
          <w:bCs w:val="false"/>
          <w:i w:val="false"/>
          <w:iCs w:val="false"/>
          <w:sz w:val="22"/>
          <w:szCs w:val="22"/>
        </w:rPr>
        <w:t>Learner Activity: Recall or re-list the multiples of 4 and 6.</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Lists the multiples of 4 and 6 up to 48, circles the multiples that appear in both lists (12, 24, 36, 48), and points out that 12 is the least common multiple.</w:t>
      </w:r>
    </w:p>
    <w:p>
      <w:pPr>
        <w:spacing w:after="120"/>
      </w:pPr>
      <w:r>
        <w:rPr>
          <w:rFonts w:ascii="Calibri" w:cs="Calibri" w:eastAsia="Calibri" w:hAnsi="Calibri"/>
          <w:b w:val="false"/>
          <w:bCs w:val="false"/>
          <w:i w:val="false"/>
          <w:iCs w:val="false"/>
          <w:sz w:val="22"/>
          <w:szCs w:val="22"/>
        </w:rPr>
        <w:t>Learner Activity: Observe and copy the comparison of the two lists.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find the common multiples of 3 and 5, up to 30.</w:t>
      </w:r>
    </w:p>
    <w:p>
      <w:pPr>
        <w:spacing w:after="120"/>
      </w:pPr>
      <w:r>
        <w:rPr>
          <w:rFonts w:ascii="Calibri" w:cs="Calibri" w:eastAsia="Calibri" w:hAnsi="Calibri"/>
          <w:b w:val="false"/>
          <w:bCs w:val="false"/>
          <w:i w:val="false"/>
          <w:iCs w:val="false"/>
          <w:sz w:val="22"/>
          <w:szCs w:val="22"/>
        </w:rPr>
        <w:t>Learner Activity: List the multiples of both numbers and identify the common ones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and assigns each group a pair of numbers to find common multiples for.</w:t>
      </w:r>
    </w:p>
    <w:p>
      <w:pPr>
        <w:spacing w:after="120"/>
      </w:pPr>
      <w:r>
        <w:rPr>
          <w:rFonts w:ascii="Calibri" w:cs="Calibri" w:eastAsia="Calibri" w:hAnsi="Calibri"/>
          <w:b w:val="false"/>
          <w:bCs w:val="false"/>
          <w:i w:val="false"/>
          <w:iCs w:val="false"/>
          <w:sz w:val="22"/>
          <w:szCs w:val="22"/>
        </w:rPr>
        <w:t>Learner Activity: Work in groups to list multiples and identify the common multiples.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the group answers and previews that the least common multiple will be studied further next week as the Lowest Common Multiple (LCM).</w:t>
      </w:r>
    </w:p>
    <w:p>
      <w:pPr>
        <w:spacing w:after="120"/>
      </w:pPr>
      <w:r>
        <w:rPr>
          <w:rFonts w:ascii="Calibri" w:cs="Calibri" w:eastAsia="Calibri" w:hAnsi="Calibri"/>
          <w:b w:val="false"/>
          <w:bCs w:val="false"/>
          <w:i w:val="false"/>
          <w:iCs w:val="false"/>
          <w:sz w:val="22"/>
          <w:szCs w:val="22"/>
        </w:rPr>
        <w:t>Learner Activity: Present their group's common multiples to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checking the common multiples identified.</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Find the first two common multiples of 6 and 8.</w:t>
      </w:r>
    </w:p>
    <w:p>
      <w:pPr>
        <w:pStyle w:val="ListParagraph"/>
        <w:numPr>
          <w:ilvl w:val="0"/>
          <w:numId w:val="1"/>
        </w:numPr>
        <w:spacing w:after="60"/>
      </w:pPr>
      <w:r>
        <w:rPr>
          <w:rFonts w:ascii="Calibri" w:cs="Calibri" w:eastAsia="Calibri" w:hAnsi="Calibri"/>
          <w:sz w:val="22"/>
          <w:szCs w:val="22"/>
        </w:rPr>
        <w:t>Find the first two common multiples of 4 and 9.</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multiples of each number already listed up to a suitable range, so learners only need to compare and circle common values.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common multiples of three numbers at once.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Find the first two common multiples of two given pairs of numbers.</w:t>
      </w:r>
    </w:p>
    <w:p>
      <w:r>
        <w:br w:type="page"/>
      </w:r>
    </w:p>
    <w:p>
      <w:pPr>
        <w:pStyle w:val="Heading1"/>
        <w:spacing w:after="150" w:before="300"/>
      </w:pPr>
      <w:r>
        <w:t>PART III — LESSON NOTES</w:t>
      </w:r>
    </w:p>
    <w:p>
      <w:pPr>
        <w:pStyle w:val="Heading2"/>
        <w:spacing w:after="120" w:before="240"/>
      </w:pPr>
      <w:r>
        <w:t>Lesson Notes 1: Factors of a Number</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which numbers divide 12 exactly, without a remainder.</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a systematic method: testing 1, 2, 3, and so on up to 12, and pairing each factor with its partner (1 x 12, 2 x 6, 3 x 4), to list all factors of 12 in order.</w:t>
      </w:r>
    </w:p>
    <w:p>
      <w:pPr>
        <w:spacing w:after="120"/>
      </w:pPr>
      <w:r>
        <w:rPr>
          <w:rFonts w:ascii="Calibri" w:cs="Calibri" w:eastAsia="Calibri" w:hAnsi="Calibri"/>
          <w:b w:val="false"/>
          <w:bCs w:val="false"/>
          <w:i w:val="false"/>
          <w:iCs w:val="false"/>
          <w:sz w:val="22"/>
          <w:szCs w:val="22"/>
        </w:rPr>
        <w:t>Guides learners to find the factors of 18 and 24 using the same method.</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Assigns each learner or pair a different number and asks them to list all its factors.</w:t>
      </w:r>
    </w:p>
    <w:p>
      <w:pPr>
        <w:spacing w:after="120"/>
      </w:pPr>
      <w:r>
        <w:rPr>
          <w:rFonts w:ascii="Calibri" w:cs="Calibri" w:eastAsia="Calibri" w:hAnsi="Calibri"/>
          <w:b w:val="false"/>
          <w:bCs w:val="false"/>
          <w:i/>
          <w:iCs/>
          <w:sz w:val="22"/>
          <w:szCs w:val="22"/>
        </w:rPr>
        <w:t>Expected learner response: List the factors of the assigned number and check the work with a partner.</w:t>
      </w:r>
    </w:p>
    <w:p>
      <w:pPr>
        <w:spacing w:after="120"/>
      </w:pPr>
      <w:r>
        <w:rPr>
          <w:rFonts w:ascii="Calibri" w:cs="Calibri" w:eastAsia="Calibri" w:hAnsi="Calibri"/>
          <w:b w:val="false"/>
          <w:bCs w:val="false"/>
          <w:i w:val="false"/>
          <w:iCs w:val="false"/>
          <w:sz w:val="22"/>
          <w:szCs w:val="22"/>
        </w:rPr>
        <w:t>Invites learners to share their lists and confirms that all factors have been found.</w:t>
      </w:r>
    </w:p>
    <w:p>
      <w:pPr>
        <w:spacing w:after="120"/>
      </w:pPr>
      <w:r>
        <w:rPr>
          <w:rFonts w:ascii="Calibri" w:cs="Calibri" w:eastAsia="Calibri" w:hAnsi="Calibri"/>
          <w:b w:val="false"/>
          <w:bCs w:val="false"/>
          <w:i/>
          <w:iCs/>
          <w:sz w:val="22"/>
          <w:szCs w:val="22"/>
        </w:rPr>
        <w:t>Expected learner response: Present their list of factors to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List all the factors of 20.</w:t>
      </w:r>
    </w:p>
    <w:p>
      <w:pPr>
        <w:pStyle w:val="ListParagraph"/>
        <w:numPr>
          <w:ilvl w:val="0"/>
          <w:numId w:val="1"/>
        </w:numPr>
        <w:spacing w:after="60"/>
      </w:pPr>
      <w:r>
        <w:rPr>
          <w:rFonts w:ascii="Calibri" w:cs="Calibri" w:eastAsia="Calibri" w:hAnsi="Calibri"/>
          <w:sz w:val="22"/>
          <w:szCs w:val="22"/>
        </w:rPr>
        <w:t>List all the factors of 36.</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1. 1, 2, 4, 5, 10, 20</w:t>
      </w:r>
    </w:p>
    <w:p>
      <w:pPr>
        <w:pStyle w:val="ListParagraph"/>
        <w:numPr>
          <w:ilvl w:val="0"/>
          <w:numId w:val="1"/>
        </w:numPr>
        <w:spacing w:after="60"/>
      </w:pPr>
      <w:r>
        <w:rPr>
          <w:rFonts w:ascii="Calibri" w:cs="Calibri" w:eastAsia="Calibri" w:hAnsi="Calibri"/>
          <w:sz w:val="22"/>
          <w:szCs w:val="22"/>
        </w:rPr>
        <w:t>2. 1, 2, 3, 4, 6, 9, 12, 18, 36</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factors of a number. Learners practised the skill through guided and independent work, and should now be able to define a factor of a whole number.</w:t>
      </w:r>
    </w:p>
    <w:p>
      <w:r>
        <w:br w:type="page"/>
      </w:r>
    </w:p>
    <w:p>
      <w:pPr>
        <w:pStyle w:val="Heading2"/>
        <w:spacing w:after="120" w:before="240"/>
      </w:pPr>
      <w:r>
        <w:t>Lesson Notes 2: Multiples of a Number</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Leads the class in skip counting in 4s from 0 to 40.</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Explains that multiples of a number are found by multiplying it by 1, 2, 3, and so on, and lists the first six multiples of 6 (6, 12, 18, 24, 30, 36).</w:t>
      </w:r>
    </w:p>
    <w:p>
      <w:pPr>
        <w:spacing w:after="120"/>
      </w:pPr>
      <w:r>
        <w:rPr>
          <w:rFonts w:ascii="Calibri" w:cs="Calibri" w:eastAsia="Calibri" w:hAnsi="Calibri"/>
          <w:b w:val="false"/>
          <w:bCs w:val="false"/>
          <w:i w:val="false"/>
          <w:iCs w:val="false"/>
          <w:sz w:val="22"/>
          <w:szCs w:val="22"/>
        </w:rPr>
        <w:t>Guides learners to list the first six multiples of 7 and of 9.</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Assigns each learner a number and asks them to list its first ten multiples.</w:t>
      </w:r>
    </w:p>
    <w:p>
      <w:pPr>
        <w:spacing w:after="120"/>
      </w:pPr>
      <w:r>
        <w:rPr>
          <w:rFonts w:ascii="Calibri" w:cs="Calibri" w:eastAsia="Calibri" w:hAnsi="Calibri"/>
          <w:b w:val="false"/>
          <w:bCs w:val="false"/>
          <w:i/>
          <w:iCs/>
          <w:sz w:val="22"/>
          <w:szCs w:val="22"/>
        </w:rPr>
        <w:t>Expected learner response: List the first ten multiples of the assigned number.</w:t>
      </w:r>
    </w:p>
    <w:p>
      <w:pPr>
        <w:spacing w:after="120"/>
      </w:pPr>
      <w:r>
        <w:rPr>
          <w:rFonts w:ascii="Calibri" w:cs="Calibri" w:eastAsia="Calibri" w:hAnsi="Calibri"/>
          <w:b w:val="false"/>
          <w:bCs w:val="false"/>
          <w:i w:val="false"/>
          <w:iCs w:val="false"/>
          <w:sz w:val="22"/>
          <w:szCs w:val="22"/>
        </w:rPr>
        <w:t>Discusses the difference between factors (a limited list) and multiples (an endless list).</w:t>
      </w:r>
    </w:p>
    <w:p>
      <w:pPr>
        <w:spacing w:after="120"/>
      </w:pPr>
      <w:r>
        <w:rPr>
          <w:rFonts w:ascii="Calibri" w:cs="Calibri" w:eastAsia="Calibri" w:hAnsi="Calibri"/>
          <w:b w:val="false"/>
          <w:bCs w:val="false"/>
          <w:i/>
          <w:iCs/>
          <w:sz w:val="22"/>
          <w:szCs w:val="22"/>
        </w:rPr>
        <w:t>Expected learner response: Explain in their own words how factors and multiples differ.</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Write the first six multiples of 8.</w:t>
      </w:r>
    </w:p>
    <w:p>
      <w:pPr>
        <w:pStyle w:val="ListParagraph"/>
        <w:numPr>
          <w:ilvl w:val="0"/>
          <w:numId w:val="1"/>
        </w:numPr>
        <w:spacing w:after="60"/>
      </w:pPr>
      <w:r>
        <w:rPr>
          <w:rFonts w:ascii="Calibri" w:cs="Calibri" w:eastAsia="Calibri" w:hAnsi="Calibri"/>
          <w:sz w:val="22"/>
          <w:szCs w:val="22"/>
        </w:rPr>
        <w:t>Write the first six multiples of 11.</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1. 8, 16, 24, 32, 40, 48</w:t>
      </w:r>
    </w:p>
    <w:p>
      <w:pPr>
        <w:pStyle w:val="ListParagraph"/>
        <w:numPr>
          <w:ilvl w:val="0"/>
          <w:numId w:val="1"/>
        </w:numPr>
        <w:spacing w:after="60"/>
      </w:pPr>
      <w:r>
        <w:rPr>
          <w:rFonts w:ascii="Calibri" w:cs="Calibri" w:eastAsia="Calibri" w:hAnsi="Calibri"/>
          <w:sz w:val="22"/>
          <w:szCs w:val="22"/>
        </w:rPr>
        <w:t>2. 11, 22, 33, 44, 55, 66</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multiples of a number. Learners practised the skill through guided and independent work, and should now be able to define a multiple of a whole number.</w:t>
      </w:r>
    </w:p>
    <w:p>
      <w:r>
        <w:br w:type="page"/>
      </w:r>
    </w:p>
    <w:p>
      <w:pPr>
        <w:pStyle w:val="Heading2"/>
        <w:spacing w:after="120" w:before="240"/>
      </w:pPr>
      <w:r>
        <w:t>Lesson Notes 3: Common Factors of Two or More Numbers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Reminds learners of the factors of 12 and 18 found in Lesson 1.</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Lists the factors of 12 and 18 side by side, circles the factors that appear in both lists (1, 2, 3, 6), and points out that 6 is the greatest common factor.</w:t>
      </w:r>
    </w:p>
    <w:p>
      <w:pPr>
        <w:spacing w:after="120"/>
      </w:pPr>
      <w:r>
        <w:rPr>
          <w:rFonts w:ascii="Calibri" w:cs="Calibri" w:eastAsia="Calibri" w:hAnsi="Calibri"/>
          <w:b w:val="false"/>
          <w:bCs w:val="false"/>
          <w:i w:val="false"/>
          <w:iCs w:val="false"/>
          <w:sz w:val="22"/>
          <w:szCs w:val="22"/>
        </w:rPr>
        <w:t>Guides learners to find the common factors of 16 and 24.</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and assigns each group a pair of numbers to find common factors for.</w:t>
      </w:r>
    </w:p>
    <w:p>
      <w:pPr>
        <w:spacing w:after="120"/>
      </w:pPr>
      <w:r>
        <w:rPr>
          <w:rFonts w:ascii="Calibri" w:cs="Calibri" w:eastAsia="Calibri" w:hAnsi="Calibri"/>
          <w:b w:val="false"/>
          <w:bCs w:val="false"/>
          <w:i/>
          <w:iCs/>
          <w:sz w:val="22"/>
          <w:szCs w:val="22"/>
        </w:rPr>
        <w:t>Expected learner response: Work in groups to list factors and identify the common factors.</w:t>
      </w:r>
    </w:p>
    <w:p>
      <w:pPr>
        <w:spacing w:after="120"/>
      </w:pPr>
      <w:r>
        <w:rPr>
          <w:rFonts w:ascii="Calibri" w:cs="Calibri" w:eastAsia="Calibri" w:hAnsi="Calibri"/>
          <w:b w:val="false"/>
          <w:bCs w:val="false"/>
          <w:i w:val="false"/>
          <w:iCs w:val="false"/>
          <w:sz w:val="22"/>
          <w:szCs w:val="22"/>
        </w:rPr>
        <w:t>Reviews the group answers and previews that the greatest common factor will be studied further next week as the Highest Common Factor (HCF).</w:t>
      </w:r>
    </w:p>
    <w:p>
      <w:pPr>
        <w:spacing w:after="120"/>
      </w:pPr>
      <w:r>
        <w:rPr>
          <w:rFonts w:ascii="Calibri" w:cs="Calibri" w:eastAsia="Calibri" w:hAnsi="Calibri"/>
          <w:b w:val="false"/>
          <w:bCs w:val="false"/>
          <w:i/>
          <w:iCs/>
          <w:sz w:val="22"/>
          <w:szCs w:val="22"/>
        </w:rPr>
        <w:t>Expected learner response: Present their group's common factors to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Find the common factors of 15 and 20.</w:t>
      </w:r>
    </w:p>
    <w:p>
      <w:pPr>
        <w:pStyle w:val="ListParagraph"/>
        <w:numPr>
          <w:ilvl w:val="0"/>
          <w:numId w:val="1"/>
        </w:numPr>
        <w:spacing w:after="60"/>
      </w:pPr>
      <w:r>
        <w:rPr>
          <w:rFonts w:ascii="Calibri" w:cs="Calibri" w:eastAsia="Calibri" w:hAnsi="Calibri"/>
          <w:sz w:val="22"/>
          <w:szCs w:val="22"/>
        </w:rPr>
        <w:t>Find the common factors of 24 and 36.</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1. 1, 5</w:t>
      </w:r>
    </w:p>
    <w:p>
      <w:pPr>
        <w:pStyle w:val="ListParagraph"/>
        <w:numPr>
          <w:ilvl w:val="0"/>
          <w:numId w:val="1"/>
        </w:numPr>
        <w:spacing w:after="60"/>
      </w:pPr>
      <w:r>
        <w:rPr>
          <w:rFonts w:ascii="Calibri" w:cs="Calibri" w:eastAsia="Calibri" w:hAnsi="Calibri"/>
          <w:sz w:val="22"/>
          <w:szCs w:val="22"/>
        </w:rPr>
        <w:t>2. 1, 2, 3, 4, 6, 12</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common factors of two or more numbers. Learners practised the skill through guided and independent work, and should now be able to list the factors of two given numbers.</w:t>
      </w:r>
    </w:p>
    <w:p>
      <w:r>
        <w:br w:type="page"/>
      </w:r>
    </w:p>
    <w:p>
      <w:pPr>
        <w:pStyle w:val="Heading2"/>
        <w:spacing w:after="120" w:before="240"/>
      </w:pPr>
      <w:r>
        <w:t>Lesson Notes 4: Common Multiples of Two or More Numbers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Reminds learners of the multiples of 4 and 6 found in Lesson 2.</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Lists the multiples of 4 and 6 up to 48, circles the multiples that appear in both lists (12, 24, 36, 48), and points out that 12 is the least common multiple.</w:t>
      </w:r>
    </w:p>
    <w:p>
      <w:pPr>
        <w:spacing w:after="120"/>
      </w:pPr>
      <w:r>
        <w:rPr>
          <w:rFonts w:ascii="Calibri" w:cs="Calibri" w:eastAsia="Calibri" w:hAnsi="Calibri"/>
          <w:b w:val="false"/>
          <w:bCs w:val="false"/>
          <w:i w:val="false"/>
          <w:iCs w:val="false"/>
          <w:sz w:val="22"/>
          <w:szCs w:val="22"/>
        </w:rPr>
        <w:t>Guides learners to find the common multiples of 3 and 5, up to 30.</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and assigns each group a pair of numbers to find common multiples for.</w:t>
      </w:r>
    </w:p>
    <w:p>
      <w:pPr>
        <w:spacing w:after="120"/>
      </w:pPr>
      <w:r>
        <w:rPr>
          <w:rFonts w:ascii="Calibri" w:cs="Calibri" w:eastAsia="Calibri" w:hAnsi="Calibri"/>
          <w:b w:val="false"/>
          <w:bCs w:val="false"/>
          <w:i/>
          <w:iCs/>
          <w:sz w:val="22"/>
          <w:szCs w:val="22"/>
        </w:rPr>
        <w:t>Expected learner response: Work in groups to list multiples and identify the common multiples.</w:t>
      </w:r>
    </w:p>
    <w:p>
      <w:pPr>
        <w:spacing w:after="120"/>
      </w:pPr>
      <w:r>
        <w:rPr>
          <w:rFonts w:ascii="Calibri" w:cs="Calibri" w:eastAsia="Calibri" w:hAnsi="Calibri"/>
          <w:b w:val="false"/>
          <w:bCs w:val="false"/>
          <w:i w:val="false"/>
          <w:iCs w:val="false"/>
          <w:sz w:val="22"/>
          <w:szCs w:val="22"/>
        </w:rPr>
        <w:t>Reviews the group answers and previews that the least common multiple will be studied further next week as the Lowest Common Multiple (LCM).</w:t>
      </w:r>
    </w:p>
    <w:p>
      <w:pPr>
        <w:spacing w:after="120"/>
      </w:pPr>
      <w:r>
        <w:rPr>
          <w:rFonts w:ascii="Calibri" w:cs="Calibri" w:eastAsia="Calibri" w:hAnsi="Calibri"/>
          <w:b w:val="false"/>
          <w:bCs w:val="false"/>
          <w:i/>
          <w:iCs/>
          <w:sz w:val="22"/>
          <w:szCs w:val="22"/>
        </w:rPr>
        <w:t>Expected learner response: Present their group's common multiples to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Find the first two common multiples of 6 and 8.</w:t>
      </w:r>
    </w:p>
    <w:p>
      <w:pPr>
        <w:pStyle w:val="ListParagraph"/>
        <w:numPr>
          <w:ilvl w:val="0"/>
          <w:numId w:val="1"/>
        </w:numPr>
        <w:spacing w:after="60"/>
      </w:pPr>
      <w:r>
        <w:rPr>
          <w:rFonts w:ascii="Calibri" w:cs="Calibri" w:eastAsia="Calibri" w:hAnsi="Calibri"/>
          <w:sz w:val="22"/>
          <w:szCs w:val="22"/>
        </w:rPr>
        <w:t>Find the first two common multiples of 4 and 9.</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1. 24, 48</w:t>
      </w:r>
    </w:p>
    <w:p>
      <w:pPr>
        <w:pStyle w:val="ListParagraph"/>
        <w:numPr>
          <w:ilvl w:val="0"/>
          <w:numId w:val="1"/>
        </w:numPr>
        <w:spacing w:after="60"/>
      </w:pPr>
      <w:r>
        <w:rPr>
          <w:rFonts w:ascii="Calibri" w:cs="Calibri" w:eastAsia="Calibri" w:hAnsi="Calibri"/>
          <w:sz w:val="22"/>
          <w:szCs w:val="22"/>
        </w:rPr>
        <w:t>2. 36, 72</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common multiples of two or more numbers. Learners practised the skill through guided and independent work, and should now be able to list the multiples of two given numbers.</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