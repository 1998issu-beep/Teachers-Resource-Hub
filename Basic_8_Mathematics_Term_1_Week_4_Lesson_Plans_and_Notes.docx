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8 — First Term — Week 4</w:t>
      </w:r>
    </w:p>
    <w:p>
      <w:pPr>
        <w:pStyle w:val="Heading1"/>
        <w:spacing w:after="150" w:before="300"/>
      </w:pPr>
      <w:r>
        <w:t>WEEK 4</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4</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Operations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B8.1.2.1 Operations on rational numbers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Operations on Decimals</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Worksheets, calculators, chalkboard/whiteboard, exercise books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Align decimal points correctly when adding or subtracting decimals.</w:t>
      </w:r>
    </w:p>
    <w:p>
      <w:pPr>
        <w:pStyle w:val="ListParagraph"/>
        <w:numPr>
          <w:ilvl w:val="0"/>
          <w:numId w:val="1"/>
        </w:numPr>
        <w:spacing w:after="60"/>
      </w:pPr>
      <w:r>
        <w:rPr>
          <w:rFonts w:ascii="Calibri" w:cs="Calibri" w:eastAsia="Calibri" w:hAnsi="Calibri"/>
          <w:sz w:val="22"/>
          <w:szCs w:val="22"/>
        </w:rPr>
        <w:t>(Lesson 1) Add and subtract decimals, including numbers with different numbers of decimal places.</w:t>
      </w:r>
    </w:p>
    <w:p>
      <w:pPr>
        <w:pStyle w:val="ListParagraph"/>
        <w:numPr>
          <w:ilvl w:val="0"/>
          <w:numId w:val="1"/>
        </w:numPr>
        <w:spacing w:after="60"/>
      </w:pPr>
      <w:r>
        <w:rPr>
          <w:rFonts w:ascii="Calibri" w:cs="Calibri" w:eastAsia="Calibri" w:hAnsi="Calibri"/>
          <w:sz w:val="22"/>
          <w:szCs w:val="22"/>
        </w:rPr>
        <w:t>(Lesson 1) Add and subtract decimals involving negative values.</w:t>
      </w:r>
    </w:p>
    <w:p>
      <w:pPr>
        <w:pStyle w:val="ListParagraph"/>
        <w:numPr>
          <w:ilvl w:val="0"/>
          <w:numId w:val="1"/>
        </w:numPr>
        <w:spacing w:after="60"/>
      </w:pPr>
      <w:r>
        <w:rPr>
          <w:rFonts w:ascii="Calibri" w:cs="Calibri" w:eastAsia="Calibri" w:hAnsi="Calibri"/>
          <w:sz w:val="22"/>
          <w:szCs w:val="22"/>
        </w:rPr>
        <w:t>(Lesson 2) Multiply two decimals by first multiplying as whole numbers.</w:t>
      </w:r>
    </w:p>
    <w:p>
      <w:pPr>
        <w:pStyle w:val="ListParagraph"/>
        <w:numPr>
          <w:ilvl w:val="0"/>
          <w:numId w:val="1"/>
        </w:numPr>
        <w:spacing w:after="60"/>
      </w:pPr>
      <w:r>
        <w:rPr>
          <w:rFonts w:ascii="Calibri" w:cs="Calibri" w:eastAsia="Calibri" w:hAnsi="Calibri"/>
          <w:sz w:val="22"/>
          <w:szCs w:val="22"/>
        </w:rPr>
        <w:t>(Lesson 2) Place the decimal point correctly in the product by counting the total number of decimal places.</w:t>
      </w:r>
    </w:p>
    <w:p>
      <w:pPr>
        <w:pStyle w:val="ListParagraph"/>
        <w:numPr>
          <w:ilvl w:val="0"/>
          <w:numId w:val="1"/>
        </w:numPr>
        <w:spacing w:after="60"/>
      </w:pPr>
      <w:r>
        <w:rPr>
          <w:rFonts w:ascii="Calibri" w:cs="Calibri" w:eastAsia="Calibri" w:hAnsi="Calibri"/>
          <w:sz w:val="22"/>
          <w:szCs w:val="22"/>
        </w:rPr>
        <w:t>(Lesson 2) Use estimation to check that a decimal product is reasonable.</w:t>
      </w:r>
    </w:p>
    <w:p>
      <w:pPr>
        <w:pStyle w:val="ListParagraph"/>
        <w:numPr>
          <w:ilvl w:val="0"/>
          <w:numId w:val="1"/>
        </w:numPr>
        <w:spacing w:after="60"/>
      </w:pPr>
      <w:r>
        <w:rPr>
          <w:rFonts w:ascii="Calibri" w:cs="Calibri" w:eastAsia="Calibri" w:hAnsi="Calibri"/>
          <w:sz w:val="22"/>
          <w:szCs w:val="22"/>
        </w:rPr>
        <w:t>(Lesson 3) Convert a decimal divisor to a whole number by moving the decimal point, adjusting the dividend accordingly.</w:t>
      </w:r>
    </w:p>
    <w:p>
      <w:pPr>
        <w:pStyle w:val="ListParagraph"/>
        <w:numPr>
          <w:ilvl w:val="0"/>
          <w:numId w:val="1"/>
        </w:numPr>
        <w:spacing w:after="60"/>
      </w:pPr>
      <w:r>
        <w:rPr>
          <w:rFonts w:ascii="Calibri" w:cs="Calibri" w:eastAsia="Calibri" w:hAnsi="Calibri"/>
          <w:sz w:val="22"/>
          <w:szCs w:val="22"/>
        </w:rPr>
        <w:t>(Lesson 3) Divide a decimal by a whole number.</w:t>
      </w:r>
    </w:p>
    <w:p>
      <w:pPr>
        <w:pStyle w:val="ListParagraph"/>
        <w:numPr>
          <w:ilvl w:val="0"/>
          <w:numId w:val="1"/>
        </w:numPr>
        <w:spacing w:after="60"/>
      </w:pPr>
      <w:r>
        <w:rPr>
          <w:rFonts w:ascii="Calibri" w:cs="Calibri" w:eastAsia="Calibri" w:hAnsi="Calibri"/>
          <w:sz w:val="22"/>
          <w:szCs w:val="22"/>
        </w:rPr>
        <w:t>(Lesson 3) Divide a decimal by another decimal.</w:t>
      </w:r>
    </w:p>
    <w:p>
      <w:pPr>
        <w:pStyle w:val="ListParagraph"/>
        <w:numPr>
          <w:ilvl w:val="0"/>
          <w:numId w:val="1"/>
        </w:numPr>
        <w:spacing w:after="60"/>
      </w:pPr>
      <w:r>
        <w:rPr>
          <w:rFonts w:ascii="Calibri" w:cs="Calibri" w:eastAsia="Calibri" w:hAnsi="Calibri"/>
          <w:sz w:val="22"/>
          <w:szCs w:val="22"/>
        </w:rPr>
        <w:t>(Lesson 4) Translate real-life situations into decimal operations.</w:t>
      </w:r>
    </w:p>
    <w:p>
      <w:pPr>
        <w:pStyle w:val="ListParagraph"/>
        <w:numPr>
          <w:ilvl w:val="0"/>
          <w:numId w:val="1"/>
        </w:numPr>
        <w:spacing w:after="60"/>
      </w:pPr>
      <w:r>
        <w:rPr>
          <w:rFonts w:ascii="Calibri" w:cs="Calibri" w:eastAsia="Calibri" w:hAnsi="Calibri"/>
          <w:sz w:val="22"/>
          <w:szCs w:val="22"/>
        </w:rPr>
        <w:t>(Lesson 4) Solve word problems involving addition, subtraction, multiplication and division of decimals.</w:t>
      </w:r>
    </w:p>
    <w:p>
      <w:pPr>
        <w:pStyle w:val="ListParagraph"/>
        <w:numPr>
          <w:ilvl w:val="0"/>
          <w:numId w:val="1"/>
        </w:numPr>
        <w:spacing w:after="60"/>
      </w:pPr>
      <w:r>
        <w:rPr>
          <w:rFonts w:ascii="Calibri" w:cs="Calibri" w:eastAsia="Calibri" w:hAnsi="Calibri"/>
          <w:sz w:val="22"/>
          <w:szCs w:val="22"/>
        </w:rPr>
        <w:t>(Lesson 4) Convert between fractions and decimals where needed to solve a problem.</w:t>
      </w:r>
    </w:p>
    <w:p>
      <w:r>
        <w:br w:type="page"/>
      </w:r>
    </w:p>
    <w:p>
      <w:pPr>
        <w:pStyle w:val="Heading1"/>
        <w:spacing w:after="150" w:before="300"/>
      </w:pPr>
      <w:r>
        <w:t>PART II — LESSON PLANS</w:t>
      </w:r>
    </w:p>
    <w:p>
      <w:pPr>
        <w:pStyle w:val="Heading2"/>
        <w:spacing w:after="120" w:before="240"/>
      </w:pPr>
      <w:r>
        <w:t>Lesson 1: Addition and Subtraction of Decimals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4</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Operations on Decimals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Addition and Subtraction of Decimals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Operations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B8.1.2.1 Operations on rational numbers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B8.1.2.1.5 Add and subtract decimals, including negative decimals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are familiar with decimal place value and integer sign rules.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Align decimal points correctly when adding or subtracting decimals.</w:t>
      </w:r>
    </w:p>
    <w:p>
      <w:pPr>
        <w:pStyle w:val="ListParagraph"/>
        <w:numPr>
          <w:ilvl w:val="0"/>
          <w:numId w:val="1"/>
        </w:numPr>
        <w:spacing w:after="60"/>
      </w:pPr>
      <w:r>
        <w:rPr>
          <w:rFonts w:ascii="Calibri" w:cs="Calibri" w:eastAsia="Calibri" w:hAnsi="Calibri"/>
          <w:sz w:val="22"/>
          <w:szCs w:val="22"/>
        </w:rPr>
        <w:t>Add and subtract decimals, including numbers with different numbers of decimal places.</w:t>
      </w:r>
    </w:p>
    <w:p>
      <w:pPr>
        <w:pStyle w:val="ListParagraph"/>
        <w:numPr>
          <w:ilvl w:val="0"/>
          <w:numId w:val="1"/>
        </w:numPr>
        <w:spacing w:after="60"/>
      </w:pPr>
      <w:r>
        <w:rPr>
          <w:rFonts w:ascii="Calibri" w:cs="Calibri" w:eastAsia="Calibri" w:hAnsi="Calibri"/>
          <w:sz w:val="22"/>
          <w:szCs w:val="22"/>
        </w:rPr>
        <w:t>Add and subtract decimals involving negative values.</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Decimal alignment, padding with zeros, signed decimals.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Precision; procedural accuracy.</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Carefulness in aligning place values.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calculators,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to add 3.25 and 1.4 mentally, and notes any common alignment errors that arise.</w:t>
      </w:r>
    </w:p>
    <w:p>
      <w:pPr>
        <w:spacing w:after="120"/>
      </w:pPr>
      <w:r>
        <w:rPr>
          <w:rFonts w:ascii="Calibri" w:cs="Calibri" w:eastAsia="Calibri" w:hAnsi="Calibri"/>
          <w:b w:val="false"/>
          <w:bCs w:val="false"/>
          <w:i w:val="false"/>
          <w:iCs w:val="false"/>
          <w:sz w:val="22"/>
          <w:szCs w:val="22"/>
        </w:rPr>
        <w:t>Learner Activity: Attempt the addition and discuss any difficulty.</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aligning decimal points vertically, padding with zeros where needed (3.25 + 1.40 = 4.65), and a second example involving a negative decimal: -2.6 + 4.15 = 1.55.</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addition and subtraction problems involving decimals.</w:t>
      </w:r>
    </w:p>
    <w:p>
      <w:pPr>
        <w:spacing w:after="120"/>
      </w:pPr>
      <w:r>
        <w:rPr>
          <w:rFonts w:ascii="Calibri" w:cs="Calibri" w:eastAsia="Calibri" w:hAnsi="Calibri"/>
          <w:b w:val="false"/>
          <w:bCs w:val="false"/>
          <w:i w:val="false"/>
          <w:iCs w:val="false"/>
          <w:sz w:val="22"/>
          <w:szCs w:val="22"/>
        </w:rPr>
        <w:t>Learner Activity: Solve the problems with guidance, aligning decimal points carefully.</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decimal addition and subtraction problems, including negative decimals.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importance of aligning decimal points before adding or subtracting.</w:t>
      </w:r>
    </w:p>
    <w:p>
      <w:pPr>
        <w:spacing w:after="120"/>
      </w:pPr>
      <w:r>
        <w:rPr>
          <w:rFonts w:ascii="Calibri" w:cs="Calibri" w:eastAsia="Calibri" w:hAnsi="Calibri"/>
          <w:b w:val="false"/>
          <w:bCs w:val="false"/>
          <w:i w:val="false"/>
          <w:iCs w:val="false"/>
          <w:sz w:val="22"/>
          <w:szCs w:val="22"/>
        </w:rPr>
        <w:t>Learner Activity: Restate the alignment rule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8.75 + 3.6</w:t>
      </w:r>
    </w:p>
    <w:p>
      <w:pPr>
        <w:pStyle w:val="ListParagraph"/>
        <w:numPr>
          <w:ilvl w:val="0"/>
          <w:numId w:val="1"/>
        </w:numPr>
        <w:spacing w:after="60"/>
      </w:pPr>
      <w:r>
        <w:rPr>
          <w:rFonts w:ascii="Calibri" w:cs="Calibri" w:eastAsia="Calibri" w:hAnsi="Calibri"/>
          <w:sz w:val="22"/>
          <w:szCs w:val="22"/>
        </w:rPr>
        <w:t>-5.2 - 1.35</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Use squared paper to help learners align decimal points accurately.</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add or subtract three decimals with a mixed number of decimal places in one problem.</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addition and subtraction problems involving decimals.</w:t>
      </w:r>
    </w:p>
    <w:p>
      <w:r>
        <w:br w:type="page"/>
      </w:r>
    </w:p>
    <w:p>
      <w:pPr>
        <w:pStyle w:val="Heading2"/>
        <w:spacing w:after="120" w:before="240"/>
      </w:pPr>
      <w:r>
        <w:t>Lesson 2: Multiplication of Decimals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4</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Operations on Decimals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Multiplication of Decimals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Operations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B8.1.2.1 Operations on rational numbers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B8.1.2.1.6 Multiply decimals, using estimation to check the placement of the decimal point</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add and subtract decimals, and can multiply whole numbers.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Multiply two decimals by first multiplying as whole numbers.</w:t>
      </w:r>
    </w:p>
    <w:p>
      <w:pPr>
        <w:pStyle w:val="ListParagraph"/>
        <w:numPr>
          <w:ilvl w:val="0"/>
          <w:numId w:val="1"/>
        </w:numPr>
        <w:spacing w:after="60"/>
      </w:pPr>
      <w:r>
        <w:rPr>
          <w:rFonts w:ascii="Calibri" w:cs="Calibri" w:eastAsia="Calibri" w:hAnsi="Calibri"/>
          <w:sz w:val="22"/>
          <w:szCs w:val="22"/>
        </w:rPr>
        <w:t>Place the decimal point correctly in the product by counting the total number of decimal places.</w:t>
      </w:r>
    </w:p>
    <w:p>
      <w:pPr>
        <w:pStyle w:val="ListParagraph"/>
        <w:numPr>
          <w:ilvl w:val="0"/>
          <w:numId w:val="1"/>
        </w:numPr>
        <w:spacing w:after="60"/>
      </w:pPr>
      <w:r>
        <w:rPr>
          <w:rFonts w:ascii="Calibri" w:cs="Calibri" w:eastAsia="Calibri" w:hAnsi="Calibri"/>
          <w:sz w:val="22"/>
          <w:szCs w:val="22"/>
        </w:rPr>
        <w:t>Use estimation to check that a decimal product is reasonable.</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Counting decimal places in a product, estimation as a check.</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Estimation; procedural accuracy.</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Habit of checking answers for reasonableness.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calculators,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to estimate the value of 2.3 x 4.1 before calculating.</w:t>
      </w:r>
    </w:p>
    <w:p>
      <w:pPr>
        <w:spacing w:after="120"/>
      </w:pPr>
      <w:r>
        <w:rPr>
          <w:rFonts w:ascii="Calibri" w:cs="Calibri" w:eastAsia="Calibri" w:hAnsi="Calibri"/>
          <w:b w:val="false"/>
          <w:bCs w:val="false"/>
          <w:i w:val="false"/>
          <w:iCs w:val="false"/>
          <w:sz w:val="22"/>
          <w:szCs w:val="22"/>
        </w:rPr>
        <w:t>Learner Activity: Suggest an estimate close to 2 x 4 = 8 or 9.</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multiplying 23 x 41 = 943 as whole numbers, then counting the total decimal places (1 + 1 = 2) to place the decimal point: 2.3 x 4.1 = 9.43, and checks this against the earlier estimate.</w:t>
      </w:r>
    </w:p>
    <w:p>
      <w:pPr>
        <w:spacing w:after="120"/>
      </w:pPr>
      <w:r>
        <w:rPr>
          <w:rFonts w:ascii="Calibri" w:cs="Calibri" w:eastAsia="Calibri" w:hAnsi="Calibri"/>
          <w:b w:val="false"/>
          <w:bCs w:val="false"/>
          <w:i w:val="false"/>
          <w:iCs w:val="false"/>
          <w:sz w:val="22"/>
          <w:szCs w:val="22"/>
        </w:rPr>
        <w:t>Learner Activity: Copy the worked example and the estimation check.</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decimal multiplication problems, estimating first each time.</w:t>
      </w:r>
    </w:p>
    <w:p>
      <w:pPr>
        <w:spacing w:after="120"/>
      </w:pPr>
      <w:r>
        <w:rPr>
          <w:rFonts w:ascii="Calibri" w:cs="Calibri" w:eastAsia="Calibri" w:hAnsi="Calibri"/>
          <w:b w:val="false"/>
          <w:bCs w:val="false"/>
          <w:i w:val="false"/>
          <w:iCs w:val="false"/>
          <w:sz w:val="22"/>
          <w:szCs w:val="22"/>
        </w:rPr>
        <w:t>Learner Activity: Estimate, then multiply,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requiring an estimate before each decimal multiplication.</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reinforces that estimation helps confirm the decimal point has been placed correctly.</w:t>
      </w:r>
    </w:p>
    <w:p>
      <w:pPr>
        <w:spacing w:after="120"/>
      </w:pPr>
      <w:r>
        <w:rPr>
          <w:rFonts w:ascii="Calibri" w:cs="Calibri" w:eastAsia="Calibri" w:hAnsi="Calibri"/>
          <w:b w:val="false"/>
          <w:bCs w:val="false"/>
          <w:i w:val="false"/>
          <w:iCs w:val="false"/>
          <w:sz w:val="22"/>
          <w:szCs w:val="22"/>
        </w:rPr>
        <w:t>Learner Activity: Explain how their estimate helped check their answer.</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and estimates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3.6 x 2.4</w:t>
      </w:r>
    </w:p>
    <w:p>
      <w:pPr>
        <w:pStyle w:val="ListParagraph"/>
        <w:numPr>
          <w:ilvl w:val="0"/>
          <w:numId w:val="1"/>
        </w:numPr>
        <w:spacing w:after="60"/>
      </w:pPr>
      <w:r>
        <w:rPr>
          <w:rFonts w:ascii="Calibri" w:cs="Calibri" w:eastAsia="Calibri" w:hAnsi="Calibri"/>
          <w:sz w:val="22"/>
          <w:szCs w:val="22"/>
        </w:rPr>
        <w:t>0.7 x 0.05</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count decimal places carefully and use their estimate to check the position of the decimal point.</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multiply two decimals each with three decimal places.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multiplication problems involving decimals.</w:t>
      </w:r>
    </w:p>
    <w:p>
      <w:r>
        <w:br w:type="page"/>
      </w:r>
    </w:p>
    <w:p>
      <w:pPr>
        <w:pStyle w:val="Heading2"/>
        <w:spacing w:after="120" w:before="240"/>
      </w:pPr>
      <w:r>
        <w:t>Lesson 3: Division of Decimals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4</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Operations on Decimals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Division of Decimals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Operations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B8.1.2.1 Operations on rational numbers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B8.1.2.1.7 Divide decimals, including by converting the divisor to a whole number</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multiply decimals and can divide whole numbers.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Convert a decimal divisor to a whole number by moving the decimal point, adjusting the dividend accordingly.</w:t>
      </w:r>
    </w:p>
    <w:p>
      <w:pPr>
        <w:pStyle w:val="ListParagraph"/>
        <w:numPr>
          <w:ilvl w:val="0"/>
          <w:numId w:val="1"/>
        </w:numPr>
        <w:spacing w:after="60"/>
      </w:pPr>
      <w:r>
        <w:rPr>
          <w:rFonts w:ascii="Calibri" w:cs="Calibri" w:eastAsia="Calibri" w:hAnsi="Calibri"/>
          <w:sz w:val="22"/>
          <w:szCs w:val="22"/>
        </w:rPr>
        <w:t>Divide a decimal by a whole number.</w:t>
      </w:r>
    </w:p>
    <w:p>
      <w:pPr>
        <w:pStyle w:val="ListParagraph"/>
        <w:numPr>
          <w:ilvl w:val="0"/>
          <w:numId w:val="1"/>
        </w:numPr>
        <w:spacing w:after="60"/>
      </w:pPr>
      <w:r>
        <w:rPr>
          <w:rFonts w:ascii="Calibri" w:cs="Calibri" w:eastAsia="Calibri" w:hAnsi="Calibri"/>
          <w:sz w:val="22"/>
          <w:szCs w:val="22"/>
        </w:rPr>
        <w:t>Divide a decimal by another decimal.</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Converting the divisor to a whole number before dividing.</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Procedural accuracy; logical reasoning.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Patience in following a multi-step procedure.</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calculators,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why dividing by a decimal such as 0.4 might seem confusing.</w:t>
      </w:r>
    </w:p>
    <w:p>
      <w:pPr>
        <w:spacing w:after="120"/>
      </w:pPr>
      <w:r>
        <w:rPr>
          <w:rFonts w:ascii="Calibri" w:cs="Calibri" w:eastAsia="Calibri" w:hAnsi="Calibri"/>
          <w:b w:val="false"/>
          <w:bCs w:val="false"/>
          <w:i w:val="false"/>
          <w:iCs w:val="false"/>
          <w:sz w:val="22"/>
          <w:szCs w:val="22"/>
        </w:rPr>
        <w:t>Learner Activity: Share their thoughts on dividing by a decimal.</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7.2 ÷ 0.4 by multiplying both numbers by 10 to get 72 ÷ 4 = 18, and a simpler example, 9.6 ÷ 3 = 3.2.</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decimal division problems.</w:t>
      </w:r>
    </w:p>
    <w:p>
      <w:pPr>
        <w:spacing w:after="120"/>
      </w:pPr>
      <w:r>
        <w:rPr>
          <w:rFonts w:ascii="Calibri" w:cs="Calibri" w:eastAsia="Calibri" w:hAnsi="Calibri"/>
          <w:b w:val="false"/>
          <w:bCs w:val="false"/>
          <w:i w:val="false"/>
          <w:iCs w:val="false"/>
          <w:sz w:val="22"/>
          <w:szCs w:val="22"/>
        </w:rPr>
        <w:t>Learner Activity: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decimal division problems.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method of converting the divisor to a whole number first.</w:t>
      </w:r>
    </w:p>
    <w:p>
      <w:pPr>
        <w:spacing w:after="120"/>
      </w:pPr>
      <w:r>
        <w:rPr>
          <w:rFonts w:ascii="Calibri" w:cs="Calibri" w:eastAsia="Calibri" w:hAnsi="Calibri"/>
          <w:b w:val="false"/>
          <w:bCs w:val="false"/>
          <w:i w:val="false"/>
          <w:iCs w:val="false"/>
          <w:sz w:val="22"/>
          <w:szCs w:val="22"/>
        </w:rPr>
        <w:t>Learner Activity: Restate the method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12.6 ÷ 0.3</w:t>
      </w:r>
    </w:p>
    <w:p>
      <w:pPr>
        <w:pStyle w:val="ListParagraph"/>
        <w:numPr>
          <w:ilvl w:val="0"/>
          <w:numId w:val="1"/>
        </w:numPr>
        <w:spacing w:after="60"/>
      </w:pPr>
      <w:r>
        <w:rPr>
          <w:rFonts w:ascii="Calibri" w:cs="Calibri" w:eastAsia="Calibri" w:hAnsi="Calibri"/>
          <w:sz w:val="22"/>
          <w:szCs w:val="22"/>
        </w:rPr>
        <w:t>15.75 ÷ 5</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"multiply both numbers by a power of 10" step already set up for learners to complete.</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divide a decimal by a divisor with three decimal places.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division problems involving decimals.</w:t>
      </w:r>
    </w:p>
    <w:p>
      <w:r>
        <w:br w:type="page"/>
      </w:r>
    </w:p>
    <w:p>
      <w:pPr>
        <w:pStyle w:val="Heading2"/>
        <w:spacing w:after="120" w:before="240"/>
      </w:pPr>
      <w:r>
        <w:t>Lesson 4: Word Problems on Operations with Decimals and Rational Numbers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4</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Operations on Decimals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Word Problems on Operations with Decimals and Rational Numbers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Operations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B8.1.2.1 Operations on rational numbers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B8.1.2.1.8 Solve real-life word problems involving the four operations on decimals and rational numbers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add, subtract, multiply and divide decimals, and can operate on fractions.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Translate real-life situations into decimal operations.</w:t>
      </w:r>
    </w:p>
    <w:p>
      <w:pPr>
        <w:pStyle w:val="ListParagraph"/>
        <w:numPr>
          <w:ilvl w:val="0"/>
          <w:numId w:val="1"/>
        </w:numPr>
        <w:spacing w:after="60"/>
      </w:pPr>
      <w:r>
        <w:rPr>
          <w:rFonts w:ascii="Calibri" w:cs="Calibri" w:eastAsia="Calibri" w:hAnsi="Calibri"/>
          <w:sz w:val="22"/>
          <w:szCs w:val="22"/>
        </w:rPr>
        <w:t>Solve word problems involving addition, subtraction, multiplication and division of decimals.</w:t>
      </w:r>
    </w:p>
    <w:p>
      <w:pPr>
        <w:pStyle w:val="ListParagraph"/>
        <w:numPr>
          <w:ilvl w:val="0"/>
          <w:numId w:val="1"/>
        </w:numPr>
        <w:spacing w:after="60"/>
      </w:pPr>
      <w:r>
        <w:rPr>
          <w:rFonts w:ascii="Calibri" w:cs="Calibri" w:eastAsia="Calibri" w:hAnsi="Calibri"/>
          <w:sz w:val="22"/>
          <w:szCs w:val="22"/>
        </w:rPr>
        <w:t>Convert between fractions and decimals where needed to solve a problem.</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Applying decimal operations to money and measurement contexts.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Problem solving; communication.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Practical relevance of decimals to shopping and trade.</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Worksheets, calculators, chalkboard/whiteboard, exercise books</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a scenario where fuel costs GHS 6.45 per litre, and asks how to find the cost of 8.5 litres.</w:t>
      </w:r>
    </w:p>
    <w:p>
      <w:pPr>
        <w:spacing w:after="120"/>
      </w:pPr>
      <w:r>
        <w:rPr>
          <w:rFonts w:ascii="Calibri" w:cs="Calibri" w:eastAsia="Calibri" w:hAnsi="Calibri"/>
          <w:b w:val="false"/>
          <w:bCs w:val="false"/>
          <w:i w:val="false"/>
          <w:iCs w:val="false"/>
          <w:sz w:val="22"/>
          <w:szCs w:val="22"/>
        </w:rPr>
        <w:t>Learner Activity: Suggest that multiplication is needed to find the total cost.</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Models the solution: 6.45 x 8.5 = 54.825, rounded appropriately to GHS 54.83 for a money context.</w:t>
      </w:r>
    </w:p>
    <w:p>
      <w:pPr>
        <w:spacing w:after="120"/>
      </w:pPr>
      <w:r>
        <w:rPr>
          <w:rFonts w:ascii="Calibri" w:cs="Calibri" w:eastAsia="Calibri" w:hAnsi="Calibri"/>
          <w:b w:val="false"/>
          <w:bCs w:val="false"/>
          <w:i w:val="false"/>
          <w:iCs w:val="false"/>
          <w:sz w:val="22"/>
          <w:szCs w:val="22"/>
        </w:rPr>
        <w:t>Learner Activity: Follow the worked example, including the rounding step.</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real-life decimal word problems.</w:t>
      </w:r>
    </w:p>
    <w:p>
      <w:pPr>
        <w:spacing w:after="120"/>
      </w:pPr>
      <w:r>
        <w:rPr>
          <w:rFonts w:ascii="Calibri" w:cs="Calibri" w:eastAsia="Calibri" w:hAnsi="Calibri"/>
          <w:b w:val="false"/>
          <w:bCs w:val="false"/>
          <w:i w:val="false"/>
          <w:iCs w:val="false"/>
          <w:sz w:val="22"/>
          <w:szCs w:val="22"/>
        </w:rPr>
        <w:t>Learner Activity: Translate and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Places learners in groups to solve four word problems involving decimal operations.</w:t>
      </w:r>
    </w:p>
    <w:p>
      <w:pPr>
        <w:spacing w:after="120"/>
      </w:pPr>
      <w:r>
        <w:rPr>
          <w:rFonts w:ascii="Calibri" w:cs="Calibri" w:eastAsia="Calibri" w:hAnsi="Calibri"/>
          <w:b w:val="false"/>
          <w:bCs w:val="false"/>
          <w:i w:val="false"/>
          <w:iCs w:val="false"/>
          <w:sz w:val="22"/>
          <w:szCs w:val="22"/>
        </w:rPr>
        <w:t>Learner Activity: Work in groups to solve the problems and prepare to explain one solution.</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Invites a group to present a solution and discusses everyday situations where decimal calculations are used, such as shopping and currency.</w:t>
      </w:r>
    </w:p>
    <w:p>
      <w:pPr>
        <w:spacing w:after="120"/>
      </w:pPr>
      <w:r>
        <w:rPr>
          <w:rFonts w:ascii="Calibri" w:cs="Calibri" w:eastAsia="Calibri" w:hAnsi="Calibri"/>
          <w:b w:val="false"/>
          <w:bCs w:val="false"/>
          <w:i w:val="false"/>
          <w:iCs w:val="false"/>
          <w:sz w:val="22"/>
          <w:szCs w:val="22"/>
        </w:rPr>
        <w:t>Learner Activity: Present and discuss their solution with the class.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Observing group work and questioning learners on their choice of operation.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A trader buys 12.5 kg of rice at GHS 4.80 per kg. Find the total cost.</w:t>
      </w:r>
    </w:p>
    <w:p>
      <w:pPr>
        <w:pStyle w:val="ListParagraph"/>
        <w:numPr>
          <w:ilvl w:val="0"/>
          <w:numId w:val="1"/>
        </w:numPr>
        <w:spacing w:after="60"/>
      </w:pPr>
      <w:r>
        <w:rPr>
          <w:rFonts w:ascii="Calibri" w:cs="Calibri" w:eastAsia="Calibri" w:hAnsi="Calibri"/>
          <w:sz w:val="22"/>
          <w:szCs w:val="22"/>
        </w:rPr>
        <w:t>GHS 37.50 is shared equally among 5 people. How much does each person receive?</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identify multiplication for "cost per unit x quantity" and division for "shared equally".</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 multi-step problem combining decimal and fraction operations.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four real-life word problems involving operations on decimals.</w:t>
      </w:r>
    </w:p>
    <w:p>
      <w:r>
        <w:br w:type="page"/>
      </w:r>
    </w:p>
    <w:p>
      <w:pPr>
        <w:pStyle w:val="Heading1"/>
        <w:spacing w:after="150" w:before="300"/>
      </w:pPr>
      <w:r>
        <w:t>PART III — LESSON NOTES</w:t>
      </w:r>
    </w:p>
    <w:p>
      <w:pPr>
        <w:pStyle w:val="Heading2"/>
        <w:spacing w:after="120" w:before="240"/>
      </w:pPr>
      <w:r>
        <w:t>Lesson Notes 1: Addition and Subtraction of Decimals</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Asks learners to add 3.25 and 1.4 mentally, and notes any common alignment errors that arise.</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aligning decimal points vertically, padding with zeros where needed (3.25 + 1.40 = 4.65), and a second example involving a negative decimal: -2.6 + 4.15 = 1.55.</w:t>
      </w:r>
    </w:p>
    <w:p>
      <w:pPr>
        <w:spacing w:after="120"/>
      </w:pPr>
      <w:r>
        <w:rPr>
          <w:rFonts w:ascii="Calibri" w:cs="Calibri" w:eastAsia="Calibri" w:hAnsi="Calibri"/>
          <w:b w:val="false"/>
          <w:bCs w:val="false"/>
          <w:i w:val="false"/>
          <w:iCs w:val="false"/>
          <w:sz w:val="22"/>
          <w:szCs w:val="22"/>
        </w:rPr>
        <w:t>Guides learners through two more addition and subtraction problems involving decimals.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decimal addition and subtraction problems, including negative decimals.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importance of aligning decimal points before adding or subtracting.</w:t>
      </w:r>
    </w:p>
    <w:p>
      <w:pPr>
        <w:spacing w:after="120"/>
      </w:pPr>
      <w:r>
        <w:rPr>
          <w:rFonts w:ascii="Calibri" w:cs="Calibri" w:eastAsia="Calibri" w:hAnsi="Calibri"/>
          <w:b w:val="false"/>
          <w:bCs w:val="false"/>
          <w:i/>
          <w:iCs/>
          <w:sz w:val="22"/>
          <w:szCs w:val="22"/>
        </w:rPr>
        <w:t>Expected learner response: Restate the alignment rule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8.75 + 3.6</w:t>
      </w:r>
    </w:p>
    <w:p>
      <w:pPr>
        <w:pStyle w:val="ListParagraph"/>
        <w:numPr>
          <w:ilvl w:val="0"/>
          <w:numId w:val="1"/>
        </w:numPr>
        <w:spacing w:after="60"/>
      </w:pPr>
      <w:r>
        <w:rPr>
          <w:rFonts w:ascii="Calibri" w:cs="Calibri" w:eastAsia="Calibri" w:hAnsi="Calibri"/>
          <w:sz w:val="22"/>
          <w:szCs w:val="22"/>
        </w:rPr>
        <w:t>-5.2 - 1.35</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1. 12.35</w:t>
      </w:r>
    </w:p>
    <w:p>
      <w:pPr>
        <w:pStyle w:val="ListParagraph"/>
        <w:numPr>
          <w:ilvl w:val="0"/>
          <w:numId w:val="1"/>
        </w:numPr>
        <w:spacing w:after="60"/>
      </w:pPr>
      <w:r>
        <w:rPr>
          <w:rFonts w:ascii="Calibri" w:cs="Calibri" w:eastAsia="Calibri" w:hAnsi="Calibri"/>
          <w:sz w:val="22"/>
          <w:szCs w:val="22"/>
        </w:rPr>
        <w:t>2. -6.55</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addition and subtraction of decimals. Learners practised the skill through guided and independent work, and should now be able to align decimal points correctly when adding or subtracting decimals.</w:t>
      </w:r>
    </w:p>
    <w:p>
      <w:r>
        <w:br w:type="page"/>
      </w:r>
    </w:p>
    <w:p>
      <w:pPr>
        <w:pStyle w:val="Heading2"/>
        <w:spacing w:after="120" w:before="240"/>
      </w:pPr>
      <w:r>
        <w:t>Lesson Notes 2: Multiplication of Decimals</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Asks learners to estimate the value of 2.3 x 4.1 before calculating.</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multiplying 23 x 41 = 943 as whole numbers, then counting the total decimal places (1 + 1 = 2) to place the decimal point: 2.3 x 4.1 = 9.43, and checks this against the earlier estimate.</w:t>
      </w:r>
    </w:p>
    <w:p>
      <w:pPr>
        <w:spacing w:after="120"/>
      </w:pPr>
      <w:r>
        <w:rPr>
          <w:rFonts w:ascii="Calibri" w:cs="Calibri" w:eastAsia="Calibri" w:hAnsi="Calibri"/>
          <w:b w:val="false"/>
          <w:bCs w:val="false"/>
          <w:i w:val="false"/>
          <w:iCs w:val="false"/>
          <w:sz w:val="22"/>
          <w:szCs w:val="22"/>
        </w:rPr>
        <w:t>Guides learners through two more decimal multiplication problems, estimating first each time.</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requiring an estimate before each decimal multiplication.</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reinforces that estimation helps confirm the decimal point has been placed correctly.</w:t>
      </w:r>
    </w:p>
    <w:p>
      <w:pPr>
        <w:spacing w:after="120"/>
      </w:pPr>
      <w:r>
        <w:rPr>
          <w:rFonts w:ascii="Calibri" w:cs="Calibri" w:eastAsia="Calibri" w:hAnsi="Calibri"/>
          <w:b w:val="false"/>
          <w:bCs w:val="false"/>
          <w:i/>
          <w:iCs/>
          <w:sz w:val="22"/>
          <w:szCs w:val="22"/>
        </w:rPr>
        <w:t>Expected learner response: Explain how their estimate helped check their answer.</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3.6 x 2.4</w:t>
      </w:r>
    </w:p>
    <w:p>
      <w:pPr>
        <w:pStyle w:val="ListParagraph"/>
        <w:numPr>
          <w:ilvl w:val="0"/>
          <w:numId w:val="1"/>
        </w:numPr>
        <w:spacing w:after="60"/>
      </w:pPr>
      <w:r>
        <w:rPr>
          <w:rFonts w:ascii="Calibri" w:cs="Calibri" w:eastAsia="Calibri" w:hAnsi="Calibri"/>
          <w:sz w:val="22"/>
          <w:szCs w:val="22"/>
        </w:rPr>
        <w:t>0.7 x 0.05</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1. 8.64</w:t>
      </w:r>
    </w:p>
    <w:p>
      <w:pPr>
        <w:pStyle w:val="ListParagraph"/>
        <w:numPr>
          <w:ilvl w:val="0"/>
          <w:numId w:val="1"/>
        </w:numPr>
        <w:spacing w:after="60"/>
      </w:pPr>
      <w:r>
        <w:rPr>
          <w:rFonts w:ascii="Calibri" w:cs="Calibri" w:eastAsia="Calibri" w:hAnsi="Calibri"/>
          <w:sz w:val="22"/>
          <w:szCs w:val="22"/>
        </w:rPr>
        <w:t>2. 0.035</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multiplication of decimals. Learners practised the skill through guided and independent work, and should now be able to multiply two decimals by first multiplying as whole numbers.</w:t>
      </w:r>
    </w:p>
    <w:p>
      <w:r>
        <w:br w:type="page"/>
      </w:r>
    </w:p>
    <w:p>
      <w:pPr>
        <w:pStyle w:val="Heading2"/>
        <w:spacing w:after="120" w:before="240"/>
      </w:pPr>
      <w:r>
        <w:t>Lesson Notes 3: Division of Decimals</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Asks learners why dividing by a decimal such as 0.4 might seem confusing.</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7.2 ÷ 0.4 by multiplying both numbers by 10 to get 72 ÷ 4 = 18, and a simpler example, 9.6 ÷ 3 = 3.2.</w:t>
      </w:r>
    </w:p>
    <w:p>
      <w:pPr>
        <w:spacing w:after="120"/>
      </w:pPr>
      <w:r>
        <w:rPr>
          <w:rFonts w:ascii="Calibri" w:cs="Calibri" w:eastAsia="Calibri" w:hAnsi="Calibri"/>
          <w:b w:val="false"/>
          <w:bCs w:val="false"/>
          <w:i w:val="false"/>
          <w:iCs w:val="false"/>
          <w:sz w:val="22"/>
          <w:szCs w:val="22"/>
        </w:rPr>
        <w:t>Guides learners through two more decimal division problems.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decimal division problems.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method of converting the divisor to a whole number first.</w:t>
      </w:r>
    </w:p>
    <w:p>
      <w:pPr>
        <w:spacing w:after="120"/>
      </w:pPr>
      <w:r>
        <w:rPr>
          <w:rFonts w:ascii="Calibri" w:cs="Calibri" w:eastAsia="Calibri" w:hAnsi="Calibri"/>
          <w:b w:val="false"/>
          <w:bCs w:val="false"/>
          <w:i/>
          <w:iCs/>
          <w:sz w:val="22"/>
          <w:szCs w:val="22"/>
        </w:rPr>
        <w:t>Expected learner response: Restate the method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12.6 ÷ 0.3</w:t>
      </w:r>
    </w:p>
    <w:p>
      <w:pPr>
        <w:pStyle w:val="ListParagraph"/>
        <w:numPr>
          <w:ilvl w:val="0"/>
          <w:numId w:val="1"/>
        </w:numPr>
        <w:spacing w:after="60"/>
      </w:pPr>
      <w:r>
        <w:rPr>
          <w:rFonts w:ascii="Calibri" w:cs="Calibri" w:eastAsia="Calibri" w:hAnsi="Calibri"/>
          <w:sz w:val="22"/>
          <w:szCs w:val="22"/>
        </w:rPr>
        <w:t>15.75 ÷ 5</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1. 42</w:t>
      </w:r>
    </w:p>
    <w:p>
      <w:pPr>
        <w:pStyle w:val="ListParagraph"/>
        <w:numPr>
          <w:ilvl w:val="0"/>
          <w:numId w:val="1"/>
        </w:numPr>
        <w:spacing w:after="60"/>
      </w:pPr>
      <w:r>
        <w:rPr>
          <w:rFonts w:ascii="Calibri" w:cs="Calibri" w:eastAsia="Calibri" w:hAnsi="Calibri"/>
          <w:sz w:val="22"/>
          <w:szCs w:val="22"/>
        </w:rPr>
        <w:t>2. 3.15</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division of decimals. Learners practised the skill through guided and independent work, and should now be able to convert a decimal divisor to a whole number by moving the decimal point, adjusting the dividend accordingly.</w:t>
      </w:r>
    </w:p>
    <w:p>
      <w:r>
        <w:br w:type="page"/>
      </w:r>
    </w:p>
    <w:p>
      <w:pPr>
        <w:pStyle w:val="Heading2"/>
        <w:spacing w:after="120" w:before="240"/>
      </w:pPr>
      <w:r>
        <w:t>Lesson Notes 4: Word Problems on Operations with Decimals and Rational Numbers</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a scenario where fuel costs GHS 6.45 per litre, and asks how to find the cost of 8.5 litres.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Models the solution: 6.45 x 8.5 = 54.825, rounded appropriately to GHS 54.83 for a money context.</w:t>
      </w:r>
    </w:p>
    <w:p>
      <w:pPr>
        <w:spacing w:after="120"/>
      </w:pPr>
      <w:r>
        <w:rPr>
          <w:rFonts w:ascii="Calibri" w:cs="Calibri" w:eastAsia="Calibri" w:hAnsi="Calibri"/>
          <w:b w:val="false"/>
          <w:bCs w:val="false"/>
          <w:i w:val="false"/>
          <w:iCs w:val="false"/>
          <w:sz w:val="22"/>
          <w:szCs w:val="22"/>
        </w:rPr>
        <w:t>Guides learners through two more real-life decimal word problems.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Places learners in groups to solve four word problems involving decimal operations.</w:t>
      </w:r>
    </w:p>
    <w:p>
      <w:pPr>
        <w:spacing w:after="120"/>
      </w:pPr>
      <w:r>
        <w:rPr>
          <w:rFonts w:ascii="Calibri" w:cs="Calibri" w:eastAsia="Calibri" w:hAnsi="Calibri"/>
          <w:b w:val="false"/>
          <w:bCs w:val="false"/>
          <w:i/>
          <w:iCs/>
          <w:sz w:val="22"/>
          <w:szCs w:val="22"/>
        </w:rPr>
        <w:t>Expected learner response: Work in groups to solve the problems and prepare to explain one solution.</w:t>
      </w:r>
    </w:p>
    <w:p>
      <w:pPr>
        <w:spacing w:after="120"/>
      </w:pPr>
      <w:r>
        <w:rPr>
          <w:rFonts w:ascii="Calibri" w:cs="Calibri" w:eastAsia="Calibri" w:hAnsi="Calibri"/>
          <w:b w:val="false"/>
          <w:bCs w:val="false"/>
          <w:i w:val="false"/>
          <w:iCs w:val="false"/>
          <w:sz w:val="22"/>
          <w:szCs w:val="22"/>
        </w:rPr>
        <w:t>Invites a group to present a solution and discusses everyday situations where decimal calculations are used, such as shopping and currency.</w:t>
      </w:r>
    </w:p>
    <w:p>
      <w:pPr>
        <w:spacing w:after="120"/>
      </w:pPr>
      <w:r>
        <w:rPr>
          <w:rFonts w:ascii="Calibri" w:cs="Calibri" w:eastAsia="Calibri" w:hAnsi="Calibri"/>
          <w:b w:val="false"/>
          <w:bCs w:val="false"/>
          <w:i/>
          <w:iCs/>
          <w:sz w:val="22"/>
          <w:szCs w:val="22"/>
        </w:rPr>
        <w:t>Expected learner response: Present and discuss their solution with the class.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A trader buys 12.5 kg of rice at GHS 4.80 per kg. Find the total cost.</w:t>
      </w:r>
    </w:p>
    <w:p>
      <w:pPr>
        <w:pStyle w:val="ListParagraph"/>
        <w:numPr>
          <w:ilvl w:val="0"/>
          <w:numId w:val="1"/>
        </w:numPr>
        <w:spacing w:after="60"/>
      </w:pPr>
      <w:r>
        <w:rPr>
          <w:rFonts w:ascii="Calibri" w:cs="Calibri" w:eastAsia="Calibri" w:hAnsi="Calibri"/>
          <w:sz w:val="22"/>
          <w:szCs w:val="22"/>
        </w:rPr>
        <w:t>GHS 37.50 is shared equally among 5 people. How much does each person receive?</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GHS 60.00</w:t>
      </w:r>
    </w:p>
    <w:p>
      <w:pPr>
        <w:pStyle w:val="ListParagraph"/>
        <w:numPr>
          <w:ilvl w:val="0"/>
          <w:numId w:val="1"/>
        </w:numPr>
        <w:spacing w:after="60"/>
      </w:pPr>
      <w:r>
        <w:rPr>
          <w:rFonts w:ascii="Calibri" w:cs="Calibri" w:eastAsia="Calibri" w:hAnsi="Calibri"/>
          <w:sz w:val="22"/>
          <w:szCs w:val="22"/>
        </w:rPr>
        <w:t>2. GHS 7.50</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word problems on operations with decimals and rational numbers. Learners practised the skill through guided and independent work, and should now be able to translate real-life situations into decimal operations.</w:t>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