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>GHANA JHS RESOURCE HUB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>Mathematics — Basic 7 — First Term — Week 4</w:t>
      </w:r>
    </w:p>
    <w:p>
      <w:pPr>
        <w:pStyle w:val="Heading1"/>
        <w:spacing w:after="150" w:before="300"/>
      </w:pPr>
      <w:r>
        <w:t>WEEK 4</w:t>
      </w:r>
    </w:p>
    <w:p>
      <w:pPr>
        <w:pStyle w:val="Heading1"/>
        <w:spacing w:after="150" w:before="300"/>
      </w:pPr>
      <w:r>
        <w:t>PART I — WEEKLY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Operations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B7.1.2.1 Four operations on 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Multiplication and Division of 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Number of Periods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 per period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Teaching/Learning Resources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Worksheets, counters, chalkboard/whiteboard, exercise books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Weekly Learning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Multiply two positive integers.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Multiply two negative integers.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State the rule for multiplying integers with the same sign.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Multiply a positive integer and a negative integer.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State the rule for multiplying integers with different signs.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Solve problems involving multiplication of integers with different signs.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Divide integers with the same sign.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Divide integers with different signs.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Relate division of integers to multiplication as its inverse operation.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Translate real-life situations into multiplication or division of integers.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Solve word problems involving multiplication and division of integers.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Interpret the answer within its real-life context.</w:t>
      </w:r>
    </w:p>
    <w:p>
      <w:r>
        <w:br w:type="page"/>
      </w:r>
    </w:p>
    <w:p>
      <w:pPr>
        <w:pStyle w:val="Heading1"/>
        <w:spacing w:after="150" w:before="300"/>
      </w:pPr>
      <w:r>
        <w:t>PART II — LESSON PLANS</w:t>
      </w:r>
    </w:p>
    <w:p>
      <w:pPr>
        <w:pStyle w:val="Heading2"/>
        <w:spacing w:after="120" w:before="240"/>
      </w:pPr>
      <w:r>
        <w:t>Lesson 1: Multiplication of Integers with the Same Sign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1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Multiplication and Division of 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Multiplication of Integers with the Same Sign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Operations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B7.1.2.1 Four operations on 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B7.1.2.1.5 Multiply integers with the same sign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add and subtract integers.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Multiply two positive integers.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Multiply two negative integers.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State the rule for multiplying integers with the same sign.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Product, same-sign multiplication.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Pattern recognition; critical thinking.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Curiosity in discovering number patterns.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Worksheets, counters, chalkboard/whiteboard, exercise books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Reviews multiplication as repeated addition, e.g. (+3) x (+2) = 3 + 3 = 6.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Confirm the result using repeated addition.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Builds a pattern table showing 3 x (-2) = -6, 2 x (-2) = -4, 1 x (-2) = -2, 0 x (-2) = 0, and extends it to (-1) x (-2) = 2, leading learners to see that a negative times a negative gives a positive. States the rule: the product of two integers with the same sign is positive.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Observe the pattern and predict the next values before they are shown.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to solve several same-sign multiplication problems.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Solve the problems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Distributes a worksheet of same-sign multiplication problems for independent practice.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Reviews answers and restates the rule.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Restate the rule in their own words.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Checking worksheet answers during the lesson.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(+6) x (+7)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(-8) x (-5)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Allow learners to build the pattern table themselves with teacher support before applying the rule.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multiply three same-sign integers together, e.g. (-2) x (-3) x (-1), and explain the sign of the result.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Solve five multiplication problems involving integers with the same sign.</w:t>
      </w:r>
    </w:p>
    <w:p>
      <w:r>
        <w:br w:type="page"/>
      </w:r>
    </w:p>
    <w:p>
      <w:pPr>
        <w:pStyle w:val="Heading2"/>
        <w:spacing w:after="120" w:before="240"/>
      </w:pPr>
      <w:r>
        <w:t>Lesson 2: Multiplication of Integers with Different Signs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2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Multiplication and Division of 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Multiplication of Integers with Different Signs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Operations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B7.1.2.1 Four operations on 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B7.1.2.1.6 Multiply integers with different signs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multiply integers with the same sign.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Multiply a positive integer and a negative integer.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State the rule for multiplying integers with different signs.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Solve problems involving multiplication of integers with different signs.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Different-sign multiplication.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Pattern recognition.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Consistency in applying a rule.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Worksheets, counters, chalkboard/whiteboard, exercise books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Recalls the same-sign rule from the previous lesson.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Restate that same signs give a positive product.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Demonstrates (+5) x (-3) as repeated addition of -3 five times, giving -15, and states the rule: the product of two integers with different signs is negative.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Observe the worked example and copy the rule.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through several different-sign multiplication problems.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Solve the problems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Distributes a worksheet of different-sign multiplication problems.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Reviews answers and discusses how to tell the sign of a product quickly.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Explain how they decide the sign before calculating the value.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Checking worksheet answers during the lesson.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(+9) x (-4)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(-7) x (+6)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Allow use of the pattern table from Lesson 1 as a reference.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multiply three integers with mixed signs and discuss how the number of negative factors affects the final sign.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Solve five multiplication problems involving integers with different signs.</w:t>
      </w:r>
    </w:p>
    <w:p>
      <w:r>
        <w:br w:type="page"/>
      </w:r>
    </w:p>
    <w:p>
      <w:pPr>
        <w:pStyle w:val="Heading2"/>
        <w:spacing w:after="120" w:before="240"/>
      </w:pPr>
      <w:r>
        <w:t>Lesson 3: Division of Integers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3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Multiplication and Division of 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Division of 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Operations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B7.1.2.1 Four operations on 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B7.1.2.1.7 Divide integers, applying the sign rules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multiply integers with the same and different signs.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Divide integers with the same sign.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Divide integers with different signs.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Relate division of integers to multiplication as its inverse operation.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Quotient, division as the inverse of multiplication, sign rules for division.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Logical reasoning.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Making connections between related operations.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Worksheets, counters, chalkboard/whiteboard, exercise books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Reviews the fact that 12 ÷ 3 = 4 because 3 x 4 = 12, using whole numbers.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Confirm the relationship between multiplication and division.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Demonstrates (-12) ÷ (-3) = 4 and 15 ÷ (-5) = -3 by relating each to a multiplication fact, and states the rule: same signs give a positive quotient, different signs give a negative quotient.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Observe the worked examples and copy the rule.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through several division problems involving integers.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Solve the problems with guidance, checking each answer using multiplication.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Distributes a worksheet of division problems for independent practice.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Reviews answers and reinforces the link between multiplication and division facts.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Verify one answer by multiplying the quotient by the divisor.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Checking worksheet answers during the lesson.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(-20) ÷ (+4)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(-36) ÷ (-6)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Allow learners to recall the related multiplication fact before dividing.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solve division problems with larger numbers, e.g. (-144) ÷ 12.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Solve five division problems involving integers.</w:t>
      </w:r>
    </w:p>
    <w:p>
      <w:r>
        <w:br w:type="page"/>
      </w:r>
    </w:p>
    <w:p>
      <w:pPr>
        <w:pStyle w:val="Heading2"/>
        <w:spacing w:after="120" w:before="240"/>
      </w:pPr>
      <w:r>
        <w:t>Lesson 4: Word Problems on Multiplication and Division of Integers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4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Multiplication and Division of 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Word Problems on Multiplication and Division of 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 Operations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B7.1.2.1 Four operations on integers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B7.1.2.1.8 Solve real-life problems involving multiplication and division of integers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multiply and divide integers using the sign rules.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Translate real-life situations into multiplication or division of integers.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Solve word problems involving multiplication and division of integers.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Interpret the answer within its real-life context.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Repeated change as multiplication; equal sharing as division.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Problem solving; communication.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Practical relevance of mathematics to daily situations.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Worksheets, counters, chalkboard/whiteboard, exercise books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Describes a scenario where the temperature drops by 2°C every hour for 4 hours and asks learners how they might find the total change.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Suggest that the changes should be combined, possibly through multiplication.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Models the problem: -2 x 4 = -8, so the total change is -8°C, then models a sharing example where a debt of GHS 96 is shared equally among 4 people using division.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Follow the worked examples and copy the steps.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through two more word problems, helping them decide whether multiplication or division is needed.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Translate and solve the problems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Places learners in groups to solve four word problems involving multiplication and division of integers.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Work in groups to solve the problems and prepare to explain one solution.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Invites a group to present a solution and discusses the real-life meaning of the answer.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Present and discuss their solution with the class.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Observing group work and questioning learners on their choice of operation.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submarine descends 3 m every minute, starting from sea level. Find its position after 6 minutes.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total debt of GHS 96 is shared equally among 4 people. How much does each person owe?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 learners to identify repeated equal change as multiplication and equal sharing as division before solving.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solve multi-step problems that combine multiplication or division with addition or subtraction of integers.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Solve five real-life word problems involving multiplication and division of integers.</w:t>
      </w:r>
    </w:p>
    <w:p>
      <w:r>
        <w:br w:type="page"/>
      </w:r>
    </w:p>
    <w:p>
      <w:pPr>
        <w:pStyle w:val="Heading1"/>
        <w:spacing w:after="150" w:before="300"/>
      </w:pPr>
      <w:r>
        <w:t>PART III — LESSON NOTES</w:t>
      </w:r>
    </w:p>
    <w:p>
      <w:pPr>
        <w:pStyle w:val="Heading2"/>
        <w:spacing w:after="120" w:before="240"/>
      </w:pPr>
      <w:r>
        <w:t>Lesson Notes 1: Multiplication of Integers with the Same Sign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1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Reviews multiplication as repeated addition, e.g. (+3) x (+2) = 3 + 3 = 6.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Builds a pattern table showing 3 x (-2) = -6, 2 x (-2) = -4, 1 x (-2) = -2, 0 x (-2) = 0, and extends it to (-1) x (-2) = 2, leading learners to see that a negative times a negative gives a positive. States the rule: the product of two integers with the same sign is positive.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to solve several same-sign multiplication problems.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Distributes a worksheet of same-sign multiplication problems for independent practice.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Reviews answers and restates the rule.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Restate the rule in their own words.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(+6) x (+7)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(-8) x (-5)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+42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+40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multiplication of integers with the same sign. Learners practised the skill through guided and independent work, and should now be able to multiply two positive integers.</w:t>
      </w:r>
    </w:p>
    <w:p>
      <w:r>
        <w:br w:type="page"/>
      </w:r>
    </w:p>
    <w:p>
      <w:pPr>
        <w:pStyle w:val="Heading2"/>
        <w:spacing w:after="120" w:before="240"/>
      </w:pPr>
      <w:r>
        <w:t>Lesson Notes 2: Multiplication of Integers with Different Signs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2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Recalls the same-sign rule from the previous lesson.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Demonstrates (+5) x (-3) as repeated addition of -3 five times, giving -15, and states the rule: the product of two integers with different signs is negative.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through several different-sign multiplication problems.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Distributes a worksheet of different-sign multiplication problems.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Reviews answers and discusses how to tell the sign of a product quickly.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Explain how they decide the sign before calculating the value.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(+9) x (-4)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(-7) x (+6)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-36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-42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multiplication of integers with different signs. Learners practised the skill through guided and independent work, and should now be able to multiply a positive integer and a negative integer.</w:t>
      </w:r>
    </w:p>
    <w:p>
      <w:r>
        <w:br w:type="page"/>
      </w:r>
    </w:p>
    <w:p>
      <w:pPr>
        <w:pStyle w:val="Heading2"/>
        <w:spacing w:after="120" w:before="240"/>
      </w:pPr>
      <w:r>
        <w:t>Lesson Notes 3: Division of Integers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3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Reviews the fact that 12 ÷ 3 = 4 because 3 x 4 = 12, using whole numbers.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Demonstrates (-12) ÷ (-3) = 4 and 15 ÷ (-5) = -3 by relating each to a multiplication fact, and states the rule: same signs give a positive quotient, different signs give a negative quotient.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through several division problems involving integers.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Distributes a worksheet of division problems for independent practice.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Reviews answers and reinforces the link between multiplication and division facts.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Verify one answer by multiplying the quotient by the divisor.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(-20) ÷ (+4)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(-36) ÷ (-6)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-5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+6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division of integers. Learners practised the skill through guided and independent work, and should now be able to divide integers with the same sign.</w:t>
      </w:r>
    </w:p>
    <w:p>
      <w:r>
        <w:br w:type="page"/>
      </w:r>
    </w:p>
    <w:p>
      <w:pPr>
        <w:pStyle w:val="Heading2"/>
        <w:spacing w:after="120" w:before="240"/>
      </w:pPr>
      <w:r>
        <w:t>Lesson Notes 4: Word Problems on Multiplication and Division of Integers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4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Describes a scenario where the temperature drops by 2°C every hour for 4 hours and asks learners how they might find the total change.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Models the problem: -2 x 4 = -8, so the total change is -8°C, then models a sharing example where a debt of GHS 96 is shared equally among 4 people using division.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through two more word problems, helping them decide whether multiplication or division is needed.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Places learners in groups to solve four word problems involving multiplication and division of integers.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Work in groups to solve the problems and prepare to explain one solution.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Invites a group to present a solution and discusses the real-life meaning of the answer.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Present and discuss their solution with the class.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submarine descends 3 m every minute, starting from sea level. Find its position after 6 minutes.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total debt of GHS 96 is shared equally among 4 people. How much does each person owe?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-18 m (18 m below sea level)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Each person owes GHS 24 (represented as -24)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word problems on multiplication and division of integers. Learners practised the skill through guided and independent work, and should now be able to translate real-life situations into multiplication or division of integers.</w:t>
      </w:r>
    </w:p>
    <w:p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