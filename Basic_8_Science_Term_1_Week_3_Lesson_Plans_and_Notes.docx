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3</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3</w:t>
            </w:r>
          </w:p>
        </w:tc>
      </w:tr>
      <w:tr>
        <w:tc>
          <w:tcPr>
            <w:tcW w:type="dxa" w:w="5112"/>
          </w:tcPr>
          <w:p>
            <w:r>
              <w:t>Strand</w:t>
            </w:r>
          </w:p>
        </w:tc>
        <w:tc>
          <w:tcPr>
            <w:tcW w:type="dxa" w:w="5112"/>
          </w:tcPr>
          <w:p>
            <w:r>
              <w:t>Diversity of Matter</w:t>
            </w:r>
          </w:p>
        </w:tc>
      </w:tr>
      <w:tr>
        <w:tc>
          <w:tcPr>
            <w:tcW w:type="dxa" w:w="5112"/>
          </w:tcPr>
          <w:p>
            <w:r>
              <w:t>Sub-strand</w:t>
            </w:r>
          </w:p>
        </w:tc>
        <w:tc>
          <w:tcPr>
            <w:tcW w:type="dxa" w:w="5112"/>
          </w:tcPr>
          <w:p>
            <w:r>
              <w:t>Living Cells</w:t>
            </w:r>
          </w:p>
        </w:tc>
      </w:tr>
      <w:tr>
        <w:tc>
          <w:tcPr>
            <w:tcW w:type="dxa" w:w="5112"/>
          </w:tcPr>
          <w:p>
            <w:r>
              <w:t>Content Standard / Indicator</w:t>
            </w:r>
          </w:p>
        </w:tc>
        <w:tc>
          <w:tcPr>
            <w:tcW w:type="dxa" w:w="5112"/>
          </w:tcPr>
          <w:p>
            <w:r>
              <w:t>B8.1.2.1 – Cell structure and functions</w:t>
            </w:r>
          </w:p>
        </w:tc>
      </w:tr>
      <w:tr>
        <w:tc>
          <w:tcPr>
            <w:tcW w:type="dxa" w:w="5112"/>
          </w:tcPr>
          <w:p>
            <w:r>
              <w:t>Week Focus</w:t>
            </w:r>
          </w:p>
        </w:tc>
        <w:tc>
          <w:tcPr>
            <w:tcW w:type="dxa" w:w="5112"/>
          </w:tcPr>
          <w:p>
            <w:r>
              <w:t>Study structure of plant and animal cells in detail</w:t>
            </w:r>
          </w:p>
        </w:tc>
      </w:tr>
      <w:tr>
        <w:tc>
          <w:tcPr>
            <w:tcW w:type="dxa" w:w="5112"/>
          </w:tcPr>
          <w:p>
            <w:r>
              <w:t>Resources</w:t>
            </w:r>
          </w:p>
        </w:tc>
        <w:tc>
          <w:tcPr>
            <w:tcW w:type="dxa" w:w="5112"/>
          </w:tcPr>
          <w:p>
            <w:r>
              <w:t>Charts, microscope</w:t>
            </w:r>
          </w:p>
        </w:tc>
      </w:tr>
    </w:tbl>
    <w:p>
      <w:r>
        <w:t>Source basis: Basic 8 Science Term 1 Scheme of Learning. Week 3 focuses on studying the structure of plant and animal cells in detail, using charts and a microscope.</w:t>
      </w:r>
    </w:p>
    <w:p>
      <w:pPr>
        <w:pStyle w:val="Heading1"/>
      </w:pPr>
      <w:r>
        <w:t>Weekly Learning Outcomes</w:t>
      </w:r>
    </w:p>
    <w:p>
      <w:pPr>
        <w:pStyle w:val="ListBullet"/>
      </w:pPr>
      <w:r>
        <w:t>Explain the meaning of a cell and its importance to living organisms.</w:t>
      </w:r>
    </w:p>
    <w:p>
      <w:pPr>
        <w:pStyle w:val="ListBullet"/>
      </w:pPr>
      <w:r>
        <w:t>Identify major structures found in a typical plant cell.</w:t>
      </w:r>
    </w:p>
    <w:p>
      <w:pPr>
        <w:pStyle w:val="ListBullet"/>
      </w:pPr>
      <w:r>
        <w:t>Identify major structures found in a typical animal cell.</w:t>
      </w:r>
    </w:p>
    <w:p>
      <w:pPr>
        <w:pStyle w:val="ListBullet"/>
      </w:pPr>
      <w:r>
        <w:t>Describe the basic differences between plant and animal cells.</w:t>
      </w:r>
    </w:p>
    <w:p>
      <w:pPr>
        <w:pStyle w:val="ListBullet"/>
      </w:pPr>
      <w:r>
        <w:t>Relate visible cell structures to their positions in diagrams or microscope observations.</w:t>
      </w:r>
    </w:p>
    <w:p>
      <w:r>
        <w:br w:type="page"/>
      </w:r>
    </w:p>
    <w:p>
      <w:pPr>
        <w:pStyle w:val="Heading1"/>
      </w:pPr>
      <w:r>
        <w:t>Lesson 1: The Cell and Basic Cell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define a cell, identify major cell structures and explain that cells are basic units of living organisms.</w:t>
            </w:r>
          </w:p>
        </w:tc>
      </w:tr>
      <w:tr>
        <w:tc>
          <w:tcPr>
            <w:tcW w:type="dxa" w:w="5112"/>
          </w:tcPr>
          <w:p>
            <w:r>
              <w:t>Previous knowledge</w:t>
            </w:r>
          </w:p>
        </w:tc>
        <w:tc>
          <w:tcPr>
            <w:tcW w:type="dxa" w:w="5112"/>
          </w:tcPr>
          <w:p>
            <w:r>
              <w:t>Learners know that plants and animals are living things and that living things have body structures.</w:t>
            </w:r>
          </w:p>
        </w:tc>
      </w:tr>
      <w:tr>
        <w:tc>
          <w:tcPr>
            <w:tcW w:type="dxa" w:w="5112"/>
          </w:tcPr>
          <w:p>
            <w:r>
              <w:t>Key concepts</w:t>
            </w:r>
          </w:p>
        </w:tc>
        <w:tc>
          <w:tcPr>
            <w:tcW w:type="dxa" w:w="5112"/>
          </w:tcPr>
          <w:p>
            <w:r>
              <w:t>Cell, cell membrane, cytoplasm, nucleus, organelle.</w:t>
            </w:r>
          </w:p>
        </w:tc>
      </w:tr>
      <w:tr>
        <w:tc>
          <w:tcPr>
            <w:tcW w:type="dxa" w:w="5112"/>
          </w:tcPr>
          <w:p>
            <w:r>
              <w:t>Resources</w:t>
            </w:r>
          </w:p>
        </w:tc>
        <w:tc>
          <w:tcPr>
            <w:tcW w:type="dxa" w:w="5112"/>
          </w:tcPr>
          <w:p>
            <w:r>
              <w:t>Charts, microscope, board and markers/chalk.</w:t>
            </w:r>
          </w:p>
        </w:tc>
      </w:tr>
      <w:tr>
        <w:tc>
          <w:tcPr>
            <w:tcW w:type="dxa" w:w="5112"/>
          </w:tcPr>
          <w:p>
            <w:r>
              <w:t>Introduction</w:t>
            </w:r>
          </w:p>
        </w:tc>
        <w:tc>
          <w:tcPr>
            <w:tcW w:type="dxa" w:w="5112"/>
          </w:tcPr>
          <w:p>
            <w:r>
              <w:t>Teacher asks learners what living things are made of and introduces the idea that living organisms are made up of cells.</w:t>
            </w:r>
          </w:p>
        </w:tc>
      </w:tr>
      <w:tr>
        <w:tc>
          <w:tcPr>
            <w:tcW w:type="dxa" w:w="5112"/>
          </w:tcPr>
          <w:p>
            <w:r>
              <w:t>Development</w:t>
            </w:r>
          </w:p>
        </w:tc>
        <w:tc>
          <w:tcPr>
            <w:tcW w:type="dxa" w:w="5112"/>
          </w:tcPr>
          <w:p>
            <w:r>
              <w:t>Teacher explains the cell as the basic structural and functional unit of life and introduces major cell structures.</w:t>
            </w:r>
          </w:p>
        </w:tc>
      </w:tr>
      <w:tr>
        <w:tc>
          <w:tcPr>
            <w:tcW w:type="dxa" w:w="5112"/>
          </w:tcPr>
          <w:p>
            <w:r>
              <w:t>Learner activity</w:t>
            </w:r>
          </w:p>
        </w:tc>
        <w:tc>
          <w:tcPr>
            <w:tcW w:type="dxa" w:w="5112"/>
          </w:tcPr>
          <w:p>
            <w:r>
              <w:t>Learners observe a cell chart and label the cell membrane, cytoplasm and nucleus.</w:t>
            </w:r>
          </w:p>
        </w:tc>
      </w:tr>
      <w:tr>
        <w:tc>
          <w:tcPr>
            <w:tcW w:type="dxa" w:w="5112"/>
          </w:tcPr>
          <w:p>
            <w:r>
              <w:t>Assessment</w:t>
            </w:r>
          </w:p>
        </w:tc>
        <w:tc>
          <w:tcPr>
            <w:tcW w:type="dxa" w:w="5112"/>
          </w:tcPr>
          <w:p>
            <w:r>
              <w:t>Learners define a cell and identify three major structures.</w:t>
            </w:r>
          </w:p>
        </w:tc>
      </w:tr>
      <w:tr>
        <w:tc>
          <w:tcPr>
            <w:tcW w:type="dxa" w:w="5112"/>
          </w:tcPr>
          <w:p>
            <w:r>
              <w:t>Homework</w:t>
            </w:r>
          </w:p>
        </w:tc>
        <w:tc>
          <w:tcPr>
            <w:tcW w:type="dxa" w:w="5112"/>
          </w:tcPr>
          <w:p>
            <w:r>
              <w:t>Draw a simple labelled animal cell showing the cell membrane, cytoplasm and nucleus.</w:t>
            </w:r>
          </w:p>
        </w:tc>
      </w:tr>
    </w:tbl>
    <w:p>
      <w:pPr>
        <w:pStyle w:val="Heading2"/>
      </w:pPr>
      <w:r>
        <w:t>Lesson Notes</w:t>
      </w:r>
    </w:p>
    <w:p>
      <w:r>
        <w:t>A cell is the basic structural and functional unit of a living organism. This means that cells form the structures of living things and carry out processes necessary for life.</w:t>
      </w:r>
    </w:p>
    <w:p>
      <w:pPr>
        <w:pStyle w:val="Heading3"/>
      </w:pPr>
      <w:r>
        <w:t>Basic Parts of a Cell</w:t>
      </w:r>
    </w:p>
    <w:tbl>
      <w:tblPr>
        <w:tblStyle w:val="TableGrid"/>
        <w:tblW w:type="auto" w:w="0"/>
        <w:jc w:val="center"/>
        <w:tblLook w:firstColumn="1" w:firstRow="1" w:lastColumn="0" w:lastRow="0" w:noHBand="0" w:noVBand="1" w:val="04A0"/>
      </w:tblPr>
      <w:tblGrid>
        <w:gridCol w:w="5112"/>
        <w:gridCol w:w="5112"/>
      </w:tblGrid>
      <w:tr>
        <w:tc>
          <w:tcPr>
            <w:tcW w:type="dxa" w:w="5112"/>
          </w:tcPr>
          <w:p>
            <w:r>
              <w:t>Structure</w:t>
            </w:r>
          </w:p>
        </w:tc>
        <w:tc>
          <w:tcPr>
            <w:tcW w:type="dxa" w:w="5112"/>
          </w:tcPr>
          <w:p>
            <w:r>
              <w:t>Basic description</w:t>
            </w:r>
          </w:p>
        </w:tc>
      </w:tr>
      <w:tr>
        <w:tc>
          <w:tcPr>
            <w:tcW w:type="dxa" w:w="5112"/>
          </w:tcPr>
          <w:p>
            <w:r>
              <w:t>Cell membrane</w:t>
            </w:r>
          </w:p>
        </w:tc>
        <w:tc>
          <w:tcPr>
            <w:tcW w:type="dxa" w:w="5112"/>
          </w:tcPr>
          <w:p>
            <w:r>
              <w:t>A thin boundary around the cell that controls the movement of substances into and out of the cell.</w:t>
            </w:r>
          </w:p>
        </w:tc>
      </w:tr>
      <w:tr>
        <w:tc>
          <w:tcPr>
            <w:tcW w:type="dxa" w:w="5112"/>
          </w:tcPr>
          <w:p>
            <w:r>
              <w:t>Cytoplasm</w:t>
            </w:r>
          </w:p>
        </w:tc>
        <w:tc>
          <w:tcPr>
            <w:tcW w:type="dxa" w:w="5112"/>
          </w:tcPr>
          <w:p>
            <w:r>
              <w:t>A jelly-like material in which many cell activities take place.</w:t>
            </w:r>
          </w:p>
        </w:tc>
      </w:tr>
      <w:tr>
        <w:tc>
          <w:tcPr>
            <w:tcW w:type="dxa" w:w="5112"/>
          </w:tcPr>
          <w:p>
            <w:r>
              <w:t>Nucleus</w:t>
            </w:r>
          </w:p>
        </w:tc>
        <w:tc>
          <w:tcPr>
            <w:tcW w:type="dxa" w:w="5112"/>
          </w:tcPr>
          <w:p>
            <w:r>
              <w:t>A structure that contains genetic material and helps control the activities of the cell.</w:t>
            </w:r>
          </w:p>
        </w:tc>
      </w:tr>
    </w:tbl>
    <w:p>
      <w:r>
        <w:t>Plant and animal cells have several structures in common, although they also have important differences. The structures should be taught as parts of an organised cell rather than as isolated names.</w:t>
      </w:r>
    </w:p>
    <w:p>
      <w:pPr>
        <w:pStyle w:val="Heading3"/>
      </w:pPr>
      <w:r>
        <w:t>Teacher–Learner Activity</w:t>
      </w:r>
    </w:p>
    <w:p>
      <w:r>
        <w:t>Display a cell chart. Learners first observe silently, then identify the outer boundary, internal material and nucleus. The teacher guides them to place labels correctly and corrects common errors such as confusing the cell membrane with the nucleus.</w:t>
      </w:r>
    </w:p>
    <w:p>
      <w:pPr>
        <w:pStyle w:val="Heading3"/>
      </w:pPr>
      <w:r>
        <w:t>Microscope Link</w:t>
      </w:r>
    </w:p>
    <w:p>
      <w:r>
        <w:t>Where a microscope and suitable prepared specimen are used, learners observe the specimen under teacher guidance. The purpose at this stage is to connect the diagram with actual microscopic observations; learners should not be expected to identify every structure from a basic specimen.</w:t>
      </w:r>
    </w:p>
    <w:p>
      <w:r>
        <w:br w:type="page"/>
      </w:r>
    </w:p>
    <w:p>
      <w:pPr>
        <w:pStyle w:val="Heading1"/>
      </w:pPr>
      <w:r>
        <w:t>Lesson 2: Structure of a Plant Cell</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major structures of a typical plant cell and describe their positions and basic features.</w:t>
            </w:r>
          </w:p>
        </w:tc>
      </w:tr>
      <w:tr>
        <w:tc>
          <w:tcPr>
            <w:tcW w:type="dxa" w:w="5112"/>
          </w:tcPr>
          <w:p>
            <w:r>
              <w:t>Previous knowledge</w:t>
            </w:r>
          </w:p>
        </w:tc>
        <w:tc>
          <w:tcPr>
            <w:tcW w:type="dxa" w:w="5112"/>
          </w:tcPr>
          <w:p>
            <w:r>
              <w:t>Learners can identify basic cell structures.</w:t>
            </w:r>
          </w:p>
        </w:tc>
      </w:tr>
      <w:tr>
        <w:tc>
          <w:tcPr>
            <w:tcW w:type="dxa" w:w="5112"/>
          </w:tcPr>
          <w:p>
            <w:r>
              <w:t>Key concepts</w:t>
            </w:r>
          </w:p>
        </w:tc>
        <w:tc>
          <w:tcPr>
            <w:tcW w:type="dxa" w:w="5112"/>
          </w:tcPr>
          <w:p>
            <w:r>
              <w:t>Cell wall, cell membrane, cytoplasm, nucleus, vacuole, chloroplast.</w:t>
            </w:r>
          </w:p>
        </w:tc>
      </w:tr>
      <w:tr>
        <w:tc>
          <w:tcPr>
            <w:tcW w:type="dxa" w:w="5112"/>
          </w:tcPr>
          <w:p>
            <w:r>
              <w:t>Resources</w:t>
            </w:r>
          </w:p>
        </w:tc>
        <w:tc>
          <w:tcPr>
            <w:tcW w:type="dxa" w:w="5112"/>
          </w:tcPr>
          <w:p>
            <w:r>
              <w:t>Charts, microscope, board and markers/chalk.</w:t>
            </w:r>
          </w:p>
        </w:tc>
      </w:tr>
      <w:tr>
        <w:tc>
          <w:tcPr>
            <w:tcW w:type="dxa" w:w="5112"/>
          </w:tcPr>
          <w:p>
            <w:r>
              <w:t>Introduction</w:t>
            </w:r>
          </w:p>
        </w:tc>
        <w:tc>
          <w:tcPr>
            <w:tcW w:type="dxa" w:w="5112"/>
          </w:tcPr>
          <w:p>
            <w:r>
              <w:t>Teacher asks learners what makes a plant different from an animal and connects visible plant features to cell structure.</w:t>
            </w:r>
          </w:p>
        </w:tc>
      </w:tr>
      <w:tr>
        <w:tc>
          <w:tcPr>
            <w:tcW w:type="dxa" w:w="5112"/>
          </w:tcPr>
          <w:p>
            <w:r>
              <w:t>Development</w:t>
            </w:r>
          </w:p>
        </w:tc>
        <w:tc>
          <w:tcPr>
            <w:tcW w:type="dxa" w:w="5112"/>
          </w:tcPr>
          <w:p>
            <w:r>
              <w:t>Teacher explains the major structures of a typical plant cell and guides learners through a labelled diagram.</w:t>
            </w:r>
          </w:p>
        </w:tc>
      </w:tr>
      <w:tr>
        <w:tc>
          <w:tcPr>
            <w:tcW w:type="dxa" w:w="5112"/>
          </w:tcPr>
          <w:p>
            <w:r>
              <w:t>Learner activity</w:t>
            </w:r>
          </w:p>
        </w:tc>
        <w:tc>
          <w:tcPr>
            <w:tcW w:type="dxa" w:w="5112"/>
          </w:tcPr>
          <w:p>
            <w:r>
              <w:t>Learners study the chart and produce a labelled plant-cell diagram.</w:t>
            </w:r>
          </w:p>
        </w:tc>
      </w:tr>
      <w:tr>
        <w:tc>
          <w:tcPr>
            <w:tcW w:type="dxa" w:w="5112"/>
          </w:tcPr>
          <w:p>
            <w:r>
              <w:t>Assessment</w:t>
            </w:r>
          </w:p>
        </w:tc>
        <w:tc>
          <w:tcPr>
            <w:tcW w:type="dxa" w:w="5112"/>
          </w:tcPr>
          <w:p>
            <w:r>
              <w:t>Learners identify six structures on a plant-cell diagram.</w:t>
            </w:r>
          </w:p>
        </w:tc>
      </w:tr>
      <w:tr>
        <w:tc>
          <w:tcPr>
            <w:tcW w:type="dxa" w:w="5112"/>
          </w:tcPr>
          <w:p>
            <w:r>
              <w:t>Homework</w:t>
            </w:r>
          </w:p>
        </w:tc>
        <w:tc>
          <w:tcPr>
            <w:tcW w:type="dxa" w:w="5112"/>
          </w:tcPr>
          <w:p>
            <w:r>
              <w:t>Draw and label a typical plant cell.</w:t>
            </w:r>
          </w:p>
        </w:tc>
      </w:tr>
    </w:tbl>
    <w:p>
      <w:pPr>
        <w:pStyle w:val="Heading2"/>
      </w:pPr>
      <w:r>
        <w:t>Lesson Notes</w:t>
      </w:r>
    </w:p>
    <w:p>
      <w:r>
        <w:t>A typical plant cell has structures shared with animal cells and additional structures that support plant life.</w:t>
      </w:r>
    </w:p>
    <w:p>
      <w:pPr>
        <w:pStyle w:val="Heading3"/>
      </w:pPr>
      <w:r>
        <w:t>Major Structures of a Typical Plant Cell</w:t>
      </w:r>
    </w:p>
    <w:tbl>
      <w:tblPr>
        <w:tblStyle w:val="TableGrid"/>
        <w:tblW w:type="auto" w:w="0"/>
        <w:jc w:val="center"/>
        <w:tblLook w:firstColumn="1" w:firstRow="1" w:lastColumn="0" w:lastRow="0" w:noHBand="0" w:noVBand="1" w:val="04A0"/>
      </w:tblPr>
      <w:tblGrid>
        <w:gridCol w:w="5112"/>
        <w:gridCol w:w="5112"/>
      </w:tblGrid>
      <w:tr>
        <w:tc>
          <w:tcPr>
            <w:tcW w:type="dxa" w:w="5112"/>
          </w:tcPr>
          <w:p>
            <w:r>
              <w:t>Structure</w:t>
            </w:r>
          </w:p>
        </w:tc>
        <w:tc>
          <w:tcPr>
            <w:tcW w:type="dxa" w:w="5112"/>
          </w:tcPr>
          <w:p>
            <w:r>
              <w:t>Basic function / feature</w:t>
            </w:r>
          </w:p>
        </w:tc>
      </w:tr>
      <w:tr>
        <w:tc>
          <w:tcPr>
            <w:tcW w:type="dxa" w:w="5112"/>
          </w:tcPr>
          <w:p>
            <w:r>
              <w:t>Cell wall</w:t>
            </w:r>
          </w:p>
        </w:tc>
        <w:tc>
          <w:tcPr>
            <w:tcW w:type="dxa" w:w="5112"/>
          </w:tcPr>
          <w:p>
            <w:r>
              <w:t>A rigid outer layer that supports and protects the plant cell.</w:t>
            </w:r>
          </w:p>
        </w:tc>
      </w:tr>
      <w:tr>
        <w:tc>
          <w:tcPr>
            <w:tcW w:type="dxa" w:w="5112"/>
          </w:tcPr>
          <w:p>
            <w:r>
              <w:t>Cell membrane</w:t>
            </w:r>
          </w:p>
        </w:tc>
        <w:tc>
          <w:tcPr>
            <w:tcW w:type="dxa" w:w="5112"/>
          </w:tcPr>
          <w:p>
            <w:r>
              <w:t>Controls movement of substances into and out of the cell.</w:t>
            </w:r>
          </w:p>
        </w:tc>
      </w:tr>
      <w:tr>
        <w:tc>
          <w:tcPr>
            <w:tcW w:type="dxa" w:w="5112"/>
          </w:tcPr>
          <w:p>
            <w:r>
              <w:t>Cytoplasm</w:t>
            </w:r>
          </w:p>
        </w:tc>
        <w:tc>
          <w:tcPr>
            <w:tcW w:type="dxa" w:w="5112"/>
          </w:tcPr>
          <w:p>
            <w:r>
              <w:t>Jelly-like material where many cell activities occur.</w:t>
            </w:r>
          </w:p>
        </w:tc>
      </w:tr>
      <w:tr>
        <w:tc>
          <w:tcPr>
            <w:tcW w:type="dxa" w:w="5112"/>
          </w:tcPr>
          <w:p>
            <w:r>
              <w:t>Nucleus</w:t>
            </w:r>
          </w:p>
        </w:tc>
        <w:tc>
          <w:tcPr>
            <w:tcW w:type="dxa" w:w="5112"/>
          </w:tcPr>
          <w:p>
            <w:r>
              <w:t>Contains genetic material and helps control cell activities.</w:t>
            </w:r>
          </w:p>
        </w:tc>
      </w:tr>
      <w:tr>
        <w:tc>
          <w:tcPr>
            <w:tcW w:type="dxa" w:w="5112"/>
          </w:tcPr>
          <w:p>
            <w:r>
              <w:t>Chloroplast</w:t>
            </w:r>
          </w:p>
        </w:tc>
        <w:tc>
          <w:tcPr>
            <w:tcW w:type="dxa" w:w="5112"/>
          </w:tcPr>
          <w:p>
            <w:r>
              <w:t>Contains chlorophyll and is the main site of photosynthesis in green plant cells.</w:t>
            </w:r>
          </w:p>
        </w:tc>
      </w:tr>
      <w:tr>
        <w:tc>
          <w:tcPr>
            <w:tcW w:type="dxa" w:w="5112"/>
          </w:tcPr>
          <w:p>
            <w:r>
              <w:t>Large permanent vacuole</w:t>
            </w:r>
          </w:p>
        </w:tc>
        <w:tc>
          <w:tcPr>
            <w:tcW w:type="dxa" w:w="5112"/>
          </w:tcPr>
          <w:p>
            <w:r>
              <w:t>Contains cell sap and helps maintain the cell's internal pressure and shape.</w:t>
            </w:r>
          </w:p>
        </w:tc>
      </w:tr>
    </w:tbl>
    <w:p>
      <w:pPr>
        <w:pStyle w:val="Heading3"/>
      </w:pPr>
      <w:r>
        <w:t>Diagram Study</w:t>
      </w:r>
    </w:p>
    <w:p>
      <w:r>
        <w:t>Learners study a labelled plant-cell chart. Teacher points out that the cell wall lies outside the cell membrane, while the cytoplasm is inside the membrane. Learners then redraw the structure and add labels.</w:t>
      </w:r>
    </w:p>
    <w:p>
      <w:pPr>
        <w:pStyle w:val="Heading3"/>
      </w:pPr>
      <w:r>
        <w:t>Microscope Activity</w:t>
      </w:r>
    </w:p>
    <w:p>
      <w:r>
        <w:t>If a suitable plant-cell specimen is examined, learners observe the general outline and internal regions visible under the microscope. The teacher relates the observation to the chart without requiring learners to identify structures that cannot be clearly resolved.</w:t>
      </w:r>
    </w:p>
    <w:p>
      <w:r>
        <w:br w:type="page"/>
      </w:r>
    </w:p>
    <w:p>
      <w:pPr>
        <w:pStyle w:val="Heading1"/>
      </w:pPr>
      <w:r>
        <w:t>Lesson 3: Structure of an Animal Cell and Comparison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structures of an animal cell and compare a typical animal cell with a typical plant cell.</w:t>
            </w:r>
          </w:p>
        </w:tc>
      </w:tr>
      <w:tr>
        <w:tc>
          <w:tcPr>
            <w:tcW w:type="dxa" w:w="5112"/>
          </w:tcPr>
          <w:p>
            <w:r>
              <w:t>Previous knowledge</w:t>
            </w:r>
          </w:p>
        </w:tc>
        <w:tc>
          <w:tcPr>
            <w:tcW w:type="dxa" w:w="5112"/>
          </w:tcPr>
          <w:p>
            <w:r>
              <w:t>Learners have studied plant-cell structure.</w:t>
            </w:r>
          </w:p>
        </w:tc>
      </w:tr>
      <w:tr>
        <w:tc>
          <w:tcPr>
            <w:tcW w:type="dxa" w:w="5112"/>
          </w:tcPr>
          <w:p>
            <w:r>
              <w:t>Key concepts</w:t>
            </w:r>
          </w:p>
        </w:tc>
        <w:tc>
          <w:tcPr>
            <w:tcW w:type="dxa" w:w="5112"/>
          </w:tcPr>
          <w:p>
            <w:r>
              <w:t>Animal cell, plant cell, comparison, cell wall, chloroplast, vacuole.</w:t>
            </w:r>
          </w:p>
        </w:tc>
      </w:tr>
      <w:tr>
        <w:tc>
          <w:tcPr>
            <w:tcW w:type="dxa" w:w="5112"/>
          </w:tcPr>
          <w:p>
            <w:r>
              <w:t>Resources</w:t>
            </w:r>
          </w:p>
        </w:tc>
        <w:tc>
          <w:tcPr>
            <w:tcW w:type="dxa" w:w="5112"/>
          </w:tcPr>
          <w:p>
            <w:r>
              <w:t>Charts, microscope, board and markers/chalk.</w:t>
            </w:r>
          </w:p>
        </w:tc>
      </w:tr>
      <w:tr>
        <w:tc>
          <w:tcPr>
            <w:tcW w:type="dxa" w:w="5112"/>
          </w:tcPr>
          <w:p>
            <w:r>
              <w:t>Introduction</w:t>
            </w:r>
          </w:p>
        </w:tc>
        <w:tc>
          <w:tcPr>
            <w:tcW w:type="dxa" w:w="5112"/>
          </w:tcPr>
          <w:p>
            <w:r>
              <w:t>Teacher asks learners which structures they expect to find in both plant and animal cells.</w:t>
            </w:r>
          </w:p>
        </w:tc>
      </w:tr>
      <w:tr>
        <w:tc>
          <w:tcPr>
            <w:tcW w:type="dxa" w:w="5112"/>
          </w:tcPr>
          <w:p>
            <w:r>
              <w:t>Development</w:t>
            </w:r>
          </w:p>
        </w:tc>
        <w:tc>
          <w:tcPr>
            <w:tcW w:type="dxa" w:w="5112"/>
          </w:tcPr>
          <w:p>
            <w:r>
              <w:t>Teacher explains the structure of a typical animal cell and guides comparison with a plant cell.</w:t>
            </w:r>
          </w:p>
        </w:tc>
      </w:tr>
      <w:tr>
        <w:tc>
          <w:tcPr>
            <w:tcW w:type="dxa" w:w="5112"/>
          </w:tcPr>
          <w:p>
            <w:r>
              <w:t>Learner activity</w:t>
            </w:r>
          </w:p>
        </w:tc>
        <w:tc>
          <w:tcPr>
            <w:tcW w:type="dxa" w:w="5112"/>
          </w:tcPr>
          <w:p>
            <w:r>
              <w:t>Learners complete a comparison table and label an animal-cell diagram.</w:t>
            </w:r>
          </w:p>
        </w:tc>
      </w:tr>
      <w:tr>
        <w:tc>
          <w:tcPr>
            <w:tcW w:type="dxa" w:w="5112"/>
          </w:tcPr>
          <w:p>
            <w:r>
              <w:t>Assessment</w:t>
            </w:r>
          </w:p>
        </w:tc>
        <w:tc>
          <w:tcPr>
            <w:tcW w:type="dxa" w:w="5112"/>
          </w:tcPr>
          <w:p>
            <w:r>
              <w:t>Learners identify similarities and differences between typical plant and animal cells.</w:t>
            </w:r>
          </w:p>
        </w:tc>
      </w:tr>
      <w:tr>
        <w:tc>
          <w:tcPr>
            <w:tcW w:type="dxa" w:w="5112"/>
          </w:tcPr>
          <w:p>
            <w:r>
              <w:t>Homework</w:t>
            </w:r>
          </w:p>
        </w:tc>
        <w:tc>
          <w:tcPr>
            <w:tcW w:type="dxa" w:w="5112"/>
          </w:tcPr>
          <w:p>
            <w:r>
              <w:t>State three similarities and three differences between a typical plant cell and a typical animal cell.</w:t>
            </w:r>
          </w:p>
        </w:tc>
      </w:tr>
    </w:tbl>
    <w:p>
      <w:pPr>
        <w:pStyle w:val="Heading2"/>
      </w:pPr>
      <w:r>
        <w:t>Lesson Notes</w:t>
      </w:r>
    </w:p>
    <w:p>
      <w:r>
        <w:t>A typical animal cell has a cell membrane, cytoplasm and nucleus. It does not have the cell wall, chloroplasts and large permanent vacuole characteristic of a typical plant cell.</w:t>
      </w:r>
    </w:p>
    <w:p>
      <w:pPr>
        <w:pStyle w:val="Heading3"/>
      </w:pPr>
      <w:r>
        <w:t>Major Structures of a Typical Animal Cell</w:t>
      </w:r>
    </w:p>
    <w:tbl>
      <w:tblPr>
        <w:tblStyle w:val="TableGrid"/>
        <w:tblW w:type="auto" w:w="0"/>
        <w:jc w:val="center"/>
        <w:tblLook w:firstColumn="1" w:firstRow="1" w:lastColumn="0" w:lastRow="0" w:noHBand="0" w:noVBand="1" w:val="04A0"/>
      </w:tblPr>
      <w:tblGrid>
        <w:gridCol w:w="5112"/>
        <w:gridCol w:w="5112"/>
      </w:tblGrid>
      <w:tr>
        <w:tc>
          <w:tcPr>
            <w:tcW w:type="dxa" w:w="5112"/>
          </w:tcPr>
          <w:p>
            <w:r>
              <w:t>Structure</w:t>
            </w:r>
          </w:p>
        </w:tc>
        <w:tc>
          <w:tcPr>
            <w:tcW w:type="dxa" w:w="5112"/>
          </w:tcPr>
          <w:p>
            <w:r>
              <w:t>Basic description</w:t>
            </w:r>
          </w:p>
        </w:tc>
      </w:tr>
      <w:tr>
        <w:tc>
          <w:tcPr>
            <w:tcW w:type="dxa" w:w="5112"/>
          </w:tcPr>
          <w:p>
            <w:r>
              <w:t>Cell membrane</w:t>
            </w:r>
          </w:p>
        </w:tc>
        <w:tc>
          <w:tcPr>
            <w:tcW w:type="dxa" w:w="5112"/>
          </w:tcPr>
          <w:p>
            <w:r>
              <w:t>Controls movement of substances into and out of the cell.</w:t>
            </w:r>
          </w:p>
        </w:tc>
      </w:tr>
      <w:tr>
        <w:tc>
          <w:tcPr>
            <w:tcW w:type="dxa" w:w="5112"/>
          </w:tcPr>
          <w:p>
            <w:r>
              <w:t>Cytoplasm</w:t>
            </w:r>
          </w:p>
        </w:tc>
        <w:tc>
          <w:tcPr>
            <w:tcW w:type="dxa" w:w="5112"/>
          </w:tcPr>
          <w:p>
            <w:r>
              <w:t>Jelly-like material where many cell activities occur.</w:t>
            </w:r>
          </w:p>
        </w:tc>
      </w:tr>
      <w:tr>
        <w:tc>
          <w:tcPr>
            <w:tcW w:type="dxa" w:w="5112"/>
          </w:tcPr>
          <w:p>
            <w:r>
              <w:t>Nucleus</w:t>
            </w:r>
          </w:p>
        </w:tc>
        <w:tc>
          <w:tcPr>
            <w:tcW w:type="dxa" w:w="5112"/>
          </w:tcPr>
          <w:p>
            <w:r>
              <w:t>Contains genetic material and helps control cell activities.</w:t>
            </w:r>
          </w:p>
        </w:tc>
      </w:tr>
    </w:tbl>
    <w:p>
      <w:pPr>
        <w:pStyle w:val="Heading3"/>
      </w:pPr>
      <w:r>
        <w:t>Plant and Animal Cells Compared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Typical plant cell</w:t>
            </w:r>
          </w:p>
        </w:tc>
        <w:tc>
          <w:tcPr>
            <w:tcW w:type="dxa" w:w="3408"/>
          </w:tcPr>
          <w:p>
            <w:r>
              <w:t>Typical animal cell</w:t>
            </w:r>
          </w:p>
        </w:tc>
      </w:tr>
      <w:tr>
        <w:tc>
          <w:tcPr>
            <w:tcW w:type="dxa" w:w="3408"/>
          </w:tcPr>
          <w:p>
            <w:r>
              <w:t>Cell membrane</w:t>
            </w:r>
          </w:p>
        </w:tc>
        <w:tc>
          <w:tcPr>
            <w:tcW w:type="dxa" w:w="3408"/>
          </w:tcPr>
          <w:p>
            <w:r>
              <w:t>Present</w:t>
            </w:r>
          </w:p>
        </w:tc>
        <w:tc>
          <w:tcPr>
            <w:tcW w:type="dxa" w:w="3408"/>
          </w:tcPr>
          <w:p>
            <w:r>
              <w:t>Present</w:t>
            </w:r>
          </w:p>
        </w:tc>
      </w:tr>
      <w:tr>
        <w:tc>
          <w:tcPr>
            <w:tcW w:type="dxa" w:w="3408"/>
          </w:tcPr>
          <w:p>
            <w:r>
              <w:t>Cytoplasm</w:t>
            </w:r>
          </w:p>
        </w:tc>
        <w:tc>
          <w:tcPr>
            <w:tcW w:type="dxa" w:w="3408"/>
          </w:tcPr>
          <w:p>
            <w:r>
              <w:t>Present</w:t>
            </w:r>
          </w:p>
        </w:tc>
        <w:tc>
          <w:tcPr>
            <w:tcW w:type="dxa" w:w="3408"/>
          </w:tcPr>
          <w:p>
            <w:r>
              <w:t>Present</w:t>
            </w:r>
          </w:p>
        </w:tc>
      </w:tr>
      <w:tr>
        <w:tc>
          <w:tcPr>
            <w:tcW w:type="dxa" w:w="3408"/>
          </w:tcPr>
          <w:p>
            <w:r>
              <w:t>Nucleus</w:t>
            </w:r>
          </w:p>
        </w:tc>
        <w:tc>
          <w:tcPr>
            <w:tcW w:type="dxa" w:w="3408"/>
          </w:tcPr>
          <w:p>
            <w:r>
              <w:t>Present</w:t>
            </w:r>
          </w:p>
        </w:tc>
        <w:tc>
          <w:tcPr>
            <w:tcW w:type="dxa" w:w="3408"/>
          </w:tcPr>
          <w:p>
            <w:r>
              <w:t>Present</w:t>
            </w:r>
          </w:p>
        </w:tc>
      </w:tr>
      <w:tr>
        <w:tc>
          <w:tcPr>
            <w:tcW w:type="dxa" w:w="3408"/>
          </w:tcPr>
          <w:p>
            <w:r>
              <w:t>Cell wall</w:t>
            </w:r>
          </w:p>
        </w:tc>
        <w:tc>
          <w:tcPr>
            <w:tcW w:type="dxa" w:w="3408"/>
          </w:tcPr>
          <w:p>
            <w:r>
              <w:t>Present</w:t>
            </w:r>
          </w:p>
        </w:tc>
        <w:tc>
          <w:tcPr>
            <w:tcW w:type="dxa" w:w="3408"/>
          </w:tcPr>
          <w:p>
            <w:r>
              <w:t>Absent</w:t>
            </w:r>
          </w:p>
        </w:tc>
      </w:tr>
      <w:tr>
        <w:tc>
          <w:tcPr>
            <w:tcW w:type="dxa" w:w="3408"/>
          </w:tcPr>
          <w:p>
            <w:r>
              <w:t>Chloroplast</w:t>
            </w:r>
          </w:p>
        </w:tc>
        <w:tc>
          <w:tcPr>
            <w:tcW w:type="dxa" w:w="3408"/>
          </w:tcPr>
          <w:p>
            <w:r>
              <w:t>Present in green plant cells</w:t>
            </w:r>
          </w:p>
        </w:tc>
        <w:tc>
          <w:tcPr>
            <w:tcW w:type="dxa" w:w="3408"/>
          </w:tcPr>
          <w:p>
            <w:r>
              <w:t>Absent</w:t>
            </w:r>
          </w:p>
        </w:tc>
      </w:tr>
      <w:tr>
        <w:tc>
          <w:tcPr>
            <w:tcW w:type="dxa" w:w="3408"/>
          </w:tcPr>
          <w:p>
            <w:r>
              <w:t>Large permanent vacuole</w:t>
            </w:r>
          </w:p>
        </w:tc>
        <w:tc>
          <w:tcPr>
            <w:tcW w:type="dxa" w:w="3408"/>
          </w:tcPr>
          <w:p>
            <w:r>
              <w:t>Usually present</w:t>
            </w:r>
          </w:p>
        </w:tc>
        <w:tc>
          <w:tcPr>
            <w:tcW w:type="dxa" w:w="3408"/>
          </w:tcPr>
          <w:p>
            <w:r>
              <w:t>Absent as a large permanent vacuole</w:t>
            </w:r>
          </w:p>
        </w:tc>
      </w:tr>
    </w:tbl>
    <w:p>
      <w:pPr>
        <w:pStyle w:val="Heading3"/>
      </w:pPr>
      <w:r>
        <w:t>Important Note</w:t>
      </w:r>
    </w:p>
    <w:p>
      <w:r>
        <w:t>The comparison is between typical plant and animal cells. Real cells can vary in shape and structure according to their functions. Learners should therefore understand the diagrams as models used to study general cell organisation.</w:t>
      </w:r>
    </w:p>
    <w:p>
      <w:pPr>
        <w:pStyle w:val="Heading3"/>
      </w:pPr>
      <w:r>
        <w:t>Learner Activity</w:t>
      </w:r>
    </w:p>
    <w:p>
      <w:r>
        <w:t>Learners draw a simple animal cell, label the cell membrane, cytoplasm and nucleus, and complete the comparison table. Pairs then explain two structures shared by both cell types and two structures that distinguish a typical plant cell.</w:t>
      </w:r>
    </w:p>
    <w:p>
      <w:r>
        <w:br w:type="page"/>
      </w:r>
    </w:p>
    <w:p>
      <w:pPr>
        <w:pStyle w:val="Heading1"/>
      </w:pPr>
      <w:r>
        <w:t>Week 3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What is a cell?</w:t>
            </w:r>
          </w:p>
        </w:tc>
        <w:tc>
          <w:tcPr>
            <w:tcW w:type="dxa" w:w="5112"/>
          </w:tcPr>
          <w:p>
            <w:r>
              <w:t>2</w:t>
            </w:r>
          </w:p>
        </w:tc>
      </w:tr>
      <w:tr>
        <w:tc>
          <w:tcPr>
            <w:tcW w:type="dxa" w:w="5112"/>
          </w:tcPr>
          <w:p>
            <w:r>
              <w:t>2. Name three structures found in both typical plant and animal cells.</w:t>
            </w:r>
          </w:p>
        </w:tc>
        <w:tc>
          <w:tcPr>
            <w:tcW w:type="dxa" w:w="5112"/>
          </w:tcPr>
          <w:p>
            <w:r>
              <w:t>3</w:t>
            </w:r>
          </w:p>
        </w:tc>
      </w:tr>
      <w:tr>
        <w:tc>
          <w:tcPr>
            <w:tcW w:type="dxa" w:w="5112"/>
          </w:tcPr>
          <w:p>
            <w:r>
              <w:t>3. State two functions of the cell membrane.</w:t>
            </w:r>
          </w:p>
        </w:tc>
        <w:tc>
          <w:tcPr>
            <w:tcW w:type="dxa" w:w="5112"/>
          </w:tcPr>
          <w:p>
            <w:r>
              <w:t>2</w:t>
            </w:r>
          </w:p>
        </w:tc>
      </w:tr>
      <w:tr>
        <w:tc>
          <w:tcPr>
            <w:tcW w:type="dxa" w:w="5112"/>
          </w:tcPr>
          <w:p>
            <w:r>
              <w:t>4. Name three structures characteristic of a typical plant cell but absent from a typical animal cell.</w:t>
            </w:r>
          </w:p>
        </w:tc>
        <w:tc>
          <w:tcPr>
            <w:tcW w:type="dxa" w:w="5112"/>
          </w:tcPr>
          <w:p>
            <w:r>
              <w:t>3</w:t>
            </w:r>
          </w:p>
        </w:tc>
      </w:tr>
      <w:tr>
        <w:tc>
          <w:tcPr>
            <w:tcW w:type="dxa" w:w="5112"/>
          </w:tcPr>
          <w:p>
            <w:r>
              <w:t>5. State one function each of the nucleus, chloroplast and cell wall.</w:t>
            </w:r>
          </w:p>
        </w:tc>
        <w:tc>
          <w:tcPr>
            <w:tcW w:type="dxa" w:w="5112"/>
          </w:tcPr>
          <w:p>
            <w:r>
              <w:t>3</w:t>
            </w:r>
          </w:p>
        </w:tc>
      </w:tr>
      <w:tr>
        <w:tc>
          <w:tcPr>
            <w:tcW w:type="dxa" w:w="5112"/>
          </w:tcPr>
          <w:p>
            <w:r>
              <w:t>6. Give two similarities and two differences between typical plant and animal cells.</w:t>
            </w:r>
          </w:p>
        </w:tc>
        <w:tc>
          <w:tcPr>
            <w:tcW w:type="dxa" w:w="5112"/>
          </w:tcPr>
          <w:p>
            <w:r>
              <w:t>4</w:t>
            </w:r>
          </w:p>
        </w:tc>
      </w:tr>
      <w:tr>
        <w:tc>
          <w:tcPr>
            <w:tcW w:type="dxa" w:w="5112"/>
          </w:tcPr>
          <w:p>
            <w:r>
              <w:t>7. Draw and label a typical plant cell.</w:t>
            </w:r>
          </w:p>
        </w:tc>
        <w:tc>
          <w:tcPr>
            <w:tcW w:type="dxa" w:w="5112"/>
          </w:tcPr>
          <w:p>
            <w:r>
              <w:t>6</w:t>
            </w:r>
          </w:p>
        </w:tc>
      </w:tr>
      <w:tr>
        <w:tc>
          <w:tcPr>
            <w:tcW w:type="dxa" w:w="5112"/>
          </w:tcPr>
          <w:p>
            <w:r>
              <w:t>Total</w:t>
            </w:r>
          </w:p>
        </w:tc>
        <w:tc>
          <w:tcPr>
            <w:tcW w:type="dxa" w:w="5112"/>
          </w:tcPr>
          <w:p>
            <w:r>
              <w:t>23</w:t>
            </w:r>
          </w:p>
        </w:tc>
      </w:tr>
    </w:tbl>
    <w:p>
      <w:pPr>
        <w:pStyle w:val="Heading1"/>
      </w:pPr>
      <w:r>
        <w:t>Suggested Answers / Marking Guidance</w:t>
      </w:r>
    </w:p>
    <w:p>
      <w:pPr>
        <w:pStyle w:val="ListBullet"/>
      </w:pPr>
      <w:r>
        <w:t>1. A cell is the basic structural and functional unit of a living organism. (2)</w:t>
      </w:r>
    </w:p>
    <w:p>
      <w:pPr>
        <w:pStyle w:val="ListBullet"/>
      </w:pPr>
      <w:r>
        <w:t>2. Cell membrane, cytoplasm and nucleus. (1 each)</w:t>
      </w:r>
    </w:p>
    <w:p>
      <w:pPr>
        <w:pStyle w:val="ListBullet"/>
      </w:pPr>
      <w:r>
        <w:t>3. It forms the boundary of the cell and controls movement of substances into and out of the cell. (2)</w:t>
      </w:r>
    </w:p>
    <w:p>
      <w:pPr>
        <w:pStyle w:val="ListBullet"/>
      </w:pPr>
      <w:r>
        <w:t>4. Cell wall, chloroplast and large permanent vacuole. (1 each)</w:t>
      </w:r>
    </w:p>
    <w:p>
      <w:pPr>
        <w:pStyle w:val="ListBullet"/>
      </w:pPr>
      <w:r>
        <w:t>5. Nucleus – contains genetic material and helps control cell activities; chloroplast – site of photosynthesis in green plant cells; cell wall – supports and protects the plant cell. (1 each)</w:t>
      </w:r>
    </w:p>
    <w:p>
      <w:pPr>
        <w:pStyle w:val="ListBullet"/>
      </w:pPr>
      <w:r>
        <w:t>6. Similarities: both have cell membrane, cytoplasm and nucleus. Differences: typical plant cells have cell wall/chloroplast/large permanent vacuole; typical animal cells do not. Award up to 4 marks.</w:t>
      </w:r>
    </w:p>
    <w:p>
      <w:pPr>
        <w:pStyle w:val="ListBullet"/>
      </w:pPr>
      <w:r>
        <w:t>7. Award for a recognisable plant-cell drawing and correct labels including cell wall, cell membrane, cytoplasm, nucleus, chloroplast and large permanent vacuole.</w:t>
      </w:r>
    </w:p>
    <w:p>
      <w:pPr>
        <w:pStyle w:val="Heading1"/>
      </w:pPr>
      <w:r>
        <w:t>Teacher's Guidance</w:t>
      </w:r>
    </w:p>
    <w:p>
      <w:pPr>
        <w:pStyle w:val="ListBullet"/>
      </w:pPr>
      <w:r>
        <w:t>Use charts and the microscope as stated in the scheme.</w:t>
      </w:r>
    </w:p>
    <w:p>
      <w:pPr>
        <w:pStyle w:val="ListBullet"/>
      </w:pPr>
      <w:r>
        <w:t>Teach cell diagrams as models of typical cells; avoid implying that every plant or animal cell has exactly the same shape.</w:t>
      </w:r>
    </w:p>
    <w:p>
      <w:pPr>
        <w:pStyle w:val="ListBullet"/>
      </w:pPr>
      <w:r>
        <w:t>Keep the focus on structure in Week 3. Detailed functions of organelles are developed further in Week 4.</w:t>
      </w:r>
    </w:p>
    <w:p>
      <w:pPr>
        <w:pStyle w:val="ListBullet"/>
      </w:pPr>
      <w:r>
        <w:t>Ensure microscope handling is supervised and specimens are handled safely.</w:t>
      </w:r>
    </w:p>
    <w:p>
      <w:pPr>
        <w:pStyle w:val="ListBullet"/>
      </w:pPr>
      <w:r>
        <w:t>Correct the common misconception that the cell wall and cell membrane are the same structure.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