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9 MATHEMATICS</w:t>
        <w:br/>
        <w:t>WEEK 13</w:t>
      </w:r>
    </w:p>
    <w:p>
      <w:pPr>
        <w:jc w:val="center"/>
      </w:pPr>
      <w:r>
        <w:t>Term One • Academic Year 2026/2027</w:t>
      </w:r>
    </w:p>
    <w:p>
      <w:r>
        <w:t>Measurement / Geometry</w:t>
        <w:br/>
        <w:t>Application of Area and Volume</w:t>
        <w:br/>
        <w:br/>
        <w:t>Focus: Real-life problems involving area and volume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 / Geometry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Application of area and volume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 / B9.3.1</w:t>
            </w:r>
          </w:p>
        </w:tc>
      </w:tr>
      <w:tr>
        <w:tc>
          <w:tcPr>
            <w:tcW w:type="dxa" w:w="5112"/>
            <w:shd w:fill="EAF2F8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Solve real-life problems involving area and volume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models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r>
        <w:t>The three lessons apply previously learned area and volume formulae to practical situations. Learners practise identifying the required measurement, selecting a formula, calculating and interpreting answers.</w:t>
      </w:r>
    </w:p>
    <w:p>
      <w:pPr>
        <w:pStyle w:val="Heading1"/>
      </w:pPr>
      <w:r>
        <w:t>PART II — LESSON PLANS</w:t>
      </w:r>
    </w:p>
    <w:p>
      <w:pPr>
        <w:pStyle w:val="Heading2"/>
      </w:pPr>
      <w:r>
        <w:t>Lesson Plan 1: Real-Life Problems Involving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 / Geometry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Application of area and volume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 / B9.3.1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Applying area formulae in practical situations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calculate areas of common plane shapes and volumes of cubes, cuboids and cylinders.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Identify the plane shape represented in a real-life problem.</w:t>
      </w:r>
    </w:p>
    <w:p>
      <w:pPr>
        <w:pStyle w:val="ListBullet"/>
      </w:pPr>
      <w:r>
        <w:t>Select and apply the appropriate area formula.</w:t>
      </w:r>
    </w:p>
    <w:p>
      <w:pPr>
        <w:pStyle w:val="ListBullet"/>
      </w:pPr>
      <w:r>
        <w:t>Interpret area answers using appropriate units.</w:t>
      </w:r>
    </w:p>
    <w:p>
      <w:r>
        <w:t>Core competencies: Critical thinking and problem solving; communication and collaboration.</w:t>
      </w:r>
    </w:p>
    <w:p>
      <w:r>
        <w:t>Values: Accuracy, perseverance, responsibility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Discuss situations where area is useful, such as flooring, painting, farming plots and covering surfaces.</w:t>
            </w:r>
          </w:p>
        </w:tc>
        <w:tc>
          <w:tcPr>
            <w:tcW w:type="dxa" w:w="3408"/>
          </w:tcPr>
          <w:p>
            <w:r>
              <w:t>Give examples from everyday life.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Model practical problems involving rectangular, triangular and parallelogram-shaped surfaces. Emphasise extracting dimensions from the question.</w:t>
            </w:r>
          </w:p>
        </w:tc>
        <w:tc>
          <w:tcPr>
            <w:tcW w:type="dxa" w:w="3408"/>
          </w:tcPr>
          <w:p>
            <w:r>
              <w:t>Identify shapes, dimensions and required formulae.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Solve two practical problems step by step, including one requiring a unit conversion.</w:t>
            </w:r>
          </w:p>
        </w:tc>
        <w:tc>
          <w:tcPr>
            <w:tcW w:type="dxa" w:w="3408"/>
          </w:tcPr>
          <w:p>
            <w:r>
              <w:t>Follow the method and complete calculations.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Give worksheet problems involving different plane shapes and contexts.</w:t>
            </w:r>
          </w:p>
        </w:tc>
        <w:tc>
          <w:tcPr>
            <w:tcW w:type="dxa" w:w="3408"/>
          </w:tcPr>
          <w:p>
            <w:r>
              <w:t>Solve independently and show complete working.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how to identify the shape, choose the formula and interpret the answer.</w:t>
            </w:r>
          </w:p>
        </w:tc>
        <w:tc>
          <w:tcPr>
            <w:tcW w:type="dxa" w:w="3408"/>
          </w:tcPr>
          <w:p>
            <w:r>
              <w:t>Explain the steps used.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 rectangular classroom floor is 8 m long and 6 m wide. Find its area.</w:t>
      </w:r>
    </w:p>
    <w:p>
      <w:pPr>
        <w:pStyle w:val="ListBullet"/>
      </w:pPr>
      <w:r>
        <w:t>A triangular plot has base 20 m and perpendicular height 15 m. Find its area.</w:t>
      </w:r>
    </w:p>
    <w:p>
      <w:pPr>
        <w:pStyle w:val="ListBullet"/>
      </w:pPr>
      <w:r>
        <w:t>A parallelogram-shaped garden has base 18 m and height 10 m. Find its area.</w:t>
      </w:r>
    </w:p>
    <w:p>
      <w:pPr>
        <w:pStyle w:val="Heading3"/>
      </w:pPr>
      <w:r>
        <w:t>Differentiation</w:t>
      </w:r>
    </w:p>
    <w:p>
      <w:r>
        <w:t>Give learners labelled diagrams and a formula list; advanced learners handle unit conversions and multi-step problems.</w:t>
      </w:r>
    </w:p>
    <w:p>
      <w:pPr>
        <w:pStyle w:val="Heading3"/>
      </w:pPr>
      <w:r>
        <w:t>Homework</w:t>
      </w:r>
    </w:p>
    <w:p>
      <w:r>
        <w:t>Create and solve two real-life area problems using different plane shapes.</w:t>
      </w:r>
    </w:p>
    <w:p>
      <w:r>
        <w:br w:type="page"/>
      </w:r>
    </w:p>
    <w:p>
      <w:pPr>
        <w:pStyle w:val="Heading2"/>
      </w:pPr>
      <w:r>
        <w:t>Lesson Notes: Real-Life Problems Involving Area</w:t>
      </w:r>
    </w:p>
    <w:p>
      <w:pPr>
        <w:pStyle w:val="Heading3"/>
      </w:pPr>
      <w:r>
        <w:t>1. Why Area Matters</w:t>
      </w:r>
    </w:p>
    <w:p>
      <w:r>
        <w:t>Area is used when determining how much surface must be covered, painted, tiled, planted or otherwise used.</w:t>
      </w:r>
    </w:p>
    <w:p>
      <w:pPr>
        <w:pStyle w:val="Heading3"/>
      </w:pPr>
      <w:r>
        <w:t>2. Example: Classroom Floor</w:t>
      </w:r>
    </w:p>
    <w:p>
      <w:r>
        <w:t>A rectangular classroom floor is 8 m by 6 m.</w:t>
        <w:br/>
        <w:t>Area = length × breadth = 8 × 6 = 48 m².</w:t>
      </w:r>
    </w:p>
    <w:p>
      <w:pPr>
        <w:pStyle w:val="Heading3"/>
      </w:pPr>
      <w:r>
        <w:t>3. Example: Triangular Plot</w:t>
      </w:r>
    </w:p>
    <w:p>
      <w:r>
        <w:t>Base = 20 m and perpendicular height = 15 m.</w:t>
        <w:br/>
        <w:t>Area = 1/2 × 20 × 15 = 150 m².</w:t>
      </w:r>
    </w:p>
    <w:p>
      <w:pPr>
        <w:pStyle w:val="Heading3"/>
      </w:pPr>
      <w:r>
        <w:t>4. Example: Parallelogram Garden</w:t>
      </w:r>
    </w:p>
    <w:p>
      <w:r>
        <w:t>Base = 18 m and perpendicular height = 10 m.</w:t>
        <w:br/>
        <w:t>Area = 18 × 10 = 180 m².</w:t>
      </w:r>
    </w:p>
    <w:p>
      <w:pPr>
        <w:pStyle w:val="Heading3"/>
      </w:pPr>
      <w:r>
        <w:t>5. Problem-Solving Method</w:t>
      </w:r>
    </w:p>
    <w:p>
      <w:r>
        <w:t>Read the problem carefully; identify the shape; write down the given dimensions; choose the formula; substitute; calculate; include the correct square unit; check whether the answer is reasonable.</w:t>
      </w:r>
    </w:p>
    <w:p>
      <w:pPr>
        <w:pStyle w:val="Heading3"/>
      </w:pPr>
      <w:r>
        <w:t>Practice Answers</w:t>
      </w:r>
    </w:p>
    <w:p>
      <w:r>
        <w:t>1. 48 m².</w:t>
        <w:br/>
        <w:t>2. 150 m².</w:t>
        <w:br/>
        <w:t>3. 180 m².</w:t>
      </w:r>
    </w:p>
    <w:p>
      <w:pPr>
        <w:pStyle w:val="Heading2"/>
      </w:pPr>
      <w:r>
        <w:t>Lesson Plan 2: Real-Life Problems Involving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 / Geometry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Application of area and volume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 / B9.3.1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Applying volume formulae in practical situations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calculate areas of common plane shapes and volumes of cubes, cuboids and cylinders.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Identify the solid represented in a practical problem.</w:t>
      </w:r>
    </w:p>
    <w:p>
      <w:pPr>
        <w:pStyle w:val="ListBullet"/>
      </w:pPr>
      <w:r>
        <w:t>Select and apply the appropriate volume formula.</w:t>
      </w:r>
    </w:p>
    <w:p>
      <w:pPr>
        <w:pStyle w:val="ListBullet"/>
      </w:pPr>
      <w:r>
        <w:t>Interpret volume answers using appropriate cubic units.</w:t>
      </w:r>
    </w:p>
    <w:p>
      <w:r>
        <w:t>Core competencies: Critical thinking and problem solving; communication and collaboration.</w:t>
      </w:r>
    </w:p>
    <w:p>
      <w:r>
        <w:t>Values: Accuracy, perseverance, responsibility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Discuss objects that hold or occupy space, such as water tanks, boxes and containers.</w:t>
            </w:r>
          </w:p>
        </w:tc>
        <w:tc>
          <w:tcPr>
            <w:tcW w:type="dxa" w:w="3408"/>
          </w:tcPr>
          <w:p>
            <w:r>
              <w:t>Give examples and distinguish capacity/space from surface area.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Model problems involving cuboids, cubes and cylinders. Identify dimensions and formulae before calculating.</w:t>
            </w:r>
          </w:p>
        </w:tc>
        <w:tc>
          <w:tcPr>
            <w:tcW w:type="dxa" w:w="3408"/>
          </w:tcPr>
          <w:p>
            <w:r>
              <w:t>Extract information and select formulae.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Solve practical volume problems step by step, including one involving a cylindrical container.</w:t>
            </w:r>
          </w:p>
        </w:tc>
        <w:tc>
          <w:tcPr>
            <w:tcW w:type="dxa" w:w="3408"/>
          </w:tcPr>
          <w:p>
            <w:r>
              <w:t>Complete calculations with guidance.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Give mixed real-life volume questions.</w:t>
            </w:r>
          </w:p>
        </w:tc>
        <w:tc>
          <w:tcPr>
            <w:tcW w:type="dxa" w:w="3408"/>
          </w:tcPr>
          <w:p>
            <w:r>
              <w:t>Solve individually and state units.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relationship between the solid, its dimensions and the selected formula.</w:t>
            </w:r>
          </w:p>
        </w:tc>
        <w:tc>
          <w:tcPr>
            <w:tcW w:type="dxa" w:w="3408"/>
          </w:tcPr>
          <w:p>
            <w:r>
              <w:t>Explain the method used.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 storage box is 2 m long, 1.5 m wide and 1 m high. Find its volume.</w:t>
      </w:r>
    </w:p>
    <w:p>
      <w:pPr>
        <w:pStyle w:val="ListBullet"/>
      </w:pPr>
      <w:r>
        <w:t>A cube-shaped container has side 40 cm. Find its volume.</w:t>
      </w:r>
    </w:p>
    <w:p>
      <w:pPr>
        <w:pStyle w:val="ListBullet"/>
      </w:pPr>
      <w:r>
        <w:t>A cylindrical tank has radius 1 m and height 3 m. Find its volume using π = 3.142.</w:t>
      </w:r>
    </w:p>
    <w:p>
      <w:pPr>
        <w:pStyle w:val="Heading3"/>
      </w:pPr>
      <w:r>
        <w:t>Differentiation</w:t>
      </w:r>
    </w:p>
    <w:p>
      <w:r>
        <w:t>Use labelled solid diagrams and formula reminders for support; advanced learners solve problems requiring unit conversion.</w:t>
      </w:r>
    </w:p>
    <w:p>
      <w:pPr>
        <w:pStyle w:val="Heading3"/>
      </w:pPr>
      <w:r>
        <w:t>Homework</w:t>
      </w:r>
    </w:p>
    <w:p>
      <w:r>
        <w:t>Write and solve two practical volume problems involving different solids.</w:t>
      </w:r>
    </w:p>
    <w:p>
      <w:r>
        <w:br w:type="page"/>
      </w:r>
    </w:p>
    <w:p>
      <w:pPr>
        <w:pStyle w:val="Heading2"/>
      </w:pPr>
      <w:r>
        <w:t>Lesson Notes: Real-Life Problems Involving Volume</w:t>
      </w:r>
    </w:p>
    <w:p>
      <w:pPr>
        <w:pStyle w:val="Heading3"/>
      </w:pPr>
      <w:r>
        <w:t>1. Uses of Volume</w:t>
      </w:r>
    </w:p>
    <w:p>
      <w:r>
        <w:t>Volume helps us determine the amount of space occupied by an object or the amount a container can hold when appropriate units are used.</w:t>
      </w:r>
    </w:p>
    <w:p>
      <w:pPr>
        <w:pStyle w:val="Heading3"/>
      </w:pPr>
      <w:r>
        <w:t>2. Example: Storage Box</w:t>
      </w:r>
    </w:p>
    <w:p>
      <w:r>
        <w:t>Length = 2 m, breadth = 1.5 m, height = 1 m.</w:t>
        <w:br/>
        <w:t>V = lbh = 2 × 1.5 × 1 = 3 m³.</w:t>
      </w:r>
    </w:p>
    <w:p>
      <w:pPr>
        <w:pStyle w:val="Heading3"/>
      </w:pPr>
      <w:r>
        <w:t>3. Example: Cube Container</w:t>
      </w:r>
    </w:p>
    <w:p>
      <w:r>
        <w:t>Side = 40 cm.</w:t>
        <w:br/>
        <w:t>V = 40³ = 64,000 cm³.</w:t>
      </w:r>
    </w:p>
    <w:p>
      <w:pPr>
        <w:pStyle w:val="Heading3"/>
      </w:pPr>
      <w:r>
        <w:t>4. Example: Cylindrical Tank</w:t>
      </w:r>
    </w:p>
    <w:p>
      <w:r>
        <w:t>Radius = 1 m, height = 3 m, π = 3.142.</w:t>
        <w:br/>
        <w:t>V = πr²h = 3.142 × 1² × 3 = 9.426 m³.</w:t>
      </w:r>
    </w:p>
    <w:p>
      <w:pPr>
        <w:pStyle w:val="Heading3"/>
      </w:pPr>
      <w:r>
        <w:t>5. Important Point</w:t>
      </w:r>
    </w:p>
    <w:p>
      <w:r>
        <w:t>All dimensions used in one volume calculation should be in compatible units. The final answer should be expressed in cubic units.</w:t>
      </w:r>
    </w:p>
    <w:p>
      <w:pPr>
        <w:pStyle w:val="Heading3"/>
      </w:pPr>
      <w:r>
        <w:t>Practice Answers</w:t>
      </w:r>
    </w:p>
    <w:p>
      <w:r>
        <w:t>1. 3 m³.</w:t>
        <w:br/>
        <w:t>2. 64,000 cm³.</w:t>
        <w:br/>
        <w:t>3. 9.426 m³.</w:t>
      </w:r>
    </w:p>
    <w:p>
      <w:pPr>
        <w:pStyle w:val="Heading2"/>
      </w:pPr>
      <w:r>
        <w:t>Lesson Plan 3: Integrated Area and Volume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  <w:shd w:fill="EAF2F8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3</w:t>
            </w:r>
          </w:p>
        </w:tc>
      </w:tr>
      <w:tr>
        <w:tc>
          <w:tcPr>
            <w:tcW w:type="dxa" w:w="5112"/>
            <w:shd w:fill="EAF2F8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Measurement / Geometry</w:t>
            </w:r>
          </w:p>
        </w:tc>
      </w:tr>
      <w:tr>
        <w:tc>
          <w:tcPr>
            <w:tcW w:type="dxa" w:w="5112"/>
            <w:shd w:fill="EAF2F8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Application of area and volume</w:t>
            </w:r>
          </w:p>
        </w:tc>
      </w:tr>
      <w:tr>
        <w:tc>
          <w:tcPr>
            <w:tcW w:type="dxa" w:w="5112"/>
            <w:shd w:fill="EAF2F8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B9.3.2 / B9.3.1</w:t>
            </w:r>
          </w:p>
        </w:tc>
      </w:tr>
      <w:tr>
        <w:tc>
          <w:tcPr>
            <w:tcW w:type="dxa" w:w="5112"/>
            <w:shd w:fill="EAF2F8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Solving multi-step real-life area and volume problems</w:t>
            </w:r>
          </w:p>
        </w:tc>
      </w:tr>
      <w:tr>
        <w:tc>
          <w:tcPr>
            <w:tcW w:type="dxa" w:w="5112"/>
            <w:shd w:fill="EAF2F8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models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calculate areas of common plane shapes and volumes of cubes, cuboids and cylinders.</w:t>
            </w:r>
          </w:p>
        </w:tc>
      </w:tr>
      <w:tr>
        <w:tc>
          <w:tcPr>
            <w:tcW w:type="dxa" w:w="5112"/>
            <w:shd w:fill="EAF2F8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Determine whether a problem requires area or volume.</w:t>
      </w:r>
    </w:p>
    <w:p>
      <w:pPr>
        <w:pStyle w:val="ListBullet"/>
      </w:pPr>
      <w:r>
        <w:t>Apply more than one mathematical step where necessary.</w:t>
      </w:r>
    </w:p>
    <w:p>
      <w:pPr>
        <w:pStyle w:val="ListBullet"/>
      </w:pPr>
      <w:r>
        <w:t>Check and communicate solutions using correct units.</w:t>
      </w:r>
    </w:p>
    <w:p>
      <w:r>
        <w:t>Core competencies: Critical thinking and problem solving; communication and collaboration.</w:t>
      </w:r>
    </w:p>
    <w:p>
      <w:r>
        <w:t>Values: Accuracy, perseverance, responsibility and cooperation.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Present short situations and ask whether each requires area or volume: tiling a floor, filling a tank, painting a wall, filling a box.</w:t>
            </w:r>
          </w:p>
        </w:tc>
        <w:tc>
          <w:tcPr>
            <w:tcW w:type="dxa" w:w="3408"/>
          </w:tcPr>
          <w:p>
            <w:r>
              <w:t>Classify each situation as area or volume and explain why.</w:t>
            </w:r>
          </w:p>
        </w:tc>
      </w:tr>
      <w:tr>
        <w:tc>
          <w:tcPr>
            <w:tcW w:type="dxa" w:w="3408"/>
          </w:tcPr>
          <w:p>
            <w:r>
              <w:t>Guided problem solving</w:t>
            </w:r>
          </w:p>
        </w:tc>
        <w:tc>
          <w:tcPr>
            <w:tcW w:type="dxa" w:w="3408"/>
          </w:tcPr>
          <w:p>
            <w:r>
              <w:t>Model an integrated problem where learners must first calculate an area and then use it to determine a practical quantity, or select between area and volume in related situations.</w:t>
            </w:r>
          </w:p>
        </w:tc>
        <w:tc>
          <w:tcPr>
            <w:tcW w:type="dxa" w:w="3408"/>
          </w:tcPr>
          <w:p>
            <w:r>
              <w:t>Identify required measurements and follow the solution.</w:t>
            </w:r>
          </w:p>
        </w:tc>
      </w:tr>
      <w:tr>
        <w:tc>
          <w:tcPr>
            <w:tcW w:type="dxa" w:w="3408"/>
          </w:tcPr>
          <w:p>
            <w:r>
              <w:t>Group practice</w:t>
            </w:r>
          </w:p>
        </w:tc>
        <w:tc>
          <w:tcPr>
            <w:tcW w:type="dxa" w:w="3408"/>
          </w:tcPr>
          <w:p>
            <w:r>
              <w:t>Give mixed worksheets containing area and volume problems with real-life contexts.</w:t>
            </w:r>
          </w:p>
        </w:tc>
        <w:tc>
          <w:tcPr>
            <w:tcW w:type="dxa" w:w="3408"/>
          </w:tcPr>
          <w:p>
            <w:r>
              <w:t>Work collaboratively and explain formula selection.</w:t>
            </w:r>
          </w:p>
        </w:tc>
      </w:tr>
      <w:tr>
        <w:tc>
          <w:tcPr>
            <w:tcW w:type="dxa" w:w="3408"/>
          </w:tcPr>
          <w:p>
            <w:r>
              <w:t>Independent assessment</w:t>
            </w:r>
          </w:p>
        </w:tc>
        <w:tc>
          <w:tcPr>
            <w:tcW w:type="dxa" w:w="3408"/>
          </w:tcPr>
          <w:p>
            <w:r>
              <w:t>Set a short mixed exercise without indicating which formula to use.</w:t>
            </w:r>
          </w:p>
        </w:tc>
        <w:tc>
          <w:tcPr>
            <w:tcW w:type="dxa" w:w="3408"/>
          </w:tcPr>
          <w:p>
            <w:r>
              <w:t>Select the correct method and solve independently.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distinction between area and volume and the importance of units.</w:t>
            </w:r>
          </w:p>
        </w:tc>
        <w:tc>
          <w:tcPr>
            <w:tcW w:type="dxa" w:w="3408"/>
          </w:tcPr>
          <w:p>
            <w:r>
              <w:t>Summarise the problem-solving process.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 room is 7 m by 5 m. Find the floor area.</w:t>
      </w:r>
    </w:p>
    <w:p>
      <w:pPr>
        <w:pStyle w:val="ListBullet"/>
      </w:pPr>
      <w:r>
        <w:t>A cuboid water container is 3 m long, 2 m wide and 1.5 m high. Find its volume.</w:t>
      </w:r>
    </w:p>
    <w:p>
      <w:pPr>
        <w:pStyle w:val="ListBullet"/>
      </w:pPr>
      <w:r>
        <w:t>A trapezium-shaped field has parallel sides 20 m and 30 m and height 12 m. Find its area.</w:t>
      </w:r>
    </w:p>
    <w:p>
      <w:pPr>
        <w:pStyle w:val="ListBullet"/>
      </w:pPr>
      <w:r>
        <w:t>A cylindrical container has radius 2 m and height 5 m. Find its volume using π = 3.142.</w:t>
      </w:r>
    </w:p>
    <w:p>
      <w:pPr>
        <w:pStyle w:val="Heading3"/>
      </w:pPr>
      <w:r>
        <w:t>Differentiation</w:t>
      </w:r>
    </w:p>
    <w:p>
      <w:r>
        <w:t>Provide a decision guide: flat surface → area; solid/space → volume. Advanced learners receive multi-step problems involving conversions.</w:t>
      </w:r>
    </w:p>
    <w:p>
      <w:pPr>
        <w:pStyle w:val="Heading3"/>
      </w:pPr>
      <w:r>
        <w:t>Homework</w:t>
      </w:r>
    </w:p>
    <w:p>
      <w:r>
        <w:t>Complete a mixed set of six area and volume problems and identify whether each requires area or volume.</w:t>
      </w:r>
    </w:p>
    <w:p>
      <w:r>
        <w:br w:type="page"/>
      </w:r>
    </w:p>
    <w:p>
      <w:pPr>
        <w:pStyle w:val="Heading2"/>
      </w:pPr>
      <w:r>
        <w:t>Lesson Notes: Integrated Area and Volume Applications</w:t>
      </w:r>
    </w:p>
    <w:p>
      <w:pPr>
        <w:pStyle w:val="Heading3"/>
      </w:pPr>
      <w:r>
        <w:t>1. Area or Volume?</w:t>
      </w:r>
    </w:p>
    <w:p>
      <w:r>
        <w:t>Area is used for a surface or flat region. Volume is used for the space occupied by a solid or the space inside a container.</w:t>
      </w:r>
    </w:p>
    <w:p>
      <w:pPr>
        <w:pStyle w:val="Heading3"/>
      </w:pPr>
      <w:r>
        <w:t>2. Example: Floor Area</w:t>
      </w:r>
    </w:p>
    <w:p>
      <w:r>
        <w:t>A room is 7 m by 5 m.</w:t>
        <w:br/>
        <w:t>Area = 7 × 5 = 35 m².</w:t>
      </w:r>
    </w:p>
    <w:p>
      <w:pPr>
        <w:pStyle w:val="Heading3"/>
      </w:pPr>
      <w:r>
        <w:t>3. Example: Water Container</w:t>
      </w:r>
    </w:p>
    <w:p>
      <w:r>
        <w:t>A cuboid container is 3 m × 2 m × 1.5 m.</w:t>
        <w:br/>
        <w:t>Volume = 3 × 2 × 1.5 = 9 m³.</w:t>
      </w:r>
    </w:p>
    <w:p>
      <w:pPr>
        <w:pStyle w:val="Heading3"/>
      </w:pPr>
      <w:r>
        <w:t>4. Example: Trapezium Field</w:t>
      </w:r>
    </w:p>
    <w:p>
      <w:r>
        <w:t>Parallel sides are 20 m and 30 m; height = 12 m.</w:t>
        <w:br/>
        <w:t>Area = 1/2 × (20 + 30) × 12 = 300 m².</w:t>
      </w:r>
    </w:p>
    <w:p>
      <w:pPr>
        <w:pStyle w:val="Heading3"/>
      </w:pPr>
      <w:r>
        <w:t>5. Example: Cylindrical Container</w:t>
      </w:r>
    </w:p>
    <w:p>
      <w:r>
        <w:t>Radius = 2 m, height = 5 m, π = 3.142.</w:t>
        <w:br/>
        <w:t>Volume = 3.142 × 2² × 5 = 62.84 m³.</w:t>
      </w:r>
    </w:p>
    <w:p>
      <w:pPr>
        <w:pStyle w:val="Heading3"/>
      </w:pPr>
      <w:r>
        <w:t>6. Final Checklist</w:t>
      </w:r>
    </w:p>
    <w:p>
      <w:r>
        <w:t>Ask: Is the situation about a flat surface or space inside/occupied by a solid? Identify the shape, choose the formula, use compatible units, calculate carefully, and check the final unit.</w:t>
      </w:r>
    </w:p>
    <w:p>
      <w:pPr>
        <w:pStyle w:val="Heading3"/>
      </w:pPr>
      <w:r>
        <w:t>Practice Answers</w:t>
      </w:r>
    </w:p>
    <w:p>
      <w:r>
        <w:t>1. 35 m².</w:t>
        <w:br/>
        <w:t>2. 9 m³.</w:t>
        <w:br/>
        <w:t>3. 300 m².</w:t>
        <w:br/>
        <w:t>4. 62.84 m³.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9 Mathematics • Term 1 • Week 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