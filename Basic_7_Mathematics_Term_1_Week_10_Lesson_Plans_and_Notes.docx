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>GHANA JHS RESOURCE HUB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>Mathematics — Basic 7 — First Term — Week 10</w:t>
      </w:r>
    </w:p>
    <w:p>
      <w:pPr>
        <w:pStyle w:val="Heading1"/>
        <w:spacing w:after="150" w:before="300"/>
      </w:pPr>
      <w:r>
        <w:t>WEEK 10</w:t>
      </w:r>
    </w:p>
    <w:p>
      <w:pPr>
        <w:pStyle w:val="Heading1"/>
        <w:spacing w:after="150" w:before="300"/>
      </w:pPr>
      <w:r>
        <w:t>PART I — WEEKLY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Ratios and Proportion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B7.1.4.1 Ratio and proportion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of Periods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 per period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Teaching/Learning Resources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Real-life objects (counters, beads), charts, chalkboard/whiteboard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Weekly Learning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Explain what a ratio 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Express the comparison between two quantities as a ratio in the form a:b.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1) State why the order of terms in a ratio matters.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Find the HCF of the terms of a ratio.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Simplify a ratio to its lowest terms.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2) Recognise when two ratios are equivalent.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Find the total number of parts in a given ratio.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Determine the value of one part of the quantity.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3) Share a quantity according to a given ratio.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Translate real-life situations into ratio problems.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Solve word problems involving ratio, including simplifying and sharing.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(Lesson 4) Interpret the result within its real-life context.</w:t>
      </w:r>
    </w:p>
    <w:p>
      <w:r>
        <w:br w:type="page"/>
      </w:r>
    </w:p>
    <w:p>
      <w:pPr>
        <w:pStyle w:val="Heading1"/>
        <w:spacing w:after="150" w:before="300"/>
      </w:pPr>
      <w:r>
        <w:t>PART II — LESSON PLANS</w:t>
      </w:r>
    </w:p>
    <w:p>
      <w:pPr>
        <w:pStyle w:val="Heading2"/>
        <w:spacing w:after="120" w:before="240"/>
      </w:pPr>
      <w:r>
        <w:t>Lesson 1: Introduction to Ratio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1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Introduction to Ratio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Ratios and Proportion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B7.1.4.1 Ratio and proportion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B7.1.4.1.1 Explain the meaning of ratio and express a comparison of two quantities as a ratio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are familiar with fractions and simple comparisons of quantities.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Explain what a ratio 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Express the comparison between two quantities as a ratio in the form a:b.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State why the order of terms in a ratio matters.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Ratio, order of terms.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Comparative reasoning.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Precision in describing comparisons.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Real-life objects (counters, beads), charts,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Shows 3 red counters and 2 blue counters and asks learners how the two quantities compare.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ways of comparing the counters, such as "3 more red" or "3 to 2".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Explains that a ratio compares two quantities of the same kind and is written in the form a:b, and stresses that order matters: red to blue is 3:2, not 2:3.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the definition and the worked example.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express two more comparisons as ratios.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Write the ratios with guidance, checking the order of terms.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Gives pairs of learners a mixed set of objects to count and asks them to write ratios comparing the different objects.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Count the objects in pairs and write the ratios.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learners' ratios and reinforces the importance of writing terms in the correct order.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Correct any ratios written in the wrong order.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learners' ratios during the paired activity.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There are 5 boys and 7 girls in a group. Write the ratio of boys to girls.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Write the ratio of girls to boys for the same group.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Allow learners to use real objects to count and compare before writing the ratio.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express a comparison of three quantities as a ratio, e.g. a:b:c.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Write ratios for five given real-life scenarios.</w:t>
      </w:r>
    </w:p>
    <w:p>
      <w:r>
        <w:br w:type="page"/>
      </w:r>
    </w:p>
    <w:p>
      <w:pPr>
        <w:pStyle w:val="Heading2"/>
        <w:spacing w:after="120" w:before="240"/>
      </w:pPr>
      <w:r>
        <w:t>Lesson 2: Simplifying Ratios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2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Simplifying Ratios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Ratios and Proportion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B7.1.4.1 Ratio and proportion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B7.1.4.1.2 Simplify ratios to their lowest terms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express comparisons as ratios and can find the HCF of two numbers.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the HCF of the terms of a ratio.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Simplify a ratio to its lowest terms.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Recognise when two ratios are equivalent.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Simplifying ratios, equivalent ratios, HCF.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Applying a previously learned skill (HCF) to a new situation.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Making connections between topics.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Real-life objects (counters, beads), charts,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Reminds learners how to find the HCF of two numbers, using 8 and 12 as an example.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Recall that the HCF of 8 and 12 is 4.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simplifying the ratio 8:12 by dividing both terms by their HCF (4), giving 2:3.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the worked example, noting the connection to HCF.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simplify two more ratios.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Simplify the ratios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of ratios for learners to simplify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answers and reinforces that simplifying a ratio always uses the HCF of its terms.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Restate the connection between HCF and simplifying ratios.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Simplify 15:25.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Simplify 18:24:30.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Provide the HCF of the terms already calculated so learners focus on dividing.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simplify a ratio involving different units after first converting to the same unit, e.g. 50 cm:2 m.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Simplify five given ratios to their lowest terms.</w:t>
      </w:r>
    </w:p>
    <w:p>
      <w:r>
        <w:br w:type="page"/>
      </w:r>
    </w:p>
    <w:p>
      <w:pPr>
        <w:pStyle w:val="Heading2"/>
        <w:spacing w:after="120" w:before="240"/>
      </w:pPr>
      <w:r>
        <w:t>Lesson 3: Sharing a Quantity in a Given Ratio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3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Sharing a Quantity in a Given Ratio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Ratios and Proportion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B7.1.4.1 Ratio and proportion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B7.1.4.1.3 Share a given quantity in a given ratio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simplify ratios and are familiar with division of whole numbers.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Find the total number of parts in a given ratio.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Determine the value of one part of the quantity.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Share a quantity according to a given ratio.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Total parts, value of one part, sharing in a given ratio.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Problem solving.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Fairness in sharing according to an agreed ratio.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Real-life objects (counters, beads), charts,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Describes a scenario where GHS 40 is to be shared between two friends in the ratio 3:5, and asks learners how they might approach it.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possible approaches to sharing the money fairly.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Demonstrates the method: total parts = 3 + 5 = 8, value of one part = 40 ÷ 8 = 5, so the shares are 15 and 25.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Copy the worked example and the three steps used.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to share another quantity in a given ratio using the same three steps.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Share the quantity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Distributes a worksheet with several sharing problems for independent practice.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Reviews answers and restates the three steps: find total parts, find the value of one part, then multiply for each share.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Restate the three steps in their own words.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Checking worksheet answers during the lesson.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Share GHS 60 between two people in the ratio 2:3.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Share 90 mangoes among three farmers in the ratio 2:3:4.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 learners step by step: first find the total parts, then the value of one part, before working out each share.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share a quantity in a ratio involving four parts.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four problems sharing a quantity in a given ratio.</w:t>
      </w:r>
    </w:p>
    <w:p>
      <w:r>
        <w:br w:type="page"/>
      </w:r>
    </w:p>
    <w:p>
      <w:pPr>
        <w:pStyle w:val="Heading2"/>
        <w:spacing w:after="120" w:before="240"/>
      </w:pPr>
      <w:r>
        <w:t>Lesson 4: Word Problems on Ratio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Basic 7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 Term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Week 10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Lesson/Period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Period 4 of 4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40 minutes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Sub-topic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Word Problems on Ratio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Number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Sub-Strand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Ratios and Proportion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Content Standard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B7.1.4.1 Ratio and proportion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Indicator</w:t>
            </w:r>
          </w:p>
        </w:tc>
        <w:tc>
          <w:tcPr>
            <w:tcW w:type="dxa" w:w="69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B7.1.4.1.4 Solve real-life word problems involving ratio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>Lesson Preparation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Previous Knowledge: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Learners can express, simplify and share quantities using ratios.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Learning Objectives — by the end of the lesson,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Translate real-life situations into ratio problems.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Solve word problems involving ratio, including simplifying and sharing.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Interpret the result within its real-life context.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Key Concepts: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Scaling a ratio; setting up a ratio as a fraction to solve a problem.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Core Competencies: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Problem solving; communication.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Relevant Values: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Practical relevance of ratio in daily life, such as recipes and maps.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Teaching and Learning Resources: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Real-life objects (counters, beads), charts, chalkboard/whiteboard</w:t>
      </w:r>
    </w:p>
    <w:p>
      <w:pPr>
        <w:pStyle w:val="Heading3"/>
        <w:spacing w:after="100" w:before="200"/>
      </w:pPr>
      <w:r>
        <w:t>Lesson Development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Introduction / Starter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Describes a recipe in which flour and sugar are used in the ratio 4:1, and asks how much sugar would be needed if more flour is used.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Suggest that the same ratio should be kept when scaling the recipe.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Presentation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Models scaling the recipe: if 8 cups of flour are used (double the original 4 cups), then 2 cups of sugar are needed, keeping the ratio 4:1.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Follow the worked example and copy the steps.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Guided Practice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Guides learners through two more ratio word problems, such as map scales and staff-to-student ratios.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Translate and solve the problems with guidance.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 Activity / Application (10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Places learners in groups to solve four real-life ratio word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Work in groups to solve the problems and prepare to explain one solution.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Conclusion / Plenary (5 minutes)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Teacher Activity: Invites a group to present a solution and discusses other everyday uses of ratio.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Learner Activity: Present and discuss their solution with the class.</w:t>
      </w:r>
    </w:p>
    <w:p>
      <w:pPr>
        <w:pStyle w:val="Heading3"/>
        <w:spacing w:after="100" w:before="200"/>
      </w:pPr>
      <w:r>
        <w:t>Assessment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Formative Assessment: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Observing group work and questioning learners on how they set up each ratio problem.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End-of-Lesson Assessment: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map has a scale of 1:50,000. What actual distance, in km, does 4 cm on the map represent?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The ratio of teachers to students in a school is 1:15. If there are 12 teachers, how many students are there?</w:t>
      </w:r>
    </w:p>
    <w:p>
      <w:pPr>
        <w:pStyle w:val="Heading3"/>
        <w:spacing w:after="100" w:before="200"/>
      </w:pPr>
      <w:r>
        <w:t>Differentiation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Learners Needing Support: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 learners to set up the ratio as a proportion (fraction) before solving for the unknown value.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>Faster Learners: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Ask faster learners to solve a multi-step problem that combines scaling and sharing in ratio.</w:t>
      </w:r>
    </w:p>
    <w:p>
      <w:pPr>
        <w:pStyle w:val="Heading3"/>
        <w:spacing w:after="100" w:before="200"/>
      </w:pPr>
      <w:r>
        <w:t>Homework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Solve four real-life word problems involving ratio.</w:t>
      </w:r>
    </w:p>
    <w:p>
      <w:r>
        <w:br w:type="page"/>
      </w:r>
    </w:p>
    <w:p>
      <w:pPr>
        <w:pStyle w:val="Heading1"/>
        <w:spacing w:after="150" w:before="300"/>
      </w:pPr>
      <w:r>
        <w:t>PART III — LESSON NOTES</w:t>
      </w:r>
    </w:p>
    <w:p>
      <w:pPr>
        <w:pStyle w:val="Heading2"/>
        <w:spacing w:after="120" w:before="240"/>
      </w:pPr>
      <w:r>
        <w:t>Lesson Notes 1: Introduction to Ratio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1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Shows 3 red counters and 2 blue counters and asks learners how the two quantities compare.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Explains that a ratio compares two quantities of the same kind and is written in the form a:b, and stresses that order matters: red to blue is 3:2, not 2:3.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express two more comparisons as ratios.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Gives pairs of learners a mixed set of objects to count and asks them to write ratios comparing the different objects.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Count the objects in pairs and write the ratios.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learners' ratios and reinforces the importance of writing terms in the correct order.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Correct any ratios written in the wrong order.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There are 5 boys and 7 girls in a group. Write the ratio of boys to girls.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Write the ratio of girls to boys for the same group.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5:7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7:5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introduction to ratio. Learners practised the skill through guided and independent work, and should now be able to explain what a ratio is.</w:t>
      </w:r>
    </w:p>
    <w:p>
      <w:r>
        <w:br w:type="page"/>
      </w:r>
    </w:p>
    <w:p>
      <w:pPr>
        <w:pStyle w:val="Heading2"/>
        <w:spacing w:after="120" w:before="240"/>
      </w:pPr>
      <w:r>
        <w:t>Lesson Notes 2: Simplifying Ratios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2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Reminds learners how to find the HCF of two numbers, using 8 and 12 as an example.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simplifying the ratio 8:12 by dividing both terms by their HCF (4), giving 2:3.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simplify two more ratios.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of ratios for learners to simplify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answers and reinforces that simplifying a ratio always uses the HCF of its terms.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Restate the connection between HCF and simplifying ratios.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Simplify 15:25.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Simplify 18:24:30.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3:5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3:4:5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simplifying ratios. Learners practised the skill through guided and independent work, and should now be able to find the hcf of the terms of a ratio.</w:t>
      </w:r>
    </w:p>
    <w:p>
      <w:r>
        <w:br w:type="page"/>
      </w:r>
    </w:p>
    <w:p>
      <w:pPr>
        <w:pStyle w:val="Heading2"/>
        <w:spacing w:after="120" w:before="240"/>
      </w:pPr>
      <w:r>
        <w:t>Lesson Notes 3: Sharing a Quantity in a Given Ratio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3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Describes a scenario where GHS 40 is to be shared between two friends in the ratio 3:5, and asks learners how they might approach it.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Demonstrates the method: total parts = 3 + 5 = 8, value of one part = 40 ÷ 8 = 5, so the shares are 15 and 25.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to share another quantity in a given ratio using the same three steps.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Distributes a worksheet with several sharing problems for independent practice.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Complete the worksheet independently.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Reviews answers and restates the three steps: find total parts, find the value of one part, then multiply for each share.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Restate the three steps in their own words.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Share GHS 60 between two people in the ratio 2:3.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Share 90 mangoes among three farmers in the ratio 2:3:4.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GHS 24 and GHS 36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20, 30 and 40 mangoes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sharing a quantity in a given ratio. Learners practised the skill through guided and independent work, and should now be able to find the total number of parts in a given ratio.</w:t>
      </w:r>
    </w:p>
    <w:p>
      <w:r>
        <w:br w:type="page"/>
      </w:r>
    </w:p>
    <w:p>
      <w:pPr>
        <w:pStyle w:val="Heading2"/>
        <w:spacing w:after="120" w:before="240"/>
      </w:pPr>
      <w:r>
        <w:t>Lesson Notes 4: Word Problems on Ratio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(Corresponds to Lesson 4 in Part II)</w:t>
      </w:r>
    </w:p>
    <w:p>
      <w:pPr>
        <w:pStyle w:val="Heading3"/>
        <w:spacing w:after="100" w:before="200"/>
      </w:pPr>
      <w:r>
        <w:t>Introduction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Describes a recipe in which flour and sugar are used in the ratio 4:1, and asks how much sugar would be needed if more flour is used.</w:t>
      </w:r>
    </w:p>
    <w:p>
      <w:pPr>
        <w:pStyle w:val="Heading3"/>
        <w:spacing w:after="100" w:before="200"/>
      </w:pPr>
      <w:r>
        <w:t>Explanation and Examples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Models scaling the recipe: if 8 cups of flour are used (double the original 4 cups), then 2 cups of sugar are needed, keeping the ratio 4:1.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Guides learners through two more ratio word problems, such as map scales and staff-to-student ratios.</w:t>
      </w:r>
    </w:p>
    <w:p>
      <w:pPr>
        <w:pStyle w:val="Heading3"/>
        <w:spacing w:after="100" w:before="200"/>
      </w:pPr>
      <w:r>
        <w:t>Learner Activities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Places learners in groups to solve four real-life ratio word problems.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Work in groups to solve the problems and prepare to explain one solution.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Invites a group to present a solution and discusses other everyday uses of ratio.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>Expected learner response: Present and discuss their solution with the class.</w:t>
      </w:r>
    </w:p>
    <w:p>
      <w:pPr>
        <w:pStyle w:val="Heading3"/>
        <w:spacing w:after="100" w:before="200"/>
      </w:pPr>
      <w:r>
        <w:t>Exercise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A map has a scale of 1:50,000. What actual distance, in km, does 4 cm on the map represent?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The ratio of teachers to students in a school is 1:15. If there are 12 teachers, how many students are there?</w:t>
      </w:r>
    </w:p>
    <w:p>
      <w:pPr>
        <w:pStyle w:val="Heading3"/>
        <w:spacing w:after="100" w:before="200"/>
      </w:pPr>
      <w:r>
        <w:t>Answers / Marking Guidance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1. 2 km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2. 180 students</w:t>
      </w:r>
    </w:p>
    <w:p>
      <w:pPr>
        <w:pStyle w:val="Heading3"/>
        <w:spacing w:after="100" w:before="200"/>
      </w:pPr>
      <w:r>
        <w:t>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This lesson focused on word problems on ratio. Learners practised the skill through guided and independent work, and should now be able to translate real-life situations into ratio problems.</w:t>
      </w:r>
    </w:p>
    <w:p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