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BASIC 8 SCIENCE</w:t>
      </w:r>
    </w:p>
    <w:p>
      <w:pPr>
        <w:jc w:val="center"/>
      </w:pPr>
      <w:r>
        <w:rPr>
          <w:b/>
          <w:sz w:val="28"/>
        </w:rPr>
        <w:t>TERM 1 – WEEK 5</w:t>
      </w:r>
    </w:p>
    <w:p>
      <w:pPr>
        <w:jc w:val="center"/>
      </w:pPr>
      <w:r>
        <w:rPr>
          <w:b/>
          <w:sz w:val="24"/>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Science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5</w:t>
            </w:r>
          </w:p>
        </w:tc>
      </w:tr>
      <w:tr>
        <w:tc>
          <w:tcPr>
            <w:tcW w:type="dxa" w:w="5112"/>
          </w:tcPr>
          <w:p>
            <w:r>
              <w:t>Strand</w:t>
            </w:r>
          </w:p>
        </w:tc>
        <w:tc>
          <w:tcPr>
            <w:tcW w:type="dxa" w:w="5112"/>
          </w:tcPr>
          <w:p>
            <w:r>
              <w:t>Cycles</w:t>
            </w:r>
          </w:p>
        </w:tc>
      </w:tr>
      <w:tr>
        <w:tc>
          <w:tcPr>
            <w:tcW w:type="dxa" w:w="5112"/>
          </w:tcPr>
          <w:p>
            <w:r>
              <w:t>Sub-strand</w:t>
            </w:r>
          </w:p>
        </w:tc>
        <w:tc>
          <w:tcPr>
            <w:tcW w:type="dxa" w:w="5112"/>
          </w:tcPr>
          <w:p>
            <w:r>
              <w:t>Earth Science</w:t>
            </w:r>
          </w:p>
        </w:tc>
      </w:tr>
      <w:tr>
        <w:tc>
          <w:tcPr>
            <w:tcW w:type="dxa" w:w="5112"/>
          </w:tcPr>
          <w:p>
            <w:r>
              <w:t>Content Standard / Indicator</w:t>
            </w:r>
          </w:p>
        </w:tc>
        <w:tc>
          <w:tcPr>
            <w:tcW w:type="dxa" w:w="5112"/>
          </w:tcPr>
          <w:p>
            <w:r>
              <w:t>B8.2.1.1 – Weather and climate</w:t>
            </w:r>
          </w:p>
        </w:tc>
      </w:tr>
      <w:tr>
        <w:tc>
          <w:tcPr>
            <w:tcW w:type="dxa" w:w="5112"/>
          </w:tcPr>
          <w:p>
            <w:r>
              <w:t>Week Focus</w:t>
            </w:r>
          </w:p>
        </w:tc>
        <w:tc>
          <w:tcPr>
            <w:tcW w:type="dxa" w:w="5112"/>
          </w:tcPr>
          <w:p>
            <w:r>
              <w:t>Measure and record weather elements (temperature, rainfall)</w:t>
            </w:r>
          </w:p>
        </w:tc>
      </w:tr>
      <w:tr>
        <w:tc>
          <w:tcPr>
            <w:tcW w:type="dxa" w:w="5112"/>
          </w:tcPr>
          <w:p>
            <w:r>
              <w:t>Resources</w:t>
            </w:r>
          </w:p>
        </w:tc>
        <w:tc>
          <w:tcPr>
            <w:tcW w:type="dxa" w:w="5112"/>
          </w:tcPr>
          <w:p>
            <w:r>
              <w:t>Thermometer, rain gauge</w:t>
            </w:r>
          </w:p>
        </w:tc>
      </w:tr>
    </w:tbl>
    <w:p>
      <w:r>
        <w:t>Source basis: Basic 8 Science Term 1 Scheme of Learning. Week 5 focuses on measuring and recording temperature and rainfall using a thermometer and rain gauge.</w:t>
      </w:r>
    </w:p>
    <w:p>
      <w:pPr>
        <w:pStyle w:val="Heading1"/>
      </w:pPr>
      <w:r>
        <w:t>Weekly Learning Outcomes</w:t>
      </w:r>
    </w:p>
    <w:p>
      <w:pPr>
        <w:pStyle w:val="ListBullet"/>
      </w:pPr>
      <w:r>
        <w:t>Explain the meaning of weather and identify weather elements relevant to the lesson.</w:t>
      </w:r>
    </w:p>
    <w:p>
      <w:pPr>
        <w:pStyle w:val="ListBullet"/>
      </w:pPr>
      <w:r>
        <w:t>Identify a thermometer and describe its use in measuring temperature.</w:t>
      </w:r>
    </w:p>
    <w:p>
      <w:pPr>
        <w:pStyle w:val="ListBullet"/>
      </w:pPr>
      <w:r>
        <w:t>Read and record temperature measurements using an appropriate scale.</w:t>
      </w:r>
    </w:p>
    <w:p>
      <w:pPr>
        <w:pStyle w:val="ListBullet"/>
      </w:pPr>
      <w:r>
        <w:t>Explain what rainfall is and identify a rain gauge as an instrument for measuring rainfall.</w:t>
      </w:r>
    </w:p>
    <w:p>
      <w:pPr>
        <w:pStyle w:val="ListBullet"/>
      </w:pPr>
      <w:r>
        <w:t>Measure, record and organise temperature and rainfall observations in a simple table.</w:t>
      </w:r>
    </w:p>
    <w:p>
      <w:r>
        <w:br w:type="page"/>
      </w:r>
    </w:p>
    <w:p>
      <w:pPr>
        <w:pStyle w:val="Heading1"/>
      </w:pPr>
      <w:r>
        <w:t>Lesson 1: Weather and Temperature</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explain weather, identify temperature as a weather element and describe how a thermometer is used.</w:t>
            </w:r>
          </w:p>
        </w:tc>
      </w:tr>
      <w:tr>
        <w:tc>
          <w:tcPr>
            <w:tcW w:type="dxa" w:w="5112"/>
          </w:tcPr>
          <w:p>
            <w:r>
              <w:t>Previous knowledge</w:t>
            </w:r>
          </w:p>
        </w:tc>
        <w:tc>
          <w:tcPr>
            <w:tcW w:type="dxa" w:w="5112"/>
          </w:tcPr>
          <w:p>
            <w:r>
              <w:t>Learners experience daily changes in sunshine, cloud cover, heat, wind and rain.</w:t>
            </w:r>
          </w:p>
        </w:tc>
      </w:tr>
      <w:tr>
        <w:tc>
          <w:tcPr>
            <w:tcW w:type="dxa" w:w="5112"/>
          </w:tcPr>
          <w:p>
            <w:r>
              <w:t>Key concepts</w:t>
            </w:r>
          </w:p>
        </w:tc>
        <w:tc>
          <w:tcPr>
            <w:tcW w:type="dxa" w:w="5112"/>
          </w:tcPr>
          <w:p>
            <w:r>
              <w:t>Weather, weather element, temperature, thermometer, degree Celsius.</w:t>
            </w:r>
          </w:p>
        </w:tc>
      </w:tr>
      <w:tr>
        <w:tc>
          <w:tcPr>
            <w:tcW w:type="dxa" w:w="5112"/>
          </w:tcPr>
          <w:p>
            <w:r>
              <w:t>Resources</w:t>
            </w:r>
          </w:p>
        </w:tc>
        <w:tc>
          <w:tcPr>
            <w:tcW w:type="dxa" w:w="5112"/>
          </w:tcPr>
          <w:p>
            <w:r>
              <w:t>Thermometer, board and markers/chalk.</w:t>
            </w:r>
          </w:p>
        </w:tc>
      </w:tr>
      <w:tr>
        <w:tc>
          <w:tcPr>
            <w:tcW w:type="dxa" w:w="5112"/>
          </w:tcPr>
          <w:p>
            <w:r>
              <w:t>Introduction</w:t>
            </w:r>
          </w:p>
        </w:tc>
        <w:tc>
          <w:tcPr>
            <w:tcW w:type="dxa" w:w="5112"/>
          </w:tcPr>
          <w:p>
            <w:r>
              <w:t>Teacher asks learners to describe today's weather and identify what makes one day feel hotter or cooler than another.</w:t>
            </w:r>
          </w:p>
        </w:tc>
      </w:tr>
      <w:tr>
        <w:tc>
          <w:tcPr>
            <w:tcW w:type="dxa" w:w="5112"/>
          </w:tcPr>
          <w:p>
            <w:r>
              <w:t>Development</w:t>
            </w:r>
          </w:p>
        </w:tc>
        <w:tc>
          <w:tcPr>
            <w:tcW w:type="dxa" w:w="5112"/>
          </w:tcPr>
          <w:p>
            <w:r>
              <w:t>Teacher introduces weather and temperature and demonstrates the thermometer.</w:t>
            </w:r>
          </w:p>
        </w:tc>
      </w:tr>
      <w:tr>
        <w:tc>
          <w:tcPr>
            <w:tcW w:type="dxa" w:w="5112"/>
          </w:tcPr>
          <w:p>
            <w:r>
              <w:t>Learner activity</w:t>
            </w:r>
          </w:p>
        </w:tc>
        <w:tc>
          <w:tcPr>
            <w:tcW w:type="dxa" w:w="5112"/>
          </w:tcPr>
          <w:p>
            <w:r>
              <w:t>Learners observe the thermometer and practise reading example temperature values.</w:t>
            </w:r>
          </w:p>
        </w:tc>
      </w:tr>
      <w:tr>
        <w:tc>
          <w:tcPr>
            <w:tcW w:type="dxa" w:w="5112"/>
          </w:tcPr>
          <w:p>
            <w:r>
              <w:t>Assessment</w:t>
            </w:r>
          </w:p>
        </w:tc>
        <w:tc>
          <w:tcPr>
            <w:tcW w:type="dxa" w:w="5112"/>
          </w:tcPr>
          <w:p>
            <w:r>
              <w:t>Learners define weather and temperature and identify the instrument used to measure temperature.</w:t>
            </w:r>
          </w:p>
        </w:tc>
      </w:tr>
      <w:tr>
        <w:tc>
          <w:tcPr>
            <w:tcW w:type="dxa" w:w="5112"/>
          </w:tcPr>
          <w:p>
            <w:r>
              <w:t>Homework</w:t>
            </w:r>
          </w:p>
        </w:tc>
        <w:tc>
          <w:tcPr>
            <w:tcW w:type="dxa" w:w="5112"/>
          </w:tcPr>
          <w:p>
            <w:r>
              <w:t>Record the temperature shown by the classroom thermometer at two different times if a thermometer is provided by the teacher; otherwise describe two daily temperature observations.</w:t>
            </w:r>
          </w:p>
        </w:tc>
      </w:tr>
    </w:tbl>
    <w:p>
      <w:pPr>
        <w:pStyle w:val="Heading2"/>
      </w:pPr>
      <w:r>
        <w:t>Lesson Notes</w:t>
      </w:r>
    </w:p>
    <w:p>
      <w:r>
        <w:t>Weather is the condition of the atmosphere at a particular place and time. Weather can change from hour to hour or from one day to another.</w:t>
      </w:r>
    </w:p>
    <w:p>
      <w:pPr>
        <w:pStyle w:val="Heading3"/>
      </w:pPr>
      <w:r>
        <w:t>Weather Elements</w:t>
      </w:r>
    </w:p>
    <w:p>
      <w:r>
        <w:t>Weather can be described using elements such as temperature, rainfall, wind, humidity, cloud cover and sunshine. This week's practical focus is temperature and rainfall.</w:t>
      </w:r>
    </w:p>
    <w:p>
      <w:pPr>
        <w:pStyle w:val="Heading3"/>
      </w:pPr>
      <w:r>
        <w:t>Temperature</w:t>
      </w:r>
    </w:p>
    <w:p>
      <w:r>
        <w:t>Temperature tells us how hot or cold something is. Air temperature is commonly measured with a thermometer and recorded in degrees Celsius (°C).</w:t>
      </w:r>
    </w:p>
    <w:p>
      <w:pPr>
        <w:pStyle w:val="Heading3"/>
      </w:pPr>
      <w:r>
        <w:t>Thermometer</w:t>
      </w:r>
    </w:p>
    <w:p>
      <w:r>
        <w:t>A thermometer is an instrument used to measure temperature. When reading a thermometer, learners should look carefully at the scale and record the value with its unit.</w:t>
      </w:r>
    </w:p>
    <w:p>
      <w:pPr>
        <w:pStyle w:val="Heading3"/>
      </w:pPr>
      <w:r>
        <w:t>Demonstration</w:t>
      </w:r>
    </w:p>
    <w:p>
      <w:pPr>
        <w:pStyle w:val="ListBullet"/>
      </w:pPr>
      <w:r>
        <w:t>Place the thermometer in the position directed by the teacher and allow the reading to stabilise.</w:t>
      </w:r>
    </w:p>
    <w:p>
      <w:pPr>
        <w:pStyle w:val="ListBullet"/>
      </w:pPr>
      <w:r>
        <w:t>Read the scale at eye level.</w:t>
      </w:r>
    </w:p>
    <w:p>
      <w:pPr>
        <w:pStyle w:val="ListBullet"/>
      </w:pPr>
      <w:r>
        <w:t>Record the temperature in °C.</w:t>
      </w:r>
    </w:p>
    <w:p>
      <w:pPr>
        <w:pStyle w:val="ListBullet"/>
      </w:pPr>
      <w:r>
        <w:t>Do not hold the sensing part unnecessarily because body heat can affect a reading.</w:t>
      </w:r>
    </w:p>
    <w:p>
      <w:r>
        <w:br w:type="page"/>
      </w:r>
    </w:p>
    <w:p>
      <w:pPr>
        <w:pStyle w:val="Heading1"/>
      </w:pPr>
      <w:r>
        <w:t>Lesson 2: Measuring and Recording Temperature</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read a thermometer correctly and record temperature measurements with units.</w:t>
            </w:r>
          </w:p>
        </w:tc>
      </w:tr>
      <w:tr>
        <w:tc>
          <w:tcPr>
            <w:tcW w:type="dxa" w:w="5112"/>
          </w:tcPr>
          <w:p>
            <w:r>
              <w:t>Previous knowledge</w:t>
            </w:r>
          </w:p>
        </w:tc>
        <w:tc>
          <w:tcPr>
            <w:tcW w:type="dxa" w:w="5112"/>
          </w:tcPr>
          <w:p>
            <w:r>
              <w:t>Learners know that a thermometer measures temperature.</w:t>
            </w:r>
          </w:p>
        </w:tc>
      </w:tr>
      <w:tr>
        <w:tc>
          <w:tcPr>
            <w:tcW w:type="dxa" w:w="5112"/>
          </w:tcPr>
          <w:p>
            <w:r>
              <w:t>Key concepts</w:t>
            </w:r>
          </w:p>
        </w:tc>
        <w:tc>
          <w:tcPr>
            <w:tcW w:type="dxa" w:w="5112"/>
          </w:tcPr>
          <w:p>
            <w:r>
              <w:t>Temperature, degree Celsius (°C), scale, reading, recording.</w:t>
            </w:r>
          </w:p>
        </w:tc>
      </w:tr>
      <w:tr>
        <w:tc>
          <w:tcPr>
            <w:tcW w:type="dxa" w:w="5112"/>
          </w:tcPr>
          <w:p>
            <w:r>
              <w:t>Resources</w:t>
            </w:r>
          </w:p>
        </w:tc>
        <w:tc>
          <w:tcPr>
            <w:tcW w:type="dxa" w:w="5112"/>
          </w:tcPr>
          <w:p>
            <w:r>
              <w:t>Thermometer, board and markers/chalk.</w:t>
            </w:r>
          </w:p>
        </w:tc>
      </w:tr>
      <w:tr>
        <w:tc>
          <w:tcPr>
            <w:tcW w:type="dxa" w:w="5112"/>
          </w:tcPr>
          <w:p>
            <w:r>
              <w:t>Introduction</w:t>
            </w:r>
          </w:p>
        </w:tc>
        <w:tc>
          <w:tcPr>
            <w:tcW w:type="dxa" w:w="5112"/>
          </w:tcPr>
          <w:p>
            <w:r>
              <w:t>Teacher revises the parts/scale of a thermometer and asks learners to read sample values.</w:t>
            </w:r>
          </w:p>
        </w:tc>
      </w:tr>
      <w:tr>
        <w:tc>
          <w:tcPr>
            <w:tcW w:type="dxa" w:w="5112"/>
          </w:tcPr>
          <w:p>
            <w:r>
              <w:t>Development</w:t>
            </w:r>
          </w:p>
        </w:tc>
        <w:tc>
          <w:tcPr>
            <w:tcW w:type="dxa" w:w="5112"/>
          </w:tcPr>
          <w:p>
            <w:r>
              <w:t>Teacher demonstrates correct positioning and reading of the thermometer and explains recording with °C.</w:t>
            </w:r>
          </w:p>
        </w:tc>
      </w:tr>
      <w:tr>
        <w:tc>
          <w:tcPr>
            <w:tcW w:type="dxa" w:w="5112"/>
          </w:tcPr>
          <w:p>
            <w:r>
              <w:t>Learner activity</w:t>
            </w:r>
          </w:p>
        </w:tc>
        <w:tc>
          <w:tcPr>
            <w:tcW w:type="dxa" w:w="5112"/>
          </w:tcPr>
          <w:p>
            <w:r>
              <w:t>Learners read a thermometer at different indicated levels and record the results.</w:t>
            </w:r>
          </w:p>
        </w:tc>
      </w:tr>
      <w:tr>
        <w:tc>
          <w:tcPr>
            <w:tcW w:type="dxa" w:w="5112"/>
          </w:tcPr>
          <w:p>
            <w:r>
              <w:t>Assessment</w:t>
            </w:r>
          </w:p>
        </w:tc>
        <w:tc>
          <w:tcPr>
            <w:tcW w:type="dxa" w:w="5112"/>
          </w:tcPr>
          <w:p>
            <w:r>
              <w:t>Learners read sample thermometer values and organise them in a table.</w:t>
            </w:r>
          </w:p>
        </w:tc>
      </w:tr>
      <w:tr>
        <w:tc>
          <w:tcPr>
            <w:tcW w:type="dxa" w:w="5112"/>
          </w:tcPr>
          <w:p>
            <w:r>
              <w:t>Homework</w:t>
            </w:r>
          </w:p>
        </w:tc>
        <w:tc>
          <w:tcPr>
            <w:tcW w:type="dxa" w:w="5112"/>
          </w:tcPr>
          <w:p>
            <w:r>
              <w:t>Prepare a simple table with columns for time, temperature and observation.</w:t>
            </w:r>
          </w:p>
        </w:tc>
      </w:tr>
    </w:tbl>
    <w:p>
      <w:pPr>
        <w:pStyle w:val="Heading2"/>
      </w:pPr>
      <w:r>
        <w:t>Lesson Notes</w:t>
      </w:r>
    </w:p>
    <w:p>
      <w:r>
        <w:t>Accurate recording is important because a measurement without a unit or a clear record is difficult to interpret or compare.</w:t>
      </w:r>
    </w:p>
    <w:p>
      <w:pPr>
        <w:pStyle w:val="Heading3"/>
      </w:pPr>
      <w:r>
        <w:t>Reading a Thermometer</w:t>
      </w:r>
    </w:p>
    <w:tbl>
      <w:tblPr>
        <w:tblStyle w:val="TableGrid"/>
        <w:tblW w:type="auto" w:w="0"/>
        <w:jc w:val="center"/>
        <w:tblLook w:firstColumn="1" w:firstRow="1" w:lastColumn="0" w:lastRow="0" w:noHBand="0" w:noVBand="1" w:val="04A0"/>
      </w:tblPr>
      <w:tblGrid>
        <w:gridCol w:w="5112"/>
        <w:gridCol w:w="5112"/>
      </w:tblGrid>
      <w:tr>
        <w:tc>
          <w:tcPr>
            <w:tcW w:type="dxa" w:w="5112"/>
          </w:tcPr>
          <w:p>
            <w:r>
              <w:t>Example reading</w:t>
            </w:r>
          </w:p>
        </w:tc>
        <w:tc>
          <w:tcPr>
            <w:tcW w:type="dxa" w:w="5112"/>
          </w:tcPr>
          <w:p>
            <w:r>
              <w:t>Correct record</w:t>
            </w:r>
          </w:p>
        </w:tc>
      </w:tr>
      <w:tr>
        <w:tc>
          <w:tcPr>
            <w:tcW w:type="dxa" w:w="5112"/>
          </w:tcPr>
          <w:p>
            <w:r>
              <w:t>Twenty-five degrees</w:t>
            </w:r>
          </w:p>
        </w:tc>
        <w:tc>
          <w:tcPr>
            <w:tcW w:type="dxa" w:w="5112"/>
          </w:tcPr>
          <w:p>
            <w:r>
              <w:t>25 °C</w:t>
            </w:r>
          </w:p>
        </w:tc>
      </w:tr>
      <w:tr>
        <w:tc>
          <w:tcPr>
            <w:tcW w:type="dxa" w:w="5112"/>
          </w:tcPr>
          <w:p>
            <w:r>
              <w:t>Thirty degrees</w:t>
            </w:r>
          </w:p>
        </w:tc>
        <w:tc>
          <w:tcPr>
            <w:tcW w:type="dxa" w:w="5112"/>
          </w:tcPr>
          <w:p>
            <w:r>
              <w:t>30 °C</w:t>
            </w:r>
          </w:p>
        </w:tc>
      </w:tr>
      <w:tr>
        <w:tc>
          <w:tcPr>
            <w:tcW w:type="dxa" w:w="5112"/>
          </w:tcPr>
          <w:p>
            <w:r>
              <w:t>Twenty-eight degrees</w:t>
            </w:r>
          </w:p>
        </w:tc>
        <w:tc>
          <w:tcPr>
            <w:tcW w:type="dxa" w:w="5112"/>
          </w:tcPr>
          <w:p>
            <w:r>
              <w:t>28 °C</w:t>
            </w:r>
          </w:p>
        </w:tc>
      </w:tr>
      <w:tr>
        <w:tc>
          <w:tcPr>
            <w:tcW w:type="dxa" w:w="5112"/>
          </w:tcPr>
          <w:p>
            <w:r>
              <w:t>Thirty-two degrees</w:t>
            </w:r>
          </w:p>
        </w:tc>
        <w:tc>
          <w:tcPr>
            <w:tcW w:type="dxa" w:w="5112"/>
          </w:tcPr>
          <w:p>
            <w:r>
              <w:t>32 °C</w:t>
            </w:r>
          </w:p>
        </w:tc>
      </w:tr>
    </w:tbl>
    <w:p>
      <w:pPr>
        <w:pStyle w:val="Heading3"/>
      </w:pPr>
      <w:r>
        <w:t>Practical Activity</w:t>
      </w:r>
    </w:p>
    <w:p>
      <w:r>
        <w:t>Teacher places or displays the thermometer for learners to observe. Learners record readings at agreed observation times. If repeated readings are taken, learners compare them and identify which observation was warmer or cooler.</w:t>
      </w:r>
    </w:p>
    <w:p>
      <w:pPr>
        <w:pStyle w:val="Heading3"/>
      </w:pPr>
      <w:r>
        <w:t>Sample Record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Time</w:t>
            </w:r>
          </w:p>
        </w:tc>
        <w:tc>
          <w:tcPr>
            <w:tcW w:type="dxa" w:w="3408"/>
          </w:tcPr>
          <w:p>
            <w:r>
              <w:t>Temperature (°C)</w:t>
            </w:r>
          </w:p>
        </w:tc>
        <w:tc>
          <w:tcPr>
            <w:tcW w:type="dxa" w:w="3408"/>
          </w:tcPr>
          <w:p>
            <w:r>
              <w:t>Observation</w:t>
            </w:r>
          </w:p>
        </w:tc>
      </w:tr>
      <w:tr>
        <w:tc>
          <w:tcPr>
            <w:tcW w:type="dxa" w:w="3408"/>
          </w:tcPr>
          <w:p>
            <w:r>
              <w:t>8:00 a.m.</w:t>
            </w:r>
          </w:p>
        </w:tc>
        <w:tc>
          <w:tcPr>
            <w:tcW w:type="dxa" w:w="3408"/>
          </w:tcPr>
          <w:p>
            <w:r>
              <w:t>26 °C</w:t>
            </w:r>
          </w:p>
        </w:tc>
        <w:tc>
          <w:tcPr>
            <w:tcW w:type="dxa" w:w="3408"/>
          </w:tcPr>
          <w:p>
            <w:r>
              <w:t>Cool morning</w:t>
            </w:r>
          </w:p>
        </w:tc>
      </w:tr>
      <w:tr>
        <w:tc>
          <w:tcPr>
            <w:tcW w:type="dxa" w:w="3408"/>
          </w:tcPr>
          <w:p>
            <w:r>
              <w:t>12:00 noon</w:t>
            </w:r>
          </w:p>
        </w:tc>
        <w:tc>
          <w:tcPr>
            <w:tcW w:type="dxa" w:w="3408"/>
          </w:tcPr>
          <w:p>
            <w:r>
              <w:t>31 °C</w:t>
            </w:r>
          </w:p>
        </w:tc>
        <w:tc>
          <w:tcPr>
            <w:tcW w:type="dxa" w:w="3408"/>
          </w:tcPr>
          <w:p>
            <w:r>
              <w:t>Warmer</w:t>
            </w:r>
          </w:p>
        </w:tc>
      </w:tr>
      <w:tr>
        <w:tc>
          <w:tcPr>
            <w:tcW w:type="dxa" w:w="3408"/>
          </w:tcPr>
          <w:p>
            <w:r>
              <w:t>3:00 p.m.</w:t>
            </w:r>
          </w:p>
        </w:tc>
        <w:tc>
          <w:tcPr>
            <w:tcW w:type="dxa" w:w="3408"/>
          </w:tcPr>
          <w:p>
            <w:r>
              <w:t>30 °C</w:t>
            </w:r>
          </w:p>
        </w:tc>
        <w:tc>
          <w:tcPr>
            <w:tcW w:type="dxa" w:w="3408"/>
          </w:tcPr>
          <w:p>
            <w:r>
              <w:t>Warm</w:t>
            </w:r>
          </w:p>
        </w:tc>
      </w:tr>
    </w:tbl>
    <w:p>
      <w:r>
        <w:t>The values in the sample table are examples for teaching recording; they are not actual measurements for the school.</w:t>
      </w:r>
    </w:p>
    <w:p>
      <w:r>
        <w:br w:type="page"/>
      </w:r>
    </w:p>
    <w:p>
      <w:pPr>
        <w:pStyle w:val="Heading1"/>
      </w:pPr>
      <w:r>
        <w:t>Lesson 3: Rainfall and Measuring Rainfall</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explain rainfall, identify a rain gauge and record rainfall measurements.</w:t>
            </w:r>
          </w:p>
        </w:tc>
      </w:tr>
      <w:tr>
        <w:tc>
          <w:tcPr>
            <w:tcW w:type="dxa" w:w="5112"/>
          </w:tcPr>
          <w:p>
            <w:r>
              <w:t>Previous knowledge</w:t>
            </w:r>
          </w:p>
        </w:tc>
        <w:tc>
          <w:tcPr>
            <w:tcW w:type="dxa" w:w="5112"/>
          </w:tcPr>
          <w:p>
            <w:r>
              <w:t>Learners know that rain is part of weather and can describe rainy conditions.</w:t>
            </w:r>
          </w:p>
        </w:tc>
      </w:tr>
      <w:tr>
        <w:tc>
          <w:tcPr>
            <w:tcW w:type="dxa" w:w="5112"/>
          </w:tcPr>
          <w:p>
            <w:r>
              <w:t>Key concepts</w:t>
            </w:r>
          </w:p>
        </w:tc>
        <w:tc>
          <w:tcPr>
            <w:tcW w:type="dxa" w:w="5112"/>
          </w:tcPr>
          <w:p>
            <w:r>
              <w:t>Rainfall, precipitation, rain gauge, millimetre (mm), measurement.</w:t>
            </w:r>
          </w:p>
        </w:tc>
      </w:tr>
      <w:tr>
        <w:tc>
          <w:tcPr>
            <w:tcW w:type="dxa" w:w="5112"/>
          </w:tcPr>
          <w:p>
            <w:r>
              <w:t>Resources</w:t>
            </w:r>
          </w:p>
        </w:tc>
        <w:tc>
          <w:tcPr>
            <w:tcW w:type="dxa" w:w="5112"/>
          </w:tcPr>
          <w:p>
            <w:r>
              <w:t>Rain gauge, thermometer, board and markers/chalk.</w:t>
            </w:r>
          </w:p>
        </w:tc>
      </w:tr>
      <w:tr>
        <w:tc>
          <w:tcPr>
            <w:tcW w:type="dxa" w:w="5112"/>
          </w:tcPr>
          <w:p>
            <w:r>
              <w:t>Introduction</w:t>
            </w:r>
          </w:p>
        </w:tc>
        <w:tc>
          <w:tcPr>
            <w:tcW w:type="dxa" w:w="5112"/>
          </w:tcPr>
          <w:p>
            <w:r>
              <w:t>Teacher asks how people can know how much rain has fallen instead of simply saying that it rained.</w:t>
            </w:r>
          </w:p>
        </w:tc>
      </w:tr>
      <w:tr>
        <w:tc>
          <w:tcPr>
            <w:tcW w:type="dxa" w:w="5112"/>
          </w:tcPr>
          <w:p>
            <w:r>
              <w:t>Development</w:t>
            </w:r>
          </w:p>
        </w:tc>
        <w:tc>
          <w:tcPr>
            <w:tcW w:type="dxa" w:w="5112"/>
          </w:tcPr>
          <w:p>
            <w:r>
              <w:t>Teacher explains rainfall measurement and demonstrates the basic parts and use of a rain gauge.</w:t>
            </w:r>
          </w:p>
        </w:tc>
      </w:tr>
      <w:tr>
        <w:tc>
          <w:tcPr>
            <w:tcW w:type="dxa" w:w="5112"/>
          </w:tcPr>
          <w:p>
            <w:r>
              <w:t>Learner activity</w:t>
            </w:r>
          </w:p>
        </w:tc>
        <w:tc>
          <w:tcPr>
            <w:tcW w:type="dxa" w:w="5112"/>
          </w:tcPr>
          <w:p>
            <w:r>
              <w:t>Learners observe the rain gauge and practise reading sample rainfall levels. They combine rainfall and temperature observations in a simple weather record.</w:t>
            </w:r>
          </w:p>
        </w:tc>
      </w:tr>
      <w:tr>
        <w:tc>
          <w:tcPr>
            <w:tcW w:type="dxa" w:w="5112"/>
          </w:tcPr>
          <w:p>
            <w:r>
              <w:t>Assessment</w:t>
            </w:r>
          </w:p>
        </w:tc>
        <w:tc>
          <w:tcPr>
            <w:tcW w:type="dxa" w:w="5112"/>
          </w:tcPr>
          <w:p>
            <w:r>
              <w:t>Learners identify the rain gauge, state its purpose and record sample rainfall measurements.</w:t>
            </w:r>
          </w:p>
        </w:tc>
      </w:tr>
      <w:tr>
        <w:tc>
          <w:tcPr>
            <w:tcW w:type="dxa" w:w="5112"/>
          </w:tcPr>
          <w:p>
            <w:r>
              <w:t>Homework</w:t>
            </w:r>
          </w:p>
        </w:tc>
        <w:tc>
          <w:tcPr>
            <w:tcW w:type="dxa" w:w="5112"/>
          </w:tcPr>
          <w:p>
            <w:r>
              <w:t>Explain why recording rainfall is useful to farmers and other people who depend on weather information.</w:t>
            </w:r>
          </w:p>
        </w:tc>
      </w:tr>
    </w:tbl>
    <w:p>
      <w:pPr>
        <w:pStyle w:val="Heading2"/>
      </w:pPr>
      <w:r>
        <w:t>Lesson Notes</w:t>
      </w:r>
    </w:p>
    <w:p>
      <w:r>
        <w:t>Rainfall is the amount of rain that falls at a particular place during a specified period. A rain gauge is an instrument used to collect and measure rainfall.</w:t>
      </w:r>
    </w:p>
    <w:p>
      <w:pPr>
        <w:pStyle w:val="Heading3"/>
      </w:pPr>
      <w:r>
        <w:t>Rain Gauge</w:t>
      </w:r>
    </w:p>
    <w:p>
      <w:r>
        <w:t>A rain gauge has a container that collects rain and a graduated scale or measuring arrangement used to determine the amount collected. Rainfall is commonly expressed in millimetres (mm).</w:t>
      </w:r>
    </w:p>
    <w:p>
      <w:pPr>
        <w:pStyle w:val="Heading3"/>
      </w:pPr>
      <w:r>
        <w:t>Basic Procedure</w:t>
      </w:r>
    </w:p>
    <w:p>
      <w:pPr>
        <w:pStyle w:val="ListBullet"/>
      </w:pPr>
      <w:r>
        <w:t>Place the rain gauge in a suitable open position according to the teacher's instructions, away from obstacles that can interfere with collection.</w:t>
      </w:r>
    </w:p>
    <w:p>
      <w:pPr>
        <w:pStyle w:val="ListBullet"/>
      </w:pPr>
      <w:r>
        <w:t>After rainfall, read the amount collected using the scale.</w:t>
      </w:r>
    </w:p>
    <w:p>
      <w:pPr>
        <w:pStyle w:val="ListBullet"/>
      </w:pPr>
      <w:r>
        <w:t>Record the value in millimetres (mm) together with the date/time of observation.</w:t>
      </w:r>
    </w:p>
    <w:p>
      <w:pPr>
        <w:pStyle w:val="ListBullet"/>
      </w:pPr>
      <w:r>
        <w:t>Empty the gauge after the reading if another measurement is required.</w:t>
      </w:r>
    </w:p>
    <w:p>
      <w:pPr>
        <w:pStyle w:val="Heading3"/>
      </w:pPr>
      <w:r>
        <w:t>Weather Record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Date/Time</w:t>
            </w:r>
          </w:p>
        </w:tc>
        <w:tc>
          <w:tcPr>
            <w:tcW w:type="dxa" w:w="2556"/>
          </w:tcPr>
          <w:p>
            <w:r>
              <w:t>Temperature</w:t>
            </w:r>
          </w:p>
        </w:tc>
        <w:tc>
          <w:tcPr>
            <w:tcW w:type="dxa" w:w="2556"/>
          </w:tcPr>
          <w:p>
            <w:r>
              <w:t>Rainfall</w:t>
            </w:r>
          </w:p>
        </w:tc>
        <w:tc>
          <w:tcPr>
            <w:tcW w:type="dxa" w:w="2556"/>
          </w:tcPr>
          <w:p>
            <w:r>
              <w:t>General observation</w:t>
            </w:r>
          </w:p>
        </w:tc>
      </w:tr>
      <w:tr>
        <w:tc>
          <w:tcPr>
            <w:tcW w:type="dxa" w:w="2556"/>
          </w:tcPr>
          <w:p>
            <w:r>
              <w:t>Observation 1</w:t>
            </w:r>
          </w:p>
        </w:tc>
        <w:tc>
          <w:tcPr>
            <w:tcW w:type="dxa" w:w="2556"/>
          </w:tcPr>
          <w:p>
            <w:r>
              <w:t>28 °C</w:t>
            </w:r>
          </w:p>
        </w:tc>
        <w:tc>
          <w:tcPr>
            <w:tcW w:type="dxa" w:w="2556"/>
          </w:tcPr>
          <w:p>
            <w:r>
              <w:t>0 mm</w:t>
            </w:r>
          </w:p>
        </w:tc>
        <w:tc>
          <w:tcPr>
            <w:tcW w:type="dxa" w:w="2556"/>
          </w:tcPr>
          <w:p>
            <w:r>
              <w:t>Dry</w:t>
            </w:r>
          </w:p>
        </w:tc>
      </w:tr>
      <w:tr>
        <w:tc>
          <w:tcPr>
            <w:tcW w:type="dxa" w:w="2556"/>
          </w:tcPr>
          <w:p>
            <w:r>
              <w:t>Observation 2</w:t>
            </w:r>
          </w:p>
        </w:tc>
        <w:tc>
          <w:tcPr>
            <w:tcW w:type="dxa" w:w="2556"/>
          </w:tcPr>
          <w:p>
            <w:r>
              <w:t>27 °C</w:t>
            </w:r>
          </w:p>
        </w:tc>
        <w:tc>
          <w:tcPr>
            <w:tcW w:type="dxa" w:w="2556"/>
          </w:tcPr>
          <w:p>
            <w:r>
              <w:t>12 mm</w:t>
            </w:r>
          </w:p>
        </w:tc>
        <w:tc>
          <w:tcPr>
            <w:tcW w:type="dxa" w:w="2556"/>
          </w:tcPr>
          <w:p>
            <w:r>
              <w:t>Rainy</w:t>
            </w:r>
          </w:p>
        </w:tc>
      </w:tr>
      <w:tr>
        <w:tc>
          <w:tcPr>
            <w:tcW w:type="dxa" w:w="2556"/>
          </w:tcPr>
          <w:p>
            <w:r>
              <w:t>Observation 3</w:t>
            </w:r>
          </w:p>
        </w:tc>
        <w:tc>
          <w:tcPr>
            <w:tcW w:type="dxa" w:w="2556"/>
          </w:tcPr>
          <w:p>
            <w:r>
              <w:t>26 °C</w:t>
            </w:r>
          </w:p>
        </w:tc>
        <w:tc>
          <w:tcPr>
            <w:tcW w:type="dxa" w:w="2556"/>
          </w:tcPr>
          <w:p>
            <w:r>
              <w:t>5 mm</w:t>
            </w:r>
          </w:p>
        </w:tc>
        <w:tc>
          <w:tcPr>
            <w:tcW w:type="dxa" w:w="2556"/>
          </w:tcPr>
          <w:p>
            <w:r>
              <w:t>Light rain</w:t>
            </w:r>
          </w:p>
        </w:tc>
      </w:tr>
    </w:tbl>
    <w:p>
      <w:r>
        <w:t>The sample figures are for practising recording only. Actual class measurements should be entered when observations are made.</w:t>
      </w:r>
    </w:p>
    <w:p>
      <w:pPr>
        <w:pStyle w:val="Heading3"/>
      </w:pPr>
      <w:r>
        <w:t>Connection to Daily Life</w:t>
      </w:r>
    </w:p>
    <w:p>
      <w:r>
        <w:t>Rainfall records can help farmers, planners and communities understand weather conditions and make decisions. Regular records are more useful than a single observation because they allow comparison over time.</w:t>
      </w:r>
    </w:p>
    <w:p>
      <w:r>
        <w:br w:type="page"/>
      </w:r>
    </w:p>
    <w:p>
      <w:pPr>
        <w:pStyle w:val="Heading1"/>
      </w:pPr>
      <w:r>
        <w:t>Week 5 Consolidated Assessment</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Marks</w:t>
            </w:r>
          </w:p>
        </w:tc>
      </w:tr>
      <w:tr>
        <w:tc>
          <w:tcPr>
            <w:tcW w:type="dxa" w:w="5112"/>
          </w:tcPr>
          <w:p>
            <w:r>
              <w:t>1. What is weather?</w:t>
            </w:r>
          </w:p>
        </w:tc>
        <w:tc>
          <w:tcPr>
            <w:tcW w:type="dxa" w:w="5112"/>
          </w:tcPr>
          <w:p>
            <w:r>
              <w:t>2</w:t>
            </w:r>
          </w:p>
        </w:tc>
      </w:tr>
      <w:tr>
        <w:tc>
          <w:tcPr>
            <w:tcW w:type="dxa" w:w="5112"/>
          </w:tcPr>
          <w:p>
            <w:r>
              <w:t>2. Name the instrument used to measure temperature.</w:t>
            </w:r>
          </w:p>
        </w:tc>
        <w:tc>
          <w:tcPr>
            <w:tcW w:type="dxa" w:w="5112"/>
          </w:tcPr>
          <w:p>
            <w:r>
              <w:t>1</w:t>
            </w:r>
          </w:p>
        </w:tc>
      </w:tr>
      <w:tr>
        <w:tc>
          <w:tcPr>
            <w:tcW w:type="dxa" w:w="5112"/>
          </w:tcPr>
          <w:p>
            <w:r>
              <w:t>3. What unit is commonly used to record temperature in this lesson?</w:t>
            </w:r>
          </w:p>
        </w:tc>
        <w:tc>
          <w:tcPr>
            <w:tcW w:type="dxa" w:w="5112"/>
          </w:tcPr>
          <w:p>
            <w:r>
              <w:t>1</w:t>
            </w:r>
          </w:p>
        </w:tc>
      </w:tr>
      <w:tr>
        <w:tc>
          <w:tcPr>
            <w:tcW w:type="dxa" w:w="5112"/>
          </w:tcPr>
          <w:p>
            <w:r>
              <w:t>4. State three correct steps for taking a thermometer reading.</w:t>
            </w:r>
          </w:p>
        </w:tc>
        <w:tc>
          <w:tcPr>
            <w:tcW w:type="dxa" w:w="5112"/>
          </w:tcPr>
          <w:p>
            <w:r>
              <w:t>3</w:t>
            </w:r>
          </w:p>
        </w:tc>
      </w:tr>
      <w:tr>
        <w:tc>
          <w:tcPr>
            <w:tcW w:type="dxa" w:w="5112"/>
          </w:tcPr>
          <w:p>
            <w:r>
              <w:t>5. What is rainfall?</w:t>
            </w:r>
          </w:p>
        </w:tc>
        <w:tc>
          <w:tcPr>
            <w:tcW w:type="dxa" w:w="5112"/>
          </w:tcPr>
          <w:p>
            <w:r>
              <w:t>2</w:t>
            </w:r>
          </w:p>
        </w:tc>
      </w:tr>
      <w:tr>
        <w:tc>
          <w:tcPr>
            <w:tcW w:type="dxa" w:w="5112"/>
          </w:tcPr>
          <w:p>
            <w:r>
              <w:t>6. Name the instrument used to measure rainfall and state the common unit used to record it.</w:t>
            </w:r>
          </w:p>
        </w:tc>
        <w:tc>
          <w:tcPr>
            <w:tcW w:type="dxa" w:w="5112"/>
          </w:tcPr>
          <w:p>
            <w:r>
              <w:t>2</w:t>
            </w:r>
          </w:p>
        </w:tc>
      </w:tr>
      <w:tr>
        <w:tc>
          <w:tcPr>
            <w:tcW w:type="dxa" w:w="5112"/>
          </w:tcPr>
          <w:p>
            <w:r>
              <w:t>7. Record the following sample measurements correctly: 29 degrees temperature; 15 millimetres rainfall.</w:t>
            </w:r>
          </w:p>
        </w:tc>
        <w:tc>
          <w:tcPr>
            <w:tcW w:type="dxa" w:w="5112"/>
          </w:tcPr>
          <w:p>
            <w:r>
              <w:t>2</w:t>
            </w:r>
          </w:p>
        </w:tc>
      </w:tr>
      <w:tr>
        <w:tc>
          <w:tcPr>
            <w:tcW w:type="dxa" w:w="5112"/>
          </w:tcPr>
          <w:p>
            <w:r>
              <w:t>8. Give two reasons why weather measurements should be recorded.</w:t>
            </w:r>
          </w:p>
        </w:tc>
        <w:tc>
          <w:tcPr>
            <w:tcW w:type="dxa" w:w="5112"/>
          </w:tcPr>
          <w:p>
            <w:r>
              <w:t>2</w:t>
            </w:r>
          </w:p>
        </w:tc>
      </w:tr>
      <w:tr>
        <w:tc>
          <w:tcPr>
            <w:tcW w:type="dxa" w:w="5112"/>
          </w:tcPr>
          <w:p>
            <w:r>
              <w:t>Total</w:t>
            </w:r>
          </w:p>
        </w:tc>
        <w:tc>
          <w:tcPr>
            <w:tcW w:type="dxa" w:w="5112"/>
          </w:tcPr>
          <w:p>
            <w:r>
              <w:t>15</w:t>
            </w:r>
          </w:p>
        </w:tc>
      </w:tr>
    </w:tbl>
    <w:p>
      <w:pPr>
        <w:pStyle w:val="Heading1"/>
      </w:pPr>
      <w:r>
        <w:t>Suggested Answers / Marking Guidance</w:t>
      </w:r>
    </w:p>
    <w:p>
      <w:pPr>
        <w:pStyle w:val="ListBullet"/>
      </w:pPr>
      <w:r>
        <w:t>1. Weather is the condition of the atmosphere at a particular place and time. (2)</w:t>
      </w:r>
    </w:p>
    <w:p>
      <w:pPr>
        <w:pStyle w:val="ListBullet"/>
      </w:pPr>
      <w:r>
        <w:t>2. Thermometer. (1)</w:t>
      </w:r>
    </w:p>
    <w:p>
      <w:pPr>
        <w:pStyle w:val="ListBullet"/>
      </w:pPr>
      <w:r>
        <w:t>3. Degree Celsius (°C). (1)</w:t>
      </w:r>
    </w:p>
    <w:p>
      <w:pPr>
        <w:pStyle w:val="ListBullet"/>
      </w:pPr>
      <w:r>
        <w:t>4. Any three: position/read correctly, allow reading to stabilise, read at eye level, record the value with °C. (3)</w:t>
      </w:r>
    </w:p>
    <w:p>
      <w:pPr>
        <w:pStyle w:val="ListBullet"/>
      </w:pPr>
      <w:r>
        <w:t>5. The amount of rain that falls at a particular place during a specified period. (2)</w:t>
      </w:r>
    </w:p>
    <w:p>
      <w:pPr>
        <w:pStyle w:val="ListBullet"/>
      </w:pPr>
      <w:r>
        <w:t>6. Rain gauge; millimetres (mm). (2)</w:t>
      </w:r>
    </w:p>
    <w:p>
      <w:pPr>
        <w:pStyle w:val="ListBullet"/>
      </w:pPr>
      <w:r>
        <w:t>7. 29 °C; 15 mm. (2)</w:t>
      </w:r>
    </w:p>
    <w:p>
      <w:pPr>
        <w:pStyle w:val="ListBullet"/>
      </w:pPr>
      <w:r>
        <w:t>8. Any two: allows comparison, provides evidence of weather conditions, supports planning, helps identify patterns over time. (2)</w:t>
      </w:r>
    </w:p>
    <w:p>
      <w:pPr>
        <w:pStyle w:val="Heading1"/>
      </w:pPr>
      <w:r>
        <w:t>Teacher's Guidance</w:t>
      </w:r>
    </w:p>
    <w:p>
      <w:pPr>
        <w:pStyle w:val="ListBullet"/>
      </w:pPr>
      <w:r>
        <w:t>Use the thermometer and rain gauge specified in the scheme.</w:t>
      </w:r>
    </w:p>
    <w:p>
      <w:pPr>
        <w:pStyle w:val="ListBullet"/>
      </w:pPr>
      <w:r>
        <w:t>Supervise all practical measurements and ensure instruments are handled carefully.</w:t>
      </w:r>
    </w:p>
    <w:p>
      <w:pPr>
        <w:pStyle w:val="ListBullet"/>
      </w:pPr>
      <w:r>
        <w:t>Insist that learners record units with measurements.</w:t>
      </w:r>
    </w:p>
    <w:p>
      <w:pPr>
        <w:pStyle w:val="ListBullet"/>
      </w:pPr>
      <w:r>
        <w:t>Distinguish between an actual class measurement and an example value used for practice.</w:t>
      </w:r>
    </w:p>
    <w:p>
      <w:pPr>
        <w:pStyle w:val="ListBullet"/>
      </w:pPr>
      <w:r>
        <w:t>Week 5 focuses on measuring and recording temperature and rainfall; detailed discussion of Ghana's climate and factors affecting it belongs to Week 6.</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Science – Term 1 – Week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