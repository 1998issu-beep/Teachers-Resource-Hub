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13</w:t>
      </w:r>
    </w:p>
    <w:p>
      <w:pPr>
        <w:pStyle w:val="Heading1"/>
        <w:spacing w:after="150" w:before="300"/>
      </w:pPr>
      <w:r>
        <w:t>WEEK 13</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Word Problems Leading to Linear Equations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Worksheets,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Define a variable to represent an unknown number or age.</w:t>
      </w:r>
    </w:p>
    <w:p>
      <w:pPr>
        <w:pStyle w:val="ListParagraph"/>
        <w:numPr>
          <w:ilvl w:val="0"/>
          <w:numId w:val="1"/>
        </w:numPr>
        <w:spacing w:after="60"/>
      </w:pPr>
      <w:r>
        <w:rPr>
          <w:rFonts w:ascii="Calibri" w:cs="Calibri" w:eastAsia="Calibri" w:hAnsi="Calibri"/>
          <w:sz w:val="22"/>
          <w:szCs w:val="22"/>
        </w:rPr>
        <w:t>(Lesson 1) Translate a number or age word problem into a linear equation.</w:t>
      </w:r>
    </w:p>
    <w:p>
      <w:pPr>
        <w:pStyle w:val="ListParagraph"/>
        <w:numPr>
          <w:ilvl w:val="0"/>
          <w:numId w:val="1"/>
        </w:numPr>
        <w:spacing w:after="60"/>
      </w:pPr>
      <w:r>
        <w:rPr>
          <w:rFonts w:ascii="Calibri" w:cs="Calibri" w:eastAsia="Calibri" w:hAnsi="Calibri"/>
          <w:sz w:val="22"/>
          <w:szCs w:val="22"/>
        </w:rPr>
        <w:t>(Lesson 1) Solve the equation and interpret the result.</w:t>
      </w:r>
    </w:p>
    <w:p>
      <w:pPr>
        <w:pStyle w:val="ListParagraph"/>
        <w:numPr>
          <w:ilvl w:val="0"/>
          <w:numId w:val="1"/>
        </w:numPr>
        <w:spacing w:after="60"/>
      </w:pPr>
      <w:r>
        <w:rPr>
          <w:rFonts w:ascii="Calibri" w:cs="Calibri" w:eastAsia="Calibri" w:hAnsi="Calibri"/>
          <w:sz w:val="22"/>
          <w:szCs w:val="22"/>
        </w:rPr>
        <w:t>(Lesson 2) Represent the sides of a shape algebraically.</w:t>
      </w:r>
    </w:p>
    <w:p>
      <w:pPr>
        <w:pStyle w:val="ListParagraph"/>
        <w:numPr>
          <w:ilvl w:val="0"/>
          <w:numId w:val="1"/>
        </w:numPr>
        <w:spacing w:after="60"/>
      </w:pPr>
      <w:r>
        <w:rPr>
          <w:rFonts w:ascii="Calibri" w:cs="Calibri" w:eastAsia="Calibri" w:hAnsi="Calibri"/>
          <w:sz w:val="22"/>
          <w:szCs w:val="22"/>
        </w:rPr>
        <w:t>(Lesson 2) Form a linear equation from a given perimeter.</w:t>
      </w:r>
    </w:p>
    <w:p>
      <w:pPr>
        <w:pStyle w:val="ListParagraph"/>
        <w:numPr>
          <w:ilvl w:val="0"/>
          <w:numId w:val="1"/>
        </w:numPr>
        <w:spacing w:after="60"/>
      </w:pPr>
      <w:r>
        <w:rPr>
          <w:rFonts w:ascii="Calibri" w:cs="Calibri" w:eastAsia="Calibri" w:hAnsi="Calibri"/>
          <w:sz w:val="22"/>
          <w:szCs w:val="22"/>
        </w:rPr>
        <w:t>(Lesson 2) Solve the equation to find unknown side lengths.</w:t>
      </w:r>
    </w:p>
    <w:p>
      <w:pPr>
        <w:pStyle w:val="ListParagraph"/>
        <w:numPr>
          <w:ilvl w:val="0"/>
          <w:numId w:val="1"/>
        </w:numPr>
        <w:spacing w:after="60"/>
      </w:pPr>
      <w:r>
        <w:rPr>
          <w:rFonts w:ascii="Calibri" w:cs="Calibri" w:eastAsia="Calibri" w:hAnsi="Calibri"/>
          <w:sz w:val="22"/>
          <w:szCs w:val="22"/>
        </w:rPr>
        <w:t>(Lesson 3) Represent a money or rate situation algebraically.</w:t>
      </w:r>
    </w:p>
    <w:p>
      <w:pPr>
        <w:pStyle w:val="ListParagraph"/>
        <w:numPr>
          <w:ilvl w:val="0"/>
          <w:numId w:val="1"/>
        </w:numPr>
        <w:spacing w:after="60"/>
      </w:pPr>
      <w:r>
        <w:rPr>
          <w:rFonts w:ascii="Calibri" w:cs="Calibri" w:eastAsia="Calibri" w:hAnsi="Calibri"/>
          <w:sz w:val="22"/>
          <w:szCs w:val="22"/>
        </w:rPr>
        <w:t>(Lesson 3) Form a linear equation from the given information.</w:t>
      </w:r>
    </w:p>
    <w:p>
      <w:pPr>
        <w:pStyle w:val="ListParagraph"/>
        <w:numPr>
          <w:ilvl w:val="0"/>
          <w:numId w:val="1"/>
        </w:numPr>
        <w:spacing w:after="60"/>
      </w:pPr>
      <w:r>
        <w:rPr>
          <w:rFonts w:ascii="Calibri" w:cs="Calibri" w:eastAsia="Calibri" w:hAnsi="Calibri"/>
          <w:sz w:val="22"/>
          <w:szCs w:val="22"/>
        </w:rPr>
        <w:t>(Lesson 3) Solve the equation and interpret the answer in context.</w:t>
      </w:r>
    </w:p>
    <w:p>
      <w:pPr>
        <w:pStyle w:val="ListParagraph"/>
        <w:numPr>
          <w:ilvl w:val="0"/>
          <w:numId w:val="1"/>
        </w:numPr>
        <w:spacing w:after="60"/>
      </w:pPr>
      <w:r>
        <w:rPr>
          <w:rFonts w:ascii="Calibri" w:cs="Calibri" w:eastAsia="Calibri" w:hAnsi="Calibri"/>
          <w:sz w:val="22"/>
          <w:szCs w:val="22"/>
        </w:rPr>
        <w:t>(Lesson 4) Identify the appropriate type of equation needed for a variety of word problems.</w:t>
      </w:r>
    </w:p>
    <w:p>
      <w:pPr>
        <w:pStyle w:val="ListParagraph"/>
        <w:numPr>
          <w:ilvl w:val="0"/>
          <w:numId w:val="1"/>
        </w:numPr>
        <w:spacing w:after="60"/>
      </w:pPr>
      <w:r>
        <w:rPr>
          <w:rFonts w:ascii="Calibri" w:cs="Calibri" w:eastAsia="Calibri" w:hAnsi="Calibri"/>
          <w:sz w:val="22"/>
          <w:szCs w:val="22"/>
        </w:rPr>
        <w:t>(Lesson 4) Form and solve linear equations from mixed real-life contexts.</w:t>
      </w:r>
    </w:p>
    <w:p>
      <w:pPr>
        <w:pStyle w:val="ListParagraph"/>
        <w:numPr>
          <w:ilvl w:val="0"/>
          <w:numId w:val="1"/>
        </w:numPr>
        <w:spacing w:after="60"/>
      </w:pPr>
      <w:r>
        <w:rPr>
          <w:rFonts w:ascii="Calibri" w:cs="Calibri" w:eastAsia="Calibri" w:hAnsi="Calibri"/>
          <w:sz w:val="22"/>
          <w:szCs w:val="22"/>
        </w:rPr>
        <w:t>(Lesson 4) Check solutions for reasonableness within their context.</w:t>
      </w:r>
    </w:p>
    <w:p>
      <w:r>
        <w:br w:type="page"/>
      </w:r>
    </w:p>
    <w:p>
      <w:pPr>
        <w:pStyle w:val="Heading1"/>
        <w:spacing w:after="150" w:before="300"/>
      </w:pPr>
      <w:r>
        <w:t>PART II — LESSON PLANS</w:t>
      </w:r>
    </w:p>
    <w:p>
      <w:pPr>
        <w:pStyle w:val="Heading2"/>
        <w:spacing w:after="120" w:before="240"/>
      </w:pPr>
      <w:r>
        <w:t>Lesson 1: Number and Age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Word Problems Leading to Linear Equations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Number and Age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B8.2.1.4.5 Translate number and age word problems into linear equations and solve them</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linear equations involving brackets, fractions and the variable on both sides.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Define a variable to represent an unknown number or age.</w:t>
      </w:r>
    </w:p>
    <w:p>
      <w:pPr>
        <w:pStyle w:val="ListParagraph"/>
        <w:numPr>
          <w:ilvl w:val="0"/>
          <w:numId w:val="1"/>
        </w:numPr>
        <w:spacing w:after="60"/>
      </w:pPr>
      <w:r>
        <w:rPr>
          <w:rFonts w:ascii="Calibri" w:cs="Calibri" w:eastAsia="Calibri" w:hAnsi="Calibri"/>
          <w:sz w:val="22"/>
          <w:szCs w:val="22"/>
        </w:rPr>
        <w:t>Translate a number or age word problem into a linear equation.</w:t>
      </w:r>
    </w:p>
    <w:p>
      <w:pPr>
        <w:pStyle w:val="ListParagraph"/>
        <w:numPr>
          <w:ilvl w:val="0"/>
          <w:numId w:val="1"/>
        </w:numPr>
        <w:spacing w:after="60"/>
      </w:pPr>
      <w:r>
        <w:rPr>
          <w:rFonts w:ascii="Calibri" w:cs="Calibri" w:eastAsia="Calibri" w:hAnsi="Calibri"/>
          <w:sz w:val="22"/>
          <w:szCs w:val="22"/>
        </w:rPr>
        <w:t>Solve the equation and interpret the result.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Defining a variable, translating words into an equation.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Clarity in defining what a variable represents.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Poses the problem: "I think of a number. If I double it and add 5, I get 17. What is the number?"</w:t>
      </w:r>
    </w:p>
    <w:p>
      <w:pPr>
        <w:spacing w:after="120"/>
      </w:pPr>
      <w:r>
        <w:rPr>
          <w:rFonts w:ascii="Calibri" w:cs="Calibri" w:eastAsia="Calibri" w:hAnsi="Calibri"/>
          <w:b w:val="false"/>
          <w:bCs w:val="false"/>
          <w:i w:val="false"/>
          <w:iCs w:val="false"/>
          <w:sz w:val="22"/>
          <w:szCs w:val="22"/>
        </w:rPr>
        <w:t>Learner Activity: Attempt to find the number.</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defining n as the number, forming 2n + 5 = 17, and solving to get n = 6, then a second example: "A father is 3 times as old as his son. The sum of their ages is 48. Find the son's age", using x for the son's age and 3x for the father's: x + 3x = 48, x = 12.</w:t>
      </w:r>
    </w:p>
    <w:p>
      <w:pPr>
        <w:spacing w:after="120"/>
      </w:pPr>
      <w:r>
        <w:rPr>
          <w:rFonts w:ascii="Calibri" w:cs="Calibri" w:eastAsia="Calibri" w:hAnsi="Calibri"/>
          <w:b w:val="false"/>
          <w:bCs w:val="false"/>
          <w:i w:val="false"/>
          <w:iCs w:val="false"/>
          <w:sz w:val="22"/>
          <w:szCs w:val="22"/>
        </w:rPr>
        <w:t>Learner Activity: Copy both worked examples, noting how the variable was defined.</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more number problem and one more age problem.</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number and age word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reinforces that clearly defining the variable first makes the rest of the problem easier.</w:t>
      </w:r>
    </w:p>
    <w:p>
      <w:pPr>
        <w:spacing w:after="120"/>
      </w:pPr>
      <w:r>
        <w:rPr>
          <w:rFonts w:ascii="Calibri" w:cs="Calibri" w:eastAsia="Calibri" w:hAnsi="Calibri"/>
          <w:b w:val="false"/>
          <w:bCs w:val="false"/>
          <w:i w:val="false"/>
          <w:iCs w:val="false"/>
          <w:sz w:val="22"/>
          <w:szCs w:val="22"/>
        </w:rPr>
        <w:t>Learner Activity: Restate why defining the variable first is helpful.</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Twice a number, decreased by 7, is 15. Find the number.</w:t>
      </w:r>
    </w:p>
    <w:p>
      <w:pPr>
        <w:pStyle w:val="ListParagraph"/>
        <w:numPr>
          <w:ilvl w:val="0"/>
          <w:numId w:val="1"/>
        </w:numPr>
        <w:spacing w:after="60"/>
      </w:pPr>
      <w:r>
        <w:rPr>
          <w:rFonts w:ascii="Calibri" w:cs="Calibri" w:eastAsia="Calibri" w:hAnsi="Calibri"/>
          <w:sz w:val="22"/>
          <w:szCs w:val="22"/>
        </w:rPr>
        <w:t>A mother is 4 times as old as her daughter. The sum of their ages is 60. Find the daughter's age.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write "let x = ..." explicitly before forming the equation.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consecutive-number problem, e.g. "Find three consecutive numbers whose sum is 72."</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number and age word problems.</w:t>
      </w:r>
    </w:p>
    <w:p>
      <w:r>
        <w:br w:type="page"/>
      </w:r>
    </w:p>
    <w:p>
      <w:pPr>
        <w:pStyle w:val="Heading2"/>
        <w:spacing w:after="120" w:before="240"/>
      </w:pPr>
      <w:r>
        <w:t>Lesson 2: Perimeter and Geometry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Word Problems Leading to Linear Equations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Perimeter and Geometry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B8.2.1.4.6 Translate perimeter and geometry word problems into linear equations and solve them</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are familiar with perimeter from earlier grades and can solve linear equations.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Represent the sides of a shape algebraically.</w:t>
      </w:r>
    </w:p>
    <w:p>
      <w:pPr>
        <w:pStyle w:val="ListParagraph"/>
        <w:numPr>
          <w:ilvl w:val="0"/>
          <w:numId w:val="1"/>
        </w:numPr>
        <w:spacing w:after="60"/>
      </w:pPr>
      <w:r>
        <w:rPr>
          <w:rFonts w:ascii="Calibri" w:cs="Calibri" w:eastAsia="Calibri" w:hAnsi="Calibri"/>
          <w:sz w:val="22"/>
          <w:szCs w:val="22"/>
        </w:rPr>
        <w:t>Form a linear equation from a given perimeter.</w:t>
      </w:r>
    </w:p>
    <w:p>
      <w:pPr>
        <w:pStyle w:val="ListParagraph"/>
        <w:numPr>
          <w:ilvl w:val="0"/>
          <w:numId w:val="1"/>
        </w:numPr>
        <w:spacing w:after="60"/>
      </w:pPr>
      <w:r>
        <w:rPr>
          <w:rFonts w:ascii="Calibri" w:cs="Calibri" w:eastAsia="Calibri" w:hAnsi="Calibri"/>
          <w:sz w:val="22"/>
          <w:szCs w:val="22"/>
        </w:rPr>
        <w:t>Solve the equation to find unknown side lengths.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Perimeter formulas expressed algebraically.</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Connecting geometry and algebra.</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Precision in representing a shape's dimensions.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rectangle with length (x + 3) and width x, with a perimeter of 26 cm, and asks how x might be found.</w:t>
      </w:r>
    </w:p>
    <w:p>
      <w:pPr>
        <w:spacing w:after="120"/>
      </w:pPr>
      <w:r>
        <w:rPr>
          <w:rFonts w:ascii="Calibri" w:cs="Calibri" w:eastAsia="Calibri" w:hAnsi="Calibri"/>
          <w:b w:val="false"/>
          <w:bCs w:val="false"/>
          <w:i w:val="false"/>
          <w:iCs w:val="false"/>
          <w:sz w:val="22"/>
          <w:szCs w:val="22"/>
        </w:rPr>
        <w:t>Learner Activity: Suggest that the perimeter formula could be used to form an equation.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forming the equation 2(x + 3 + x) = 26, expanding to 4x + 6 = 26, and solving to get x = 5, then finds the actual side lengths.</w:t>
      </w:r>
    </w:p>
    <w:p>
      <w:pPr>
        <w:spacing w:after="120"/>
      </w:pPr>
      <w:r>
        <w:rPr>
          <w:rFonts w:ascii="Calibri" w:cs="Calibri" w:eastAsia="Calibri" w:hAnsi="Calibri"/>
          <w:b w:val="false"/>
          <w:bCs w:val="false"/>
          <w:i w:val="false"/>
          <w:iCs w:val="false"/>
          <w:sz w:val="22"/>
          <w:szCs w:val="22"/>
        </w:rPr>
        <w:t>Learner Activity: Copy the worked example, including finding the actual dimensions.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one more rectangle problem and one triangle or square problem.</w:t>
      </w:r>
    </w:p>
    <w:p>
      <w:pPr>
        <w:spacing w:after="120"/>
      </w:pPr>
      <w:r>
        <w:rPr>
          <w:rFonts w:ascii="Calibri" w:cs="Calibri" w:eastAsia="Calibri" w:hAnsi="Calibri"/>
          <w:b w:val="false"/>
          <w:bCs w:val="false"/>
          <w:i w:val="false"/>
          <w:iCs w:val="false"/>
          <w:sz w:val="22"/>
          <w:szCs w:val="22"/>
        </w:rPr>
        <w:t>Learner Activity: Form and solve the equations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perimeter and geometry word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reinforces the connection between geometry formulas and equation-forming.</w:t>
      </w:r>
    </w:p>
    <w:p>
      <w:pPr>
        <w:spacing w:after="120"/>
      </w:pPr>
      <w:r>
        <w:rPr>
          <w:rFonts w:ascii="Calibri" w:cs="Calibri" w:eastAsia="Calibri" w:hAnsi="Calibri"/>
          <w:b w:val="false"/>
          <w:bCs w:val="false"/>
          <w:i w:val="false"/>
          <w:iCs w:val="false"/>
          <w:sz w:val="22"/>
          <w:szCs w:val="22"/>
        </w:rPr>
        <w:t>Learner Activity: Restate this connection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rectangle has length (x + 5) and width x. Its perimeter is 34 cm. Find x and the actual dimensions.</w:t>
      </w:r>
    </w:p>
    <w:p>
      <w:pPr>
        <w:pStyle w:val="ListParagraph"/>
        <w:numPr>
          <w:ilvl w:val="0"/>
          <w:numId w:val="1"/>
        </w:numPr>
        <w:spacing w:after="60"/>
      </w:pPr>
      <w:r>
        <w:rPr>
          <w:rFonts w:ascii="Calibri" w:cs="Calibri" w:eastAsia="Calibri" w:hAnsi="Calibri"/>
          <w:sz w:val="22"/>
          <w:szCs w:val="22"/>
        </w:rPr>
        <w:t>An isosceles triangle has two equal sides of length (x + 2) and a third side of length 10 cm. Its perimeter is 32 cm. Find x.</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perimeter formula pre-written with blank spaces for substitution.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problem where a fixed width is given and the equation involves a simple area relationship.</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perimeter and geometry word problems.</w:t>
      </w:r>
    </w:p>
    <w:p>
      <w:r>
        <w:br w:type="page"/>
      </w:r>
    </w:p>
    <w:p>
      <w:pPr>
        <w:pStyle w:val="Heading2"/>
        <w:spacing w:after="120" w:before="240"/>
      </w:pPr>
      <w:r>
        <w:t>Lesson 3: Money and Rate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Word Problems Leading to Linear Equations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Money and Rate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B8.2.1.4.7 Translate money and rate word problems into linear equations and solve them</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linear equations and are familiar with rate concepts from earlier weeks.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Represent a money or rate situation algebraically.</w:t>
      </w:r>
    </w:p>
    <w:p>
      <w:pPr>
        <w:pStyle w:val="ListParagraph"/>
        <w:numPr>
          <w:ilvl w:val="0"/>
          <w:numId w:val="1"/>
        </w:numPr>
        <w:spacing w:after="60"/>
      </w:pPr>
      <w:r>
        <w:rPr>
          <w:rFonts w:ascii="Calibri" w:cs="Calibri" w:eastAsia="Calibri" w:hAnsi="Calibri"/>
          <w:sz w:val="22"/>
          <w:szCs w:val="22"/>
        </w:rPr>
        <w:t>Form a linear equation from the given information.</w:t>
      </w:r>
    </w:p>
    <w:p>
      <w:pPr>
        <w:pStyle w:val="ListParagraph"/>
        <w:numPr>
          <w:ilvl w:val="0"/>
          <w:numId w:val="1"/>
        </w:numPr>
        <w:spacing w:after="60"/>
      </w:pPr>
      <w:r>
        <w:rPr>
          <w:rFonts w:ascii="Calibri" w:cs="Calibri" w:eastAsia="Calibri" w:hAnsi="Calibri"/>
          <w:sz w:val="22"/>
          <w:szCs w:val="22"/>
        </w:rPr>
        <w:t>Solve the equation and interpret the answer in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Fixed charge plus a rate, forming an equation from a real-life rate.</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financial literacy.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equations to transport, phone and wage calculations.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taxi charging a base fare of GHS 5 plus GHS 2 per km, with a total fare of GHS 27, and asks learners how to find the distance.</w:t>
      </w:r>
    </w:p>
    <w:p>
      <w:pPr>
        <w:spacing w:after="120"/>
      </w:pPr>
      <w:r>
        <w:rPr>
          <w:rFonts w:ascii="Calibri" w:cs="Calibri" w:eastAsia="Calibri" w:hAnsi="Calibri"/>
          <w:b w:val="false"/>
          <w:bCs w:val="false"/>
          <w:i w:val="false"/>
          <w:iCs w:val="false"/>
          <w:sz w:val="22"/>
          <w:szCs w:val="22"/>
        </w:rPr>
        <w:t>Learner Activity: Suggest that an equation could represent the situation.</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defining d as the distance, forming 5 + 2d = 27, and solving to get d = 11 km.</w:t>
      </w:r>
    </w:p>
    <w:p>
      <w:pPr>
        <w:spacing w:after="120"/>
      </w:pPr>
      <w:r>
        <w:rPr>
          <w:rFonts w:ascii="Calibri" w:cs="Calibri" w:eastAsia="Calibri" w:hAnsi="Calibri"/>
          <w:b w:val="false"/>
          <w:bCs w:val="false"/>
          <w:i w:val="false"/>
          <w:iCs w:val="false"/>
          <w:sz w:val="22"/>
          <w:szCs w:val="22"/>
        </w:rPr>
        <w:t>Learner Activity: Copy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money or rate problems, such as ticket pricing or savings.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money and rate word problems.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everyday relevance, such as transport fares, phone credit and wages.</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how they identified the fixed amount and the rate.</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phone company charges GHS 10 plus GHS 0.50 per minute of calls. If a bill is GHS 22, find the number of minutes used.</w:t>
      </w:r>
    </w:p>
    <w:p>
      <w:pPr>
        <w:pStyle w:val="ListParagraph"/>
        <w:numPr>
          <w:ilvl w:val="0"/>
          <w:numId w:val="1"/>
        </w:numPr>
        <w:spacing w:after="60"/>
      </w:pPr>
      <w:r>
        <w:rPr>
          <w:rFonts w:ascii="Calibri" w:cs="Calibri" w:eastAsia="Calibri" w:hAnsi="Calibri"/>
          <w:sz w:val="22"/>
          <w:szCs w:val="22"/>
        </w:rPr>
        <w:t>Kojo saves a fixed GHS 15 plus GHS 3 for each chore he does in a week. If he saved GHS 36 in a week, how many chores did he do?</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identify the fixed amount and the rate separately before forming the equation.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problem comparing two different rate plans using equations.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money and rate word problems.</w:t>
      </w:r>
    </w:p>
    <w:p>
      <w:r>
        <w:br w:type="page"/>
      </w:r>
    </w:p>
    <w:p>
      <w:pPr>
        <w:pStyle w:val="Heading2"/>
        <w:spacing w:after="120" w:before="240"/>
      </w:pPr>
      <w:r>
        <w:t>Lesson 4: Mixed Review Word Problems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13</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Word Problems Leading to Linear Equations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Mixed Review Word Problems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Linear Equations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B8.2.1.4 Linear equations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B8.2.1.4.8 Solve a variety of real-life word problems by forming and solving linear equations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translate number, age, geometry and money word problems into linear equations and solve them.</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Identify the appropriate type of equation needed for a variety of word problems.</w:t>
      </w:r>
    </w:p>
    <w:p>
      <w:pPr>
        <w:pStyle w:val="ListParagraph"/>
        <w:numPr>
          <w:ilvl w:val="0"/>
          <w:numId w:val="1"/>
        </w:numPr>
        <w:spacing w:after="60"/>
      </w:pPr>
      <w:r>
        <w:rPr>
          <w:rFonts w:ascii="Calibri" w:cs="Calibri" w:eastAsia="Calibri" w:hAnsi="Calibri"/>
          <w:sz w:val="22"/>
          <w:szCs w:val="22"/>
        </w:rPr>
        <w:t>Form and solve linear equations from mixed real-life contexts.</w:t>
      </w:r>
    </w:p>
    <w:p>
      <w:pPr>
        <w:pStyle w:val="ListParagraph"/>
        <w:numPr>
          <w:ilvl w:val="0"/>
          <w:numId w:val="1"/>
        </w:numPr>
        <w:spacing w:after="60"/>
      </w:pPr>
      <w:r>
        <w:rPr>
          <w:rFonts w:ascii="Calibri" w:cs="Calibri" w:eastAsia="Calibri" w:hAnsi="Calibri"/>
          <w:sz w:val="22"/>
          <w:szCs w:val="22"/>
        </w:rPr>
        <w:t>Check solutions for reasonableness within their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General strategy: define, translate, solve, interpret.</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self-assessment.</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Persistence across a range of problem types.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Recaps the general strategy for word problems: define the variable, translate into an equation, solve, then interpret the answer.</w:t>
      </w:r>
    </w:p>
    <w:p>
      <w:pPr>
        <w:spacing w:after="120"/>
      </w:pPr>
      <w:r>
        <w:rPr>
          <w:rFonts w:ascii="Calibri" w:cs="Calibri" w:eastAsia="Calibri" w:hAnsi="Calibri"/>
          <w:b w:val="false"/>
          <w:bCs w:val="false"/>
          <w:i w:val="false"/>
          <w:iCs w:val="false"/>
          <w:sz w:val="22"/>
          <w:szCs w:val="22"/>
        </w:rPr>
        <w:t>Learner Activity: Restate the four-step strategy.</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Works through one mixed example that combines two ideas, such as a number problem with a money context, as a model for the class.</w:t>
      </w:r>
    </w:p>
    <w:p>
      <w:pPr>
        <w:spacing w:after="120"/>
      </w:pPr>
      <w:r>
        <w:rPr>
          <w:rFonts w:ascii="Calibri" w:cs="Calibri" w:eastAsia="Calibri" w:hAnsi="Calibri"/>
          <w:b w:val="false"/>
          <w:bCs w:val="false"/>
          <w:i w:val="false"/>
          <w:iCs w:val="false"/>
          <w:sz w:val="22"/>
          <w:szCs w:val="22"/>
        </w:rPr>
        <w:t>Learner Activity: Follow the worked example and copy the steps.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varied problems as a class.</w:t>
      </w:r>
    </w:p>
    <w:p>
      <w:pPr>
        <w:spacing w:after="120"/>
      </w:pPr>
      <w:r>
        <w:rPr>
          <w:rFonts w:ascii="Calibri" w:cs="Calibri" w:eastAsia="Calibri" w:hAnsi="Calibri"/>
          <w:b w:val="false"/>
          <w:bCs w:val="false"/>
          <w:i w:val="false"/>
          <w:iCs w:val="false"/>
          <w:sz w:val="22"/>
          <w:szCs w:val="22"/>
        </w:rPr>
        <w:t>Learner Activity: Contribute to translating and solving the problems.</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mixed review set of five problems covering number, age, geometry and money contexts.</w:t>
      </w:r>
    </w:p>
    <w:p>
      <w:pPr>
        <w:spacing w:after="120"/>
      </w:pPr>
      <w:r>
        <w:rPr>
          <w:rFonts w:ascii="Calibri" w:cs="Calibri" w:eastAsia="Calibri" w:hAnsi="Calibri"/>
          <w:b w:val="false"/>
          <w:bCs w:val="false"/>
          <w:i w:val="false"/>
          <w:iCs w:val="false"/>
          <w:sz w:val="22"/>
          <w:szCs w:val="22"/>
        </w:rPr>
        <w:t>Learner Activity: Solve the review set individually or in pairs.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Discusses which problems were most challenging and why, and recaps the four-step strategy once more.</w:t>
      </w:r>
    </w:p>
    <w:p>
      <w:pPr>
        <w:spacing w:after="120"/>
      </w:pPr>
      <w:r>
        <w:rPr>
          <w:rFonts w:ascii="Calibri" w:cs="Calibri" w:eastAsia="Calibri" w:hAnsi="Calibri"/>
          <w:b w:val="false"/>
          <w:bCs w:val="false"/>
          <w:i w:val="false"/>
          <w:iCs w:val="false"/>
          <w:sz w:val="22"/>
          <w:szCs w:val="22"/>
        </w:rPr>
        <w:t>Learner Activity: Share which problem they found most challenging and why.</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Marking the mixed review set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The sum of a number and its double is 45. Find the number.</w:t>
      </w:r>
    </w:p>
    <w:p>
      <w:pPr>
        <w:pStyle w:val="ListParagraph"/>
        <w:numPr>
          <w:ilvl w:val="0"/>
          <w:numId w:val="1"/>
        </w:numPr>
        <w:spacing w:after="60"/>
      </w:pPr>
      <w:r>
        <w:rPr>
          <w:rFonts w:ascii="Calibri" w:cs="Calibri" w:eastAsia="Calibri" w:hAnsi="Calibri"/>
          <w:sz w:val="22"/>
          <w:szCs w:val="22"/>
        </w:rPr>
        <w:t>A rectangle's length is 4 cm more than its width, and its perimeter is 28 cm. Find its width.</w:t>
      </w:r>
    </w:p>
    <w:p>
      <w:pPr>
        <w:pStyle w:val="ListParagraph"/>
        <w:numPr>
          <w:ilvl w:val="0"/>
          <w:numId w:val="1"/>
        </w:numPr>
        <w:spacing w:after="60"/>
      </w:pPr>
      <w:r>
        <w:rPr>
          <w:rFonts w:ascii="Calibri" w:cs="Calibri" w:eastAsia="Calibri" w:hAnsi="Calibri"/>
          <w:sz w:val="22"/>
          <w:szCs w:val="22"/>
        </w:rPr>
        <w:t>A trader's expenses are GHS 20 plus a quarter of her sales. If her expenses were GHS 55, find her sales.</w:t>
      </w:r>
    </w:p>
    <w:p>
      <w:pPr>
        <w:pStyle w:val="ListParagraph"/>
        <w:numPr>
          <w:ilvl w:val="0"/>
          <w:numId w:val="1"/>
        </w:numPr>
        <w:spacing w:after="60"/>
      </w:pPr>
      <w:r>
        <w:rPr>
          <w:rFonts w:ascii="Calibri" w:cs="Calibri" w:eastAsia="Calibri" w:hAnsi="Calibri"/>
          <w:sz w:val="22"/>
          <w:szCs w:val="22"/>
        </w:rPr>
        <w:t>Two consecutive even numbers add up to 54. Find the numbers.</w:t>
      </w:r>
    </w:p>
    <w:p>
      <w:pPr>
        <w:pStyle w:val="ListParagraph"/>
        <w:numPr>
          <w:ilvl w:val="0"/>
          <w:numId w:val="1"/>
        </w:numPr>
        <w:spacing w:after="60"/>
      </w:pPr>
      <w:r>
        <w:rPr>
          <w:rFonts w:ascii="Calibri" w:cs="Calibri" w:eastAsia="Calibri" w:hAnsi="Calibri"/>
          <w:sz w:val="22"/>
          <w:szCs w:val="22"/>
        </w:rPr>
        <w:t>A taxi fare is GHS 4 plus GHS 1.50 per km. Find the distance for a GHS 16 fare.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reference card with the four-step strategy (define, translate, solve, interpret) for learners to follow throughout.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create their own word problem that leads to a linear equation, and exchange it with a partner to solve.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more mixed real-life word problems as a take-home review set.</w:t>
      </w:r>
    </w:p>
    <w:p>
      <w:r>
        <w:br w:type="page"/>
      </w:r>
    </w:p>
    <w:p>
      <w:pPr>
        <w:pStyle w:val="Heading1"/>
        <w:spacing w:after="150" w:before="300"/>
      </w:pPr>
      <w:r>
        <w:t>PART III — LESSON NOTES</w:t>
      </w:r>
    </w:p>
    <w:p>
      <w:pPr>
        <w:pStyle w:val="Heading2"/>
        <w:spacing w:after="120" w:before="240"/>
      </w:pPr>
      <w:r>
        <w:t>Lesson Notes 1: Number and Age Problems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Poses the problem: "I think of a number. If I double it and add 5, I get 17. What is the number?"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defining n as the number, forming 2n + 5 = 17, and solving to get n = 6, then a second example: "A father is 3 times as old as his son. The sum of their ages is 48. Find the son's age", using x for the son's age and 3x for the father's: x + 3x = 48, x = 12.</w:t>
      </w:r>
    </w:p>
    <w:p>
      <w:pPr>
        <w:spacing w:after="120"/>
      </w:pPr>
      <w:r>
        <w:rPr>
          <w:rFonts w:ascii="Calibri" w:cs="Calibri" w:eastAsia="Calibri" w:hAnsi="Calibri"/>
          <w:b w:val="false"/>
          <w:bCs w:val="false"/>
          <w:i w:val="false"/>
          <w:iCs w:val="false"/>
          <w:sz w:val="22"/>
          <w:szCs w:val="22"/>
        </w:rPr>
        <w:t>Guides learners through one more number problem and one more age problem.</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number and age word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reinforces that clearly defining the variable first makes the rest of the problem easier.</w:t>
      </w:r>
    </w:p>
    <w:p>
      <w:pPr>
        <w:spacing w:after="120"/>
      </w:pPr>
      <w:r>
        <w:rPr>
          <w:rFonts w:ascii="Calibri" w:cs="Calibri" w:eastAsia="Calibri" w:hAnsi="Calibri"/>
          <w:b w:val="false"/>
          <w:bCs w:val="false"/>
          <w:i/>
          <w:iCs/>
          <w:sz w:val="22"/>
          <w:szCs w:val="22"/>
        </w:rPr>
        <w:t>Expected learner response: Restate why defining the variable first is helpful.</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Twice a number, decreased by 7, is 15. Find the number.</w:t>
      </w:r>
    </w:p>
    <w:p>
      <w:pPr>
        <w:pStyle w:val="ListParagraph"/>
        <w:numPr>
          <w:ilvl w:val="0"/>
          <w:numId w:val="1"/>
        </w:numPr>
        <w:spacing w:after="60"/>
      </w:pPr>
      <w:r>
        <w:rPr>
          <w:rFonts w:ascii="Calibri" w:cs="Calibri" w:eastAsia="Calibri" w:hAnsi="Calibri"/>
          <w:sz w:val="22"/>
          <w:szCs w:val="22"/>
        </w:rPr>
        <w:t>A mother is 4 times as old as her daughter. The sum of their ages is 60. Find the daughter's age.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n = 11</w:t>
      </w:r>
    </w:p>
    <w:p>
      <w:pPr>
        <w:pStyle w:val="ListParagraph"/>
        <w:numPr>
          <w:ilvl w:val="0"/>
          <w:numId w:val="1"/>
        </w:numPr>
        <w:spacing w:after="60"/>
      </w:pPr>
      <w:r>
        <w:rPr>
          <w:rFonts w:ascii="Calibri" w:cs="Calibri" w:eastAsia="Calibri" w:hAnsi="Calibri"/>
          <w:sz w:val="22"/>
          <w:szCs w:val="22"/>
        </w:rPr>
        <w:t>2. Daughter's age = 12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number and age problems. Learners practised the skill through guided and independent work, and should now be able to define a variable to represent an unknown number or age.</w:t>
      </w:r>
    </w:p>
    <w:p>
      <w:r>
        <w:br w:type="page"/>
      </w:r>
    </w:p>
    <w:p>
      <w:pPr>
        <w:pStyle w:val="Heading2"/>
        <w:spacing w:after="120" w:before="240"/>
      </w:pPr>
      <w:r>
        <w:t>Lesson Notes 2: Perimeter and Geometry Problems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rectangle with length (x + 3) and width x, with a perimeter of 26 cm, and asks how x might be found.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forming the equation 2(x + 3 + x) = 26, expanding to 4x + 6 = 26, and solving to get x = 5, then finds the actual side lengths.</w:t>
      </w:r>
    </w:p>
    <w:p>
      <w:pPr>
        <w:spacing w:after="120"/>
      </w:pPr>
      <w:r>
        <w:rPr>
          <w:rFonts w:ascii="Calibri" w:cs="Calibri" w:eastAsia="Calibri" w:hAnsi="Calibri"/>
          <w:b w:val="false"/>
          <w:bCs w:val="false"/>
          <w:i w:val="false"/>
          <w:iCs w:val="false"/>
          <w:sz w:val="22"/>
          <w:szCs w:val="22"/>
        </w:rPr>
        <w:t>Guides learners through one more rectangle problem and one triangle or square problem.</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perimeter and geometry word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reinforces the connection between geometry formulas and equation-forming.</w:t>
      </w:r>
    </w:p>
    <w:p>
      <w:pPr>
        <w:spacing w:after="120"/>
      </w:pPr>
      <w:r>
        <w:rPr>
          <w:rFonts w:ascii="Calibri" w:cs="Calibri" w:eastAsia="Calibri" w:hAnsi="Calibri"/>
          <w:b w:val="false"/>
          <w:bCs w:val="false"/>
          <w:i/>
          <w:iCs/>
          <w:sz w:val="22"/>
          <w:szCs w:val="22"/>
        </w:rPr>
        <w:t>Expected learner response: Restate this connection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rectangle has length (x + 5) and width x. Its perimeter is 34 cm. Find x and the actual dimensions.</w:t>
      </w:r>
    </w:p>
    <w:p>
      <w:pPr>
        <w:pStyle w:val="ListParagraph"/>
        <w:numPr>
          <w:ilvl w:val="0"/>
          <w:numId w:val="1"/>
        </w:numPr>
        <w:spacing w:after="60"/>
      </w:pPr>
      <w:r>
        <w:rPr>
          <w:rFonts w:ascii="Calibri" w:cs="Calibri" w:eastAsia="Calibri" w:hAnsi="Calibri"/>
          <w:sz w:val="22"/>
          <w:szCs w:val="22"/>
        </w:rPr>
        <w:t>An isosceles triangle has two equal sides of length (x + 2) and a third side of length 10 cm. Its perimeter is 32 cm. Find x.</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6; length = 11 cm, width = 6 cm</w:t>
      </w:r>
    </w:p>
    <w:p>
      <w:pPr>
        <w:pStyle w:val="ListParagraph"/>
        <w:numPr>
          <w:ilvl w:val="0"/>
          <w:numId w:val="1"/>
        </w:numPr>
        <w:spacing w:after="60"/>
      </w:pPr>
      <w:r>
        <w:rPr>
          <w:rFonts w:ascii="Calibri" w:cs="Calibri" w:eastAsia="Calibri" w:hAnsi="Calibri"/>
          <w:sz w:val="22"/>
          <w:szCs w:val="22"/>
        </w:rPr>
        <w:t>2. x = 9</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perimeter and geometry problems. Learners practised the skill through guided and independent work, and should now be able to represent the sides of a shape algebraically.</w:t>
      </w:r>
    </w:p>
    <w:p>
      <w:r>
        <w:br w:type="page"/>
      </w:r>
    </w:p>
    <w:p>
      <w:pPr>
        <w:pStyle w:val="Heading2"/>
        <w:spacing w:after="120" w:before="240"/>
      </w:pPr>
      <w:r>
        <w:t>Lesson Notes 3: Money and Rate Problems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taxi charging a base fare of GHS 5 plus GHS 2 per km, with a total fare of GHS 27, and asks learners how to find the distance.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defining d as the distance, forming 5 + 2d = 27, and solving to get d = 11 km.</w:t>
      </w:r>
    </w:p>
    <w:p>
      <w:pPr>
        <w:spacing w:after="120"/>
      </w:pPr>
      <w:r>
        <w:rPr>
          <w:rFonts w:ascii="Calibri" w:cs="Calibri" w:eastAsia="Calibri" w:hAnsi="Calibri"/>
          <w:b w:val="false"/>
          <w:bCs w:val="false"/>
          <w:i w:val="false"/>
          <w:iCs w:val="false"/>
          <w:sz w:val="22"/>
          <w:szCs w:val="22"/>
        </w:rPr>
        <w:t>Guides learners through two more money or rate problems, such as ticket pricing or savings.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money and rate word problems.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everyday relevance, such as transport fares, phone credit and wages.</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phone company charges GHS 10 plus GHS 0.50 per minute of calls. If a bill is GHS 22, find the number of minutes used.</w:t>
      </w:r>
    </w:p>
    <w:p>
      <w:pPr>
        <w:pStyle w:val="ListParagraph"/>
        <w:numPr>
          <w:ilvl w:val="0"/>
          <w:numId w:val="1"/>
        </w:numPr>
        <w:spacing w:after="60"/>
      </w:pPr>
      <w:r>
        <w:rPr>
          <w:rFonts w:ascii="Calibri" w:cs="Calibri" w:eastAsia="Calibri" w:hAnsi="Calibri"/>
          <w:sz w:val="22"/>
          <w:szCs w:val="22"/>
        </w:rPr>
        <w:t>Kojo saves a fixed GHS 15 plus GHS 3 for each chore he does in a week. If he saved GHS 36 in a week, how many chores did he do?</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24 minutes</w:t>
      </w:r>
    </w:p>
    <w:p>
      <w:pPr>
        <w:pStyle w:val="ListParagraph"/>
        <w:numPr>
          <w:ilvl w:val="0"/>
          <w:numId w:val="1"/>
        </w:numPr>
        <w:spacing w:after="60"/>
      </w:pPr>
      <w:r>
        <w:rPr>
          <w:rFonts w:ascii="Calibri" w:cs="Calibri" w:eastAsia="Calibri" w:hAnsi="Calibri"/>
          <w:sz w:val="22"/>
          <w:szCs w:val="22"/>
        </w:rPr>
        <w:t>2. 7 chores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money and rate problems. Learners practised the skill through guided and independent work, and should now be able to represent a money or rate situation algebraically.</w:t>
      </w:r>
    </w:p>
    <w:p>
      <w:r>
        <w:br w:type="page"/>
      </w:r>
    </w:p>
    <w:p>
      <w:pPr>
        <w:pStyle w:val="Heading2"/>
        <w:spacing w:after="120" w:before="240"/>
      </w:pPr>
      <w:r>
        <w:t>Lesson Notes 4: Mixed Review Word Problems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Recaps the general strategy for word problems: define the variable, translate into an equation, solve, then interpret the answer.</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Works through one mixed example that combines two ideas, such as a number problem with a money context, as a model for the class.</w:t>
      </w:r>
    </w:p>
    <w:p>
      <w:pPr>
        <w:spacing w:after="120"/>
      </w:pPr>
      <w:r>
        <w:rPr>
          <w:rFonts w:ascii="Calibri" w:cs="Calibri" w:eastAsia="Calibri" w:hAnsi="Calibri"/>
          <w:b w:val="false"/>
          <w:bCs w:val="false"/>
          <w:i w:val="false"/>
          <w:iCs w:val="false"/>
          <w:sz w:val="22"/>
          <w:szCs w:val="22"/>
        </w:rPr>
        <w:t>Guides learners through two more varied problems as a class.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mixed review set of five problems covering number, age, geometry and money contexts.</w:t>
      </w:r>
    </w:p>
    <w:p>
      <w:pPr>
        <w:spacing w:after="120"/>
      </w:pPr>
      <w:r>
        <w:rPr>
          <w:rFonts w:ascii="Calibri" w:cs="Calibri" w:eastAsia="Calibri" w:hAnsi="Calibri"/>
          <w:b w:val="false"/>
          <w:bCs w:val="false"/>
          <w:i/>
          <w:iCs/>
          <w:sz w:val="22"/>
          <w:szCs w:val="22"/>
        </w:rPr>
        <w:t>Expected learner response: Solve the review set individually or in pairs.</w:t>
      </w:r>
    </w:p>
    <w:p>
      <w:pPr>
        <w:spacing w:after="120"/>
      </w:pPr>
      <w:r>
        <w:rPr>
          <w:rFonts w:ascii="Calibri" w:cs="Calibri" w:eastAsia="Calibri" w:hAnsi="Calibri"/>
          <w:b w:val="false"/>
          <w:bCs w:val="false"/>
          <w:i w:val="false"/>
          <w:iCs w:val="false"/>
          <w:sz w:val="22"/>
          <w:szCs w:val="22"/>
        </w:rPr>
        <w:t>Discusses which problems were most challenging and why, and recaps the four-step strategy once more.</w:t>
      </w:r>
    </w:p>
    <w:p>
      <w:pPr>
        <w:spacing w:after="120"/>
      </w:pPr>
      <w:r>
        <w:rPr>
          <w:rFonts w:ascii="Calibri" w:cs="Calibri" w:eastAsia="Calibri" w:hAnsi="Calibri"/>
          <w:b w:val="false"/>
          <w:bCs w:val="false"/>
          <w:i/>
          <w:iCs/>
          <w:sz w:val="22"/>
          <w:szCs w:val="22"/>
        </w:rPr>
        <w:t>Expected learner response: Share which problem they found most challenging and why.</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The sum of a number and its double is 45. Find the number.</w:t>
      </w:r>
    </w:p>
    <w:p>
      <w:pPr>
        <w:pStyle w:val="ListParagraph"/>
        <w:numPr>
          <w:ilvl w:val="0"/>
          <w:numId w:val="1"/>
        </w:numPr>
        <w:spacing w:after="60"/>
      </w:pPr>
      <w:r>
        <w:rPr>
          <w:rFonts w:ascii="Calibri" w:cs="Calibri" w:eastAsia="Calibri" w:hAnsi="Calibri"/>
          <w:sz w:val="22"/>
          <w:szCs w:val="22"/>
        </w:rPr>
        <w:t>A rectangle's length is 4 cm more than its width, and its perimeter is 28 cm. Find its width.</w:t>
      </w:r>
    </w:p>
    <w:p>
      <w:pPr>
        <w:pStyle w:val="ListParagraph"/>
        <w:numPr>
          <w:ilvl w:val="0"/>
          <w:numId w:val="1"/>
        </w:numPr>
        <w:spacing w:after="60"/>
      </w:pPr>
      <w:r>
        <w:rPr>
          <w:rFonts w:ascii="Calibri" w:cs="Calibri" w:eastAsia="Calibri" w:hAnsi="Calibri"/>
          <w:sz w:val="22"/>
          <w:szCs w:val="22"/>
        </w:rPr>
        <w:t>A trader's expenses are GHS 20 plus a quarter of her sales. If her expenses were GHS 55, find her sales.</w:t>
      </w:r>
    </w:p>
    <w:p>
      <w:pPr>
        <w:pStyle w:val="ListParagraph"/>
        <w:numPr>
          <w:ilvl w:val="0"/>
          <w:numId w:val="1"/>
        </w:numPr>
        <w:spacing w:after="60"/>
      </w:pPr>
      <w:r>
        <w:rPr>
          <w:rFonts w:ascii="Calibri" w:cs="Calibri" w:eastAsia="Calibri" w:hAnsi="Calibri"/>
          <w:sz w:val="22"/>
          <w:szCs w:val="22"/>
        </w:rPr>
        <w:t>Two consecutive even numbers add up to 54. Find the numbers.</w:t>
      </w:r>
    </w:p>
    <w:p>
      <w:pPr>
        <w:pStyle w:val="ListParagraph"/>
        <w:numPr>
          <w:ilvl w:val="0"/>
          <w:numId w:val="1"/>
        </w:numPr>
        <w:spacing w:after="60"/>
      </w:pPr>
      <w:r>
        <w:rPr>
          <w:rFonts w:ascii="Calibri" w:cs="Calibri" w:eastAsia="Calibri" w:hAnsi="Calibri"/>
          <w:sz w:val="22"/>
          <w:szCs w:val="22"/>
        </w:rPr>
        <w:t>A taxi fare is GHS 4 plus GHS 1.50 per km. Find the distance for a GHS 16 fare.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n = 15 (n + 2n = 45)</w:t>
      </w:r>
    </w:p>
    <w:p>
      <w:pPr>
        <w:pStyle w:val="ListParagraph"/>
        <w:numPr>
          <w:ilvl w:val="0"/>
          <w:numId w:val="1"/>
        </w:numPr>
        <w:spacing w:after="60"/>
      </w:pPr>
      <w:r>
        <w:rPr>
          <w:rFonts w:ascii="Calibri" w:cs="Calibri" w:eastAsia="Calibri" w:hAnsi="Calibri"/>
          <w:sz w:val="22"/>
          <w:szCs w:val="22"/>
        </w:rPr>
        <w:t>2. Width = 5 cm (2(w + w + 4) = 28)</w:t>
      </w:r>
    </w:p>
    <w:p>
      <w:pPr>
        <w:pStyle w:val="ListParagraph"/>
        <w:numPr>
          <w:ilvl w:val="0"/>
          <w:numId w:val="1"/>
        </w:numPr>
        <w:spacing w:after="60"/>
      </w:pPr>
      <w:r>
        <w:rPr>
          <w:rFonts w:ascii="Calibri" w:cs="Calibri" w:eastAsia="Calibri" w:hAnsi="Calibri"/>
          <w:sz w:val="22"/>
          <w:szCs w:val="22"/>
        </w:rPr>
        <w:t>3. Sales = GHS 140 (20 + 0.25s = 55)</w:t>
      </w:r>
    </w:p>
    <w:p>
      <w:pPr>
        <w:pStyle w:val="ListParagraph"/>
        <w:numPr>
          <w:ilvl w:val="0"/>
          <w:numId w:val="1"/>
        </w:numPr>
        <w:spacing w:after="60"/>
      </w:pPr>
      <w:r>
        <w:rPr>
          <w:rFonts w:ascii="Calibri" w:cs="Calibri" w:eastAsia="Calibri" w:hAnsi="Calibri"/>
          <w:sz w:val="22"/>
          <w:szCs w:val="22"/>
        </w:rPr>
        <w:t>4. 26 and 28 (n + (n + 2) = 54)</w:t>
      </w:r>
    </w:p>
    <w:p>
      <w:pPr>
        <w:pStyle w:val="ListParagraph"/>
        <w:numPr>
          <w:ilvl w:val="0"/>
          <w:numId w:val="1"/>
        </w:numPr>
        <w:spacing w:after="60"/>
      </w:pPr>
      <w:r>
        <w:rPr>
          <w:rFonts w:ascii="Calibri" w:cs="Calibri" w:eastAsia="Calibri" w:hAnsi="Calibri"/>
          <w:sz w:val="22"/>
          <w:szCs w:val="22"/>
        </w:rPr>
        <w:t>5. 8 km (4 + 1.5d = 16)</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mixed review word problems. Learners practised the skill through guided and independent work, and should now be able to identify the appropriate type of equation needed for a variety of word problems.</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