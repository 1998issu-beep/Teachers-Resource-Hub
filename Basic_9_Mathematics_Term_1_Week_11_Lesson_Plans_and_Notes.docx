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BASIC 9 MATHEMATICS</w:t>
        <w:br/>
        <w:t>WEEK 11</w:t>
      </w:r>
    </w:p>
    <w:p>
      <w:pPr>
        <w:jc w:val="center"/>
      </w:pPr>
      <w:r>
        <w:t>Term One • Academic Year 2026/2027</w:t>
      </w:r>
    </w:p>
    <w:p>
      <w:r>
        <w:t>Measurement</w:t>
        <w:br/>
        <w:t>Area of Plane Shapes</w:t>
        <w:br/>
        <w:br/>
        <w:t>Focus: Triangles, rectangles, parallelograms and trapeziums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11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Area of plane shapes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B9.3.2.1</w:t>
            </w:r>
          </w:p>
        </w:tc>
      </w:tr>
      <w:tr>
        <w:tc>
          <w:tcPr>
            <w:tcW w:type="dxa" w:w="5112"/>
            <w:shd w:fill="EAF2F8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Calculate area of triangles, rectangles, parallelograms and trapeziums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Formula charts, models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r>
        <w:t>The three lessons develop the area formulae for rectangles and triangles, then parallelograms and trapeziums, followed by mixed application problems.</w:t>
      </w:r>
    </w:p>
    <w:p>
      <w:pPr>
        <w:pStyle w:val="Heading1"/>
      </w:pPr>
      <w:r>
        <w:t>PART II — LESSON PLANS</w:t>
      </w:r>
    </w:p>
    <w:p>
      <w:pPr>
        <w:pStyle w:val="Heading2"/>
      </w:pPr>
      <w:r>
        <w:t>Lesson Plan 1: Area of Rectangles and Triangles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11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1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Area of plane shapes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B9.3.2.1 – Area of plane shapes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Calculating area of rectangles and triangles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Formula charts, models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identify common plane shapes and use multiplication and division.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State the formula for the area of a rectangle.</w:t>
      </w:r>
    </w:p>
    <w:p>
      <w:pPr>
        <w:pStyle w:val="ListBullet"/>
      </w:pPr>
      <w:r>
        <w:t>Calculate the area of rectangles using appropriate units.</w:t>
      </w:r>
    </w:p>
    <w:p>
      <w:pPr>
        <w:pStyle w:val="ListBullet"/>
      </w:pPr>
      <w:r>
        <w:t>Use the triangle area formula to calculate the area of triangles.</w:t>
      </w:r>
    </w:p>
    <w:p>
      <w:r>
        <w:t>Core competencies: Critical thinking and problem solving; communication and collaboration.</w:t>
      </w:r>
    </w:p>
    <w:p>
      <w:r>
        <w:t>Values: Accuracy, perseverance and cooperation.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Review length, breadth, base and perpendicular height. Discuss why area is measured in square units.</w:t>
            </w:r>
          </w:p>
        </w:tc>
        <w:tc>
          <w:tcPr>
            <w:tcW w:type="dxa" w:w="3408"/>
          </w:tcPr>
          <w:p>
            <w:r>
              <w:t>Identify dimensions and suggest suitable square units.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Use a rectangular model/grid to establish Area = length × breadth. Show that a triangle can be related to half of a rectangle with the same base and height.</w:t>
            </w:r>
          </w:p>
        </w:tc>
        <w:tc>
          <w:tcPr>
            <w:tcW w:type="dxa" w:w="3408"/>
          </w:tcPr>
          <w:p>
            <w:r>
              <w:t>Observe the models and record the formulae.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Work through rectangle and triangle examples, stressing perpendicular height.</w:t>
            </w:r>
          </w:p>
        </w:tc>
        <w:tc>
          <w:tcPr>
            <w:tcW w:type="dxa" w:w="3408"/>
          </w:tcPr>
          <w:p>
            <w:r>
              <w:t>Calculate areas with guidance.</w:t>
            </w:r>
          </w:p>
        </w:tc>
      </w:tr>
      <w:tr>
        <w:tc>
          <w:tcPr>
            <w:tcW w:type="dxa" w:w="3408"/>
          </w:tcPr>
          <w:p>
            <w:r>
              <w:t>Independent practice</w:t>
            </w:r>
          </w:p>
        </w:tc>
        <w:tc>
          <w:tcPr>
            <w:tcW w:type="dxa" w:w="3408"/>
          </w:tcPr>
          <w:p>
            <w:r>
              <w:t>Provide mixed rectangle and triangle questions, including different units of length.</w:t>
            </w:r>
          </w:p>
        </w:tc>
        <w:tc>
          <w:tcPr>
            <w:tcW w:type="dxa" w:w="3408"/>
          </w:tcPr>
          <w:p>
            <w:r>
              <w:t>Solve individually and show units.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both formulae and the importance of square units.</w:t>
            </w:r>
          </w:p>
        </w:tc>
        <w:tc>
          <w:tcPr>
            <w:tcW w:type="dxa" w:w="3408"/>
          </w:tcPr>
          <w:p>
            <w:r>
              <w:t>State formulae and explain why triangle area includes 1/2.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Find the area of a rectangle 12 cm by 7 cm.</w:t>
      </w:r>
    </w:p>
    <w:p>
      <w:pPr>
        <w:pStyle w:val="ListBullet"/>
      </w:pPr>
      <w:r>
        <w:t>Find the area of a triangle with base 10 cm and perpendicular height 8 cm.</w:t>
      </w:r>
    </w:p>
    <w:p>
      <w:pPr>
        <w:pStyle w:val="ListBullet"/>
      </w:pPr>
      <w:r>
        <w:t>What unit is appropriate for the area of a classroom floor?</w:t>
      </w:r>
    </w:p>
    <w:p>
      <w:pPr>
        <w:pStyle w:val="Heading3"/>
      </w:pPr>
      <w:r>
        <w:t>Differentiation</w:t>
      </w:r>
    </w:p>
    <w:p>
      <w:r>
        <w:t>Provide formula boxes and labelled diagrams for support; challenge stronger learners with problems requiring conversion of units.</w:t>
      </w:r>
    </w:p>
    <w:p>
      <w:pPr>
        <w:pStyle w:val="Heading3"/>
      </w:pPr>
      <w:r>
        <w:t>Homework</w:t>
      </w:r>
    </w:p>
    <w:p>
      <w:r>
        <w:t>Find the area of two rectangles and two triangles of your own choice, showing dimensions and working.</w:t>
      </w:r>
    </w:p>
    <w:p>
      <w:r>
        <w:br w:type="page"/>
      </w:r>
    </w:p>
    <w:p>
      <w:pPr>
        <w:pStyle w:val="Heading2"/>
      </w:pPr>
      <w:r>
        <w:t>Lesson Notes: Area of Rectangles and Triangles</w:t>
      </w:r>
    </w:p>
    <w:p>
      <w:pPr>
        <w:pStyle w:val="Heading3"/>
      </w:pPr>
      <w:r>
        <w:t>1. Meaning of Area</w:t>
      </w:r>
    </w:p>
    <w:p>
      <w:r>
        <w:t>Area is the amount of surface covered by a plane shape. It is measured in square units such as cm², m² and km².</w:t>
      </w:r>
    </w:p>
    <w:p>
      <w:pPr>
        <w:pStyle w:val="Heading3"/>
      </w:pPr>
      <w:r>
        <w:t>2. Area of a Rectangle</w:t>
      </w:r>
    </w:p>
    <w:p>
      <w:r>
        <w:t>Area = length × breadth.</w:t>
        <w:br/>
        <w:t>If length = 12 cm and breadth = 7 cm:</w:t>
        <w:br/>
        <w:t>Area = 12 × 7 = 84 cm².</w:t>
      </w:r>
    </w:p>
    <w:p>
      <w:pPr>
        <w:pStyle w:val="Heading3"/>
      </w:pPr>
      <w:r>
        <w:t>3. Area of a Triangle</w:t>
      </w:r>
    </w:p>
    <w:p>
      <w:r>
        <w:t>Area = 1/2 × base × perpendicular height.</w:t>
      </w:r>
    </w:p>
    <w:p>
      <w:pPr>
        <w:pStyle w:val="Heading3"/>
      </w:pPr>
      <w:r>
        <w:t>Example</w:t>
      </w:r>
    </w:p>
    <w:p>
      <w:r>
        <w:t>If base = 10 cm and perpendicular height = 8 cm:</w:t>
        <w:br/>
        <w:t>Area = 1/2 × 10 × 8 = 40 cm².</w:t>
      </w:r>
    </w:p>
    <w:p>
      <w:pPr>
        <w:pStyle w:val="Heading3"/>
      </w:pPr>
      <w:r>
        <w:t>4. Important Point</w:t>
      </w:r>
    </w:p>
    <w:p>
      <w:r>
        <w:t>The height used in the triangle formula must be perpendicular to the base. A sloping side is not automatically the height.</w:t>
      </w:r>
    </w:p>
    <w:p>
      <w:pPr>
        <w:pStyle w:val="Heading3"/>
      </w:pPr>
      <w:r>
        <w:t>5. Units</w:t>
      </w:r>
    </w:p>
    <w:p>
      <w:r>
        <w:t>If the dimensions are in centimetres, the area is in square centimetres (cm²). If dimensions are in metres, the area is in square metres (m²).</w:t>
      </w:r>
    </w:p>
    <w:p>
      <w:pPr>
        <w:pStyle w:val="Heading3"/>
      </w:pPr>
      <w:r>
        <w:t>Practice Answers</w:t>
      </w:r>
    </w:p>
    <w:p>
      <w:r>
        <w:t>1. Rectangle: 84 cm².</w:t>
        <w:br/>
        <w:t>2. Triangle: 40 cm².</w:t>
        <w:br/>
        <w:t>3. Square metres (m²).</w:t>
      </w:r>
    </w:p>
    <w:p>
      <w:pPr>
        <w:pStyle w:val="Heading2"/>
      </w:pPr>
      <w:r>
        <w:t>Lesson Plan 2: Area of Parallelograms and Trapeziums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11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2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Area of plane shapes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B9.3.2.1 – Area of plane shapes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Calculating area of parallelograms and trapeziums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Formula charts, models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identify common plane shapes and use multiplication and division.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State the formula for the area of a parallelogram.</w:t>
      </w:r>
    </w:p>
    <w:p>
      <w:pPr>
        <w:pStyle w:val="ListBullet"/>
      </w:pPr>
      <w:r>
        <w:t>Calculate the area of a parallelogram using its base and perpendicular height.</w:t>
      </w:r>
    </w:p>
    <w:p>
      <w:pPr>
        <w:pStyle w:val="ListBullet"/>
      </w:pPr>
      <w:r>
        <w:t>State and apply the formula for the area of a trapezium.</w:t>
      </w:r>
    </w:p>
    <w:p>
      <w:r>
        <w:t>Core competencies: Critical thinking and problem solving; communication and collaboration.</w:t>
      </w:r>
    </w:p>
    <w:p>
      <w:r>
        <w:t>Values: Accuracy, perseverance and cooperation.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Review rectangle and triangle area formulae. Ask learners what happens if a rectangle is slanted without changing its base and height.</w:t>
            </w:r>
          </w:p>
        </w:tc>
        <w:tc>
          <w:tcPr>
            <w:tcW w:type="dxa" w:w="3408"/>
          </w:tcPr>
          <w:p>
            <w:r>
              <w:t>Recall formulae and discuss observations.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Demonstrate that a parallelogram can be rearranged into a rectangle. Introduce Area = base × perpendicular height. Then develop the trapezium formula using two parallel sides.</w:t>
            </w:r>
          </w:p>
        </w:tc>
        <w:tc>
          <w:tcPr>
            <w:tcW w:type="dxa" w:w="3408"/>
          </w:tcPr>
          <w:p>
            <w:r>
              <w:t>Observe, compare shapes and record formulae.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Solve examples for a parallelogram and trapezium. Identify the two parallel sides in trapezium questions.</w:t>
            </w:r>
          </w:p>
        </w:tc>
        <w:tc>
          <w:tcPr>
            <w:tcW w:type="dxa" w:w="3408"/>
          </w:tcPr>
          <w:p>
            <w:r>
              <w:t>Calculate with guidance.</w:t>
            </w:r>
          </w:p>
        </w:tc>
      </w:tr>
      <w:tr>
        <w:tc>
          <w:tcPr>
            <w:tcW w:type="dxa" w:w="3408"/>
          </w:tcPr>
          <w:p>
            <w:r>
              <w:t>Independent practice</w:t>
            </w:r>
          </w:p>
        </w:tc>
        <w:tc>
          <w:tcPr>
            <w:tcW w:type="dxa" w:w="3408"/>
          </w:tcPr>
          <w:p>
            <w:r>
              <w:t>Give several questions with labelled dimensions and require units in final answers.</w:t>
            </w:r>
          </w:p>
        </w:tc>
        <w:tc>
          <w:tcPr>
            <w:tcW w:type="dxa" w:w="3408"/>
          </w:tcPr>
          <w:p>
            <w:r>
              <w:t>Solve and check answers.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all four area formulae studied so far.</w:t>
            </w:r>
          </w:p>
        </w:tc>
        <w:tc>
          <w:tcPr>
            <w:tcW w:type="dxa" w:w="3408"/>
          </w:tcPr>
          <w:p>
            <w:r>
              <w:t>State formulae and identify required dimensions.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Find the area of a parallelogram with base 15 cm and perpendicular height 6 cm.</w:t>
      </w:r>
    </w:p>
    <w:p>
      <w:pPr>
        <w:pStyle w:val="ListBullet"/>
      </w:pPr>
      <w:r>
        <w:t>A trapezium has parallel sides 8 cm and 12 cm and height 5 cm. Find its area.</w:t>
      </w:r>
    </w:p>
    <w:p>
      <w:pPr>
        <w:pStyle w:val="ListBullet"/>
      </w:pPr>
      <w:r>
        <w:t>Why must the height of a parallelogram be perpendicular to the base?</w:t>
      </w:r>
    </w:p>
    <w:p>
      <w:pPr>
        <w:pStyle w:val="Heading3"/>
      </w:pPr>
      <w:r>
        <w:t>Differentiation</w:t>
      </w:r>
    </w:p>
    <w:p>
      <w:r>
        <w:t>Use diagrams with the perpendicular height marked clearly; advanced learners solve questions where a missing dimension must first be found.</w:t>
      </w:r>
    </w:p>
    <w:p>
      <w:pPr>
        <w:pStyle w:val="Heading3"/>
      </w:pPr>
      <w:r>
        <w:t>Homework</w:t>
      </w:r>
    </w:p>
    <w:p>
      <w:r>
        <w:t>Calculate the area of a parallelogram and a trapezium using your own reasonable dimensions.</w:t>
      </w:r>
    </w:p>
    <w:p>
      <w:r>
        <w:br w:type="page"/>
      </w:r>
    </w:p>
    <w:p>
      <w:pPr>
        <w:pStyle w:val="Heading2"/>
      </w:pPr>
      <w:r>
        <w:t>Lesson Notes: Area of Parallelograms and Trapeziums</w:t>
      </w:r>
    </w:p>
    <w:p>
      <w:pPr>
        <w:pStyle w:val="Heading3"/>
      </w:pPr>
      <w:r>
        <w:t>1. Area of a Parallelogram</w:t>
      </w:r>
    </w:p>
    <w:p>
      <w:r>
        <w:t>Area = base × perpendicular height.</w:t>
      </w:r>
    </w:p>
    <w:p>
      <w:pPr>
        <w:pStyle w:val="Heading3"/>
      </w:pPr>
      <w:r>
        <w:t>Example</w:t>
      </w:r>
    </w:p>
    <w:p>
      <w:r>
        <w:t>Base = 15 cm and perpendicular height = 6 cm.</w:t>
        <w:br/>
        <w:t>Area = 15 × 6 = 90 cm².</w:t>
      </w:r>
    </w:p>
    <w:p>
      <w:pPr>
        <w:pStyle w:val="Heading3"/>
      </w:pPr>
      <w:r>
        <w:t>2. Area of a Trapezium</w:t>
      </w:r>
    </w:p>
    <w:p>
      <w:r>
        <w:t>A trapezium has one pair of parallel sides. If the parallel sides are a and b and the perpendicular height is h:</w:t>
        <w:br/>
        <w:t>Area = 1/2 × (a + b) × h.</w:t>
      </w:r>
    </w:p>
    <w:p>
      <w:pPr>
        <w:pStyle w:val="Heading3"/>
      </w:pPr>
      <w:r>
        <w:t>Example</w:t>
      </w:r>
    </w:p>
    <w:p>
      <w:r>
        <w:t>Parallel sides are 8 cm and 12 cm, and height is 5 cm.</w:t>
        <w:br/>
        <w:t>Area = 1/2 × (8 + 12) × 5</w:t>
        <w:br/>
        <w:t>= 1/2 × 20 × 5</w:t>
        <w:br/>
        <w:t>= 50 cm².</w:t>
      </w:r>
    </w:p>
    <w:p>
      <w:pPr>
        <w:pStyle w:val="Heading3"/>
      </w:pPr>
      <w:r>
        <w:t>3. Choosing the Correct Height</w:t>
      </w:r>
    </w:p>
    <w:p>
      <w:r>
        <w:t>For both a parallelogram and a trapezium, the height is the perpendicular distance between the relevant parallel sides.</w:t>
      </w:r>
    </w:p>
    <w:p>
      <w:pPr>
        <w:pStyle w:val="Heading3"/>
      </w:pPr>
      <w:r>
        <w:t>Practice Answers</w:t>
      </w:r>
    </w:p>
    <w:p>
      <w:r>
        <w:t>1. 90 cm².</w:t>
        <w:br/>
        <w:t>2. 50 cm².</w:t>
        <w:br/>
        <w:t>3. The perpendicular height gives the shortest distance between the parallel sides and is the dimension used in the formula.</w:t>
      </w:r>
    </w:p>
    <w:p>
      <w:pPr>
        <w:pStyle w:val="Heading2"/>
      </w:pPr>
      <w:r>
        <w:t>Lesson Plan 3: Mixed Area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11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3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Area of plane shapes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B9.3.2.1 – Area of plane shapes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Applying area formulae to plane shapes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Formula charts, models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identify common plane shapes and use multiplication and division.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Select the appropriate formula for a given plane shape.</w:t>
      </w:r>
    </w:p>
    <w:p>
      <w:pPr>
        <w:pStyle w:val="ListBullet"/>
      </w:pPr>
      <w:r>
        <w:t>Solve mixed area problems involving triangles, rectangles, parallelograms and trapeziums.</w:t>
      </w:r>
    </w:p>
    <w:p>
      <w:pPr>
        <w:pStyle w:val="ListBullet"/>
      </w:pPr>
      <w:r>
        <w:t>Present calculations clearly with correct units.</w:t>
      </w:r>
    </w:p>
    <w:p>
      <w:r>
        <w:t>Core competencies: Critical thinking and problem solving; communication and collaboration.</w:t>
      </w:r>
    </w:p>
    <w:p>
      <w:r>
        <w:t>Values: Accuracy, perseverance and cooperation.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Display the four area formulae and ask learners to match each formula to its shape.</w:t>
            </w:r>
          </w:p>
        </w:tc>
        <w:tc>
          <w:tcPr>
            <w:tcW w:type="dxa" w:w="3408"/>
          </w:tcPr>
          <w:p>
            <w:r>
              <w:t>Match formulae and shapes.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Model a mixed problem set and show how to identify the shape and required dimensions before calculating.</w:t>
            </w:r>
          </w:p>
        </w:tc>
        <w:tc>
          <w:tcPr>
            <w:tcW w:type="dxa" w:w="3408"/>
          </w:tcPr>
          <w:p>
            <w:r>
              <w:t>Follow the steps and explain formula choice.</w:t>
            </w:r>
          </w:p>
        </w:tc>
      </w:tr>
      <w:tr>
        <w:tc>
          <w:tcPr>
            <w:tcW w:type="dxa" w:w="3408"/>
          </w:tcPr>
          <w:p>
            <w:r>
              <w:t>Pair activity</w:t>
            </w:r>
          </w:p>
        </w:tc>
        <w:tc>
          <w:tcPr>
            <w:tcW w:type="dxa" w:w="3408"/>
          </w:tcPr>
          <w:p>
            <w:r>
              <w:t>Give mixed diagrams, including composite-looking arrangements that can be treated as one named plane shape from the scheme.</w:t>
            </w:r>
          </w:p>
        </w:tc>
        <w:tc>
          <w:tcPr>
            <w:tcW w:type="dxa" w:w="3408"/>
          </w:tcPr>
          <w:p>
            <w:r>
              <w:t>Work in pairs and justify formula selection.</w:t>
            </w:r>
          </w:p>
        </w:tc>
      </w:tr>
      <w:tr>
        <w:tc>
          <w:tcPr>
            <w:tcW w:type="dxa" w:w="3408"/>
          </w:tcPr>
          <w:p>
            <w:r>
              <w:t>Independent practice</w:t>
            </w:r>
          </w:p>
        </w:tc>
        <w:tc>
          <w:tcPr>
            <w:tcW w:type="dxa" w:w="3408"/>
          </w:tcPr>
          <w:p>
            <w:r>
              <w:t>Set individual questions with varied dimensions and units.</w:t>
            </w:r>
          </w:p>
        </w:tc>
        <w:tc>
          <w:tcPr>
            <w:tcW w:type="dxa" w:w="3408"/>
          </w:tcPr>
          <w:p>
            <w:r>
              <w:t>Solve independently and show complete working.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common errors: using sloping height, forgetting 1/2, or omitting square units.</w:t>
            </w:r>
          </w:p>
        </w:tc>
        <w:tc>
          <w:tcPr>
            <w:tcW w:type="dxa" w:w="3408"/>
          </w:tcPr>
          <w:p>
            <w:r>
              <w:t>Correct work and state checks for answers.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Find the area of a triangle with base 14 m and height 9 m.</w:t>
      </w:r>
    </w:p>
    <w:p>
      <w:pPr>
        <w:pStyle w:val="ListBullet"/>
      </w:pPr>
      <w:r>
        <w:t>Find the area of a parallelogram with base 18 m and height 7 m.</w:t>
      </w:r>
    </w:p>
    <w:p>
      <w:pPr>
        <w:pStyle w:val="ListBullet"/>
      </w:pPr>
      <w:r>
        <w:t>Find the area of a trapezium with parallel sides 10 m and 16 m and height 5 m.</w:t>
      </w:r>
    </w:p>
    <w:p>
      <w:pPr>
        <w:pStyle w:val="ListBullet"/>
      </w:pPr>
      <w:r>
        <w:t>A rectangle is 25 m long and 12 m wide. Find its area.</w:t>
      </w:r>
    </w:p>
    <w:p>
      <w:pPr>
        <w:pStyle w:val="Heading3"/>
      </w:pPr>
      <w:r>
        <w:t>Differentiation</w:t>
      </w:r>
    </w:p>
    <w:p>
      <w:r>
        <w:t>Provide a formula reference and one worked example for learners needing support; challenge advanced learners with missing-dimension problems.</w:t>
      </w:r>
    </w:p>
    <w:p>
      <w:pPr>
        <w:pStyle w:val="Heading3"/>
      </w:pPr>
      <w:r>
        <w:t>Homework</w:t>
      </w:r>
    </w:p>
    <w:p>
      <w:r>
        <w:t>Solve four mixed area problems and write the formula before each calculation.</w:t>
      </w:r>
    </w:p>
    <w:p>
      <w:r>
        <w:br w:type="page"/>
      </w:r>
    </w:p>
    <w:p>
      <w:pPr>
        <w:pStyle w:val="Heading2"/>
      </w:pPr>
      <w:r>
        <w:t>Lesson Notes: Mixed Area Problems</w:t>
      </w:r>
    </w:p>
    <w:p>
      <w:pPr>
        <w:pStyle w:val="Heading3"/>
      </w:pPr>
      <w:r>
        <w:t>1. Choosing a Formula</w:t>
      </w:r>
    </w:p>
    <w:p>
      <w:r>
        <w:t>First identify the shape. Then identify the dimensions required by its formula. Finally substitute the values and include square units.</w:t>
      </w:r>
    </w:p>
    <w:p>
      <w:pPr>
        <w:pStyle w:val="Heading3"/>
      </w:pPr>
      <w:r>
        <w:t>2. Triangle Example</w:t>
      </w:r>
    </w:p>
    <w:p>
      <w:r>
        <w:t>Base = 14 m, height = 9 m.</w:t>
        <w:br/>
        <w:t>Area = 1/2 × 14 × 9 = 63 m².</w:t>
      </w:r>
    </w:p>
    <w:p>
      <w:pPr>
        <w:pStyle w:val="Heading3"/>
      </w:pPr>
      <w:r>
        <w:t>3. Parallelogram Example</w:t>
      </w:r>
    </w:p>
    <w:p>
      <w:r>
        <w:t>Base = 18 m, height = 7 m.</w:t>
        <w:br/>
        <w:t>Area = 18 × 7 = 126 m².</w:t>
      </w:r>
    </w:p>
    <w:p>
      <w:pPr>
        <w:pStyle w:val="Heading3"/>
      </w:pPr>
      <w:r>
        <w:t>4. Trapezium Example</w:t>
      </w:r>
    </w:p>
    <w:p>
      <w:r>
        <w:t>Parallel sides = 10 m and 16 m; height = 5 m.</w:t>
        <w:br/>
        <w:t>Area = 1/2 × (10 + 16) × 5 = 65 m².</w:t>
      </w:r>
    </w:p>
    <w:p>
      <w:pPr>
        <w:pStyle w:val="Heading3"/>
      </w:pPr>
      <w:r>
        <w:t>5. Rectangle Example</w:t>
      </w:r>
    </w:p>
    <w:p>
      <w:r>
        <w:t>Length = 25 m, breadth = 12 m.</w:t>
        <w:br/>
        <w:t>Area = 25 × 12 = 300 m².</w:t>
      </w:r>
    </w:p>
    <w:p>
      <w:pPr>
        <w:pStyle w:val="Heading3"/>
      </w:pPr>
      <w:r>
        <w:t>6. Formula Summary</w:t>
      </w:r>
    </w:p>
    <w:p>
      <w:r>
        <w:t>Rectangle: A = l × b.</w:t>
        <w:br/>
        <w:t>Triangle: A = 1/2 × b × h.</w:t>
        <w:br/>
        <w:t>Parallelogram: A = b × h.</w:t>
        <w:br/>
        <w:t>Trapezium: A = 1/2 × (a + b) × h.</w:t>
      </w:r>
    </w:p>
    <w:p>
      <w:pPr>
        <w:pStyle w:val="Heading3"/>
      </w:pPr>
      <w:r>
        <w:t>Practice Answers</w:t>
      </w:r>
    </w:p>
    <w:p>
      <w:r>
        <w:t>1. 63 m².</w:t>
        <w:br/>
        <w:t>2. 126 m².</w:t>
        <w:br/>
        <w:t>3. 65 m².</w:t>
        <w:br/>
        <w:t>4. 300 m².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Basic 9 Mathematics • Term 1 • Week 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