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11</w:t>
      </w:r>
    </w:p>
    <w:p>
      <w:pPr>
        <w:pStyle w:val="Heading1"/>
        <w:spacing w:after="150" w:before="300"/>
      </w:pPr>
      <w:r>
        <w:t>WEEK 11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Algebra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 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 cards, matchsticks, chalkboard/whiteboard, exercise books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Identify the rule governing a given number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Extend a number pattern by applying the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Describe the pattern rule in words.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Identify the rule governing a given shape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Extend a shape pattern using matchsticks or diagrams.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Relate a shape pattern to its corresponding number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Create a number pattern that follows a given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Create a shape pattern that follows a given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Explain the rule used in a pattern they have created.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Describe, in words, a general rule for finding any term in a simple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Use a general rule to find a specific term without listing all previous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Apply pattern recognition to solve a simple real-life problem.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Identifying and Extending Number Patterns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Identifying and Extending Number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Algebra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 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B7.2.1.1.1 Identify the rule in a number pattern and extend the pattern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are confident with the four basic operations on whole numbers.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Identify the rule governing a given number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Extend a number pattern by applying the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 the pattern rule in words.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Number pattern, pattern rule, term.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recognition; critical thinking.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Curiosity in exploring numerical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cards, matchsticks,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Writes 2, 4, 6, 8, __ on the board and asks learners to suggest the next number.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the next number is 10.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identifying the rule (add 2 each time) and extends the pattern by three more terms, then repeats with a multiplying pattern: 3, 6, 12, 24, __.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and copy both worked examples.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extend two more number patterns, helping them find the rule first.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Extend the patterns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number patterns for learners to extend and describe in words.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Reinforces that finding the rule always comes before extending a pattern.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why identifying the rule first is important.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next three terms: 5, 10, 15, 20, __, __, 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 the rule and find the next term: 1, 4, 9, 16, __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Encourage learners to find the difference between consecutive terms first, to help spot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work out patterns with more complex rules, such as alternating addition and subtraction.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Extend four given number patterns and describe the rule for each.</w:t>
      </w:r>
    </w:p>
    <w:p>
      <w:r>
        <w:br w:type="page"/>
      </w:r>
    </w:p>
    <w:p>
      <w:pPr>
        <w:pStyle w:val="Heading2"/>
        <w:spacing w:after="120" w:before="240"/>
      </w:pPr>
      <w:r>
        <w:t>Lesson 2: Identifying and Extending Shape Patterns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Identifying and Extending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Algebra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 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B7.2.1.1.2 Identify the rule in a shape pattern using matchsticks or diagrams, and extend the pattern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identify and extend number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Identify the rule governing a given shape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Extend a shape pattern using matchsticks or diagrams.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Relate a shape pattern to its corresponding number pattern.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Shape pattern, corresponding number sequence.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Spatial reasoning; collaboration.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Neatness and care in building physical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cards, matchsticks,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Builds the first two figures of a matchstick square pattern (1 square = 4 sticks, 2 squares = 7 sticks) and asks learners what the next figure might look like.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how many sticks the third figure might need.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Builds the third figure (10 sticks), identifies the rule (add 3 sticks each time), and relates it to the number sequence 4, 7, 10.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and copy the pattern and its corresponding number sequence.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build or draw the fourth and fifth figures of the pattern.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Build or draw the figures with guidance, checking the stick count.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Places learners in groups to build or extend a different shape pattern using matchsticks.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groups to build the pattern and record the corresponding number sequence.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group to present their pattern and its number sequence.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their shape pattern and explain the rule used.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and checking the matchstick counts during the activity.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How many matchsticks are needed for the 5th figure of a pattern where figure 1 has 4 sticks, figure 2 has 7 sticks and figure 3 has 10 sticks?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Draw the next shape in a triangle pattern that uses 3, 5, 7, __ sticks.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Provide learners with real matchsticks so they can build each figure physically before counting.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find the number of sticks needed for the 10th figure without building or drawing every figure in between.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Build or draw a shape pattern of your choice and record the corresponding number sequence.</w:t>
      </w:r>
    </w:p>
    <w:p>
      <w:r>
        <w:br w:type="page"/>
      </w:r>
    </w:p>
    <w:p>
      <w:pPr>
        <w:pStyle w:val="Heading2"/>
        <w:spacing w:after="120" w:before="240"/>
      </w:pPr>
      <w:r>
        <w:t>Lesson 3: Creating Number and Shape Patterns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Creating 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Algebra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 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B7.2.1.1.3 Create number and shape patterns following a given rule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identify and extend number and shape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Create a number pattern that follows a given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Create a shape pattern that follows a given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Explain the rule used in a pattern they have created.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Creating a pattern from a stated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Creativity; communication.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Confidence in explaining one's own reasoning.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cards, matchsticks,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Recalls the rules used in the previous two lessons, such as "add 2" and "add 3 sticks".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Recall the rules used previously.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creating a new number pattern from a given rule: "start at 3, add 4 each time", giving 3, 7, 11, 15.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method used.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create two more patterns from given rules, one number pattern and one shape pattern.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Create the patterns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to create their own number pattern and shape pattern, then swap with a partner to identify each other's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Create patterns individually and identify a partner's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few learners to showcase their created patterns to the class.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their pattern and explain the rule they used.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learners' created patterns and their partner's identification of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Create a number pattern starting at 2 with the rule "multiply by 3 each time" (first four terms).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 a shape pattern using matchsticks with the rule "add 2 sticks each time", starting with 3 sticks (describe the first three figures).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Give learners a simpler starting rule, such as "add 5 each time", if they find the suggested rule challenging.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create a pattern with a two-step rule, such as "add 2, then multiply by 2", alternating.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Create two number patterns and one shape pattern of your own, each with a clearly stated rule.</w:t>
      </w:r>
    </w:p>
    <w:p>
      <w:r>
        <w:br w:type="page"/>
      </w:r>
    </w:p>
    <w:p>
      <w:pPr>
        <w:pStyle w:val="Heading2"/>
        <w:spacing w:after="120" w:before="240"/>
      </w:pPr>
      <w:r>
        <w:t>Lesson 4: Describing a General Rule and Applying Patterns to Problems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and Shape Patterns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Describing a General Rule and Applying Patterns to Problems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Algebra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 Patterns and relations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B7.2.1.1.4 Describe the general rule of a simple pattern and apply patterns to solve problems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identify, extend and create number and shape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Describe, in words, a general rule for finding any term in a simple pattern.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Use a general rule to find a specific term without listing all previous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Apply pattern recognition to solve a simple real-life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General rule (introductory idea of a term-to-term and position-to-term relationship).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Abstract reasoning; problem solving.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Appreciating the efficiency of a general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cards, matchsticks,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Asks learners how many matchsticks would be needed for the 20th figure of the square pattern from Lesson 2, without building 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building all 20 figures would take too long, and a shortcut is needed.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finding a general rule for the pattern 4, 7, 10, ...: term = 3 x position + 1, and uses it to find the 20th term: 3 x 20 + 1 = 61.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general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find the general rule for another simple pattern and use it to find a distant term.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Find the rule and apply it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Presents a real-life problem involving a repeating cost pattern, such as a taxi fare, for learners to solve using pattern reasoning.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 individually, applying the general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the solution and discusses why a general rule is more useful than listing terms one by one.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Explain, in their own words, the advantage of using a general rule.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learners' work on the real-life problem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pattern begins 5, 8, 11, 14, ... Find the general rule and use it to find the 15th term.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taxi charges GHS 5 as a base fare plus GHS 2 per kilometre. Using pattern reasoning, find the cost for a 10 km journey.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to test their general rule on a term they already know before using it to find a new term.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work backwards: given a term's value, use the general rule to find its position in the pattern.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Find the general rule for two given patterns and use each rule to find the 12th term.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Identifying and Extending Number Patterns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Writes 2, 4, 6, 8, __ on the board and asks learners to suggest the next number.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identifying the rule (add 2 each time) and extends the pattern by three more terms, then repeats with a multiplying pattern: 3, 6, 12, 24, __.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extend two more number patterns, helping them find the rule first.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number patterns for learners to extend and describe in words.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Reinforces that finding the rule always comes before extending a pattern.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why identifying the rule first is important.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next three terms: 5, 10, 15, 20, __, __, 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 the rule and find the next term: 1, 4, 9, 16, __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1. 25, 30, 35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Rule: square numbers (1², 2², 3², 4²,...); next term = 25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identifying and extending number patterns. Learners practised the skill through guided and independent work, and should now be able to identify the rule governing a given number pattern.</w:t>
      </w:r>
    </w:p>
    <w:p>
      <w:r>
        <w:br w:type="page"/>
      </w:r>
    </w:p>
    <w:p>
      <w:pPr>
        <w:pStyle w:val="Heading2"/>
        <w:spacing w:after="120" w:before="240"/>
      </w:pPr>
      <w:r>
        <w:t>Lesson Notes 2: Identifying and Extending Shape Patterns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Builds the first two figures of a matchstick square pattern (1 square = 4 sticks, 2 squares = 7 sticks) and asks learners what the next figure might look like.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Builds the third figure (10 sticks), identifies the rule (add 3 sticks each time), and relates it to the number sequence 4, 7, 10.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build or draw the fourth and fifth figures of the pattern.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Places learners in groups to build or extend a different shape pattern using matchsticks.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groups to build the pattern and record the corresponding number sequence.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group to present their pattern and its number sequence.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their shape pattern and explain the rule used.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How many matchsticks are needed for the 5th figure of a pattern where figure 1 has 4 sticks, figure 2 has 7 sticks and figure 3 has 10 sticks?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Draw the next shape in a triangle pattern that uses 3, 5, 7, __ sticks.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16 matchsticks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9 sticks (a figure continuing the pattern of joined triangles)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identifying and extending shape patterns. Learners practised the skill through guided and independent work, and should now be able to identify the rule governing a given shape pattern.</w:t>
      </w:r>
    </w:p>
    <w:p>
      <w:r>
        <w:br w:type="page"/>
      </w:r>
    </w:p>
    <w:p>
      <w:pPr>
        <w:pStyle w:val="Heading2"/>
        <w:spacing w:after="120" w:before="240"/>
      </w:pPr>
      <w:r>
        <w:t>Lesson Notes 3: Creating Number and Shape Patterns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Recalls the rules used in the previous two lessons, such as "add 2" and "add 3 sticks".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creating a new number pattern from a given rule: "start at 3, add 4 each time", giving 3, 7, 11, 15.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create two more patterns from given rules, one number pattern and one shape pattern.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to create their own number pattern and shape pattern, then swap with a partner to identify each other's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Create patterns individually and identify a partner's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few learners to showcase their created patterns to the class.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their pattern and explain the rule they used.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Create a number pattern starting at 2 with the rule "multiply by 3 each time" (first four terms).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Describe a shape pattern using matchsticks with the rule "add 2 sticks each time", starting with 3 sticks (describe the first three figures).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1. 2, 6, 18, 54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Figures with 3, 5 and 7 sticks respectively, such as a growing row of joined triangles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creating number and shape patterns. Learners practised the skill through guided and independent work, and should now be able to create a number pattern that follows a given rule.</w:t>
      </w:r>
    </w:p>
    <w:p>
      <w:r>
        <w:br w:type="page"/>
      </w:r>
    </w:p>
    <w:p>
      <w:pPr>
        <w:pStyle w:val="Heading2"/>
        <w:spacing w:after="120" w:before="240"/>
      </w:pPr>
      <w:r>
        <w:t>Lesson Notes 4: Describing a General Rule and Applying Patterns to Problems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Asks learners how many matchsticks would be needed for the 20th figure of the square pattern from Lesson 2, without building it.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finding a general rule for the pattern 4, 7, 10, ...: term = 3 x position + 1, and uses it to find the 20th term: 3 x 20 + 1 = 61.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find the general rule for another simple pattern and use it to find a distant term.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Presents a real-life problem involving a repeating cost pattern, such as a taxi fare, for learners to solve using pattern reasoning.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Solve the problem individually, applying the general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the solution and discusses why a general rule is more useful than listing terms one by one.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Explain, in their own words, the advantage of using a general rule.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pattern begins 5, 8, 11, 14, ... Find the general rule and use it to find the 15th term.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taxi charges GHS 5 as a base fare plus GHS 2 per kilometre. Using pattern reasoning, find the cost for a 10 km journey.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Rule: 3n + 2; 15th term = 47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Cost = GHS 5 + (2 x 10) = GHS 25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describing a general rule and applying patterns to problems. Learners practised the skill through guided and independent work, and should now be able to describe, in words, a general rule for finding any term in a simple pattern.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