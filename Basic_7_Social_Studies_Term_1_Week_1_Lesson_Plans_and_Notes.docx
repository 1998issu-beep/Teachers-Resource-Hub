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SOCIAL STUDIES</w:t>
      </w:r>
    </w:p>
    <w:p>
      <w:pPr>
        <w:jc w:val="center"/>
      </w:pPr>
      <w:r>
        <w:rPr>
          <w:b/>
          <w:sz w:val="32"/>
        </w:rPr>
        <w:t>BASIC 7 — FIRST TERM</w:t>
        <w:br/>
        <w:t>WEEK 1 LESSON PLANS AND LESSON NOTES</w:t>
      </w:r>
    </w:p>
    <w:p>
      <w:pPr>
        <w:jc w:val="center"/>
      </w:pPr>
      <w:r>
        <w:rPr>
          <w:i/>
        </w:rPr>
        <w:t>Ghana Education Service • Common Core Programme (CCP)</w:t>
      </w:r>
    </w:p>
    <w:p>
      <w:pPr>
        <w:pStyle w:val="Heading1"/>
      </w:pPr>
      <w:r>
        <w:t>PART I — WEEKLY OVERVIEW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6E6E6"/>
          </w:tcPr>
          <w:p>
            <w:r/>
            <w:r>
              <w:rPr>
                <w:rFonts w:ascii="Aptos" w:hAnsi="Aptos"/>
                <w:b/>
                <w:sz w:val="19"/>
              </w:rPr>
              <w:t>Item</w:t>
            </w:r>
          </w:p>
        </w:tc>
        <w:tc>
          <w:tcPr>
            <w:tcW w:type="dxa" w:w="5112"/>
            <w:vAlign w:val="center"/>
            <w:shd w:fill="E6E6E6"/>
          </w:tcPr>
          <w:p>
            <w:r/>
            <w:r>
              <w:rPr>
                <w:rFonts w:ascii="Aptos" w:hAnsi="Aptos"/>
                <w:b/>
                <w:sz w:val="19"/>
              </w:rPr>
              <w:t>Details</w:t>
            </w:r>
          </w:p>
        </w:tc>
      </w:tr>
      <w:tr>
        <w:tc>
          <w:tcPr>
            <w:tcW w:type="dxa" w:w="5112"/>
            <w:vAlign w:val="center"/>
          </w:tcPr>
          <w:p>
            <w:r/>
            <w:r>
              <w:rPr>
                <w:rFonts w:ascii="Aptos" w:hAnsi="Aptos"/>
                <w:b w:val="0"/>
                <w:sz w:val="19"/>
              </w:rPr>
              <w:t>Class</w:t>
            </w:r>
          </w:p>
        </w:tc>
        <w:tc>
          <w:tcPr>
            <w:tcW w:type="dxa" w:w="5112"/>
            <w:vAlign w:val="center"/>
          </w:tcPr>
          <w:p>
            <w:r/>
            <w:r>
              <w:rPr>
                <w:rFonts w:ascii="Aptos" w:hAnsi="Aptos"/>
                <w:b w:val="0"/>
                <w:sz w:val="19"/>
              </w:rPr>
              <w:t>Basic 7</w:t>
            </w:r>
          </w:p>
        </w:tc>
      </w:tr>
      <w:tr>
        <w:tc>
          <w:tcPr>
            <w:tcW w:type="dxa" w:w="5112"/>
            <w:vAlign w:val="center"/>
          </w:tcPr>
          <w:p>
            <w:r/>
            <w:r>
              <w:rPr>
                <w:rFonts w:ascii="Aptos" w:hAnsi="Aptos"/>
                <w:b w:val="0"/>
                <w:sz w:val="19"/>
              </w:rPr>
              <w:t>Subject</w:t>
            </w:r>
          </w:p>
        </w:tc>
        <w:tc>
          <w:tcPr>
            <w:tcW w:type="dxa" w:w="5112"/>
            <w:vAlign w:val="center"/>
          </w:tcPr>
          <w:p>
            <w:r/>
            <w:r>
              <w:rPr>
                <w:rFonts w:ascii="Aptos" w:hAnsi="Aptos"/>
                <w:b w:val="0"/>
                <w:sz w:val="19"/>
              </w:rPr>
              <w:t>Social Studies</w:t>
            </w:r>
          </w:p>
        </w:tc>
      </w:tr>
      <w:tr>
        <w:tc>
          <w:tcPr>
            <w:tcW w:type="dxa" w:w="5112"/>
            <w:vAlign w:val="center"/>
          </w:tcPr>
          <w:p>
            <w:r/>
            <w:r>
              <w:rPr>
                <w:rFonts w:ascii="Aptos" w:hAnsi="Aptos"/>
                <w:b w:val="0"/>
                <w:sz w:val="19"/>
              </w:rPr>
              <w:t>Term</w:t>
            </w:r>
          </w:p>
        </w:tc>
        <w:tc>
          <w:tcPr>
            <w:tcW w:type="dxa" w:w="5112"/>
            <w:vAlign w:val="center"/>
          </w:tcPr>
          <w:p>
            <w:r/>
            <w:r>
              <w:rPr>
                <w:rFonts w:ascii="Aptos" w:hAnsi="Aptos"/>
                <w:b w:val="0"/>
                <w:sz w:val="19"/>
              </w:rPr>
              <w:t>First Term</w:t>
            </w:r>
          </w:p>
        </w:tc>
      </w:tr>
      <w:tr>
        <w:tc>
          <w:tcPr>
            <w:tcW w:type="dxa" w:w="5112"/>
            <w:vAlign w:val="center"/>
          </w:tcPr>
          <w:p>
            <w:r/>
            <w:r>
              <w:rPr>
                <w:rFonts w:ascii="Aptos" w:hAnsi="Aptos"/>
                <w:b w:val="0"/>
                <w:sz w:val="19"/>
              </w:rPr>
              <w:t>Week</w:t>
            </w:r>
          </w:p>
        </w:tc>
        <w:tc>
          <w:tcPr>
            <w:tcW w:type="dxa" w:w="5112"/>
            <w:vAlign w:val="center"/>
          </w:tcPr>
          <w:p>
            <w:r/>
            <w:r>
              <w:rPr>
                <w:rFonts w:ascii="Aptos" w:hAnsi="Aptos"/>
                <w:b w:val="0"/>
                <w:sz w:val="19"/>
              </w:rPr>
              <w:t>1</w:t>
            </w:r>
          </w:p>
        </w:tc>
      </w:tr>
      <w:tr>
        <w:tc>
          <w:tcPr>
            <w:tcW w:type="dxa" w:w="5112"/>
            <w:vAlign w:val="center"/>
          </w:tcPr>
          <w:p>
            <w:r/>
            <w:r>
              <w:rPr>
                <w:rFonts w:ascii="Aptos" w:hAnsi="Aptos"/>
                <w:b w:val="0"/>
                <w:sz w:val="19"/>
              </w:rPr>
              <w:t>Number of lessons</w:t>
            </w:r>
          </w:p>
        </w:tc>
        <w:tc>
          <w:tcPr>
            <w:tcW w:type="dxa" w:w="5112"/>
            <w:vAlign w:val="center"/>
          </w:tcPr>
          <w:p>
            <w:r/>
            <w:r>
              <w:rPr>
                <w:rFonts w:ascii="Aptos" w:hAnsi="Aptos"/>
                <w:b w:val="0"/>
                <w:sz w:val="19"/>
              </w:rPr>
              <w:t>2 lessons</w:t>
            </w:r>
          </w:p>
        </w:tc>
      </w:tr>
      <w:tr>
        <w:tc>
          <w:tcPr>
            <w:tcW w:type="dxa" w:w="5112"/>
            <w:vAlign w:val="center"/>
          </w:tcPr>
          <w:p>
            <w:r/>
            <w:r>
              <w:rPr>
                <w:rFonts w:ascii="Aptos" w:hAnsi="Aptos"/>
                <w:b w:val="0"/>
                <w:sz w:val="19"/>
              </w:rPr>
              <w:t>Strand</w:t>
            </w:r>
          </w:p>
        </w:tc>
        <w:tc>
          <w:tcPr>
            <w:tcW w:type="dxa" w:w="5112"/>
            <w:vAlign w:val="center"/>
          </w:tcPr>
          <w:p>
            <w:r/>
            <w:r>
              <w:rPr>
                <w:rFonts w:ascii="Aptos" w:hAnsi="Aptos"/>
                <w:b w:val="0"/>
                <w:sz w:val="19"/>
              </w:rPr>
              <w:t>Environment – Environmental Issues</w:t>
            </w:r>
          </w:p>
        </w:tc>
      </w:tr>
      <w:tr>
        <w:tc>
          <w:tcPr>
            <w:tcW w:type="dxa" w:w="5112"/>
            <w:vAlign w:val="center"/>
          </w:tcPr>
          <w:p>
            <w:r/>
            <w:r>
              <w:rPr>
                <w:rFonts w:ascii="Aptos" w:hAnsi="Aptos"/>
                <w:b w:val="0"/>
                <w:sz w:val="19"/>
              </w:rPr>
              <w:t>Sub-strand</w:t>
            </w:r>
          </w:p>
        </w:tc>
        <w:tc>
          <w:tcPr>
            <w:tcW w:type="dxa" w:w="5112"/>
            <w:vAlign w:val="center"/>
          </w:tcPr>
          <w:p>
            <w:r/>
            <w:r>
              <w:rPr>
                <w:rFonts w:ascii="Aptos" w:hAnsi="Aptos"/>
                <w:b w:val="0"/>
                <w:sz w:val="19"/>
              </w:rPr>
              <w:t>Physical features of Ghana</w:t>
            </w:r>
          </w:p>
        </w:tc>
      </w:tr>
      <w:tr>
        <w:tc>
          <w:tcPr>
            <w:tcW w:type="dxa" w:w="5112"/>
            <w:vAlign w:val="center"/>
          </w:tcPr>
          <w:p>
            <w:r/>
            <w:r>
              <w:rPr>
                <w:rFonts w:ascii="Aptos" w:hAnsi="Aptos"/>
                <w:b w:val="0"/>
                <w:sz w:val="19"/>
              </w:rPr>
              <w:t>Content Standard / Indicator</w:t>
            </w:r>
          </w:p>
        </w:tc>
        <w:tc>
          <w:tcPr>
            <w:tcW w:type="dxa" w:w="5112"/>
            <w:vAlign w:val="center"/>
          </w:tcPr>
          <w:p>
            <w:r/>
            <w:r>
              <w:rPr>
                <w:rFonts w:ascii="Aptos" w:hAnsi="Aptos"/>
                <w:b w:val="0"/>
                <w:sz w:val="19"/>
              </w:rPr>
              <w:t>B7.1.1.1 — Physical features of Ghana</w:t>
            </w:r>
          </w:p>
        </w:tc>
      </w:tr>
      <w:tr>
        <w:tc>
          <w:tcPr>
            <w:tcW w:type="dxa" w:w="5112"/>
            <w:vAlign w:val="center"/>
          </w:tcPr>
          <w:p>
            <w:r/>
            <w:r>
              <w:rPr>
                <w:rFonts w:ascii="Aptos" w:hAnsi="Aptos"/>
                <w:b w:val="0"/>
                <w:sz w:val="19"/>
              </w:rPr>
              <w:t>Indicator</w:t>
            </w:r>
          </w:p>
        </w:tc>
        <w:tc>
          <w:tcPr>
            <w:tcW w:type="dxa" w:w="5112"/>
            <w:vAlign w:val="center"/>
          </w:tcPr>
          <w:p>
            <w:r/>
            <w:r>
              <w:rPr>
                <w:rFonts w:ascii="Aptos" w:hAnsi="Aptos"/>
                <w:b w:val="0"/>
                <w:sz w:val="19"/>
              </w:rPr>
              <w:t>Describe the relief (landforms) of Ghana</w:t>
            </w:r>
          </w:p>
        </w:tc>
      </w:tr>
      <w:tr>
        <w:tc>
          <w:tcPr>
            <w:tcW w:type="dxa" w:w="5112"/>
            <w:vAlign w:val="center"/>
          </w:tcPr>
          <w:p>
            <w:r/>
            <w:r>
              <w:rPr>
                <w:rFonts w:ascii="Aptos" w:hAnsi="Aptos"/>
                <w:b w:val="0"/>
                <w:sz w:val="19"/>
              </w:rPr>
              <w:t>Performance Indicator</w:t>
            </w:r>
          </w:p>
        </w:tc>
        <w:tc>
          <w:tcPr>
            <w:tcW w:type="dxa" w:w="5112"/>
            <w:vAlign w:val="center"/>
          </w:tcPr>
          <w:p>
            <w:r/>
            <w:r>
              <w:rPr>
                <w:rFonts w:ascii="Aptos" w:hAnsi="Aptos"/>
                <w:b w:val="0"/>
                <w:sz w:val="19"/>
              </w:rPr>
              <w:t>Not specified in the supplied Scheme of Learning</w:t>
            </w:r>
          </w:p>
        </w:tc>
      </w:tr>
      <w:tr>
        <w:tc>
          <w:tcPr>
            <w:tcW w:type="dxa" w:w="5112"/>
            <w:vAlign w:val="center"/>
          </w:tcPr>
          <w:p>
            <w:r/>
            <w:r>
              <w:rPr>
                <w:rFonts w:ascii="Aptos" w:hAnsi="Aptos"/>
                <w:b w:val="0"/>
                <w:sz w:val="19"/>
              </w:rPr>
              <w:t>Topic</w:t>
            </w:r>
          </w:p>
        </w:tc>
        <w:tc>
          <w:tcPr>
            <w:tcW w:type="dxa" w:w="5112"/>
            <w:vAlign w:val="center"/>
          </w:tcPr>
          <w:p>
            <w:r/>
            <w:r>
              <w:rPr>
                <w:rFonts w:ascii="Aptos" w:hAnsi="Aptos"/>
                <w:b w:val="0"/>
                <w:sz w:val="19"/>
              </w:rPr>
              <w:t>Relief (Landforms) of Ghana</w:t>
            </w:r>
          </w:p>
        </w:tc>
      </w:tr>
      <w:tr>
        <w:tc>
          <w:tcPr>
            <w:tcW w:type="dxa" w:w="5112"/>
            <w:vAlign w:val="center"/>
          </w:tcPr>
          <w:p>
            <w:r/>
            <w:r>
              <w:rPr>
                <w:rFonts w:ascii="Aptos" w:hAnsi="Aptos"/>
                <w:b w:val="0"/>
                <w:sz w:val="19"/>
              </w:rPr>
              <w:t>Scheme resources</w:t>
            </w:r>
          </w:p>
        </w:tc>
        <w:tc>
          <w:tcPr>
            <w:tcW w:type="dxa" w:w="5112"/>
            <w:vAlign w:val="center"/>
          </w:tcPr>
          <w:p>
            <w:r/>
            <w:r>
              <w:rPr>
                <w:rFonts w:ascii="Aptos" w:hAnsi="Aptos"/>
                <w:b w:val="0"/>
                <w:sz w:val="19"/>
              </w:rPr>
              <w:t>Map of Ghana, atlas</w:t>
            </w:r>
          </w:p>
        </w:tc>
      </w:tr>
    </w:tbl>
    <w:p>
      <w:pPr>
        <w:pStyle w:val="Heading2"/>
      </w:pPr>
      <w:r>
        <w:t>Weekly Learning Objectives</w:t>
      </w:r>
    </w:p>
    <w:p>
      <w:pPr>
        <w:pStyle w:val="ListBullet"/>
        <w:spacing w:after="40"/>
      </w:pPr>
      <w:r>
        <w:t>Define relief in relation to the physical features of the land.</w:t>
      </w:r>
    </w:p>
    <w:p>
      <w:pPr>
        <w:pStyle w:val="ListBullet"/>
        <w:spacing w:after="40"/>
      </w:pPr>
      <w:r>
        <w:t>Identify major landforms found in Ghana.</w:t>
      </w:r>
    </w:p>
    <w:p>
      <w:pPr>
        <w:pStyle w:val="ListBullet"/>
        <w:spacing w:after="40"/>
      </w:pPr>
      <w:r>
        <w:t>Describe selected landforms using their main physical characteristics.</w:t>
      </w:r>
    </w:p>
    <w:p>
      <w:pPr>
        <w:pStyle w:val="ListBullet"/>
        <w:spacing w:after="40"/>
      </w:pPr>
      <w:r>
        <w:t>Locate selected major landforms on a map of Ghana or relate them to their broad geographical areas.</w:t>
      </w:r>
    </w:p>
    <w:p>
      <w:pPr>
        <w:pStyle w:val="Heading2"/>
      </w:pPr>
      <w:r>
        <w:t>Suggested Lesson Distribution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6E6E6"/>
          </w:tcPr>
          <w:p>
            <w:r/>
            <w:r>
              <w:rPr>
                <w:rFonts w:ascii="Aptos" w:hAnsi="Aptos"/>
                <w:b/>
                <w:sz w:val="19"/>
              </w:rPr>
              <w:t>Lesson</w:t>
            </w:r>
          </w:p>
        </w:tc>
        <w:tc>
          <w:tcPr>
            <w:tcW w:type="dxa" w:w="3408"/>
            <w:vAlign w:val="center"/>
            <w:shd w:fill="E6E6E6"/>
          </w:tcPr>
          <w:p>
            <w:r/>
            <w:r>
              <w:rPr>
                <w:rFonts w:ascii="Aptos" w:hAnsi="Aptos"/>
                <w:b/>
                <w:sz w:val="19"/>
              </w:rPr>
              <w:t>Focus</w:t>
            </w:r>
          </w:p>
        </w:tc>
        <w:tc>
          <w:tcPr>
            <w:tcW w:type="dxa" w:w="3408"/>
            <w:vAlign w:val="center"/>
            <w:shd w:fill="E6E6E6"/>
          </w:tcPr>
          <w:p>
            <w:r/>
            <w:r>
              <w:rPr>
                <w:rFonts w:ascii="Aptos" w:hAnsi="Aptos"/>
                <w:b/>
                <w:sz w:val="19"/>
              </w:rPr>
              <w:t>Main learning outcome</w:t>
            </w:r>
          </w:p>
        </w:tc>
      </w:tr>
      <w:tr>
        <w:tc>
          <w:tcPr>
            <w:tcW w:type="dxa" w:w="3408"/>
            <w:vAlign w:val="center"/>
          </w:tcPr>
          <w:p>
            <w:r/>
            <w:r>
              <w:rPr>
                <w:rFonts w:ascii="Aptos" w:hAnsi="Aptos"/>
                <w:b w:val="0"/>
                <w:sz w:val="19"/>
              </w:rPr>
              <w:t>Lesson 1</w:t>
            </w:r>
          </w:p>
        </w:tc>
        <w:tc>
          <w:tcPr>
            <w:tcW w:type="dxa" w:w="3408"/>
            <w:vAlign w:val="center"/>
          </w:tcPr>
          <w:p>
            <w:r/>
            <w:r>
              <w:rPr>
                <w:rFonts w:ascii="Aptos" w:hAnsi="Aptos"/>
                <w:b w:val="0"/>
                <w:sz w:val="19"/>
              </w:rPr>
              <w:t>Meaning of relief and major landforms</w:t>
            </w:r>
          </w:p>
        </w:tc>
        <w:tc>
          <w:tcPr>
            <w:tcW w:type="dxa" w:w="3408"/>
            <w:vAlign w:val="center"/>
          </w:tcPr>
          <w:p>
            <w:r/>
            <w:r>
              <w:rPr>
                <w:rFonts w:ascii="Aptos" w:hAnsi="Aptos"/>
                <w:b w:val="0"/>
                <w:sz w:val="19"/>
              </w:rPr>
              <w:t>Learners identify and describe the major types of landforms found in Ghana.</w:t>
            </w:r>
          </w:p>
        </w:tc>
      </w:tr>
      <w:tr>
        <w:tc>
          <w:tcPr>
            <w:tcW w:type="dxa" w:w="3408"/>
            <w:vAlign w:val="center"/>
          </w:tcPr>
          <w:p>
            <w:r/>
            <w:r>
              <w:rPr>
                <w:rFonts w:ascii="Aptos" w:hAnsi="Aptos"/>
                <w:b w:val="0"/>
                <w:sz w:val="19"/>
              </w:rPr>
              <w:t>Lesson 2</w:t>
            </w:r>
          </w:p>
        </w:tc>
        <w:tc>
          <w:tcPr>
            <w:tcW w:type="dxa" w:w="3408"/>
            <w:vAlign w:val="center"/>
          </w:tcPr>
          <w:p>
            <w:r/>
            <w:r>
              <w:rPr>
                <w:rFonts w:ascii="Aptos" w:hAnsi="Aptos"/>
                <w:b w:val="0"/>
                <w:sz w:val="19"/>
              </w:rPr>
              <w:t>Characteristics and geographical location</w:t>
            </w:r>
          </w:p>
        </w:tc>
        <w:tc>
          <w:tcPr>
            <w:tcW w:type="dxa" w:w="3408"/>
            <w:vAlign w:val="center"/>
          </w:tcPr>
          <w:p>
            <w:r/>
            <w:r>
              <w:rPr>
                <w:rFonts w:ascii="Aptos" w:hAnsi="Aptos"/>
                <w:b w:val="0"/>
                <w:sz w:val="19"/>
              </w:rPr>
              <w:t>Learners distinguish selected landforms and relate them to their locations in Ghana.</w:t>
            </w:r>
          </w:p>
        </w:tc>
      </w:tr>
    </w:tbl>
    <w:p>
      <w:r>
        <w:br w:type="page"/>
      </w:r>
    </w:p>
    <w:p>
      <w:pPr>
        <w:pStyle w:val="Heading1"/>
      </w:pPr>
      <w:r>
        <w:t>PART II — LESSON PLAN 1</w:t>
      </w:r>
    </w:p>
    <w:p>
      <w:r>
        <w:rPr>
          <w:b/>
        </w:rPr>
        <w:t>Topic: Relief (Landforms) of Ghana — Meaning and Major Landforms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6E6E6"/>
          </w:tcPr>
          <w:p>
            <w:r/>
            <w:r>
              <w:rPr>
                <w:rFonts w:ascii="Aptos" w:hAnsi="Aptos"/>
                <w:b/>
                <w:sz w:val="19"/>
              </w:rPr>
              <w:t>General Information</w:t>
            </w:r>
          </w:p>
        </w:tc>
        <w:tc>
          <w:tcPr>
            <w:tcW w:type="dxa" w:w="5112"/>
            <w:vAlign w:val="center"/>
            <w:shd w:fill="E6E6E6"/>
          </w:tcPr>
          <w:p>
            <w:r/>
            <w:r>
              <w:rPr>
                <w:rFonts w:ascii="Aptos" w:hAnsi="Aptos"/>
                <w:b/>
                <w:sz w:val="19"/>
              </w:rPr>
              <w:t>Details</w:t>
            </w:r>
          </w:p>
        </w:tc>
      </w:tr>
      <w:tr>
        <w:tc>
          <w:tcPr>
            <w:tcW w:type="dxa" w:w="5112"/>
            <w:vAlign w:val="center"/>
          </w:tcPr>
          <w:p>
            <w:r/>
            <w:r>
              <w:rPr>
                <w:rFonts w:ascii="Aptos" w:hAnsi="Aptos"/>
                <w:b w:val="0"/>
                <w:sz w:val="19"/>
              </w:rPr>
              <w:t>Subject</w:t>
            </w:r>
          </w:p>
        </w:tc>
        <w:tc>
          <w:tcPr>
            <w:tcW w:type="dxa" w:w="5112"/>
            <w:vAlign w:val="center"/>
          </w:tcPr>
          <w:p>
            <w:r/>
            <w:r>
              <w:rPr>
                <w:rFonts w:ascii="Aptos" w:hAnsi="Aptos"/>
                <w:b w:val="0"/>
                <w:sz w:val="19"/>
              </w:rPr>
              <w:t>Social Studies</w:t>
            </w:r>
          </w:p>
        </w:tc>
      </w:tr>
      <w:tr>
        <w:tc>
          <w:tcPr>
            <w:tcW w:type="dxa" w:w="5112"/>
            <w:vAlign w:val="center"/>
          </w:tcPr>
          <w:p>
            <w:r/>
            <w:r>
              <w:rPr>
                <w:rFonts w:ascii="Aptos" w:hAnsi="Aptos"/>
                <w:b w:val="0"/>
                <w:sz w:val="19"/>
              </w:rPr>
              <w:t>Class</w:t>
            </w:r>
          </w:p>
        </w:tc>
        <w:tc>
          <w:tcPr>
            <w:tcW w:type="dxa" w:w="5112"/>
            <w:vAlign w:val="center"/>
          </w:tcPr>
          <w:p>
            <w:r/>
            <w:r>
              <w:rPr>
                <w:rFonts w:ascii="Aptos" w:hAnsi="Aptos"/>
                <w:b w:val="0"/>
                <w:sz w:val="19"/>
              </w:rPr>
              <w:t>Basic 7</w:t>
            </w:r>
          </w:p>
        </w:tc>
      </w:tr>
      <w:tr>
        <w:tc>
          <w:tcPr>
            <w:tcW w:type="dxa" w:w="5112"/>
            <w:vAlign w:val="center"/>
          </w:tcPr>
          <w:p>
            <w:r/>
            <w:r>
              <w:rPr>
                <w:rFonts w:ascii="Aptos" w:hAnsi="Aptos"/>
                <w:b w:val="0"/>
                <w:sz w:val="19"/>
              </w:rPr>
              <w:t>Term</w:t>
            </w:r>
          </w:p>
        </w:tc>
        <w:tc>
          <w:tcPr>
            <w:tcW w:type="dxa" w:w="5112"/>
            <w:vAlign w:val="center"/>
          </w:tcPr>
          <w:p>
            <w:r/>
            <w:r>
              <w:rPr>
                <w:rFonts w:ascii="Aptos" w:hAnsi="Aptos"/>
                <w:b w:val="0"/>
                <w:sz w:val="19"/>
              </w:rPr>
              <w:t>First Term</w:t>
            </w:r>
          </w:p>
        </w:tc>
      </w:tr>
      <w:tr>
        <w:tc>
          <w:tcPr>
            <w:tcW w:type="dxa" w:w="5112"/>
            <w:vAlign w:val="center"/>
          </w:tcPr>
          <w:p>
            <w:r/>
            <w:r>
              <w:rPr>
                <w:rFonts w:ascii="Aptos" w:hAnsi="Aptos"/>
                <w:b w:val="0"/>
                <w:sz w:val="19"/>
              </w:rPr>
              <w:t>Week</w:t>
            </w:r>
          </w:p>
        </w:tc>
        <w:tc>
          <w:tcPr>
            <w:tcW w:type="dxa" w:w="5112"/>
            <w:vAlign w:val="center"/>
          </w:tcPr>
          <w:p>
            <w:r/>
            <w:r>
              <w:rPr>
                <w:rFonts w:ascii="Aptos" w:hAnsi="Aptos"/>
                <w:b w:val="0"/>
                <w:sz w:val="19"/>
              </w:rPr>
              <w:t>1</w:t>
            </w:r>
          </w:p>
        </w:tc>
      </w:tr>
      <w:tr>
        <w:tc>
          <w:tcPr>
            <w:tcW w:type="dxa" w:w="5112"/>
            <w:vAlign w:val="center"/>
          </w:tcPr>
          <w:p>
            <w:r/>
            <w:r>
              <w:rPr>
                <w:rFonts w:ascii="Aptos" w:hAnsi="Aptos"/>
                <w:b w:val="0"/>
                <w:sz w:val="19"/>
              </w:rPr>
              <w:t>Lesson/Period</w:t>
            </w:r>
          </w:p>
        </w:tc>
        <w:tc>
          <w:tcPr>
            <w:tcW w:type="dxa" w:w="5112"/>
            <w:vAlign w:val="center"/>
          </w:tcPr>
          <w:p>
            <w:r/>
            <w:r>
              <w:rPr>
                <w:rFonts w:ascii="Aptos" w:hAnsi="Aptos"/>
                <w:b w:val="0"/>
                <w:sz w:val="19"/>
              </w:rPr>
              <w:t>Lesson 1 of 2</w:t>
            </w:r>
          </w:p>
        </w:tc>
      </w:tr>
      <w:tr>
        <w:tc>
          <w:tcPr>
            <w:tcW w:type="dxa" w:w="5112"/>
            <w:vAlign w:val="center"/>
          </w:tcPr>
          <w:p>
            <w:r/>
            <w:r>
              <w:rPr>
                <w:rFonts w:ascii="Aptos" w:hAnsi="Aptos"/>
                <w:b w:val="0"/>
                <w:sz w:val="19"/>
              </w:rPr>
              <w:t>Date</w:t>
            </w:r>
          </w:p>
        </w:tc>
        <w:tc>
          <w:tcPr>
            <w:tcW w:type="dxa" w:w="5112"/>
            <w:vAlign w:val="center"/>
          </w:tcPr>
          <w:p>
            <w:r/>
            <w:r>
              <w:rPr>
                <w:rFonts w:ascii="Aptos" w:hAnsi="Aptos"/>
                <w:b w:val="0"/>
                <w:sz w:val="19"/>
              </w:rPr>
              <w:t>________________________</w:t>
            </w:r>
          </w:p>
        </w:tc>
      </w:tr>
      <w:tr>
        <w:tc>
          <w:tcPr>
            <w:tcW w:type="dxa" w:w="5112"/>
            <w:vAlign w:val="center"/>
          </w:tcPr>
          <w:p>
            <w:r/>
            <w:r>
              <w:rPr>
                <w:rFonts w:ascii="Aptos" w:hAnsi="Aptos"/>
                <w:b w:val="0"/>
                <w:sz w:val="19"/>
              </w:rPr>
              <w:t>Duration</w:t>
            </w:r>
          </w:p>
        </w:tc>
        <w:tc>
          <w:tcPr>
            <w:tcW w:type="dxa" w:w="5112"/>
            <w:vAlign w:val="center"/>
          </w:tcPr>
          <w:p>
            <w:r/>
            <w:r>
              <w:rPr>
                <w:rFonts w:ascii="Aptos" w:hAnsi="Aptos"/>
                <w:b w:val="0"/>
                <w:sz w:val="19"/>
              </w:rPr>
              <w:t>________________________</w:t>
            </w:r>
          </w:p>
        </w:tc>
      </w:tr>
      <w:tr>
        <w:tc>
          <w:tcPr>
            <w:tcW w:type="dxa" w:w="5112"/>
            <w:vAlign w:val="center"/>
          </w:tcPr>
          <w:p>
            <w:r/>
            <w:r>
              <w:rPr>
                <w:rFonts w:ascii="Aptos" w:hAnsi="Aptos"/>
                <w:b w:val="0"/>
                <w:sz w:val="19"/>
              </w:rPr>
              <w:t>Topic</w:t>
            </w:r>
          </w:p>
        </w:tc>
        <w:tc>
          <w:tcPr>
            <w:tcW w:type="dxa" w:w="5112"/>
            <w:vAlign w:val="center"/>
          </w:tcPr>
          <w:p>
            <w:r/>
            <w:r>
              <w:rPr>
                <w:rFonts w:ascii="Aptos" w:hAnsi="Aptos"/>
                <w:b w:val="0"/>
                <w:sz w:val="19"/>
              </w:rPr>
              <w:t>Relief (Landforms) of Ghana</w:t>
            </w:r>
          </w:p>
        </w:tc>
      </w:tr>
    </w:tbl>
    <w:p>
      <w:pPr>
        <w:pStyle w:val="Heading2"/>
      </w:pPr>
      <w:r>
        <w:t>Curriculum Information</w:t>
      </w:r>
    </w:p>
    <w:p>
      <w:pPr>
        <w:pStyle w:val="Heading2"/>
      </w:pPr>
      <w:r>
        <w:t>Curriculum Information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6E6E6"/>
          </w:tcPr>
          <w:p>
            <w:r/>
            <w:r>
              <w:rPr>
                <w:rFonts w:ascii="Aptos" w:hAnsi="Aptos"/>
                <w:b/>
                <w:sz w:val="19"/>
              </w:rPr>
              <w:t>Item</w:t>
            </w:r>
          </w:p>
        </w:tc>
        <w:tc>
          <w:tcPr>
            <w:tcW w:type="dxa" w:w="5112"/>
            <w:vAlign w:val="center"/>
            <w:shd w:fill="E6E6E6"/>
          </w:tcPr>
          <w:p>
            <w:r/>
            <w:r>
              <w:rPr>
                <w:rFonts w:ascii="Aptos" w:hAnsi="Aptos"/>
                <w:b/>
                <w:sz w:val="19"/>
              </w:rPr>
              <w:t>Details</w:t>
            </w:r>
          </w:p>
        </w:tc>
      </w:tr>
      <w:tr>
        <w:tc>
          <w:tcPr>
            <w:tcW w:type="dxa" w:w="5112"/>
            <w:vAlign w:val="center"/>
          </w:tcPr>
          <w:p>
            <w:r/>
            <w:r>
              <w:rPr>
                <w:rFonts w:ascii="Aptos" w:hAnsi="Aptos"/>
                <w:b w:val="0"/>
                <w:sz w:val="19"/>
              </w:rPr>
              <w:t>Strand</w:t>
            </w:r>
          </w:p>
        </w:tc>
        <w:tc>
          <w:tcPr>
            <w:tcW w:type="dxa" w:w="5112"/>
            <w:vAlign w:val="center"/>
          </w:tcPr>
          <w:p>
            <w:r/>
            <w:r>
              <w:rPr>
                <w:rFonts w:ascii="Aptos" w:hAnsi="Aptos"/>
                <w:b w:val="0"/>
                <w:sz w:val="19"/>
              </w:rPr>
              <w:t>Environment – Environmental Issues</w:t>
            </w:r>
          </w:p>
        </w:tc>
      </w:tr>
      <w:tr>
        <w:tc>
          <w:tcPr>
            <w:tcW w:type="dxa" w:w="5112"/>
            <w:vAlign w:val="center"/>
          </w:tcPr>
          <w:p>
            <w:r/>
            <w:r>
              <w:rPr>
                <w:rFonts w:ascii="Aptos" w:hAnsi="Aptos"/>
                <w:b w:val="0"/>
                <w:sz w:val="19"/>
              </w:rPr>
              <w:t>Sub-strand</w:t>
            </w:r>
          </w:p>
        </w:tc>
        <w:tc>
          <w:tcPr>
            <w:tcW w:type="dxa" w:w="5112"/>
            <w:vAlign w:val="center"/>
          </w:tcPr>
          <w:p>
            <w:r/>
            <w:r>
              <w:rPr>
                <w:rFonts w:ascii="Aptos" w:hAnsi="Aptos"/>
                <w:b w:val="0"/>
                <w:sz w:val="19"/>
              </w:rPr>
              <w:t>Physical features of Ghana</w:t>
            </w:r>
          </w:p>
        </w:tc>
      </w:tr>
      <w:tr>
        <w:tc>
          <w:tcPr>
            <w:tcW w:type="dxa" w:w="5112"/>
            <w:vAlign w:val="center"/>
          </w:tcPr>
          <w:p>
            <w:r/>
            <w:r>
              <w:rPr>
                <w:rFonts w:ascii="Aptos" w:hAnsi="Aptos"/>
                <w:b w:val="0"/>
                <w:sz w:val="19"/>
              </w:rPr>
              <w:t>Content Standard / Indicator</w:t>
            </w:r>
          </w:p>
        </w:tc>
        <w:tc>
          <w:tcPr>
            <w:tcW w:type="dxa" w:w="5112"/>
            <w:vAlign w:val="center"/>
          </w:tcPr>
          <w:p>
            <w:r/>
            <w:r>
              <w:rPr>
                <w:rFonts w:ascii="Aptos" w:hAnsi="Aptos"/>
                <w:b w:val="0"/>
                <w:sz w:val="19"/>
              </w:rPr>
              <w:t>B7.1.1.1 — Physical features of Ghana</w:t>
            </w:r>
          </w:p>
        </w:tc>
      </w:tr>
      <w:tr>
        <w:tc>
          <w:tcPr>
            <w:tcW w:type="dxa" w:w="5112"/>
            <w:vAlign w:val="center"/>
          </w:tcPr>
          <w:p>
            <w:r/>
            <w:r>
              <w:rPr>
                <w:rFonts w:ascii="Aptos" w:hAnsi="Aptos"/>
                <w:b w:val="0"/>
                <w:sz w:val="19"/>
              </w:rPr>
              <w:t>Indicator</w:t>
            </w:r>
          </w:p>
        </w:tc>
        <w:tc>
          <w:tcPr>
            <w:tcW w:type="dxa" w:w="5112"/>
            <w:vAlign w:val="center"/>
          </w:tcPr>
          <w:p>
            <w:r/>
            <w:r>
              <w:rPr>
                <w:rFonts w:ascii="Aptos" w:hAnsi="Aptos"/>
                <w:b w:val="0"/>
                <w:sz w:val="19"/>
              </w:rPr>
              <w:t>Describe the relief (landforms) of Ghana</w:t>
            </w:r>
          </w:p>
        </w:tc>
      </w:tr>
      <w:tr>
        <w:tc>
          <w:tcPr>
            <w:tcW w:type="dxa" w:w="5112"/>
            <w:vAlign w:val="center"/>
          </w:tcPr>
          <w:p>
            <w:r/>
            <w:r>
              <w:rPr>
                <w:rFonts w:ascii="Aptos" w:hAnsi="Aptos"/>
                <w:b w:val="0"/>
                <w:sz w:val="19"/>
              </w:rPr>
              <w:t>Performance Indicator</w:t>
            </w:r>
          </w:p>
        </w:tc>
        <w:tc>
          <w:tcPr>
            <w:tcW w:type="dxa" w:w="5112"/>
            <w:vAlign w:val="center"/>
          </w:tcPr>
          <w:p>
            <w:r/>
            <w:r>
              <w:rPr>
                <w:rFonts w:ascii="Aptos" w:hAnsi="Aptos"/>
                <w:b w:val="0"/>
                <w:sz w:val="19"/>
              </w:rPr>
              <w:t>Not specified in the supplied Scheme of Learning</w:t>
            </w:r>
          </w:p>
        </w:tc>
      </w:tr>
    </w:tbl>
    <w:p>
      <w:pPr>
        <w:pStyle w:val="Heading2"/>
      </w:pPr>
      <w:r>
        <w:t>Lesson Preparation</w:t>
      </w:r>
    </w:p>
    <w:p>
      <w:pPr>
        <w:pStyle w:val="Heading2"/>
      </w:pPr>
      <w:r>
        <w:t>Lesson Preparation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6E6E6"/>
          </w:tcPr>
          <w:p>
            <w:r/>
            <w:r>
              <w:rPr>
                <w:rFonts w:ascii="Aptos" w:hAnsi="Aptos"/>
                <w:b/>
                <w:sz w:val="19"/>
              </w:rPr>
              <w:t>Item</w:t>
            </w:r>
          </w:p>
        </w:tc>
        <w:tc>
          <w:tcPr>
            <w:tcW w:type="dxa" w:w="5112"/>
            <w:vAlign w:val="center"/>
            <w:shd w:fill="E6E6E6"/>
          </w:tcPr>
          <w:p>
            <w:r/>
            <w:r>
              <w:rPr>
                <w:rFonts w:ascii="Aptos" w:hAnsi="Aptos"/>
                <w:b/>
                <w:sz w:val="19"/>
              </w:rPr>
              <w:t>Details</w:t>
            </w:r>
          </w:p>
        </w:tc>
      </w:tr>
      <w:tr>
        <w:tc>
          <w:tcPr>
            <w:tcW w:type="dxa" w:w="5112"/>
            <w:vAlign w:val="center"/>
          </w:tcPr>
          <w:p>
            <w:r/>
            <w:r>
              <w:rPr>
                <w:rFonts w:ascii="Aptos" w:hAnsi="Aptos"/>
                <w:b w:val="0"/>
                <w:sz w:val="19"/>
              </w:rPr>
              <w:t>Previous knowledge</w:t>
            </w:r>
          </w:p>
        </w:tc>
        <w:tc>
          <w:tcPr>
            <w:tcW w:type="dxa" w:w="5112"/>
            <w:vAlign w:val="center"/>
          </w:tcPr>
          <w:p>
            <w:r/>
            <w:r>
              <w:rPr>
                <w:rFonts w:ascii="Aptos" w:hAnsi="Aptos"/>
                <w:b w:val="0"/>
                <w:sz w:val="19"/>
              </w:rPr>
              <w:t>Learners have seen or encountered natural features such as hills, mountains, valleys and plains in their communities, pictures or media.</w:t>
            </w:r>
          </w:p>
        </w:tc>
      </w:tr>
      <w:tr>
        <w:tc>
          <w:tcPr>
            <w:tcW w:type="dxa" w:w="5112"/>
            <w:vAlign w:val="center"/>
          </w:tcPr>
          <w:p>
            <w:r/>
            <w:r>
              <w:rPr>
                <w:rFonts w:ascii="Aptos" w:hAnsi="Aptos"/>
                <w:b w:val="0"/>
                <w:sz w:val="19"/>
              </w:rPr>
              <w:t>Learning objectives</w:t>
            </w:r>
          </w:p>
        </w:tc>
        <w:tc>
          <w:tcPr>
            <w:tcW w:type="dxa" w:w="5112"/>
            <w:vAlign w:val="center"/>
          </w:tcPr>
          <w:p>
            <w:r/>
            <w:r>
              <w:rPr>
                <w:rFonts w:ascii="Aptos" w:hAnsi="Aptos"/>
                <w:b w:val="0"/>
                <w:sz w:val="19"/>
              </w:rPr>
              <w:t>By the end of the lesson, learners should be able to: (1) define relief; (2) explain what a landform is; (3) identify major landforms found in Ghana; and (4) give at least one characteristic of selected landforms.</w:t>
            </w:r>
          </w:p>
        </w:tc>
      </w:tr>
      <w:tr>
        <w:tc>
          <w:tcPr>
            <w:tcW w:type="dxa" w:w="5112"/>
            <w:vAlign w:val="center"/>
          </w:tcPr>
          <w:p>
            <w:r/>
            <w:r>
              <w:rPr>
                <w:rFonts w:ascii="Aptos" w:hAnsi="Aptos"/>
                <w:b w:val="0"/>
                <w:sz w:val="19"/>
              </w:rPr>
              <w:t>Key concepts</w:t>
            </w:r>
          </w:p>
        </w:tc>
        <w:tc>
          <w:tcPr>
            <w:tcW w:type="dxa" w:w="5112"/>
            <w:vAlign w:val="center"/>
          </w:tcPr>
          <w:p>
            <w:r/>
            <w:r>
              <w:rPr>
                <w:rFonts w:ascii="Aptos" w:hAnsi="Aptos"/>
                <w:b w:val="0"/>
                <w:sz w:val="19"/>
              </w:rPr>
              <w:t>Relief, landform, mountain, hill, plateau, plain, valley.</w:t>
            </w:r>
          </w:p>
        </w:tc>
      </w:tr>
      <w:tr>
        <w:tc>
          <w:tcPr>
            <w:tcW w:type="dxa" w:w="5112"/>
            <w:vAlign w:val="center"/>
          </w:tcPr>
          <w:p>
            <w:r/>
            <w:r>
              <w:rPr>
                <w:rFonts w:ascii="Aptos" w:hAnsi="Aptos"/>
                <w:b w:val="0"/>
                <w:sz w:val="19"/>
              </w:rPr>
              <w:t>Core competencies</w:t>
            </w:r>
          </w:p>
        </w:tc>
        <w:tc>
          <w:tcPr>
            <w:tcW w:type="dxa" w:w="5112"/>
            <w:vAlign w:val="center"/>
          </w:tcPr>
          <w:p>
            <w:r/>
            <w:r>
              <w:rPr>
                <w:rFonts w:ascii="Aptos" w:hAnsi="Aptos"/>
                <w:b w:val="0"/>
                <w:sz w:val="19"/>
              </w:rPr>
              <w:t>Critical thinking and problem solving; communication and collaboration; personal development and leadership.</w:t>
            </w:r>
          </w:p>
        </w:tc>
      </w:tr>
      <w:tr>
        <w:tc>
          <w:tcPr>
            <w:tcW w:type="dxa" w:w="5112"/>
            <w:vAlign w:val="center"/>
          </w:tcPr>
          <w:p>
            <w:r/>
            <w:r>
              <w:rPr>
                <w:rFonts w:ascii="Aptos" w:hAnsi="Aptos"/>
                <w:b w:val="0"/>
                <w:sz w:val="19"/>
              </w:rPr>
              <w:t>Relevant values</w:t>
            </w:r>
          </w:p>
        </w:tc>
        <w:tc>
          <w:tcPr>
            <w:tcW w:type="dxa" w:w="5112"/>
            <w:vAlign w:val="center"/>
          </w:tcPr>
          <w:p>
            <w:r/>
            <w:r>
              <w:rPr>
                <w:rFonts w:ascii="Aptos" w:hAnsi="Aptos"/>
                <w:b w:val="0"/>
                <w:sz w:val="19"/>
              </w:rPr>
              <w:t>Respect for the natural environment; curiosity; cooperation.</w:t>
            </w:r>
          </w:p>
        </w:tc>
      </w:tr>
      <w:tr>
        <w:tc>
          <w:tcPr>
            <w:tcW w:type="dxa" w:w="5112"/>
            <w:vAlign w:val="center"/>
          </w:tcPr>
          <w:p>
            <w:r/>
            <w:r>
              <w:rPr>
                <w:rFonts w:ascii="Aptos" w:hAnsi="Aptos"/>
                <w:b w:val="0"/>
                <w:sz w:val="19"/>
              </w:rPr>
              <w:t>Teaching and learning resources</w:t>
            </w:r>
          </w:p>
        </w:tc>
        <w:tc>
          <w:tcPr>
            <w:tcW w:type="dxa" w:w="5112"/>
            <w:vAlign w:val="center"/>
          </w:tcPr>
          <w:p>
            <w:r/>
            <w:r>
              <w:rPr>
                <w:rFonts w:ascii="Aptos" w:hAnsi="Aptos"/>
                <w:b w:val="0"/>
                <w:sz w:val="19"/>
              </w:rPr>
              <w:t>Map of Ghana, atlas, board, chalk/markers, simple drawings of landforms.</w:t>
            </w:r>
          </w:p>
        </w:tc>
      </w:tr>
      <w:tr>
        <w:tc>
          <w:tcPr>
            <w:tcW w:type="dxa" w:w="5112"/>
            <w:vAlign w:val="center"/>
          </w:tcPr>
          <w:p>
            <w:r/>
            <w:r>
              <w:rPr>
                <w:rFonts w:ascii="Aptos" w:hAnsi="Aptos"/>
                <w:b w:val="0"/>
                <w:sz w:val="19"/>
              </w:rPr>
              <w:t>Assessment focus</w:t>
            </w:r>
          </w:p>
        </w:tc>
        <w:tc>
          <w:tcPr>
            <w:tcW w:type="dxa" w:w="5112"/>
            <w:vAlign w:val="center"/>
          </w:tcPr>
          <w:p>
            <w:r/>
            <w:r>
              <w:rPr>
                <w:rFonts w:ascii="Aptos" w:hAnsi="Aptos"/>
                <w:b w:val="0"/>
                <w:sz w:val="19"/>
              </w:rPr>
              <w:t>Learners' ability to define relief and landform and correctly identify and describe selected landforms.</w:t>
            </w:r>
          </w:p>
        </w:tc>
      </w:tr>
    </w:tbl>
    <w:p>
      <w:pPr>
        <w:pStyle w:val="Heading2"/>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6E6E6"/>
          </w:tcPr>
          <w:p>
            <w:r/>
            <w:r>
              <w:rPr>
                <w:rFonts w:ascii="Aptos" w:hAnsi="Aptos"/>
                <w:b/>
                <w:sz w:val="19"/>
              </w:rPr>
              <w:t>Stage / Time</w:t>
            </w:r>
          </w:p>
        </w:tc>
        <w:tc>
          <w:tcPr>
            <w:tcW w:type="dxa" w:w="2556"/>
            <w:vAlign w:val="center"/>
            <w:shd w:fill="E6E6E6"/>
          </w:tcPr>
          <w:p>
            <w:r/>
            <w:r>
              <w:rPr>
                <w:rFonts w:ascii="Aptos" w:hAnsi="Aptos"/>
                <w:b/>
                <w:sz w:val="19"/>
              </w:rPr>
              <w:t>Teacher Activities</w:t>
            </w:r>
          </w:p>
        </w:tc>
        <w:tc>
          <w:tcPr>
            <w:tcW w:type="dxa" w:w="2556"/>
            <w:vAlign w:val="center"/>
            <w:shd w:fill="E6E6E6"/>
          </w:tcPr>
          <w:p>
            <w:r/>
            <w:r>
              <w:rPr>
                <w:rFonts w:ascii="Aptos" w:hAnsi="Aptos"/>
                <w:b/>
                <w:sz w:val="19"/>
              </w:rPr>
              <w:t>Learner Activities</w:t>
            </w:r>
          </w:p>
        </w:tc>
        <w:tc>
          <w:tcPr>
            <w:tcW w:type="dxa" w:w="2556"/>
            <w:vAlign w:val="center"/>
            <w:shd w:fill="E6E6E6"/>
          </w:tcPr>
          <w:p>
            <w:r/>
            <w:r>
              <w:rPr>
                <w:rFonts w:ascii="Aptos" w:hAnsi="Aptos"/>
                <w:b/>
                <w:sz w:val="19"/>
              </w:rPr>
              <w:t>Assessment / Expected Response</w:t>
            </w:r>
          </w:p>
        </w:tc>
      </w:tr>
      <w:tr>
        <w:tc>
          <w:tcPr>
            <w:tcW w:type="dxa" w:w="2556"/>
            <w:vAlign w:val="center"/>
          </w:tcPr>
          <w:p>
            <w:r/>
            <w:r>
              <w:rPr>
                <w:rFonts w:ascii="Aptos" w:hAnsi="Aptos"/>
                <w:b w:val="0"/>
                <w:sz w:val="19"/>
              </w:rPr>
              <w:t>Introduction / Starter (5 min)</w:t>
            </w:r>
          </w:p>
        </w:tc>
        <w:tc>
          <w:tcPr>
            <w:tcW w:type="dxa" w:w="2556"/>
            <w:vAlign w:val="center"/>
          </w:tcPr>
          <w:p>
            <w:r/>
            <w:r>
              <w:rPr>
                <w:rFonts w:ascii="Aptos" w:hAnsi="Aptos"/>
                <w:b w:val="0"/>
                <w:sz w:val="19"/>
              </w:rPr>
              <w:t>Ask learners to mention natural features they have seen in their communities or on journeys. Display or draw a hill and a flat area and ask learners to describe the differences.</w:t>
            </w:r>
          </w:p>
        </w:tc>
        <w:tc>
          <w:tcPr>
            <w:tcW w:type="dxa" w:w="2556"/>
            <w:vAlign w:val="center"/>
          </w:tcPr>
          <w:p>
            <w:r/>
            <w:r>
              <w:rPr>
                <w:rFonts w:ascii="Aptos" w:hAnsi="Aptos"/>
                <w:b w:val="0"/>
                <w:sz w:val="19"/>
              </w:rPr>
              <w:t>Mention familiar physical features and describe differences in height and shape.</w:t>
            </w:r>
          </w:p>
        </w:tc>
        <w:tc>
          <w:tcPr>
            <w:tcW w:type="dxa" w:w="2556"/>
            <w:vAlign w:val="center"/>
          </w:tcPr>
          <w:p>
            <w:r/>
            <w:r>
              <w:rPr>
                <w:rFonts w:ascii="Aptos" w:hAnsi="Aptos"/>
                <w:b w:val="0"/>
                <w:sz w:val="19"/>
              </w:rPr>
              <w:t>Expected responses may include hills, mountains, valleys, plains and rivers.</w:t>
            </w:r>
          </w:p>
        </w:tc>
      </w:tr>
      <w:tr>
        <w:tc>
          <w:tcPr>
            <w:tcW w:type="dxa" w:w="2556"/>
            <w:vAlign w:val="center"/>
          </w:tcPr>
          <w:p>
            <w:r/>
            <w:r>
              <w:rPr>
                <w:rFonts w:ascii="Aptos" w:hAnsi="Aptos"/>
                <w:b w:val="0"/>
                <w:sz w:val="19"/>
              </w:rPr>
              <w:t>Previous knowledge (3 min)</w:t>
            </w:r>
          </w:p>
        </w:tc>
        <w:tc>
          <w:tcPr>
            <w:tcW w:type="dxa" w:w="2556"/>
            <w:vAlign w:val="center"/>
          </w:tcPr>
          <w:p>
            <w:r/>
            <w:r>
              <w:rPr>
                <w:rFonts w:ascii="Aptos" w:hAnsi="Aptos"/>
                <w:b w:val="0"/>
                <w:sz w:val="19"/>
              </w:rPr>
              <w:t>Ask: What happens when one part of the land is higher than another? What do we call a feature of the earth's surface?</w:t>
            </w:r>
          </w:p>
        </w:tc>
        <w:tc>
          <w:tcPr>
            <w:tcW w:type="dxa" w:w="2556"/>
            <w:vAlign w:val="center"/>
          </w:tcPr>
          <w:p>
            <w:r/>
            <w:r>
              <w:rPr>
                <w:rFonts w:ascii="Aptos" w:hAnsi="Aptos"/>
                <w:b w:val="0"/>
                <w:sz w:val="19"/>
              </w:rPr>
              <w:t>Respond from prior experience and observations.</w:t>
            </w:r>
          </w:p>
        </w:tc>
        <w:tc>
          <w:tcPr>
            <w:tcW w:type="dxa" w:w="2556"/>
            <w:vAlign w:val="center"/>
          </w:tcPr>
          <w:p>
            <w:r/>
            <w:r>
              <w:rPr>
                <w:rFonts w:ascii="Aptos" w:hAnsi="Aptos"/>
                <w:b w:val="0"/>
                <w:sz w:val="19"/>
              </w:rPr>
              <w:t>Check whether learners connect land height and shape with physical features.</w:t>
            </w:r>
          </w:p>
        </w:tc>
      </w:tr>
      <w:tr>
        <w:tc>
          <w:tcPr>
            <w:tcW w:type="dxa" w:w="2556"/>
            <w:vAlign w:val="center"/>
          </w:tcPr>
          <w:p>
            <w:r/>
            <w:r>
              <w:rPr>
                <w:rFonts w:ascii="Aptos" w:hAnsi="Aptos"/>
                <w:b w:val="0"/>
                <w:sz w:val="19"/>
              </w:rPr>
              <w:t>Presentation / Development (12 min)</w:t>
            </w:r>
          </w:p>
        </w:tc>
        <w:tc>
          <w:tcPr>
            <w:tcW w:type="dxa" w:w="2556"/>
            <w:vAlign w:val="center"/>
          </w:tcPr>
          <w:p>
            <w:r/>
            <w:r>
              <w:rPr>
                <w:rFonts w:ascii="Aptos" w:hAnsi="Aptos"/>
                <w:b w:val="0"/>
                <w:sz w:val="19"/>
              </w:rPr>
              <w:t>Explain relief as the differences in height and shape of the land surface in an area. Explain landform as a natural feature of the earth's surface. Introduce mountain, hill, plateau, plain and valley with simple board sketches.</w:t>
            </w:r>
          </w:p>
        </w:tc>
        <w:tc>
          <w:tcPr>
            <w:tcW w:type="dxa" w:w="2556"/>
            <w:vAlign w:val="center"/>
          </w:tcPr>
          <w:p>
            <w:r/>
            <w:r>
              <w:rPr>
                <w:rFonts w:ascii="Aptos" w:hAnsi="Aptos"/>
                <w:b w:val="0"/>
                <w:sz w:val="19"/>
              </w:rPr>
              <w:t>Listen, observe sketches, ask questions and record key points.</w:t>
            </w:r>
          </w:p>
        </w:tc>
        <w:tc>
          <w:tcPr>
            <w:tcW w:type="dxa" w:w="2556"/>
            <w:vAlign w:val="center"/>
          </w:tcPr>
          <w:p>
            <w:r/>
            <w:r>
              <w:rPr>
                <w:rFonts w:ascii="Aptos" w:hAnsi="Aptos"/>
                <w:b w:val="0"/>
                <w:sz w:val="19"/>
              </w:rPr>
              <w:t>Ask learners to define relief and landform in their own words.</w:t>
            </w:r>
          </w:p>
        </w:tc>
      </w:tr>
      <w:tr>
        <w:tc>
          <w:tcPr>
            <w:tcW w:type="dxa" w:w="2556"/>
            <w:vAlign w:val="center"/>
          </w:tcPr>
          <w:p>
            <w:r/>
            <w:r>
              <w:rPr>
                <w:rFonts w:ascii="Aptos" w:hAnsi="Aptos"/>
                <w:b w:val="0"/>
                <w:sz w:val="19"/>
              </w:rPr>
              <w:t>Guided practice (7 min)</w:t>
            </w:r>
          </w:p>
        </w:tc>
        <w:tc>
          <w:tcPr>
            <w:tcW w:type="dxa" w:w="2556"/>
            <w:vAlign w:val="center"/>
          </w:tcPr>
          <w:p>
            <w:r/>
            <w:r>
              <w:rPr>
                <w:rFonts w:ascii="Aptos" w:hAnsi="Aptos"/>
                <w:b w:val="0"/>
                <w:sz w:val="19"/>
              </w:rPr>
              <w:t>Show/draw five landforms. Ask learners to match each name to the correct drawing and state one characteristic.</w:t>
            </w:r>
          </w:p>
        </w:tc>
        <w:tc>
          <w:tcPr>
            <w:tcW w:type="dxa" w:w="2556"/>
            <w:vAlign w:val="center"/>
          </w:tcPr>
          <w:p>
            <w:r/>
            <w:r>
              <w:rPr>
                <w:rFonts w:ascii="Aptos" w:hAnsi="Aptos"/>
                <w:b w:val="0"/>
                <w:sz w:val="19"/>
              </w:rPr>
              <w:t>Work individually or in pairs to identify and describe the drawings.</w:t>
            </w:r>
          </w:p>
        </w:tc>
        <w:tc>
          <w:tcPr>
            <w:tcW w:type="dxa" w:w="2556"/>
            <w:vAlign w:val="center"/>
          </w:tcPr>
          <w:p>
            <w:r/>
            <w:r>
              <w:rPr>
                <w:rFonts w:ascii="Aptos" w:hAnsi="Aptos"/>
                <w:b w:val="0"/>
                <w:sz w:val="19"/>
              </w:rPr>
              <w:t>Correct identification and one relevant characteristic for each feature.</w:t>
            </w:r>
          </w:p>
        </w:tc>
      </w:tr>
      <w:tr>
        <w:tc>
          <w:tcPr>
            <w:tcW w:type="dxa" w:w="2556"/>
            <w:vAlign w:val="center"/>
          </w:tcPr>
          <w:p>
            <w:r/>
            <w:r>
              <w:rPr>
                <w:rFonts w:ascii="Aptos" w:hAnsi="Aptos"/>
                <w:b w:val="0"/>
                <w:sz w:val="19"/>
              </w:rPr>
              <w:t>Learner activity (8 min)</w:t>
            </w:r>
          </w:p>
        </w:tc>
        <w:tc>
          <w:tcPr>
            <w:tcW w:type="dxa" w:w="2556"/>
            <w:vAlign w:val="center"/>
          </w:tcPr>
          <w:p>
            <w:r/>
            <w:r>
              <w:rPr>
                <w:rFonts w:ascii="Aptos" w:hAnsi="Aptos"/>
                <w:b w:val="0"/>
                <w:sz w:val="19"/>
              </w:rPr>
              <w:t>Put learners into small groups. Give each group a landform and ask them to prepare a short description based on height, shape and surface.</w:t>
            </w:r>
          </w:p>
        </w:tc>
        <w:tc>
          <w:tcPr>
            <w:tcW w:type="dxa" w:w="2556"/>
            <w:vAlign w:val="center"/>
          </w:tcPr>
          <w:p>
            <w:r/>
            <w:r>
              <w:rPr>
                <w:rFonts w:ascii="Aptos" w:hAnsi="Aptos"/>
                <w:b w:val="0"/>
                <w:sz w:val="19"/>
              </w:rPr>
              <w:t>Discuss in groups and present short descriptions.</w:t>
            </w:r>
          </w:p>
        </w:tc>
        <w:tc>
          <w:tcPr>
            <w:tcW w:type="dxa" w:w="2556"/>
            <w:vAlign w:val="center"/>
          </w:tcPr>
          <w:p>
            <w:r/>
            <w:r>
              <w:rPr>
                <w:rFonts w:ascii="Aptos" w:hAnsi="Aptos"/>
                <w:b w:val="0"/>
                <w:sz w:val="19"/>
              </w:rPr>
              <w:t>Monitor descriptions and correct misconceptions.</w:t>
            </w:r>
          </w:p>
        </w:tc>
      </w:tr>
      <w:tr>
        <w:tc>
          <w:tcPr>
            <w:tcW w:type="dxa" w:w="2556"/>
            <w:vAlign w:val="center"/>
          </w:tcPr>
          <w:p>
            <w:r/>
            <w:r>
              <w:rPr>
                <w:rFonts w:ascii="Aptos" w:hAnsi="Aptos"/>
                <w:b w:val="0"/>
                <w:sz w:val="19"/>
              </w:rPr>
              <w:t>Application (3 min)</w:t>
            </w:r>
          </w:p>
        </w:tc>
        <w:tc>
          <w:tcPr>
            <w:tcW w:type="dxa" w:w="2556"/>
            <w:vAlign w:val="center"/>
          </w:tcPr>
          <w:p>
            <w:r/>
            <w:r>
              <w:rPr>
                <w:rFonts w:ascii="Aptos" w:hAnsi="Aptos"/>
                <w:b w:val="0"/>
                <w:sz w:val="19"/>
              </w:rPr>
              <w:t>Ask learners to identify which landform would be described as broad and relatively level, and which would be a low area between higher areas.</w:t>
            </w:r>
          </w:p>
        </w:tc>
        <w:tc>
          <w:tcPr>
            <w:tcW w:type="dxa" w:w="2556"/>
            <w:vAlign w:val="center"/>
          </w:tcPr>
          <w:p>
            <w:r/>
            <w:r>
              <w:rPr>
                <w:rFonts w:ascii="Aptos" w:hAnsi="Aptos"/>
                <w:b w:val="0"/>
                <w:sz w:val="19"/>
              </w:rPr>
              <w:t>Answer: plain; valley.</w:t>
            </w:r>
          </w:p>
        </w:tc>
        <w:tc>
          <w:tcPr>
            <w:tcW w:type="dxa" w:w="2556"/>
            <w:vAlign w:val="center"/>
          </w:tcPr>
          <w:p>
            <w:r/>
            <w:r>
              <w:rPr>
                <w:rFonts w:ascii="Aptos" w:hAnsi="Aptos"/>
                <w:b w:val="0"/>
                <w:sz w:val="19"/>
              </w:rPr>
              <w:t>Immediate oral feedback.</w:t>
            </w:r>
          </w:p>
        </w:tc>
      </w:tr>
      <w:tr>
        <w:tc>
          <w:tcPr>
            <w:tcW w:type="dxa" w:w="2556"/>
            <w:vAlign w:val="center"/>
          </w:tcPr>
          <w:p>
            <w:r/>
            <w:r>
              <w:rPr>
                <w:rFonts w:ascii="Aptos" w:hAnsi="Aptos"/>
                <w:b w:val="0"/>
                <w:sz w:val="19"/>
              </w:rPr>
              <w:t>Conclusion / Plenary (2 min)</w:t>
            </w:r>
          </w:p>
        </w:tc>
        <w:tc>
          <w:tcPr>
            <w:tcW w:type="dxa" w:w="2556"/>
            <w:vAlign w:val="center"/>
          </w:tcPr>
          <w:p>
            <w:r/>
            <w:r>
              <w:rPr>
                <w:rFonts w:ascii="Aptos" w:hAnsi="Aptos"/>
                <w:b w:val="0"/>
                <w:sz w:val="19"/>
              </w:rPr>
              <w:t>Review the meanings of relief and landform and the major landforms introduced.</w:t>
            </w:r>
          </w:p>
        </w:tc>
        <w:tc>
          <w:tcPr>
            <w:tcW w:type="dxa" w:w="2556"/>
            <w:vAlign w:val="center"/>
          </w:tcPr>
          <w:p>
            <w:r/>
            <w:r>
              <w:rPr>
                <w:rFonts w:ascii="Aptos" w:hAnsi="Aptos"/>
                <w:b w:val="0"/>
                <w:sz w:val="19"/>
              </w:rPr>
              <w:t>State one new fact learned.</w:t>
            </w:r>
          </w:p>
        </w:tc>
        <w:tc>
          <w:tcPr>
            <w:tcW w:type="dxa" w:w="2556"/>
            <w:vAlign w:val="center"/>
          </w:tcPr>
          <w:p>
            <w:r/>
            <w:r>
              <w:rPr>
                <w:rFonts w:ascii="Aptos" w:hAnsi="Aptos"/>
                <w:b w:val="0"/>
                <w:sz w:val="19"/>
              </w:rPr>
              <w:t>Use responses to identify remaining gaps.</w:t>
            </w:r>
          </w:p>
        </w:tc>
      </w:tr>
      <w:tr>
        <w:tc>
          <w:tcPr>
            <w:tcW w:type="dxa" w:w="2556"/>
            <w:vAlign w:val="center"/>
          </w:tcPr>
          <w:p>
            <w:r/>
            <w:r>
              <w:rPr>
                <w:rFonts w:ascii="Aptos" w:hAnsi="Aptos"/>
                <w:b w:val="0"/>
                <w:sz w:val="19"/>
              </w:rPr>
              <w:t>Assessment (5 min)</w:t>
            </w:r>
          </w:p>
        </w:tc>
        <w:tc>
          <w:tcPr>
            <w:tcW w:type="dxa" w:w="2556"/>
            <w:vAlign w:val="center"/>
          </w:tcPr>
          <w:p>
            <w:r/>
            <w:r>
              <w:rPr>
                <w:rFonts w:ascii="Aptos" w:hAnsi="Aptos"/>
                <w:b w:val="0"/>
                <w:sz w:val="19"/>
              </w:rPr>
              <w:t>Give the end-of-lesson questions below.</w:t>
            </w:r>
          </w:p>
        </w:tc>
        <w:tc>
          <w:tcPr>
            <w:tcW w:type="dxa" w:w="2556"/>
            <w:vAlign w:val="center"/>
          </w:tcPr>
          <w:p>
            <w:r/>
            <w:r>
              <w:rPr>
                <w:rFonts w:ascii="Aptos" w:hAnsi="Aptos"/>
                <w:b w:val="0"/>
                <w:sz w:val="19"/>
              </w:rPr>
              <w:t>Answer individually.</w:t>
            </w:r>
          </w:p>
        </w:tc>
        <w:tc>
          <w:tcPr>
            <w:tcW w:type="dxa" w:w="2556"/>
            <w:vAlign w:val="center"/>
          </w:tcPr>
          <w:p>
            <w:r/>
            <w:r>
              <w:rPr>
                <w:rFonts w:ascii="Aptos" w:hAnsi="Aptos"/>
                <w:b w:val="0"/>
                <w:sz w:val="19"/>
              </w:rPr>
              <w:t>Mark using the supplied answers.</w:t>
            </w:r>
          </w:p>
        </w:tc>
      </w:tr>
    </w:tbl>
    <w:p>
      <w:pPr>
        <w:pStyle w:val="Heading2"/>
      </w:pPr>
      <w:r>
        <w:t>End-of-Lesson Assessment — Lesson 1</w:t>
      </w:r>
    </w:p>
    <w:p>
      <w:pPr>
        <w:pStyle w:val="ListNumber"/>
        <w:spacing w:after="40"/>
      </w:pPr>
      <w:r>
        <w:t>What is relief?</w:t>
      </w:r>
    </w:p>
    <w:p>
      <w:pPr>
        <w:pStyle w:val="ListNumber"/>
        <w:spacing w:after="40"/>
      </w:pPr>
      <w:r>
        <w:t>What is a landform?</w:t>
      </w:r>
    </w:p>
    <w:p>
      <w:pPr>
        <w:pStyle w:val="ListNumber"/>
        <w:spacing w:after="40"/>
      </w:pPr>
      <w:r>
        <w:t>Name four landforms found in Ghana.</w:t>
      </w:r>
    </w:p>
    <w:p>
      <w:pPr>
        <w:pStyle w:val="ListNumber"/>
        <w:spacing w:after="40"/>
      </w:pPr>
      <w:r>
        <w:t>State one characteristic of a mountain.</w:t>
      </w:r>
    </w:p>
    <w:p>
      <w:pPr>
        <w:pStyle w:val="ListNumber"/>
        <w:spacing w:after="40"/>
      </w:pPr>
      <w:r>
        <w:t>What is a valley?</w:t>
      </w:r>
    </w:p>
    <w:p>
      <w:r>
        <w:t>Answers/marking guidance: 1. Relief is the differences in height and shape of the land surface in an area. 2. A landform is a natural feature of the earth's surface. 3. Any four of mountain, hill, plateau, plain and valley. 4. A mountain is a very high raised area of land, usually with steep or sloping sides. 5. A valley is a low area of land between higher areas.</w:t>
      </w:r>
    </w:p>
    <w:p>
      <w:pPr>
        <w:pStyle w:val="Heading2"/>
      </w:pPr>
      <w:r>
        <w:t>Differentiation</w:t>
      </w:r>
    </w:p>
    <w:p>
      <w:pPr>
        <w:pStyle w:val="ListBullet"/>
        <w:spacing w:after="40"/>
      </w:pPr>
      <w:r>
        <w:t>Learners needing support: use labelled drawings and sentence starters such as “A mountain is…” and “A valley is…”. Pair them with supportive peers.</w:t>
      </w:r>
    </w:p>
    <w:p>
      <w:pPr>
        <w:pStyle w:val="ListBullet"/>
        <w:spacing w:after="40"/>
      </w:pPr>
      <w:r>
        <w:t>Faster learners: ask them to compare two landforms and explain one physical difference between them.</w:t>
      </w:r>
    </w:p>
    <w:p>
      <w:pPr>
        <w:pStyle w:val="Heading2"/>
      </w:pPr>
      <w:r>
        <w:t>Homework</w:t>
      </w:r>
    </w:p>
    <w:p>
      <w:r>
        <w:t>Draw and label any four landforms discussed in the lesson. Write one characteristic beside each drawing.</w:t>
      </w:r>
    </w:p>
    <w:p>
      <w:r>
        <w:br w:type="page"/>
      </w:r>
    </w:p>
    <w:p>
      <w:pPr>
        <w:pStyle w:val="Heading1"/>
      </w:pPr>
      <w:r>
        <w:t>PART II — LESSON PLAN 2</w:t>
      </w:r>
    </w:p>
    <w:p>
      <w:r>
        <w:rPr>
          <w:b/>
        </w:rPr>
        <w:t>Topic: Relief (Landforms) of Ghana — Characteristics and Location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6E6E6"/>
          </w:tcPr>
          <w:p>
            <w:r/>
            <w:r>
              <w:rPr>
                <w:rFonts w:ascii="Aptos" w:hAnsi="Aptos"/>
                <w:b/>
                <w:sz w:val="19"/>
              </w:rPr>
              <w:t>General Information</w:t>
            </w:r>
          </w:p>
        </w:tc>
        <w:tc>
          <w:tcPr>
            <w:tcW w:type="dxa" w:w="5112"/>
            <w:vAlign w:val="center"/>
            <w:shd w:fill="E6E6E6"/>
          </w:tcPr>
          <w:p>
            <w:r/>
            <w:r>
              <w:rPr>
                <w:rFonts w:ascii="Aptos" w:hAnsi="Aptos"/>
                <w:b/>
                <w:sz w:val="19"/>
              </w:rPr>
              <w:t>Details</w:t>
            </w:r>
          </w:p>
        </w:tc>
      </w:tr>
      <w:tr>
        <w:tc>
          <w:tcPr>
            <w:tcW w:type="dxa" w:w="5112"/>
            <w:vAlign w:val="center"/>
          </w:tcPr>
          <w:p>
            <w:r/>
            <w:r>
              <w:rPr>
                <w:rFonts w:ascii="Aptos" w:hAnsi="Aptos"/>
                <w:b w:val="0"/>
                <w:sz w:val="19"/>
              </w:rPr>
              <w:t>Subject</w:t>
            </w:r>
          </w:p>
        </w:tc>
        <w:tc>
          <w:tcPr>
            <w:tcW w:type="dxa" w:w="5112"/>
            <w:vAlign w:val="center"/>
          </w:tcPr>
          <w:p>
            <w:r/>
            <w:r>
              <w:rPr>
                <w:rFonts w:ascii="Aptos" w:hAnsi="Aptos"/>
                <w:b w:val="0"/>
                <w:sz w:val="19"/>
              </w:rPr>
              <w:t>Social Studies</w:t>
            </w:r>
          </w:p>
        </w:tc>
      </w:tr>
      <w:tr>
        <w:tc>
          <w:tcPr>
            <w:tcW w:type="dxa" w:w="5112"/>
            <w:vAlign w:val="center"/>
          </w:tcPr>
          <w:p>
            <w:r/>
            <w:r>
              <w:rPr>
                <w:rFonts w:ascii="Aptos" w:hAnsi="Aptos"/>
                <w:b w:val="0"/>
                <w:sz w:val="19"/>
              </w:rPr>
              <w:t>Class</w:t>
            </w:r>
          </w:p>
        </w:tc>
        <w:tc>
          <w:tcPr>
            <w:tcW w:type="dxa" w:w="5112"/>
            <w:vAlign w:val="center"/>
          </w:tcPr>
          <w:p>
            <w:r/>
            <w:r>
              <w:rPr>
                <w:rFonts w:ascii="Aptos" w:hAnsi="Aptos"/>
                <w:b w:val="0"/>
                <w:sz w:val="19"/>
              </w:rPr>
              <w:t>Basic 7</w:t>
            </w:r>
          </w:p>
        </w:tc>
      </w:tr>
      <w:tr>
        <w:tc>
          <w:tcPr>
            <w:tcW w:type="dxa" w:w="5112"/>
            <w:vAlign w:val="center"/>
          </w:tcPr>
          <w:p>
            <w:r/>
            <w:r>
              <w:rPr>
                <w:rFonts w:ascii="Aptos" w:hAnsi="Aptos"/>
                <w:b w:val="0"/>
                <w:sz w:val="19"/>
              </w:rPr>
              <w:t>Term</w:t>
            </w:r>
          </w:p>
        </w:tc>
        <w:tc>
          <w:tcPr>
            <w:tcW w:type="dxa" w:w="5112"/>
            <w:vAlign w:val="center"/>
          </w:tcPr>
          <w:p>
            <w:r/>
            <w:r>
              <w:rPr>
                <w:rFonts w:ascii="Aptos" w:hAnsi="Aptos"/>
                <w:b w:val="0"/>
                <w:sz w:val="19"/>
              </w:rPr>
              <w:t>First Term</w:t>
            </w:r>
          </w:p>
        </w:tc>
      </w:tr>
      <w:tr>
        <w:tc>
          <w:tcPr>
            <w:tcW w:type="dxa" w:w="5112"/>
            <w:vAlign w:val="center"/>
          </w:tcPr>
          <w:p>
            <w:r/>
            <w:r>
              <w:rPr>
                <w:rFonts w:ascii="Aptos" w:hAnsi="Aptos"/>
                <w:b w:val="0"/>
                <w:sz w:val="19"/>
              </w:rPr>
              <w:t>Week</w:t>
            </w:r>
          </w:p>
        </w:tc>
        <w:tc>
          <w:tcPr>
            <w:tcW w:type="dxa" w:w="5112"/>
            <w:vAlign w:val="center"/>
          </w:tcPr>
          <w:p>
            <w:r/>
            <w:r>
              <w:rPr>
                <w:rFonts w:ascii="Aptos" w:hAnsi="Aptos"/>
                <w:b w:val="0"/>
                <w:sz w:val="19"/>
              </w:rPr>
              <w:t>1</w:t>
            </w:r>
          </w:p>
        </w:tc>
      </w:tr>
      <w:tr>
        <w:tc>
          <w:tcPr>
            <w:tcW w:type="dxa" w:w="5112"/>
            <w:vAlign w:val="center"/>
          </w:tcPr>
          <w:p>
            <w:r/>
            <w:r>
              <w:rPr>
                <w:rFonts w:ascii="Aptos" w:hAnsi="Aptos"/>
                <w:b w:val="0"/>
                <w:sz w:val="19"/>
              </w:rPr>
              <w:t>Lesson/Period</w:t>
            </w:r>
          </w:p>
        </w:tc>
        <w:tc>
          <w:tcPr>
            <w:tcW w:type="dxa" w:w="5112"/>
            <w:vAlign w:val="center"/>
          </w:tcPr>
          <w:p>
            <w:r/>
            <w:r>
              <w:rPr>
                <w:rFonts w:ascii="Aptos" w:hAnsi="Aptos"/>
                <w:b w:val="0"/>
                <w:sz w:val="19"/>
              </w:rPr>
              <w:t>Lesson 2 of 2</w:t>
            </w:r>
          </w:p>
        </w:tc>
      </w:tr>
      <w:tr>
        <w:tc>
          <w:tcPr>
            <w:tcW w:type="dxa" w:w="5112"/>
            <w:vAlign w:val="center"/>
          </w:tcPr>
          <w:p>
            <w:r/>
            <w:r>
              <w:rPr>
                <w:rFonts w:ascii="Aptos" w:hAnsi="Aptos"/>
                <w:b w:val="0"/>
                <w:sz w:val="19"/>
              </w:rPr>
              <w:t>Date</w:t>
            </w:r>
          </w:p>
        </w:tc>
        <w:tc>
          <w:tcPr>
            <w:tcW w:type="dxa" w:w="5112"/>
            <w:vAlign w:val="center"/>
          </w:tcPr>
          <w:p>
            <w:r/>
            <w:r>
              <w:rPr>
                <w:rFonts w:ascii="Aptos" w:hAnsi="Aptos"/>
                <w:b w:val="0"/>
                <w:sz w:val="19"/>
              </w:rPr>
              <w:t>________________________</w:t>
            </w:r>
          </w:p>
        </w:tc>
      </w:tr>
      <w:tr>
        <w:tc>
          <w:tcPr>
            <w:tcW w:type="dxa" w:w="5112"/>
            <w:vAlign w:val="center"/>
          </w:tcPr>
          <w:p>
            <w:r/>
            <w:r>
              <w:rPr>
                <w:rFonts w:ascii="Aptos" w:hAnsi="Aptos"/>
                <w:b w:val="0"/>
                <w:sz w:val="19"/>
              </w:rPr>
              <w:t>Duration</w:t>
            </w:r>
          </w:p>
        </w:tc>
        <w:tc>
          <w:tcPr>
            <w:tcW w:type="dxa" w:w="5112"/>
            <w:vAlign w:val="center"/>
          </w:tcPr>
          <w:p>
            <w:r/>
            <w:r>
              <w:rPr>
                <w:rFonts w:ascii="Aptos" w:hAnsi="Aptos"/>
                <w:b w:val="0"/>
                <w:sz w:val="19"/>
              </w:rPr>
              <w:t>________________________</w:t>
            </w:r>
          </w:p>
        </w:tc>
      </w:tr>
      <w:tr>
        <w:tc>
          <w:tcPr>
            <w:tcW w:type="dxa" w:w="5112"/>
            <w:vAlign w:val="center"/>
          </w:tcPr>
          <w:p>
            <w:r/>
            <w:r>
              <w:rPr>
                <w:rFonts w:ascii="Aptos" w:hAnsi="Aptos"/>
                <w:b w:val="0"/>
                <w:sz w:val="19"/>
              </w:rPr>
              <w:t>Topic</w:t>
            </w:r>
          </w:p>
        </w:tc>
        <w:tc>
          <w:tcPr>
            <w:tcW w:type="dxa" w:w="5112"/>
            <w:vAlign w:val="center"/>
          </w:tcPr>
          <w:p>
            <w:r/>
            <w:r>
              <w:rPr>
                <w:rFonts w:ascii="Aptos" w:hAnsi="Aptos"/>
                <w:b w:val="0"/>
                <w:sz w:val="19"/>
              </w:rPr>
              <w:t>Relief (Landforms) of Ghana</w:t>
            </w:r>
          </w:p>
        </w:tc>
      </w:tr>
    </w:tbl>
    <w:p>
      <w:pPr>
        <w:pStyle w:val="Heading2"/>
      </w:pPr>
      <w:r>
        <w:t>Curriculum Information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6E6E6"/>
          </w:tcPr>
          <w:p>
            <w:r/>
            <w:r>
              <w:rPr>
                <w:rFonts w:ascii="Aptos" w:hAnsi="Aptos"/>
                <w:b/>
                <w:sz w:val="19"/>
              </w:rPr>
              <w:t>Item</w:t>
            </w:r>
          </w:p>
        </w:tc>
        <w:tc>
          <w:tcPr>
            <w:tcW w:type="dxa" w:w="5112"/>
            <w:vAlign w:val="center"/>
            <w:shd w:fill="E6E6E6"/>
          </w:tcPr>
          <w:p>
            <w:r/>
            <w:r>
              <w:rPr>
                <w:rFonts w:ascii="Aptos" w:hAnsi="Aptos"/>
                <w:b/>
                <w:sz w:val="19"/>
              </w:rPr>
              <w:t>Details</w:t>
            </w:r>
          </w:p>
        </w:tc>
      </w:tr>
      <w:tr>
        <w:tc>
          <w:tcPr>
            <w:tcW w:type="dxa" w:w="5112"/>
            <w:vAlign w:val="center"/>
          </w:tcPr>
          <w:p>
            <w:r/>
            <w:r>
              <w:rPr>
                <w:rFonts w:ascii="Aptos" w:hAnsi="Aptos"/>
                <w:b w:val="0"/>
                <w:sz w:val="19"/>
              </w:rPr>
              <w:t>Strand</w:t>
            </w:r>
          </w:p>
        </w:tc>
        <w:tc>
          <w:tcPr>
            <w:tcW w:type="dxa" w:w="5112"/>
            <w:vAlign w:val="center"/>
          </w:tcPr>
          <w:p>
            <w:r/>
            <w:r>
              <w:rPr>
                <w:rFonts w:ascii="Aptos" w:hAnsi="Aptos"/>
                <w:b w:val="0"/>
                <w:sz w:val="19"/>
              </w:rPr>
              <w:t>Environment – Environmental Issues</w:t>
            </w:r>
          </w:p>
        </w:tc>
      </w:tr>
      <w:tr>
        <w:tc>
          <w:tcPr>
            <w:tcW w:type="dxa" w:w="5112"/>
            <w:vAlign w:val="center"/>
          </w:tcPr>
          <w:p>
            <w:r/>
            <w:r>
              <w:rPr>
                <w:rFonts w:ascii="Aptos" w:hAnsi="Aptos"/>
                <w:b w:val="0"/>
                <w:sz w:val="19"/>
              </w:rPr>
              <w:t>Sub-strand</w:t>
            </w:r>
          </w:p>
        </w:tc>
        <w:tc>
          <w:tcPr>
            <w:tcW w:type="dxa" w:w="5112"/>
            <w:vAlign w:val="center"/>
          </w:tcPr>
          <w:p>
            <w:r/>
            <w:r>
              <w:rPr>
                <w:rFonts w:ascii="Aptos" w:hAnsi="Aptos"/>
                <w:b w:val="0"/>
                <w:sz w:val="19"/>
              </w:rPr>
              <w:t>Physical features of Ghana</w:t>
            </w:r>
          </w:p>
        </w:tc>
      </w:tr>
      <w:tr>
        <w:tc>
          <w:tcPr>
            <w:tcW w:type="dxa" w:w="5112"/>
            <w:vAlign w:val="center"/>
          </w:tcPr>
          <w:p>
            <w:r/>
            <w:r>
              <w:rPr>
                <w:rFonts w:ascii="Aptos" w:hAnsi="Aptos"/>
                <w:b w:val="0"/>
                <w:sz w:val="19"/>
              </w:rPr>
              <w:t>Content Standard / Indicator</w:t>
            </w:r>
          </w:p>
        </w:tc>
        <w:tc>
          <w:tcPr>
            <w:tcW w:type="dxa" w:w="5112"/>
            <w:vAlign w:val="center"/>
          </w:tcPr>
          <w:p>
            <w:r/>
            <w:r>
              <w:rPr>
                <w:rFonts w:ascii="Aptos" w:hAnsi="Aptos"/>
                <w:b w:val="0"/>
                <w:sz w:val="19"/>
              </w:rPr>
              <w:t>B7.1.1.1 — Physical features of Ghana</w:t>
            </w:r>
          </w:p>
        </w:tc>
      </w:tr>
      <w:tr>
        <w:tc>
          <w:tcPr>
            <w:tcW w:type="dxa" w:w="5112"/>
            <w:vAlign w:val="center"/>
          </w:tcPr>
          <w:p>
            <w:r/>
            <w:r>
              <w:rPr>
                <w:rFonts w:ascii="Aptos" w:hAnsi="Aptos"/>
                <w:b w:val="0"/>
                <w:sz w:val="19"/>
              </w:rPr>
              <w:t>Indicator</w:t>
            </w:r>
          </w:p>
        </w:tc>
        <w:tc>
          <w:tcPr>
            <w:tcW w:type="dxa" w:w="5112"/>
            <w:vAlign w:val="center"/>
          </w:tcPr>
          <w:p>
            <w:r/>
            <w:r>
              <w:rPr>
                <w:rFonts w:ascii="Aptos" w:hAnsi="Aptos"/>
                <w:b w:val="0"/>
                <w:sz w:val="19"/>
              </w:rPr>
              <w:t>Describe the relief (landforms) of Ghana</w:t>
            </w:r>
          </w:p>
        </w:tc>
      </w:tr>
      <w:tr>
        <w:tc>
          <w:tcPr>
            <w:tcW w:type="dxa" w:w="5112"/>
            <w:vAlign w:val="center"/>
          </w:tcPr>
          <w:p>
            <w:r/>
            <w:r>
              <w:rPr>
                <w:rFonts w:ascii="Aptos" w:hAnsi="Aptos"/>
                <w:b w:val="0"/>
                <w:sz w:val="19"/>
              </w:rPr>
              <w:t>Performance Indicator</w:t>
            </w:r>
          </w:p>
        </w:tc>
        <w:tc>
          <w:tcPr>
            <w:tcW w:type="dxa" w:w="5112"/>
            <w:vAlign w:val="center"/>
          </w:tcPr>
          <w:p>
            <w:r/>
            <w:r>
              <w:rPr>
                <w:rFonts w:ascii="Aptos" w:hAnsi="Aptos"/>
                <w:b w:val="0"/>
                <w:sz w:val="19"/>
              </w:rPr>
              <w:t>Not specified in the supplied Scheme of Learning</w:t>
            </w:r>
          </w:p>
        </w:tc>
      </w:tr>
    </w:tbl>
    <w:p>
      <w:pPr>
        <w:pStyle w:val="Heading2"/>
      </w:pPr>
      <w:r>
        <w:t>Lesson Preparation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6E6E6"/>
          </w:tcPr>
          <w:p>
            <w:r/>
            <w:r>
              <w:rPr>
                <w:rFonts w:ascii="Aptos" w:hAnsi="Aptos"/>
                <w:b/>
                <w:sz w:val="19"/>
              </w:rPr>
              <w:t>Item</w:t>
            </w:r>
          </w:p>
        </w:tc>
        <w:tc>
          <w:tcPr>
            <w:tcW w:type="dxa" w:w="5112"/>
            <w:vAlign w:val="center"/>
            <w:shd w:fill="E6E6E6"/>
          </w:tcPr>
          <w:p>
            <w:r/>
            <w:r>
              <w:rPr>
                <w:rFonts w:ascii="Aptos" w:hAnsi="Aptos"/>
                <w:b/>
                <w:sz w:val="19"/>
              </w:rPr>
              <w:t>Details</w:t>
            </w:r>
          </w:p>
        </w:tc>
      </w:tr>
      <w:tr>
        <w:tc>
          <w:tcPr>
            <w:tcW w:type="dxa" w:w="5112"/>
            <w:vAlign w:val="center"/>
          </w:tcPr>
          <w:p>
            <w:r/>
            <w:r>
              <w:rPr>
                <w:rFonts w:ascii="Aptos" w:hAnsi="Aptos"/>
                <w:b w:val="0"/>
                <w:sz w:val="19"/>
              </w:rPr>
              <w:t>Previous knowledge</w:t>
            </w:r>
          </w:p>
        </w:tc>
        <w:tc>
          <w:tcPr>
            <w:tcW w:type="dxa" w:w="5112"/>
            <w:vAlign w:val="center"/>
          </w:tcPr>
          <w:p>
            <w:r/>
            <w:r>
              <w:rPr>
                <w:rFonts w:ascii="Aptos" w:hAnsi="Aptos"/>
                <w:b w:val="0"/>
                <w:sz w:val="19"/>
              </w:rPr>
              <w:t>Learners have studied the meaning of relief and the major landforms introduced in Lesson 1.</w:t>
            </w:r>
          </w:p>
        </w:tc>
      </w:tr>
      <w:tr>
        <w:tc>
          <w:tcPr>
            <w:tcW w:type="dxa" w:w="5112"/>
            <w:vAlign w:val="center"/>
          </w:tcPr>
          <w:p>
            <w:r/>
            <w:r>
              <w:rPr>
                <w:rFonts w:ascii="Aptos" w:hAnsi="Aptos"/>
                <w:b w:val="0"/>
                <w:sz w:val="19"/>
              </w:rPr>
              <w:t>Learning objectives</w:t>
            </w:r>
          </w:p>
        </w:tc>
        <w:tc>
          <w:tcPr>
            <w:tcW w:type="dxa" w:w="5112"/>
            <w:vAlign w:val="center"/>
          </w:tcPr>
          <w:p>
            <w:r/>
            <w:r>
              <w:rPr>
                <w:rFonts w:ascii="Aptos" w:hAnsi="Aptos"/>
                <w:b w:val="0"/>
                <w:sz w:val="19"/>
              </w:rPr>
              <w:t>By the end of the lesson, learners should be able to: (1) describe the main characteristics of selected landforms; (2) distinguish between a mountain, hill, plateau, plain and valley; and (3) use a map or atlas to relate relief information to broad areas of Ghana where the map/atlas represents it.</w:t>
            </w:r>
          </w:p>
        </w:tc>
      </w:tr>
      <w:tr>
        <w:tc>
          <w:tcPr>
            <w:tcW w:type="dxa" w:w="5112"/>
            <w:vAlign w:val="center"/>
          </w:tcPr>
          <w:p>
            <w:r/>
            <w:r>
              <w:rPr>
                <w:rFonts w:ascii="Aptos" w:hAnsi="Aptos"/>
                <w:b w:val="0"/>
                <w:sz w:val="19"/>
              </w:rPr>
              <w:t>Key concepts</w:t>
            </w:r>
          </w:p>
        </w:tc>
        <w:tc>
          <w:tcPr>
            <w:tcW w:type="dxa" w:w="5112"/>
            <w:vAlign w:val="center"/>
          </w:tcPr>
          <w:p>
            <w:r/>
            <w:r>
              <w:rPr>
                <w:rFonts w:ascii="Aptos" w:hAnsi="Aptos"/>
                <w:b w:val="0"/>
                <w:sz w:val="19"/>
              </w:rPr>
              <w:t>Relief, mountain, hill, plateau, plain, valley, location.</w:t>
            </w:r>
          </w:p>
        </w:tc>
      </w:tr>
      <w:tr>
        <w:tc>
          <w:tcPr>
            <w:tcW w:type="dxa" w:w="5112"/>
            <w:vAlign w:val="center"/>
          </w:tcPr>
          <w:p>
            <w:r/>
            <w:r>
              <w:rPr>
                <w:rFonts w:ascii="Aptos" w:hAnsi="Aptos"/>
                <w:b w:val="0"/>
                <w:sz w:val="19"/>
              </w:rPr>
              <w:t>Core competencies</w:t>
            </w:r>
          </w:p>
        </w:tc>
        <w:tc>
          <w:tcPr>
            <w:tcW w:type="dxa" w:w="5112"/>
            <w:vAlign w:val="center"/>
          </w:tcPr>
          <w:p>
            <w:r/>
            <w:r>
              <w:rPr>
                <w:rFonts w:ascii="Aptos" w:hAnsi="Aptos"/>
                <w:b w:val="0"/>
                <w:sz w:val="19"/>
              </w:rPr>
              <w:t>Critical thinking and problem solving; communication and collaboration.</w:t>
            </w:r>
          </w:p>
        </w:tc>
      </w:tr>
      <w:tr>
        <w:tc>
          <w:tcPr>
            <w:tcW w:type="dxa" w:w="5112"/>
            <w:vAlign w:val="center"/>
          </w:tcPr>
          <w:p>
            <w:r/>
            <w:r>
              <w:rPr>
                <w:rFonts w:ascii="Aptos" w:hAnsi="Aptos"/>
                <w:b w:val="0"/>
                <w:sz w:val="19"/>
              </w:rPr>
              <w:t>Relevant values</w:t>
            </w:r>
          </w:p>
        </w:tc>
        <w:tc>
          <w:tcPr>
            <w:tcW w:type="dxa" w:w="5112"/>
            <w:vAlign w:val="center"/>
          </w:tcPr>
          <w:p>
            <w:r/>
            <w:r>
              <w:rPr>
                <w:rFonts w:ascii="Aptos" w:hAnsi="Aptos"/>
                <w:b w:val="0"/>
                <w:sz w:val="19"/>
              </w:rPr>
              <w:t>Cooperation; careful observation; appreciation of Ghana's physical environment.</w:t>
            </w:r>
          </w:p>
        </w:tc>
      </w:tr>
      <w:tr>
        <w:tc>
          <w:tcPr>
            <w:tcW w:type="dxa" w:w="5112"/>
            <w:vAlign w:val="center"/>
          </w:tcPr>
          <w:p>
            <w:r/>
            <w:r>
              <w:rPr>
                <w:rFonts w:ascii="Aptos" w:hAnsi="Aptos"/>
                <w:b w:val="0"/>
                <w:sz w:val="19"/>
              </w:rPr>
              <w:t>Teaching and learning resources</w:t>
            </w:r>
          </w:p>
        </w:tc>
        <w:tc>
          <w:tcPr>
            <w:tcW w:type="dxa" w:w="5112"/>
            <w:vAlign w:val="center"/>
          </w:tcPr>
          <w:p>
            <w:r/>
            <w:r>
              <w:rPr>
                <w:rFonts w:ascii="Aptos" w:hAnsi="Aptos"/>
                <w:b w:val="0"/>
                <w:sz w:val="19"/>
              </w:rPr>
              <w:t>Map of Ghana, atlas, board, chalk/markers, landform drawings.</w:t>
            </w:r>
          </w:p>
        </w:tc>
      </w:tr>
      <w:tr>
        <w:tc>
          <w:tcPr>
            <w:tcW w:type="dxa" w:w="5112"/>
            <w:vAlign w:val="center"/>
          </w:tcPr>
          <w:p>
            <w:r/>
            <w:r>
              <w:rPr>
                <w:rFonts w:ascii="Aptos" w:hAnsi="Aptos"/>
                <w:b w:val="0"/>
                <w:sz w:val="19"/>
              </w:rPr>
              <w:t>Assessment focus</w:t>
            </w:r>
          </w:p>
        </w:tc>
        <w:tc>
          <w:tcPr>
            <w:tcW w:type="dxa" w:w="5112"/>
            <w:vAlign w:val="center"/>
          </w:tcPr>
          <w:p>
            <w:r/>
            <w:r>
              <w:rPr>
                <w:rFonts w:ascii="Aptos" w:hAnsi="Aptos"/>
                <w:b w:val="0"/>
                <w:sz w:val="19"/>
              </w:rPr>
              <w:t>Ability to distinguish landforms from their characteristics and use a map or atlas appropriately.</w:t>
            </w:r>
          </w:p>
        </w:tc>
      </w:tr>
    </w:tbl>
    <w:p>
      <w:pPr>
        <w:pStyle w:val="Heading2"/>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6E6E6"/>
          </w:tcPr>
          <w:p>
            <w:r/>
            <w:r>
              <w:rPr>
                <w:rFonts w:ascii="Aptos" w:hAnsi="Aptos"/>
                <w:b/>
                <w:sz w:val="19"/>
              </w:rPr>
              <w:t>Stage / Time</w:t>
            </w:r>
          </w:p>
        </w:tc>
        <w:tc>
          <w:tcPr>
            <w:tcW w:type="dxa" w:w="2556"/>
            <w:vAlign w:val="center"/>
            <w:shd w:fill="E6E6E6"/>
          </w:tcPr>
          <w:p>
            <w:r/>
            <w:r>
              <w:rPr>
                <w:rFonts w:ascii="Aptos" w:hAnsi="Aptos"/>
                <w:b/>
                <w:sz w:val="19"/>
              </w:rPr>
              <w:t>Teacher Activities</w:t>
            </w:r>
          </w:p>
        </w:tc>
        <w:tc>
          <w:tcPr>
            <w:tcW w:type="dxa" w:w="2556"/>
            <w:vAlign w:val="center"/>
            <w:shd w:fill="E6E6E6"/>
          </w:tcPr>
          <w:p>
            <w:r/>
            <w:r>
              <w:rPr>
                <w:rFonts w:ascii="Aptos" w:hAnsi="Aptos"/>
                <w:b/>
                <w:sz w:val="19"/>
              </w:rPr>
              <w:t>Learner Activities</w:t>
            </w:r>
          </w:p>
        </w:tc>
        <w:tc>
          <w:tcPr>
            <w:tcW w:type="dxa" w:w="2556"/>
            <w:vAlign w:val="center"/>
            <w:shd w:fill="E6E6E6"/>
          </w:tcPr>
          <w:p>
            <w:r/>
            <w:r>
              <w:rPr>
                <w:rFonts w:ascii="Aptos" w:hAnsi="Aptos"/>
                <w:b/>
                <w:sz w:val="19"/>
              </w:rPr>
              <w:t>Assessment / Expected Response</w:t>
            </w:r>
          </w:p>
        </w:tc>
      </w:tr>
      <w:tr>
        <w:tc>
          <w:tcPr>
            <w:tcW w:type="dxa" w:w="2556"/>
            <w:vAlign w:val="center"/>
          </w:tcPr>
          <w:p>
            <w:r/>
            <w:r>
              <w:rPr>
                <w:rFonts w:ascii="Aptos" w:hAnsi="Aptos"/>
                <w:b w:val="0"/>
                <w:sz w:val="19"/>
              </w:rPr>
              <w:t>Introduction (5 min)</w:t>
            </w:r>
          </w:p>
        </w:tc>
        <w:tc>
          <w:tcPr>
            <w:tcW w:type="dxa" w:w="2556"/>
            <w:vAlign w:val="center"/>
          </w:tcPr>
          <w:p>
            <w:r/>
            <w:r>
              <w:rPr>
                <w:rFonts w:ascii="Aptos" w:hAnsi="Aptos"/>
                <w:b w:val="0"/>
                <w:sz w:val="19"/>
              </w:rPr>
              <w:t>Review the previous lesson by showing or drawing three landforms and asking learners to name them and give one characteristic of each.</w:t>
            </w:r>
          </w:p>
        </w:tc>
        <w:tc>
          <w:tcPr>
            <w:tcW w:type="dxa" w:w="2556"/>
            <w:vAlign w:val="center"/>
          </w:tcPr>
          <w:p>
            <w:r/>
            <w:r>
              <w:rPr>
                <w:rFonts w:ascii="Aptos" w:hAnsi="Aptos"/>
                <w:b w:val="0"/>
                <w:sz w:val="19"/>
              </w:rPr>
              <w:t>Identify the features and respond orally.</w:t>
            </w:r>
          </w:p>
        </w:tc>
        <w:tc>
          <w:tcPr>
            <w:tcW w:type="dxa" w:w="2556"/>
            <w:vAlign w:val="center"/>
          </w:tcPr>
          <w:p>
            <w:r/>
            <w:r>
              <w:rPr>
                <w:rFonts w:ascii="Aptos" w:hAnsi="Aptos"/>
                <w:b w:val="0"/>
                <w:sz w:val="19"/>
              </w:rPr>
              <w:t>Check recall of key concepts.</w:t>
            </w:r>
          </w:p>
        </w:tc>
      </w:tr>
      <w:tr>
        <w:tc>
          <w:tcPr>
            <w:tcW w:type="dxa" w:w="2556"/>
            <w:vAlign w:val="center"/>
          </w:tcPr>
          <w:p>
            <w:r/>
            <w:r>
              <w:rPr>
                <w:rFonts w:ascii="Aptos" w:hAnsi="Aptos"/>
                <w:b w:val="0"/>
                <w:sz w:val="19"/>
              </w:rPr>
              <w:t>Previous knowledge (3 min)</w:t>
            </w:r>
          </w:p>
        </w:tc>
        <w:tc>
          <w:tcPr>
            <w:tcW w:type="dxa" w:w="2556"/>
            <w:vAlign w:val="center"/>
          </w:tcPr>
          <w:p>
            <w:r/>
            <w:r>
              <w:rPr>
                <w:rFonts w:ascii="Aptos" w:hAnsi="Aptos"/>
                <w:b w:val="0"/>
                <w:sz w:val="19"/>
              </w:rPr>
              <w:t>Ask: How can you tell a plateau from a plain? How is a valley different from a hill?</w:t>
            </w:r>
          </w:p>
        </w:tc>
        <w:tc>
          <w:tcPr>
            <w:tcW w:type="dxa" w:w="2556"/>
            <w:vAlign w:val="center"/>
          </w:tcPr>
          <w:p>
            <w:r/>
            <w:r>
              <w:rPr>
                <w:rFonts w:ascii="Aptos" w:hAnsi="Aptos"/>
                <w:b w:val="0"/>
                <w:sz w:val="19"/>
              </w:rPr>
              <w:t>Compare features using height, shape and position.</w:t>
            </w:r>
          </w:p>
        </w:tc>
        <w:tc>
          <w:tcPr>
            <w:tcW w:type="dxa" w:w="2556"/>
            <w:vAlign w:val="center"/>
          </w:tcPr>
          <w:p>
            <w:r/>
            <w:r>
              <w:rPr>
                <w:rFonts w:ascii="Aptos" w:hAnsi="Aptos"/>
                <w:b w:val="0"/>
                <w:sz w:val="19"/>
              </w:rPr>
              <w:t>Listen for accurate distinctions.</w:t>
            </w:r>
          </w:p>
        </w:tc>
      </w:tr>
      <w:tr>
        <w:tc>
          <w:tcPr>
            <w:tcW w:type="dxa" w:w="2556"/>
            <w:vAlign w:val="center"/>
          </w:tcPr>
          <w:p>
            <w:r/>
            <w:r>
              <w:rPr>
                <w:rFonts w:ascii="Aptos" w:hAnsi="Aptos"/>
                <w:b w:val="0"/>
                <w:sz w:val="19"/>
              </w:rPr>
              <w:t>Presentation / Development (12 min)</w:t>
            </w:r>
          </w:p>
        </w:tc>
        <w:tc>
          <w:tcPr>
            <w:tcW w:type="dxa" w:w="2556"/>
            <w:vAlign w:val="center"/>
          </w:tcPr>
          <w:p>
            <w:r/>
            <w:r>
              <w:rPr>
                <w:rFonts w:ascii="Aptos" w:hAnsi="Aptos"/>
                <w:b w:val="0"/>
                <w:sz w:val="19"/>
              </w:rPr>
              <w:t>Explain the distinguishing characteristics: mountain—very high raised land; hill—raised land lower than a mountain; plateau—elevated land with a relatively level top; plain—broad area of relatively level or gently rolling land; valley—low land between higher areas.</w:t>
            </w:r>
          </w:p>
        </w:tc>
        <w:tc>
          <w:tcPr>
            <w:tcW w:type="dxa" w:w="2556"/>
            <w:vAlign w:val="center"/>
          </w:tcPr>
          <w:p>
            <w:r/>
            <w:r>
              <w:rPr>
                <w:rFonts w:ascii="Aptos" w:hAnsi="Aptos"/>
                <w:b w:val="0"/>
                <w:sz w:val="19"/>
              </w:rPr>
              <w:t>Observe, compare and take notes.</w:t>
            </w:r>
          </w:p>
        </w:tc>
        <w:tc>
          <w:tcPr>
            <w:tcW w:type="dxa" w:w="2556"/>
            <w:vAlign w:val="center"/>
          </w:tcPr>
          <w:p>
            <w:r/>
            <w:r>
              <w:rPr>
                <w:rFonts w:ascii="Aptos" w:hAnsi="Aptos"/>
                <w:b w:val="0"/>
                <w:sz w:val="19"/>
              </w:rPr>
              <w:t>Ask learners to explain one difference between two landforms.</w:t>
            </w:r>
          </w:p>
        </w:tc>
      </w:tr>
      <w:tr>
        <w:tc>
          <w:tcPr>
            <w:tcW w:type="dxa" w:w="2556"/>
            <w:vAlign w:val="center"/>
          </w:tcPr>
          <w:p>
            <w:r/>
            <w:r>
              <w:rPr>
                <w:rFonts w:ascii="Aptos" w:hAnsi="Aptos"/>
                <w:b w:val="0"/>
                <w:sz w:val="19"/>
              </w:rPr>
              <w:t>Guided map/atlas activity (8 min)</w:t>
            </w:r>
          </w:p>
        </w:tc>
        <w:tc>
          <w:tcPr>
            <w:tcW w:type="dxa" w:w="2556"/>
            <w:vAlign w:val="center"/>
          </w:tcPr>
          <w:p>
            <w:r/>
            <w:r>
              <w:rPr>
                <w:rFonts w:ascii="Aptos" w:hAnsi="Aptos"/>
                <w:b w:val="0"/>
                <w:sz w:val="19"/>
              </w:rPr>
              <w:t>Guide learners to inspect the map/atlas for relief information and use the map key where applicable.</w:t>
            </w:r>
          </w:p>
        </w:tc>
        <w:tc>
          <w:tcPr>
            <w:tcW w:type="dxa" w:w="2556"/>
            <w:vAlign w:val="center"/>
          </w:tcPr>
          <w:p>
            <w:r/>
            <w:r>
              <w:rPr>
                <w:rFonts w:ascii="Aptos" w:hAnsi="Aptos"/>
                <w:b w:val="0"/>
                <w:sz w:val="19"/>
              </w:rPr>
              <w:t>Locate and identify relief information shown on the map/atlas.</w:t>
            </w:r>
          </w:p>
        </w:tc>
        <w:tc>
          <w:tcPr>
            <w:tcW w:type="dxa" w:w="2556"/>
            <w:vAlign w:val="center"/>
          </w:tcPr>
          <w:p>
            <w:r/>
            <w:r>
              <w:rPr>
                <w:rFonts w:ascii="Aptos" w:hAnsi="Aptos"/>
                <w:b w:val="0"/>
                <w:sz w:val="19"/>
              </w:rPr>
              <w:t>Check correct use of the map/atlas.</w:t>
            </w:r>
          </w:p>
        </w:tc>
      </w:tr>
      <w:tr>
        <w:tc>
          <w:tcPr>
            <w:tcW w:type="dxa" w:w="2556"/>
            <w:vAlign w:val="center"/>
          </w:tcPr>
          <w:p>
            <w:r/>
            <w:r>
              <w:rPr>
                <w:rFonts w:ascii="Aptos" w:hAnsi="Aptos"/>
                <w:b w:val="0"/>
                <w:sz w:val="19"/>
              </w:rPr>
              <w:t>Learner activity (7 min)</w:t>
            </w:r>
          </w:p>
        </w:tc>
        <w:tc>
          <w:tcPr>
            <w:tcW w:type="dxa" w:w="2556"/>
            <w:vAlign w:val="center"/>
          </w:tcPr>
          <w:p>
            <w:r/>
            <w:r>
              <w:rPr>
                <w:rFonts w:ascii="Aptos" w:hAnsi="Aptos"/>
                <w:b w:val="0"/>
                <w:sz w:val="19"/>
              </w:rPr>
              <w:t>Give pairs five landform names and five descriptions. Ask them to match the names with the descriptions.</w:t>
            </w:r>
          </w:p>
        </w:tc>
        <w:tc>
          <w:tcPr>
            <w:tcW w:type="dxa" w:w="2556"/>
            <w:vAlign w:val="center"/>
          </w:tcPr>
          <w:p>
            <w:r/>
            <w:r>
              <w:rPr>
                <w:rFonts w:ascii="Aptos" w:hAnsi="Aptos"/>
                <w:b w:val="0"/>
                <w:sz w:val="19"/>
              </w:rPr>
              <w:t>Work in pairs and complete the matching task.</w:t>
            </w:r>
          </w:p>
        </w:tc>
        <w:tc>
          <w:tcPr>
            <w:tcW w:type="dxa" w:w="2556"/>
            <w:vAlign w:val="center"/>
          </w:tcPr>
          <w:p>
            <w:r/>
            <w:r>
              <w:rPr>
                <w:rFonts w:ascii="Aptos" w:hAnsi="Aptos"/>
                <w:b w:val="0"/>
                <w:sz w:val="19"/>
              </w:rPr>
              <w:t>Correct matching: mountain, hill, plateau, plain, valley.</w:t>
            </w:r>
          </w:p>
        </w:tc>
      </w:tr>
      <w:tr>
        <w:tc>
          <w:tcPr>
            <w:tcW w:type="dxa" w:w="2556"/>
            <w:vAlign w:val="center"/>
          </w:tcPr>
          <w:p>
            <w:r/>
            <w:r>
              <w:rPr>
                <w:rFonts w:ascii="Aptos" w:hAnsi="Aptos"/>
                <w:b w:val="0"/>
                <w:sz w:val="19"/>
              </w:rPr>
              <w:t>Application (3 min)</w:t>
            </w:r>
          </w:p>
        </w:tc>
        <w:tc>
          <w:tcPr>
            <w:tcW w:type="dxa" w:w="2556"/>
            <w:vAlign w:val="center"/>
          </w:tcPr>
          <w:p>
            <w:r/>
            <w:r>
              <w:rPr>
                <w:rFonts w:ascii="Aptos" w:hAnsi="Aptos"/>
                <w:b w:val="0"/>
                <w:sz w:val="19"/>
              </w:rPr>
              <w:t>Ask: An area is high, broad and fairly level at the top. Which landform is it? Another is low between hills. Which is it?</w:t>
            </w:r>
          </w:p>
        </w:tc>
        <w:tc>
          <w:tcPr>
            <w:tcW w:type="dxa" w:w="2556"/>
            <w:vAlign w:val="center"/>
          </w:tcPr>
          <w:p>
            <w:r/>
            <w:r>
              <w:rPr>
                <w:rFonts w:ascii="Aptos" w:hAnsi="Aptos"/>
                <w:b w:val="0"/>
                <w:sz w:val="19"/>
              </w:rPr>
              <w:t>Answer: plateau; valley.</w:t>
            </w:r>
          </w:p>
        </w:tc>
        <w:tc>
          <w:tcPr>
            <w:tcW w:type="dxa" w:w="2556"/>
            <w:vAlign w:val="center"/>
          </w:tcPr>
          <w:p>
            <w:r/>
            <w:r>
              <w:rPr>
                <w:rFonts w:ascii="Aptos" w:hAnsi="Aptos"/>
                <w:b w:val="0"/>
                <w:sz w:val="19"/>
              </w:rPr>
              <w:t>Immediate correction and reinforcement.</w:t>
            </w:r>
          </w:p>
        </w:tc>
      </w:tr>
      <w:tr>
        <w:tc>
          <w:tcPr>
            <w:tcW w:type="dxa" w:w="2556"/>
            <w:vAlign w:val="center"/>
          </w:tcPr>
          <w:p>
            <w:r/>
            <w:r>
              <w:rPr>
                <w:rFonts w:ascii="Aptos" w:hAnsi="Aptos"/>
                <w:b w:val="0"/>
                <w:sz w:val="19"/>
              </w:rPr>
              <w:t>Conclusion / Plenary (2 min)</w:t>
            </w:r>
          </w:p>
        </w:tc>
        <w:tc>
          <w:tcPr>
            <w:tcW w:type="dxa" w:w="2556"/>
            <w:vAlign w:val="center"/>
          </w:tcPr>
          <w:p>
            <w:r/>
            <w:r>
              <w:rPr>
                <w:rFonts w:ascii="Aptos" w:hAnsi="Aptos"/>
                <w:b w:val="0"/>
                <w:sz w:val="19"/>
              </w:rPr>
              <w:t>Summarise the characteristics of the five landforms and ask learners to state one distinction between any two.</w:t>
            </w:r>
          </w:p>
        </w:tc>
        <w:tc>
          <w:tcPr>
            <w:tcW w:type="dxa" w:w="2556"/>
            <w:vAlign w:val="center"/>
          </w:tcPr>
          <w:p>
            <w:r/>
            <w:r>
              <w:rPr>
                <w:rFonts w:ascii="Aptos" w:hAnsi="Aptos"/>
                <w:b w:val="0"/>
                <w:sz w:val="19"/>
              </w:rPr>
              <w:t>Give brief responses.</w:t>
            </w:r>
          </w:p>
        </w:tc>
        <w:tc>
          <w:tcPr>
            <w:tcW w:type="dxa" w:w="2556"/>
            <w:vAlign w:val="center"/>
          </w:tcPr>
          <w:p>
            <w:r/>
            <w:r>
              <w:rPr>
                <w:rFonts w:ascii="Aptos" w:hAnsi="Aptos"/>
                <w:b w:val="0"/>
                <w:sz w:val="19"/>
              </w:rPr>
              <w:t>Check whether distinctions are accurate.</w:t>
            </w:r>
          </w:p>
        </w:tc>
      </w:tr>
      <w:tr>
        <w:tc>
          <w:tcPr>
            <w:tcW w:type="dxa" w:w="2556"/>
            <w:vAlign w:val="center"/>
          </w:tcPr>
          <w:p>
            <w:r/>
            <w:r>
              <w:rPr>
                <w:rFonts w:ascii="Aptos" w:hAnsi="Aptos"/>
                <w:b w:val="0"/>
                <w:sz w:val="19"/>
              </w:rPr>
              <w:t>Assessment (5 min)</w:t>
            </w:r>
          </w:p>
        </w:tc>
        <w:tc>
          <w:tcPr>
            <w:tcW w:type="dxa" w:w="2556"/>
            <w:vAlign w:val="center"/>
          </w:tcPr>
          <w:p>
            <w:r/>
            <w:r>
              <w:rPr>
                <w:rFonts w:ascii="Aptos" w:hAnsi="Aptos"/>
                <w:b w:val="0"/>
                <w:sz w:val="19"/>
              </w:rPr>
              <w:t>Give the end-of-lesson questions below.</w:t>
            </w:r>
          </w:p>
        </w:tc>
        <w:tc>
          <w:tcPr>
            <w:tcW w:type="dxa" w:w="2556"/>
            <w:vAlign w:val="center"/>
          </w:tcPr>
          <w:p>
            <w:r/>
            <w:r>
              <w:rPr>
                <w:rFonts w:ascii="Aptos" w:hAnsi="Aptos"/>
                <w:b w:val="0"/>
                <w:sz w:val="19"/>
              </w:rPr>
              <w:t>Answer individually.</w:t>
            </w:r>
          </w:p>
        </w:tc>
        <w:tc>
          <w:tcPr>
            <w:tcW w:type="dxa" w:w="2556"/>
            <w:vAlign w:val="center"/>
          </w:tcPr>
          <w:p>
            <w:r/>
            <w:r>
              <w:rPr>
                <w:rFonts w:ascii="Aptos" w:hAnsi="Aptos"/>
                <w:b w:val="0"/>
                <w:sz w:val="19"/>
              </w:rPr>
              <w:t>Mark using the supplied guidance.</w:t>
            </w:r>
          </w:p>
        </w:tc>
      </w:tr>
    </w:tbl>
    <w:p>
      <w:pPr>
        <w:pStyle w:val="Heading2"/>
      </w:pPr>
      <w:r>
        <w:t>End-of-Lesson Assessment — Lesson 2</w:t>
      </w:r>
    </w:p>
    <w:p>
      <w:pPr>
        <w:pStyle w:val="ListNumber"/>
        <w:spacing w:after="40"/>
      </w:pPr>
      <w:r>
        <w:t>Differentiate between a mountain and a hill.</w:t>
      </w:r>
    </w:p>
    <w:p>
      <w:pPr>
        <w:pStyle w:val="ListNumber"/>
        <w:spacing w:after="40"/>
      </w:pPr>
      <w:r>
        <w:t>State two characteristics of a plateau.</w:t>
      </w:r>
    </w:p>
    <w:p>
      <w:pPr>
        <w:pStyle w:val="ListNumber"/>
        <w:spacing w:after="40"/>
      </w:pPr>
      <w:r>
        <w:t>What is a plain?</w:t>
      </w:r>
    </w:p>
    <w:p>
      <w:pPr>
        <w:pStyle w:val="ListNumber"/>
        <w:spacing w:after="40"/>
      </w:pPr>
      <w:r>
        <w:t>How is a valley different from a plateau?</w:t>
      </w:r>
    </w:p>
    <w:p>
      <w:pPr>
        <w:pStyle w:val="ListNumber"/>
        <w:spacing w:after="40"/>
      </w:pPr>
      <w:r>
        <w:t>Match each feature with its description: (a) Mountain (b) Plain (c) Valley — (i) low area between higher land; (ii) broad, relatively level land; (iii) very high raised land.</w:t>
      </w:r>
    </w:p>
    <w:p>
      <w:r>
        <w:t>Answers/marking guidance: 1. Both are raised landforms, but a mountain is generally higher and more prominent than a hill. 2. It is elevated and has a relatively level or gently rolling top. 3. A broad area of relatively level or gently rolling land. 4. A valley is low land between higher areas, while a plateau is elevated land with a relatively level top. 5. (a)–(iii), (b)–(ii), (c)–(i).</w:t>
      </w:r>
    </w:p>
    <w:p>
      <w:pPr>
        <w:pStyle w:val="Heading2"/>
      </w:pPr>
      <w:r>
        <w:t>Differentiation</w:t>
      </w:r>
    </w:p>
    <w:p>
      <w:pPr>
        <w:pStyle w:val="ListBullet"/>
        <w:spacing w:after="40"/>
      </w:pPr>
      <w:r>
        <w:t>Learners needing support: provide a labelled comparison chart and allow them to use key words such as high, low, level, raised and between.</w:t>
      </w:r>
    </w:p>
    <w:p>
      <w:pPr>
        <w:pStyle w:val="ListBullet"/>
        <w:spacing w:after="40"/>
      </w:pPr>
      <w:r>
        <w:t>Faster learners: ask them to compare two landforms and explain why their shapes and heights differ.</w:t>
      </w:r>
    </w:p>
    <w:p>
      <w:pPr>
        <w:pStyle w:val="Heading2"/>
      </w:pPr>
      <w:r>
        <w:t>Homework</w:t>
      </w:r>
    </w:p>
    <w:p>
      <w:r>
        <w:t>Write short descriptions of a mountain, hill, plateau, plain and valley. Underline the word in each description that shows its main physical characteristic.</w:t>
      </w:r>
    </w:p>
    <w:p>
      <w:r>
        <w:br w:type="page"/>
      </w:r>
    </w:p>
    <w:p>
      <w:pPr>
        <w:pStyle w:val="Heading1"/>
      </w:pPr>
      <w:r>
        <w:t>PART III — LESSON NOTES</w:t>
      </w:r>
    </w:p>
    <w:p>
      <w:pPr>
        <w:pStyle w:val="Heading2"/>
      </w:pPr>
      <w:r>
        <w:t>Lesson 1 Notes: Meaning of Relief and Major Landforms</w:t>
      </w:r>
    </w:p>
    <w:p>
      <w:pPr>
        <w:pStyle w:val="Heading3"/>
      </w:pPr>
      <w:r>
        <w:t>Introduction</w:t>
      </w:r>
    </w:p>
    <w:p>
      <w:r>
        <w:t>The surface of the earth is not completely flat. Some parts are high, some are low, and others are gently or steeply sloping. These differences in the height and shape of the land make up the relief of an area.</w:t>
      </w:r>
    </w:p>
    <w:p>
      <w:pPr>
        <w:pStyle w:val="Heading3"/>
      </w:pPr>
      <w:r>
        <w:t>Meaning of Relief</w:t>
      </w:r>
    </w:p>
    <w:p>
      <w:r>
        <w:t>Relief refers to the differences in height and shape of the land surface in an area. When we describe the relief of Ghana, we are describing the different heights, slopes and forms of the land found in the country.</w:t>
      </w:r>
    </w:p>
    <w:p>
      <w:pPr>
        <w:pStyle w:val="Heading3"/>
      </w:pPr>
      <w:r>
        <w:t>Meaning of Landform</w:t>
      </w:r>
    </w:p>
    <w:p>
      <w:r>
        <w:t>A landform is a natural feature of the earth's surface. Landforms differ in their height, shape and position.</w:t>
      </w:r>
    </w:p>
    <w:p>
      <w:pPr>
        <w:pStyle w:val="Heading3"/>
      </w:pPr>
      <w:r>
        <w:t>Major Landforms</w:t>
      </w:r>
    </w:p>
    <w:p>
      <w:r>
        <w:rPr>
          <w:b/>
        </w:rPr>
        <w:t xml:space="preserve">Mountain: </w:t>
      </w:r>
      <w:r>
        <w:t>A mountain is a very high raised area of land, usually with steep or sloping sides.</w:t>
      </w:r>
    </w:p>
    <w:p>
      <w:r>
        <w:rPr>
          <w:b/>
        </w:rPr>
        <w:t xml:space="preserve">Hill: </w:t>
      </w:r>
      <w:r>
        <w:t>A hill is a raised area of land that is generally lower and less prominent than a mountain.</w:t>
      </w:r>
    </w:p>
    <w:p>
      <w:r>
        <w:rPr>
          <w:b/>
        </w:rPr>
        <w:t xml:space="preserve">Plateau: </w:t>
      </w:r>
      <w:r>
        <w:t>A plateau is an elevated area of land with a relatively level or gently rolling top.</w:t>
      </w:r>
    </w:p>
    <w:p>
      <w:r>
        <w:rPr>
          <w:b/>
        </w:rPr>
        <w:t xml:space="preserve">Plain: </w:t>
      </w:r>
      <w:r>
        <w:t>A plain is a broad area of relatively level or gently rolling land.</w:t>
      </w:r>
    </w:p>
    <w:p>
      <w:r>
        <w:rPr>
          <w:b/>
        </w:rPr>
        <w:t xml:space="preserve">Valley: </w:t>
      </w:r>
      <w:r>
        <w:t>A valley is a low area of land between higher areas. A river or stream may pass through a valley.</w:t>
      </w:r>
    </w:p>
    <w:p>
      <w:pPr>
        <w:pStyle w:val="Heading3"/>
      </w:pPr>
      <w:r>
        <w:t>Teacher Questions and Expected Responses</w:t>
      </w:r>
    </w:p>
    <w:p>
      <w:pPr>
        <w:pStyle w:val="ListBullet"/>
        <w:spacing w:after="40"/>
      </w:pPr>
      <w:r>
        <w:t>What is relief? Expected response: The differences in height and shape of the land surface in an area.</w:t>
      </w:r>
    </w:p>
    <w:p>
      <w:pPr>
        <w:pStyle w:val="ListBullet"/>
        <w:spacing w:after="40"/>
      </w:pPr>
      <w:r>
        <w:t>What is a landform? Expected response: A natural feature of the earth's surface.</w:t>
      </w:r>
    </w:p>
    <w:p>
      <w:pPr>
        <w:pStyle w:val="ListBullet"/>
        <w:spacing w:after="40"/>
      </w:pPr>
      <w:r>
        <w:t>Which landform is broad and relatively level? Expected response: A plain.</w:t>
      </w:r>
    </w:p>
    <w:p>
      <w:pPr>
        <w:pStyle w:val="ListBullet"/>
        <w:spacing w:after="40"/>
      </w:pPr>
      <w:r>
        <w:t>Which landform is a low area between higher areas? Expected response: A valley.</w:t>
      </w:r>
    </w:p>
    <w:p>
      <w:pPr>
        <w:pStyle w:val="Heading3"/>
      </w:pPr>
      <w:r>
        <w:t>Summary</w:t>
      </w:r>
    </w:p>
    <w:p>
      <w:r>
        <w:t>Relief describes the differences in height and shape of land. Landforms are natural features of the earth's surface. Major landforms introduced in this lesson include mountains, hills, plateaus, plains and valleys.</w:t>
      </w:r>
    </w:p>
    <w:p>
      <w:r>
        <w:br w:type="page"/>
      </w:r>
    </w:p>
    <w:p>
      <w:pPr>
        <w:pStyle w:val="Heading2"/>
      </w:pPr>
      <w:r>
        <w:t>Lesson 2 Notes: Characteristics and Location of Landforms</w:t>
      </w:r>
    </w:p>
    <w:p>
      <w:pPr>
        <w:pStyle w:val="Heading3"/>
      </w:pPr>
      <w:r>
        <w:t>Introduction</w:t>
      </w:r>
    </w:p>
    <w:p>
      <w:r>
        <w:t>Landforms can be distinguished by their height, shape and position. Knowing their characteristics helps learners identify them on diagrams, maps and in the physical environment.</w:t>
      </w:r>
    </w:p>
    <w:p>
      <w:pPr>
        <w:pStyle w:val="Heading3"/>
      </w:pPr>
      <w:r>
        <w:t>Characteristics of Selected Landforms</w:t>
      </w:r>
    </w:p>
    <w:p>
      <w:r>
        <w:rPr>
          <w:b/>
        </w:rPr>
        <w:t xml:space="preserve">Mountain: </w:t>
      </w:r>
      <w:r>
        <w:t>A mountain is a very high raised area of land, usually with steep or sloping sides.</w:t>
      </w:r>
    </w:p>
    <w:p>
      <w:r>
        <w:rPr>
          <w:b/>
        </w:rPr>
        <w:t xml:space="preserve">Hill: </w:t>
      </w:r>
      <w:r>
        <w:t>A hill is a raised area of land that is generally lower and less prominent than a mountain.</w:t>
      </w:r>
    </w:p>
    <w:p>
      <w:r>
        <w:rPr>
          <w:b/>
        </w:rPr>
        <w:t xml:space="preserve">Plateau: </w:t>
      </w:r>
      <w:r>
        <w:t>A plateau is an elevated area of land with a relatively level or gently rolling top.</w:t>
      </w:r>
    </w:p>
    <w:p>
      <w:r>
        <w:rPr>
          <w:b/>
        </w:rPr>
        <w:t xml:space="preserve">Plain: </w:t>
      </w:r>
      <w:r>
        <w:t>A plain is a broad area of relatively level or gently rolling land.</w:t>
      </w:r>
    </w:p>
    <w:p>
      <w:r>
        <w:rPr>
          <w:b/>
        </w:rPr>
        <w:t xml:space="preserve">Valley: </w:t>
      </w:r>
      <w:r>
        <w:t>A valley is a low area of land between higher areas. A river or stream may pass through a valley.</w:t>
      </w:r>
    </w:p>
    <w:p>
      <w:pPr>
        <w:pStyle w:val="Heading3"/>
      </w:pPr>
      <w:r>
        <w:t>Comparing Landforms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6E6E6"/>
          </w:tcPr>
          <w:p>
            <w:r/>
            <w:r>
              <w:rPr>
                <w:rFonts w:ascii="Aptos" w:hAnsi="Aptos"/>
                <w:b/>
                <w:sz w:val="19"/>
              </w:rPr>
              <w:t>Landform</w:t>
            </w:r>
          </w:p>
        </w:tc>
        <w:tc>
          <w:tcPr>
            <w:tcW w:type="dxa" w:w="3408"/>
            <w:vAlign w:val="center"/>
            <w:shd w:fill="E6E6E6"/>
          </w:tcPr>
          <w:p>
            <w:r/>
            <w:r>
              <w:rPr>
                <w:rFonts w:ascii="Aptos" w:hAnsi="Aptos"/>
                <w:b/>
                <w:sz w:val="19"/>
              </w:rPr>
              <w:t>Main characteristic</w:t>
            </w:r>
          </w:p>
        </w:tc>
        <w:tc>
          <w:tcPr>
            <w:tcW w:type="dxa" w:w="3408"/>
            <w:vAlign w:val="center"/>
            <w:shd w:fill="E6E6E6"/>
          </w:tcPr>
          <w:p>
            <w:r/>
            <w:r>
              <w:rPr>
                <w:rFonts w:ascii="Aptos" w:hAnsi="Aptos"/>
                <w:b/>
                <w:sz w:val="19"/>
              </w:rPr>
              <w:t>Useful distinction</w:t>
            </w:r>
          </w:p>
        </w:tc>
      </w:tr>
      <w:tr>
        <w:tc>
          <w:tcPr>
            <w:tcW w:type="dxa" w:w="3408"/>
            <w:vAlign w:val="center"/>
          </w:tcPr>
          <w:p>
            <w:r/>
            <w:r>
              <w:rPr>
                <w:rFonts w:ascii="Aptos" w:hAnsi="Aptos"/>
                <w:b w:val="0"/>
                <w:sz w:val="19"/>
              </w:rPr>
              <w:t>Mountain</w:t>
            </w:r>
          </w:p>
        </w:tc>
        <w:tc>
          <w:tcPr>
            <w:tcW w:type="dxa" w:w="3408"/>
            <w:vAlign w:val="center"/>
          </w:tcPr>
          <w:p>
            <w:r/>
            <w:r>
              <w:rPr>
                <w:rFonts w:ascii="Aptos" w:hAnsi="Aptos"/>
                <w:b w:val="0"/>
                <w:sz w:val="19"/>
              </w:rPr>
              <w:t>Very high raised land</w:t>
            </w:r>
          </w:p>
        </w:tc>
        <w:tc>
          <w:tcPr>
            <w:tcW w:type="dxa" w:w="3408"/>
            <w:vAlign w:val="center"/>
          </w:tcPr>
          <w:p>
            <w:r/>
            <w:r>
              <w:rPr>
                <w:rFonts w:ascii="Aptos" w:hAnsi="Aptos"/>
                <w:b w:val="0"/>
                <w:sz w:val="19"/>
              </w:rPr>
              <w:t>Higher and more prominent than a hill</w:t>
            </w:r>
          </w:p>
        </w:tc>
      </w:tr>
      <w:tr>
        <w:tc>
          <w:tcPr>
            <w:tcW w:type="dxa" w:w="3408"/>
            <w:vAlign w:val="center"/>
          </w:tcPr>
          <w:p>
            <w:r/>
            <w:r>
              <w:rPr>
                <w:rFonts w:ascii="Aptos" w:hAnsi="Aptos"/>
                <w:b w:val="0"/>
                <w:sz w:val="19"/>
              </w:rPr>
              <w:t>Hill</w:t>
            </w:r>
          </w:p>
        </w:tc>
        <w:tc>
          <w:tcPr>
            <w:tcW w:type="dxa" w:w="3408"/>
            <w:vAlign w:val="center"/>
          </w:tcPr>
          <w:p>
            <w:r/>
            <w:r>
              <w:rPr>
                <w:rFonts w:ascii="Aptos" w:hAnsi="Aptos"/>
                <w:b w:val="0"/>
                <w:sz w:val="19"/>
              </w:rPr>
              <w:t>Raised land of lower prominence than a mountain</w:t>
            </w:r>
          </w:p>
        </w:tc>
        <w:tc>
          <w:tcPr>
            <w:tcW w:type="dxa" w:w="3408"/>
            <w:vAlign w:val="center"/>
          </w:tcPr>
          <w:p>
            <w:r/>
            <w:r>
              <w:rPr>
                <w:rFonts w:ascii="Aptos" w:hAnsi="Aptos"/>
                <w:b w:val="0"/>
                <w:sz w:val="19"/>
              </w:rPr>
              <w:t>Less high/prominent than a mountain</w:t>
            </w:r>
          </w:p>
        </w:tc>
      </w:tr>
      <w:tr>
        <w:tc>
          <w:tcPr>
            <w:tcW w:type="dxa" w:w="3408"/>
            <w:vAlign w:val="center"/>
          </w:tcPr>
          <w:p>
            <w:r/>
            <w:r>
              <w:rPr>
                <w:rFonts w:ascii="Aptos" w:hAnsi="Aptos"/>
                <w:b w:val="0"/>
                <w:sz w:val="19"/>
              </w:rPr>
              <w:t>Plateau</w:t>
            </w:r>
          </w:p>
        </w:tc>
        <w:tc>
          <w:tcPr>
            <w:tcW w:type="dxa" w:w="3408"/>
            <w:vAlign w:val="center"/>
          </w:tcPr>
          <w:p>
            <w:r/>
            <w:r>
              <w:rPr>
                <w:rFonts w:ascii="Aptos" w:hAnsi="Aptos"/>
                <w:b w:val="0"/>
                <w:sz w:val="19"/>
              </w:rPr>
              <w:t>Elevated land with a relatively level top</w:t>
            </w:r>
          </w:p>
        </w:tc>
        <w:tc>
          <w:tcPr>
            <w:tcW w:type="dxa" w:w="3408"/>
            <w:vAlign w:val="center"/>
          </w:tcPr>
          <w:p>
            <w:r/>
            <w:r>
              <w:rPr>
                <w:rFonts w:ascii="Aptos" w:hAnsi="Aptos"/>
                <w:b w:val="0"/>
                <w:sz w:val="19"/>
              </w:rPr>
              <w:t>High land with a fairly level top</w:t>
            </w:r>
          </w:p>
        </w:tc>
      </w:tr>
      <w:tr>
        <w:tc>
          <w:tcPr>
            <w:tcW w:type="dxa" w:w="3408"/>
            <w:vAlign w:val="center"/>
          </w:tcPr>
          <w:p>
            <w:r/>
            <w:r>
              <w:rPr>
                <w:rFonts w:ascii="Aptos" w:hAnsi="Aptos"/>
                <w:b w:val="0"/>
                <w:sz w:val="19"/>
              </w:rPr>
              <w:t>Plain</w:t>
            </w:r>
          </w:p>
        </w:tc>
        <w:tc>
          <w:tcPr>
            <w:tcW w:type="dxa" w:w="3408"/>
            <w:vAlign w:val="center"/>
          </w:tcPr>
          <w:p>
            <w:r/>
            <w:r>
              <w:rPr>
                <w:rFonts w:ascii="Aptos" w:hAnsi="Aptos"/>
                <w:b w:val="0"/>
                <w:sz w:val="19"/>
              </w:rPr>
              <w:t>Broad, relatively level or gently rolling land</w:t>
            </w:r>
          </w:p>
        </w:tc>
        <w:tc>
          <w:tcPr>
            <w:tcW w:type="dxa" w:w="3408"/>
            <w:vAlign w:val="center"/>
          </w:tcPr>
          <w:p>
            <w:r/>
            <w:r>
              <w:rPr>
                <w:rFonts w:ascii="Aptos" w:hAnsi="Aptos"/>
                <w:b w:val="0"/>
                <w:sz w:val="19"/>
              </w:rPr>
              <w:t>Broad and relatively level or gently rolling</w:t>
            </w:r>
          </w:p>
        </w:tc>
      </w:tr>
      <w:tr>
        <w:tc>
          <w:tcPr>
            <w:tcW w:type="dxa" w:w="3408"/>
            <w:vAlign w:val="center"/>
          </w:tcPr>
          <w:p>
            <w:r/>
            <w:r>
              <w:rPr>
                <w:rFonts w:ascii="Aptos" w:hAnsi="Aptos"/>
                <w:b w:val="0"/>
                <w:sz w:val="19"/>
              </w:rPr>
              <w:t>Valley</w:t>
            </w:r>
          </w:p>
        </w:tc>
        <w:tc>
          <w:tcPr>
            <w:tcW w:type="dxa" w:w="3408"/>
            <w:vAlign w:val="center"/>
          </w:tcPr>
          <w:p>
            <w:r/>
            <w:r>
              <w:rPr>
                <w:rFonts w:ascii="Aptos" w:hAnsi="Aptos"/>
                <w:b w:val="0"/>
                <w:sz w:val="19"/>
              </w:rPr>
              <w:t>Low land between higher areas</w:t>
            </w:r>
          </w:p>
        </w:tc>
        <w:tc>
          <w:tcPr>
            <w:tcW w:type="dxa" w:w="3408"/>
            <w:vAlign w:val="center"/>
          </w:tcPr>
          <w:p>
            <w:r/>
            <w:r>
              <w:rPr>
                <w:rFonts w:ascii="Aptos" w:hAnsi="Aptos"/>
                <w:b w:val="0"/>
                <w:sz w:val="19"/>
              </w:rPr>
              <w:t>Its position is between higher land</w:t>
            </w:r>
          </w:p>
        </w:tc>
      </w:tr>
    </w:tbl>
    <w:p>
      <w:pPr>
        <w:pStyle w:val="Heading3"/>
      </w:pPr>
      <w:r>
        <w:t>Using a Map or Atlas</w:t>
      </w:r>
    </w:p>
    <w:p>
      <w:r>
        <w:t>A map or atlas can help learners study the physical features of Ghana. Depending on the map, relief may be represented through colours, shading, contours, symbols or other physical-feature information. Learners should use the legend or key provided on the map and observe the physical features shown.</w:t>
      </w:r>
    </w:p>
    <w:p>
      <w:pPr>
        <w:pStyle w:val="Heading3"/>
      </w:pPr>
      <w:r>
        <w:t>Teacher Questions and Expected Responses</w:t>
      </w:r>
    </w:p>
    <w:p>
      <w:pPr>
        <w:pStyle w:val="ListBullet"/>
        <w:spacing w:after="40"/>
      </w:pPr>
      <w:r>
        <w:t>How is a plateau different from a plain? Expected response: A plateau is elevated and has a relatively level top, while a plain is a broad area of relatively level or gently rolling land.</w:t>
      </w:r>
    </w:p>
    <w:p>
      <w:pPr>
        <w:pStyle w:val="ListBullet"/>
        <w:spacing w:after="40"/>
      </w:pPr>
      <w:r>
        <w:t>How is a valley different from a hill? Expected response: A valley is low land between higher areas, while a hill is raised land.</w:t>
      </w:r>
    </w:p>
    <w:p>
      <w:pPr>
        <w:pStyle w:val="ListBullet"/>
        <w:spacing w:after="40"/>
      </w:pPr>
      <w:r>
        <w:t>Which landform is high and fairly level at the top? Expected response: A plateau.</w:t>
      </w:r>
    </w:p>
    <w:p>
      <w:pPr>
        <w:pStyle w:val="ListBullet"/>
        <w:spacing w:after="40"/>
      </w:pPr>
      <w:r>
        <w:t>Which landform is a very high raised area? Expected response: A mountain.</w:t>
      </w:r>
    </w:p>
    <w:p>
      <w:pPr>
        <w:pStyle w:val="Heading3"/>
      </w:pPr>
      <w:r>
        <w:t>Learner Exercise</w:t>
      </w:r>
    </w:p>
    <w:p>
      <w:pPr>
        <w:pStyle w:val="ListNumber"/>
        <w:spacing w:after="40"/>
      </w:pPr>
      <w:r>
        <w:t>Define relief.</w:t>
      </w:r>
    </w:p>
    <w:p>
      <w:pPr>
        <w:pStyle w:val="ListNumber"/>
        <w:spacing w:after="40"/>
      </w:pPr>
      <w:r>
        <w:t>Define landform.</w:t>
      </w:r>
    </w:p>
    <w:p>
      <w:pPr>
        <w:pStyle w:val="ListNumber"/>
        <w:spacing w:after="40"/>
      </w:pPr>
      <w:r>
        <w:t>Name five landforms.</w:t>
      </w:r>
    </w:p>
    <w:p>
      <w:pPr>
        <w:pStyle w:val="ListNumber"/>
        <w:spacing w:after="40"/>
      </w:pPr>
      <w:r>
        <w:t>Give one characteristic of a plateau.</w:t>
      </w:r>
    </w:p>
    <w:p>
      <w:pPr>
        <w:pStyle w:val="ListNumber"/>
        <w:spacing w:after="40"/>
      </w:pPr>
      <w:r>
        <w:t>Explain the difference between a mountain and a hill.</w:t>
      </w:r>
    </w:p>
    <w:p>
      <w:pPr>
        <w:pStyle w:val="ListNumber"/>
        <w:spacing w:after="40"/>
      </w:pPr>
      <w:r>
        <w:t>Explain the difference between a plain and a valley.</w:t>
      </w:r>
    </w:p>
    <w:p>
      <w:pPr>
        <w:pStyle w:val="Heading3"/>
      </w:pPr>
      <w:r>
        <w:t>Answers</w:t>
      </w:r>
    </w:p>
    <w:p>
      <w:r>
        <w:t>1. Relief is the differences in height and shape of the land surface in an area. 2. A landform is a natural feature of the earth's surface. 3. Mountain, hill, plateau, plain and valley. 4. It is elevated and has a relatively level or gently rolling top. 5. A mountain is generally higher and more prominent than a hill. 6. A plain is broad and relatively level or gently rolling, while a valley is low land between higher areas.</w:t>
      </w:r>
    </w:p>
    <w:p>
      <w:pPr>
        <w:pStyle w:val="Heading3"/>
      </w:pPr>
      <w:r>
        <w:t>Summary</w:t>
      </w:r>
    </w:p>
    <w:p>
      <w:r>
        <w:t>The relief of Ghana includes land with different heights and shapes. Mountains, hills, plateaus, plains and valleys can be distinguished by their physical characteristics. Maps and atlases help learners study and locate physical features.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Social Studies • Basic 7 • First Term • Week 1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