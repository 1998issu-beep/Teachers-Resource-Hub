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BASIC 9 SCIENCE – TERM 1</w:t>
        <w:br/>
        <w:t>WEEK 4</w:t>
        <w:br/>
        <w:t>LESSON PLANS AND LESSON NOTES</w:t>
      </w:r>
    </w:p>
    <w:p>
      <w:pPr>
        <w:jc w:val="center"/>
      </w:pPr>
      <w:r>
        <w:rPr>
          <w:b/>
        </w:rPr>
        <w:t>Cycles – Life Cycle &amp; Reproduction | B9.2.2.1 Reproduction in humans</w:t>
      </w:r>
    </w:p>
    <w:p>
      <w:r>
        <w:t>Prepared from the supplied Week 4 Scheme of Learning. Scheme focus: discuss the human reproductive system and process. Suggested resources: charts and models.</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4</w:t>
            </w:r>
          </w:p>
        </w:tc>
      </w:tr>
      <w:tr>
        <w:tc>
          <w:tcPr>
            <w:tcW w:type="dxa" w:w="5112"/>
            <w:vAlign w:val="center"/>
            <w:shd w:fill="EAF2F8"/>
          </w:tcPr>
          <w:p>
            <w:r>
              <w:rPr>
                <w:sz w:val="18"/>
              </w:rPr>
              <w:t>Lessons</w:t>
            </w:r>
          </w:p>
        </w:tc>
        <w:tc>
          <w:tcPr>
            <w:tcW w:type="dxa" w:w="5112"/>
            <w:vAlign w:val="center"/>
          </w:tcPr>
          <w:p>
            <w:r>
              <w:rPr>
                <w:sz w:val="18"/>
              </w:rPr>
              <w:t>3</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humans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the human reproductive system and process</w:t>
            </w:r>
          </w:p>
        </w:tc>
      </w:tr>
      <w:tr>
        <w:tc>
          <w:tcPr>
            <w:tcW w:type="dxa" w:w="5112"/>
            <w:vAlign w:val="center"/>
            <w:shd w:fill="EAF2F8"/>
          </w:tcPr>
          <w:p>
            <w:r>
              <w:rPr>
                <w:sz w:val="18"/>
              </w:rPr>
              <w:t>Suggested resources</w:t>
            </w:r>
          </w:p>
        </w:tc>
        <w:tc>
          <w:tcPr>
            <w:tcW w:type="dxa" w:w="5112"/>
            <w:vAlign w:val="center"/>
          </w:tcPr>
          <w:p>
            <w:r>
              <w:rPr>
                <w:sz w:val="18"/>
              </w:rPr>
              <w:t>Charts, models</w:t>
            </w:r>
          </w:p>
        </w:tc>
      </w:tr>
    </w:tbl>
    <w:p>
      <w:pPr>
        <w:pStyle w:val="Heading2"/>
      </w:pPr>
      <w:r>
        <w:t>Weekly Learning Outcomes</w:t>
      </w:r>
    </w:p>
    <w:p>
      <w:r>
        <w:t>By the end of Week 4, learners should be able to identify the major parts of the male and female reproductive systems, state their functions, explain the basic process of human reproduction, and describe fertilisation, implantation and the development of the embryo in appropriate Basic 9 terms.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2F8"/>
          </w:tcPr>
          <w:p>
            <w:r>
              <w:rPr>
                <w:sz w:val="18"/>
              </w:rPr>
              <w:t>Lesson 1</w:t>
            </w:r>
          </w:p>
        </w:tc>
        <w:tc>
          <w:tcPr>
            <w:tcW w:type="dxa" w:w="3408"/>
            <w:vAlign w:val="center"/>
          </w:tcPr>
          <w:p>
            <w:r>
              <w:rPr>
                <w:sz w:val="18"/>
              </w:rPr>
              <w:t>The Male Reproductive System</w:t>
            </w:r>
          </w:p>
        </w:tc>
        <w:tc>
          <w:tcPr>
            <w:tcW w:type="dxa" w:w="3408"/>
            <w:vAlign w:val="center"/>
          </w:tcPr>
          <w:p>
            <w:r>
              <w:rPr>
                <w:sz w:val="18"/>
              </w:rPr>
              <w:t>Major organs and functions; sperm production and transport.</w:t>
            </w:r>
          </w:p>
        </w:tc>
      </w:tr>
      <w:tr>
        <w:tc>
          <w:tcPr>
            <w:tcW w:type="dxa" w:w="3408"/>
            <w:vAlign w:val="center"/>
            <w:shd w:fill="EAF2F8"/>
          </w:tcPr>
          <w:p>
            <w:r>
              <w:rPr>
                <w:sz w:val="18"/>
              </w:rPr>
              <w:t>Lesson 2</w:t>
            </w:r>
          </w:p>
        </w:tc>
        <w:tc>
          <w:tcPr>
            <w:tcW w:type="dxa" w:w="3408"/>
            <w:vAlign w:val="center"/>
          </w:tcPr>
          <w:p>
            <w:r>
              <w:rPr>
                <w:sz w:val="18"/>
              </w:rPr>
              <w:t>The Female Reproductive System</w:t>
            </w:r>
          </w:p>
        </w:tc>
        <w:tc>
          <w:tcPr>
            <w:tcW w:type="dxa" w:w="3408"/>
            <w:vAlign w:val="center"/>
          </w:tcPr>
          <w:p>
            <w:r>
              <w:rPr>
                <w:sz w:val="18"/>
              </w:rPr>
              <w:t>Major organs and functions; ova, ovulation and menstrual cycle.</w:t>
            </w:r>
          </w:p>
        </w:tc>
      </w:tr>
      <w:tr>
        <w:tc>
          <w:tcPr>
            <w:tcW w:type="dxa" w:w="3408"/>
            <w:vAlign w:val="center"/>
            <w:shd w:fill="EAF2F8"/>
          </w:tcPr>
          <w:p>
            <w:r>
              <w:rPr>
                <w:sz w:val="18"/>
              </w:rPr>
              <w:t>Lesson 3</w:t>
            </w:r>
          </w:p>
        </w:tc>
        <w:tc>
          <w:tcPr>
            <w:tcW w:type="dxa" w:w="3408"/>
            <w:vAlign w:val="center"/>
          </w:tcPr>
          <w:p>
            <w:r>
              <w:rPr>
                <w:sz w:val="18"/>
              </w:rPr>
              <w:t>Human Reproduction</w:t>
            </w:r>
          </w:p>
        </w:tc>
        <w:tc>
          <w:tcPr>
            <w:tcW w:type="dxa" w:w="3408"/>
            <w:vAlign w:val="center"/>
          </w:tcPr>
          <w:p>
            <w:r>
              <w:rPr>
                <w:sz w:val="18"/>
              </w:rPr>
              <w:t>Fertilisation; implantation; pregnancy and development; responsible reproductive health.</w:t>
            </w:r>
          </w:p>
        </w:tc>
      </w:tr>
    </w:tbl>
    <w:p>
      <w:r>
        <w:br w:type="page"/>
      </w:r>
    </w:p>
    <w:p>
      <w:pPr>
        <w:pStyle w:val="Heading1"/>
      </w:pPr>
      <w:r>
        <w:t>PART II: LESSON PLAN 1</w:t>
      </w:r>
    </w:p>
    <w:p>
      <w:pPr>
        <w:pStyle w:val="Heading2"/>
      </w:pPr>
      <w:r>
        <w:t>The Male Reproductive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4</w:t>
            </w:r>
          </w:p>
        </w:tc>
      </w:tr>
      <w:tr>
        <w:tc>
          <w:tcPr>
            <w:tcW w:type="dxa" w:w="5112"/>
            <w:vAlign w:val="center"/>
            <w:shd w:fill="EAF2F8"/>
          </w:tcPr>
          <w:p>
            <w:r>
              <w:rPr>
                <w:sz w:val="18"/>
              </w:rPr>
              <w:t>Lesson</w:t>
            </w:r>
          </w:p>
        </w:tc>
        <w:tc>
          <w:tcPr>
            <w:tcW w:type="dxa" w:w="5112"/>
            <w:vAlign w:val="center"/>
          </w:tcPr>
          <w:p>
            <w:r>
              <w:rPr>
                <w:sz w:val="18"/>
              </w:rPr>
              <w:t>Lesson 1</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humans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the human reproductive system and process</w:t>
            </w:r>
          </w:p>
        </w:tc>
      </w:tr>
      <w:tr>
        <w:tc>
          <w:tcPr>
            <w:tcW w:type="dxa" w:w="5112"/>
            <w:vAlign w:val="center"/>
            <w:shd w:fill="EAF2F8"/>
          </w:tcPr>
          <w:p>
            <w:r>
              <w:rPr>
                <w:sz w:val="18"/>
              </w:rPr>
              <w:t>Previous knowledge</w:t>
            </w:r>
          </w:p>
        </w:tc>
        <w:tc>
          <w:tcPr>
            <w:tcW w:type="dxa" w:w="5112"/>
            <w:vAlign w:val="center"/>
          </w:tcPr>
          <w:p>
            <w:r>
              <w:rPr>
                <w:sz w:val="18"/>
              </w:rPr>
              <w:t>Learners know from Week 3 that sexual reproduction involves male and female gametes.</w:t>
            </w:r>
          </w:p>
        </w:tc>
      </w:tr>
      <w:tr>
        <w:tc>
          <w:tcPr>
            <w:tcW w:type="dxa" w:w="5112"/>
            <w:vAlign w:val="center"/>
            <w:shd w:fill="EAF2F8"/>
          </w:tcPr>
          <w:p>
            <w:r>
              <w:rPr>
                <w:sz w:val="18"/>
              </w:rPr>
              <w:t>Resources</w:t>
            </w:r>
          </w:p>
        </w:tc>
        <w:tc>
          <w:tcPr>
            <w:tcW w:type="dxa" w:w="5112"/>
            <w:vAlign w:val="center"/>
          </w:tcPr>
          <w:p>
            <w:r>
              <w:rPr>
                <w:sz w:val="18"/>
              </w:rPr>
              <w:t>Male reproductive-system chart; anatomical model; board and markers.</w:t>
            </w:r>
          </w:p>
        </w:tc>
      </w:tr>
      <w:tr>
        <w:tc>
          <w:tcPr>
            <w:tcW w:type="dxa" w:w="5112"/>
            <w:vAlign w:val="center"/>
            <w:shd w:fill="EAF2F8"/>
          </w:tcPr>
          <w:p>
            <w:r>
              <w:rPr>
                <w:sz w:val="18"/>
              </w:rPr>
              <w:t>Measurable objectives</w:t>
            </w:r>
          </w:p>
        </w:tc>
        <w:tc>
          <w:tcPr>
            <w:tcW w:type="dxa" w:w="5112"/>
            <w:vAlign w:val="center"/>
          </w:tcPr>
          <w:p>
            <w:r>
              <w:rPr>
                <w:sz w:val="18"/>
              </w:rPr>
              <w:t>Identify the major organs of the male reproductive system. State the functions of the major organs. Trace the movement of sperm from where it is produced to where it leaves the body. Explain the role of the testes in human reproduction.</w:t>
            </w:r>
          </w:p>
        </w:tc>
      </w:tr>
    </w:tbl>
    <w:p>
      <w:pPr>
        <w:pStyle w:val="Heading2"/>
      </w:pPr>
      <w:r>
        <w:t>Core Competencies</w:t>
      </w:r>
    </w:p>
    <w:p>
      <w:r>
        <w:t>Critical thinking and problem solving; communication and collaboration; personal development and leadership; creativity and innovation.</w:t>
      </w:r>
    </w:p>
    <w:p>
      <w:pPr>
        <w:pStyle w:val="Heading2"/>
      </w:pPr>
      <w:r>
        <w:t>Values / Attitudes</w:t>
      </w:r>
    </w:p>
    <w:p>
      <w:r>
        <w:t>Respect, responsibility, cooperation, self-discipline, tolerance and appreciation of human life.</w:t>
      </w:r>
    </w:p>
    <w:p>
      <w:pPr>
        <w:pStyle w:val="Heading2"/>
      </w:pPr>
      <w:r>
        <w:t>Lesson Development</w:t>
      </w:r>
    </w:p>
    <w:p>
      <w:pPr>
        <w:pStyle w:val="Heading3"/>
      </w:pPr>
      <w:r>
        <w:t>Starter – 8 minutes</w:t>
      </w:r>
    </w:p>
    <w:p>
      <w:r>
        <w:t>Ask learners to recall the male gamete and where it is produced. Introduce the male reproductive system as the system responsible for producing and delivering sperm.</w:t>
      </w:r>
    </w:p>
    <w:p>
      <w:pPr>
        <w:pStyle w:val="Heading3"/>
      </w:pPr>
      <w:r>
        <w:t>Development – 20 minutes</w:t>
      </w:r>
    </w:p>
    <w:p>
      <w:r>
        <w:t>Use the chart/model to identify testes, scrotum, epididymis, sperm duct (vas deferens), seminal vesicles, prostate gland, urethra and penis.</w:t>
      </w:r>
    </w:p>
    <w:p>
      <w:pPr>
        <w:pStyle w:val="Heading3"/>
      </w:pPr>
      <w:r>
        <w:t>Development – 12 minutes</w:t>
      </w:r>
    </w:p>
    <w:p>
      <w:r>
        <w:t>Explain the function of each major part. Emphasise that testes produce sperm and testosterone; the scrotum helps maintain a suitable temperature for sperm production.</w:t>
      </w:r>
    </w:p>
    <w:p>
      <w:pPr>
        <w:pStyle w:val="Heading3"/>
      </w:pPr>
      <w:r>
        <w:t>Learner activity – 12 minutes</w:t>
      </w:r>
    </w:p>
    <w:p>
      <w:r>
        <w:t>Learners label a simplified diagram and trace the pathway of sperm: testes → epididymis → sperm duct → urethra.</w:t>
      </w:r>
    </w:p>
    <w:p>
      <w:pPr>
        <w:pStyle w:val="Heading3"/>
      </w:pPr>
      <w:r>
        <w:t>Plenary – 8 minutes</w:t>
      </w:r>
    </w:p>
    <w:p>
      <w:r>
        <w:t>Oral questions and correction of common misconceptions.</w:t>
      </w:r>
    </w:p>
    <w:p>
      <w:pPr>
        <w:pStyle w:val="Heading2"/>
      </w:pPr>
      <w:r>
        <w:t>Assessment</w:t>
      </w:r>
    </w:p>
    <w:p>
      <w:pPr>
        <w:pStyle w:val="ListBullet"/>
      </w:pPr>
      <w:r>
        <w:t>Name the organ that produces sperm.</w:t>
      </w:r>
    </w:p>
    <w:p>
      <w:pPr>
        <w:pStyle w:val="ListBullet"/>
      </w:pPr>
      <w:r>
        <w:t>State two functions of the testes.</w:t>
      </w:r>
    </w:p>
    <w:p>
      <w:pPr>
        <w:pStyle w:val="ListBullet"/>
      </w:pPr>
      <w:r>
        <w:t>What is the function of the epididymis?</w:t>
      </w:r>
    </w:p>
    <w:p>
      <w:pPr>
        <w:pStyle w:val="ListBullet"/>
      </w:pPr>
      <w:r>
        <w:t>What does the sperm duct do?</w:t>
      </w:r>
    </w:p>
    <w:p>
      <w:pPr>
        <w:pStyle w:val="ListBullet"/>
      </w:pPr>
      <w:r>
        <w:t>Distinguish between sperm and semen.</w:t>
      </w:r>
    </w:p>
    <w:p>
      <w:pPr>
        <w:pStyle w:val="Heading2"/>
      </w:pPr>
      <w:r>
        <w:t>Marking / Expected Answers</w:t>
      </w:r>
    </w:p>
    <w:p>
      <w:r>
        <w:rPr>
          <w:b/>
        </w:rPr>
        <w:t xml:space="preserve">Name the organ that produces sperm. </w:t>
      </w:r>
      <w:r>
        <w:t>Testes.</w:t>
      </w:r>
    </w:p>
    <w:p>
      <w:r>
        <w:rPr>
          <w:b/>
        </w:rPr>
        <w:t xml:space="preserve">State two functions of the testes. </w:t>
      </w:r>
      <w:r>
        <w:t>They produce sperm and testosterone.</w:t>
      </w:r>
    </w:p>
    <w:p>
      <w:r>
        <w:rPr>
          <w:b/>
        </w:rPr>
        <w:t xml:space="preserve">What is the function of the epididymis? </w:t>
      </w:r>
      <w:r>
        <w:t>It is where sperm are stored and mature.</w:t>
      </w:r>
    </w:p>
    <w:p>
      <w:r>
        <w:rPr>
          <w:b/>
        </w:rPr>
        <w:t xml:space="preserve">What does the sperm duct do? </w:t>
      </w:r>
      <w:r>
        <w:t>It carries sperm from the epididymis towards the urethra.</w:t>
      </w:r>
    </w:p>
    <w:p>
      <w:r>
        <w:rPr>
          <w:b/>
        </w:rPr>
        <w:t xml:space="preserve">Distinguish between sperm and semen. </w:t>
      </w:r>
      <w:r>
        <w:t>Sperm is the male gamete; semen is the fluid containing sperm and glandular secretions.</w:t>
      </w:r>
    </w:p>
    <w:p>
      <w:pPr>
        <w:pStyle w:val="Heading2"/>
      </w:pPr>
      <w:r>
        <w:t>Homework</w:t>
      </w:r>
    </w:p>
    <w:p>
      <w:r>
        <w:t>Draw and label a simple male reproductive system and write the functions of the testes, epididymis, sperm duct and urethra.</w:t>
      </w:r>
    </w:p>
    <w:p>
      <w:pPr>
        <w:pStyle w:val="Heading2"/>
      </w:pPr>
      <w:r>
        <w:t>Differentiation</w:t>
      </w:r>
    </w:p>
    <w:p>
      <w:r>
        <w:t>Provide a labelled word bank for learners who need support. Challenge advanced learners to explain why the testes are located in the scrotum rather than deep inside the body.</w:t>
      </w:r>
    </w:p>
    <w:p>
      <w:pPr>
        <w:pStyle w:val="Heading2"/>
      </w:pPr>
      <w:r>
        <w:t>Teacher Reflection</w:t>
      </w:r>
    </w:p>
    <w:p>
      <w:r>
        <w:t>Were learners able to identify the structures and explain their functions accurately? Which terms caused difficulty? Did the diagrams/models support understanding? What needs reinforcement?</w:t>
      </w:r>
    </w:p>
    <w:p>
      <w:pPr>
        <w:pStyle w:val="Heading1"/>
      </w:pPr>
      <w:r>
        <w:t>PART III: LESSON NOTES</w:t>
      </w:r>
    </w:p>
    <w:p>
      <w:pPr>
        <w:pStyle w:val="Heading2"/>
      </w:pPr>
      <w:r>
        <w:t>THE MALE REPRODUCTIVE SYSTEM</w:t>
      </w:r>
    </w:p>
    <w:p>
      <w:r>
        <w:t>THE MALE REPRODUCTIVE SYSTEM</w:t>
        <w:br/>
        <w:br/>
        <w:t>The male reproductive system consists of organs that produce the male gamete, sperm, and help transport sperm during reproduction.</w:t>
        <w:br/>
        <w:br/>
        <w:t>MAJOR PARTS AND FUNCTIONS</w:t>
        <w:br/>
        <w:br/>
        <w:t>1. Testes – the testes produce sperm cells and the male sex hormone testosterone.</w:t>
        <w:br/>
        <w:t>2. Scrotum – the sac that holds the testes outside the main body cavity and helps maintain a suitable temperature for sperm production.</w:t>
        <w:br/>
        <w:t>3. Epididymis – a coiled tube where sperm are stored and mature.</w:t>
        <w:br/>
        <w:t>4. Sperm duct (vas deferens) – carries sperm from the epididymis towards the urethra.</w:t>
        <w:br/>
        <w:t>5. Seminal vesicles – produce fluid that contributes to semen and provides nutrients for sperm.</w:t>
        <w:br/>
        <w:t>6. Prostate gland – adds fluid to semen and contributes to the medium in which sperm are transported.</w:t>
        <w:br/>
        <w:t>7. Urethra – the tube through which semen leaves the body; it also carries urine at different times.</w:t>
        <w:br/>
        <w:t>8. Penis – the external organ through which semen can be released into the female reproductive tract during sexual intercourse.</w:t>
        <w:br/>
        <w:br/>
        <w:t>SPERM</w:t>
        <w:br/>
        <w:t>Sperm is the male gamete. It is microscopic and has a head containing genetic material, a middle region with many mitochondria for energy, and a tail that helps it move.</w:t>
        <w:br/>
        <w:br/>
        <w:t>PATHWAY OF SPERM</w:t>
        <w:br/>
        <w:t>Sperm produced in the testes mature in the epididymis. They then pass through the sperm duct and enter the urethra before leaving the body.</w:t>
        <w:br/>
        <w:br/>
        <w:t>Important distinction: semen is not the same as sperm. Semen is the fluid containing sperm together with secretions from glands such as the seminal vesicles and prostate gland.</w:t>
      </w:r>
    </w:p>
    <w:p>
      <w:pPr>
        <w:pStyle w:val="Heading2"/>
      </w:pPr>
      <w:r>
        <w:t>Guided Classroom Activity</w:t>
      </w:r>
    </w:p>
    <w:p>
      <w:pPr>
        <w:pStyle w:val="ListNumber"/>
      </w:pPr>
      <w:r>
        <w:t>Label the major parts on a male reproductive-system diagram.</w:t>
      </w:r>
    </w:p>
    <w:p>
      <w:pPr>
        <w:pStyle w:val="ListNumber"/>
      </w:pPr>
      <w:r>
        <w:t>Match each organ with its function.</w:t>
      </w:r>
    </w:p>
    <w:p>
      <w:pPr>
        <w:pStyle w:val="ListNumber"/>
      </w:pPr>
      <w:r>
        <w:t>Trace the pathway of sperm from the testes to the urethra.</w:t>
      </w:r>
    </w:p>
    <w:p>
      <w:pPr>
        <w:pStyle w:val="Heading2"/>
      </w:pPr>
      <w:r>
        <w:t>Teacher Questions and Expected Responses</w:t>
      </w:r>
    </w:p>
    <w:p>
      <w:r>
        <w:rPr>
          <w:b/>
        </w:rPr>
        <w:t xml:space="preserve">Q: </w:t>
      </w:r>
      <w:r>
        <w:t>Which organ produces sperm?</w:t>
      </w:r>
    </w:p>
    <w:p>
      <w:r>
        <w:rPr>
          <w:b/>
        </w:rPr>
        <w:t xml:space="preserve">Expected answer: </w:t>
      </w:r>
      <w:r>
        <w:t>The testes.</w:t>
      </w:r>
    </w:p>
    <w:p>
      <w:r>
        <w:rPr>
          <w:b/>
        </w:rPr>
        <w:t xml:space="preserve">Q: </w:t>
      </w:r>
      <w:r>
        <w:t>Where do sperm mature and become stored?</w:t>
      </w:r>
    </w:p>
    <w:p>
      <w:r>
        <w:rPr>
          <w:b/>
        </w:rPr>
        <w:t xml:space="preserve">Expected answer: </w:t>
      </w:r>
      <w:r>
        <w:t>In the epididymis.</w:t>
      </w:r>
    </w:p>
    <w:p>
      <w:r>
        <w:rPr>
          <w:b/>
        </w:rPr>
        <w:t xml:space="preserve">Q: </w:t>
      </w:r>
      <w:r>
        <w:t>What does the sperm duct do?</w:t>
      </w:r>
    </w:p>
    <w:p>
      <w:r>
        <w:rPr>
          <w:b/>
        </w:rPr>
        <w:t xml:space="preserve">Expected answer: </w:t>
      </w:r>
      <w:r>
        <w:t>It carries sperm from the epididymis towards the urethra.</w:t>
      </w:r>
    </w:p>
    <w:p>
      <w:r>
        <w:rPr>
          <w:b/>
        </w:rPr>
        <w:t xml:space="preserve">Q: </w:t>
      </w:r>
      <w:r>
        <w:t>What is semen?</w:t>
      </w:r>
    </w:p>
    <w:p>
      <w:r>
        <w:rPr>
          <w:b/>
        </w:rPr>
        <w:t xml:space="preserve">Expected answer: </w:t>
      </w:r>
      <w:r>
        <w:t>A fluid containing sperm and secretions from reproductive glands.</w:t>
      </w:r>
    </w:p>
    <w:p>
      <w:pPr>
        <w:pStyle w:val="Heading2"/>
      </w:pPr>
      <w:r>
        <w:t>Quick Check</w:t>
      </w:r>
    </w:p>
    <w:p>
      <w:r>
        <w:rPr>
          <w:b/>
        </w:rPr>
        <w:t xml:space="preserve">1. Name the organ that produces sperm. </w:t>
      </w:r>
      <w:r>
        <w:t>Answer: Testes.</w:t>
      </w:r>
    </w:p>
    <w:p>
      <w:r>
        <w:rPr>
          <w:b/>
        </w:rPr>
        <w:t xml:space="preserve">2. State two functions of the testes. </w:t>
      </w:r>
      <w:r>
        <w:t>Answer: They produce sperm and testosterone.</w:t>
      </w:r>
    </w:p>
    <w:p>
      <w:r>
        <w:rPr>
          <w:b/>
        </w:rPr>
        <w:t xml:space="preserve">3. What is the function of the epididymis? </w:t>
      </w:r>
      <w:r>
        <w:t>Answer: It is where sperm are stored and mature.</w:t>
      </w:r>
    </w:p>
    <w:p>
      <w:r>
        <w:rPr>
          <w:b/>
        </w:rPr>
        <w:t xml:space="preserve">4. What does the sperm duct do? </w:t>
      </w:r>
      <w:r>
        <w:t>Answer: It carries sperm from the epididymis towards the urethra.</w:t>
      </w:r>
    </w:p>
    <w:p>
      <w:r>
        <w:rPr>
          <w:b/>
        </w:rPr>
        <w:t xml:space="preserve">5. Distinguish between sperm and semen. </w:t>
      </w:r>
      <w:r>
        <w:t>Answer: Sperm is the male gamete; semen is the fluid containing sperm and glandular secretions.</w:t>
      </w:r>
    </w:p>
    <w:p>
      <w:pPr>
        <w:pStyle w:val="Heading2"/>
      </w:pPr>
      <w:r>
        <w:t>Lesson Summary</w:t>
      </w:r>
    </w:p>
    <w:p>
      <w:r>
        <w:t>The male reproductive system produces and transports sperm. The testes produce sperm and testosterone; sperm mature in the epididymis and travel through the sperm duct and urethra.</w:t>
      </w:r>
    </w:p>
    <w:p>
      <w:r>
        <w:br w:type="page"/>
      </w:r>
    </w:p>
    <w:p>
      <w:pPr>
        <w:pStyle w:val="Heading1"/>
      </w:pPr>
      <w:r>
        <w:t>PART II: LESSON PLAN 2</w:t>
      </w:r>
    </w:p>
    <w:p>
      <w:pPr>
        <w:pStyle w:val="Heading2"/>
      </w:pPr>
      <w:r>
        <w:t>The Female Reproductive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4</w:t>
            </w:r>
          </w:p>
        </w:tc>
      </w:tr>
      <w:tr>
        <w:tc>
          <w:tcPr>
            <w:tcW w:type="dxa" w:w="5112"/>
            <w:vAlign w:val="center"/>
            <w:shd w:fill="EAF2F8"/>
          </w:tcPr>
          <w:p>
            <w:r>
              <w:rPr>
                <w:sz w:val="18"/>
              </w:rPr>
              <w:t>Lesson</w:t>
            </w:r>
          </w:p>
        </w:tc>
        <w:tc>
          <w:tcPr>
            <w:tcW w:type="dxa" w:w="5112"/>
            <w:vAlign w:val="center"/>
          </w:tcPr>
          <w:p>
            <w:r>
              <w:rPr>
                <w:sz w:val="18"/>
              </w:rPr>
              <w:t>Lesson 2</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humans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the human reproductive system and process</w:t>
            </w:r>
          </w:p>
        </w:tc>
      </w:tr>
      <w:tr>
        <w:tc>
          <w:tcPr>
            <w:tcW w:type="dxa" w:w="5112"/>
            <w:vAlign w:val="center"/>
            <w:shd w:fill="EAF2F8"/>
          </w:tcPr>
          <w:p>
            <w:r>
              <w:rPr>
                <w:sz w:val="18"/>
              </w:rPr>
              <w:t>Previous knowledge</w:t>
            </w:r>
          </w:p>
        </w:tc>
        <w:tc>
          <w:tcPr>
            <w:tcW w:type="dxa" w:w="5112"/>
            <w:vAlign w:val="center"/>
          </w:tcPr>
          <w:p>
            <w:r>
              <w:rPr>
                <w:sz w:val="18"/>
              </w:rPr>
              <w:t>Learners understand that the female reproductive system produces the female gamete and provides a site for fertilisation and development of the embryo.</w:t>
            </w:r>
          </w:p>
        </w:tc>
      </w:tr>
      <w:tr>
        <w:tc>
          <w:tcPr>
            <w:tcW w:type="dxa" w:w="5112"/>
            <w:vAlign w:val="center"/>
            <w:shd w:fill="EAF2F8"/>
          </w:tcPr>
          <w:p>
            <w:r>
              <w:rPr>
                <w:sz w:val="18"/>
              </w:rPr>
              <w:t>Resources</w:t>
            </w:r>
          </w:p>
        </w:tc>
        <w:tc>
          <w:tcPr>
            <w:tcW w:type="dxa" w:w="5112"/>
            <w:vAlign w:val="center"/>
          </w:tcPr>
          <w:p>
            <w:r>
              <w:rPr>
                <w:sz w:val="18"/>
              </w:rPr>
              <w:t>Female reproductive-system chart; anatomical model; board and markers.</w:t>
            </w:r>
          </w:p>
        </w:tc>
      </w:tr>
      <w:tr>
        <w:tc>
          <w:tcPr>
            <w:tcW w:type="dxa" w:w="5112"/>
            <w:vAlign w:val="center"/>
            <w:shd w:fill="EAF2F8"/>
          </w:tcPr>
          <w:p>
            <w:r>
              <w:rPr>
                <w:sz w:val="18"/>
              </w:rPr>
              <w:t>Measurable objectives</w:t>
            </w:r>
          </w:p>
        </w:tc>
        <w:tc>
          <w:tcPr>
            <w:tcW w:type="dxa" w:w="5112"/>
            <w:vAlign w:val="center"/>
          </w:tcPr>
          <w:p>
            <w:r>
              <w:rPr>
                <w:sz w:val="18"/>
              </w:rPr>
              <w:t>Identify the major organs of the female reproductive system. State the functions of the major organs. Explain the roles of the ovaries, fallopian tubes, uterus and vagina. Describe ovulation and menstruation at a basic level.</w:t>
            </w:r>
          </w:p>
        </w:tc>
      </w:tr>
    </w:tbl>
    <w:p>
      <w:pPr>
        <w:pStyle w:val="Heading2"/>
      </w:pPr>
      <w:r>
        <w:t>Core Competencies</w:t>
      </w:r>
    </w:p>
    <w:p>
      <w:r>
        <w:t>Critical thinking and problem solving; communication and collaboration; personal development and leadership; creativity and innovation.</w:t>
      </w:r>
    </w:p>
    <w:p>
      <w:pPr>
        <w:pStyle w:val="Heading2"/>
      </w:pPr>
      <w:r>
        <w:t>Values / Attitudes</w:t>
      </w:r>
    </w:p>
    <w:p>
      <w:r>
        <w:t>Respect, responsibility, cooperation, self-discipline, tolerance and appreciation of human life.</w:t>
      </w:r>
    </w:p>
    <w:p>
      <w:pPr>
        <w:pStyle w:val="Heading2"/>
      </w:pPr>
      <w:r>
        <w:t>Lesson Development</w:t>
      </w:r>
    </w:p>
    <w:p>
      <w:pPr>
        <w:pStyle w:val="Heading3"/>
      </w:pPr>
      <w:r>
        <w:t>Starter – 8 minutes</w:t>
      </w:r>
    </w:p>
    <w:p>
      <w:r>
        <w:t>Ask learners to recall the female gamete and where it is produced. Introduce the female reproductive system.</w:t>
      </w:r>
    </w:p>
    <w:p>
      <w:pPr>
        <w:pStyle w:val="Heading3"/>
      </w:pPr>
      <w:r>
        <w:t>Development – 20 minutes</w:t>
      </w:r>
    </w:p>
    <w:p>
      <w:r>
        <w:t>Use the chart/model to identify ovaries, fallopian tubes (oviducts), uterus, cervix and vagina.</w:t>
      </w:r>
    </w:p>
    <w:p>
      <w:pPr>
        <w:pStyle w:val="Heading3"/>
      </w:pPr>
      <w:r>
        <w:t>Development – 12 minutes</w:t>
      </w:r>
    </w:p>
    <w:p>
      <w:r>
        <w:t>Explain the functions of each organ. Emphasise that ovaries produce ova and hormones; fertilisation commonly occurs in a fallopian tube; the uterus is where the embryo implants and develops.</w:t>
      </w:r>
    </w:p>
    <w:p>
      <w:pPr>
        <w:pStyle w:val="Heading3"/>
      </w:pPr>
      <w:r>
        <w:t>Learner activity – 12 minutes</w:t>
      </w:r>
    </w:p>
    <w:p>
      <w:r>
        <w:t>Learners label a diagram and match organs with functions. Discuss ovulation and the basic purpose of menstruation.</w:t>
      </w:r>
    </w:p>
    <w:p>
      <w:pPr>
        <w:pStyle w:val="Heading3"/>
      </w:pPr>
      <w:r>
        <w:t>Plenary – 8 minutes</w:t>
      </w:r>
    </w:p>
    <w:p>
      <w:r>
        <w:t>Review the pathway of an ovum and key functions.</w:t>
      </w:r>
    </w:p>
    <w:p>
      <w:pPr>
        <w:pStyle w:val="Heading2"/>
      </w:pPr>
      <w:r>
        <w:t>Assessment</w:t>
      </w:r>
    </w:p>
    <w:p>
      <w:pPr>
        <w:pStyle w:val="ListBullet"/>
      </w:pPr>
      <w:r>
        <w:t>Which organ produces ova?</w:t>
      </w:r>
    </w:p>
    <w:p>
      <w:pPr>
        <w:pStyle w:val="ListBullet"/>
      </w:pPr>
      <w:r>
        <w:t>Where does fertilisation commonly occur?</w:t>
      </w:r>
    </w:p>
    <w:p>
      <w:pPr>
        <w:pStyle w:val="ListBullet"/>
      </w:pPr>
      <w:r>
        <w:t>What is the function of the uterus?</w:t>
      </w:r>
    </w:p>
    <w:p>
      <w:pPr>
        <w:pStyle w:val="ListBullet"/>
      </w:pPr>
      <w:r>
        <w:t>Define ovulation.</w:t>
      </w:r>
    </w:p>
    <w:p>
      <w:pPr>
        <w:pStyle w:val="ListBullet"/>
      </w:pPr>
      <w:r>
        <w:t>What is menstruation?</w:t>
      </w:r>
    </w:p>
    <w:p>
      <w:pPr>
        <w:pStyle w:val="Heading2"/>
      </w:pPr>
      <w:r>
        <w:t>Marking / Expected Answers</w:t>
      </w:r>
    </w:p>
    <w:p>
      <w:r>
        <w:rPr>
          <w:b/>
        </w:rPr>
        <w:t xml:space="preserve">Which organ produces ova? </w:t>
      </w:r>
      <w:r>
        <w:t>Ovaries.</w:t>
      </w:r>
    </w:p>
    <w:p>
      <w:r>
        <w:rPr>
          <w:b/>
        </w:rPr>
        <w:t xml:space="preserve">Where does fertilisation commonly occur? </w:t>
      </w:r>
      <w:r>
        <w:t>Fallopian tube/oviduct.</w:t>
      </w:r>
    </w:p>
    <w:p>
      <w:r>
        <w:rPr>
          <w:b/>
        </w:rPr>
        <w:t xml:space="preserve">What is the function of the uterus? </w:t>
      </w:r>
      <w:r>
        <w:t>It is the organ where implantation occurs and where the embryo develops during pregnancy.</w:t>
      </w:r>
    </w:p>
    <w:p>
      <w:r>
        <w:rPr>
          <w:b/>
        </w:rPr>
        <w:t xml:space="preserve">Define ovulation. </w:t>
      </w:r>
      <w:r>
        <w:t>Release of a mature ovum from an ovary.</w:t>
      </w:r>
    </w:p>
    <w:p>
      <w:r>
        <w:rPr>
          <w:b/>
        </w:rPr>
        <w:t xml:space="preserve">What is menstruation? </w:t>
      </w:r>
      <w:r>
        <w:t>The shedding of the uterine lining through the vagina when pregnancy has not occurred.</w:t>
      </w:r>
    </w:p>
    <w:p>
      <w:pPr>
        <w:pStyle w:val="Heading2"/>
      </w:pPr>
      <w:r>
        <w:t>Homework</w:t>
      </w:r>
    </w:p>
    <w:p>
      <w:r>
        <w:t>Draw and label a simple female reproductive system and state the functions of the ovaries, fallopian tubes, uterus and vagina.</w:t>
      </w:r>
    </w:p>
    <w:p>
      <w:pPr>
        <w:pStyle w:val="Heading2"/>
      </w:pPr>
      <w:r>
        <w:t>Differentiation</w:t>
      </w:r>
    </w:p>
    <w:p>
      <w:r>
        <w:t>Use a clear labelled chart and word bank for support. Challenge advanced learners to explain the relationship between ovulation, fertilisation and menstruation.</w:t>
      </w:r>
    </w:p>
    <w:p>
      <w:pPr>
        <w:pStyle w:val="Heading2"/>
      </w:pPr>
      <w:r>
        <w:t>Teacher Reflection</w:t>
      </w:r>
    </w:p>
    <w:p>
      <w:r>
        <w:t>Were learners able to identify the structures and explain their functions accurately? Which terms caused difficulty? Did the diagrams/models support understanding? What needs reinforcement?</w:t>
      </w:r>
    </w:p>
    <w:p>
      <w:pPr>
        <w:pStyle w:val="Heading1"/>
      </w:pPr>
      <w:r>
        <w:t>PART III: LESSON NOTES</w:t>
      </w:r>
    </w:p>
    <w:p>
      <w:pPr>
        <w:pStyle w:val="Heading2"/>
      </w:pPr>
      <w:r>
        <w:t>THE FEMALE REPRODUCTIVE SYSTEM</w:t>
      </w:r>
    </w:p>
    <w:p>
      <w:r>
        <w:t>THE FEMALE REPRODUCTIVE SYSTEM</w:t>
        <w:br/>
        <w:br/>
        <w:t>The female reproductive system produces female gametes and provides the structures needed for fertilisation, implantation and development of a baby.</w:t>
        <w:br/>
        <w:br/>
        <w:t>MAJOR PARTS AND FUNCTIONS</w:t>
        <w:br/>
        <w:br/>
        <w:t>1. Ovaries – produce ova (egg cells) and female sex hormones such as oestrogen and progesterone.</w:t>
        <w:br/>
        <w:t>2. Fallopian tubes (oviducts) – tubes through which an ovum travels from an ovary towards the uterus. Fertilisation commonly occurs here.</w:t>
        <w:br/>
        <w:t>3. Uterus – muscular organ in which a fertilised egg implants and the embryo develops during pregnancy.</w:t>
        <w:br/>
        <w:t>4. Cervix – the lower, narrow part of the uterus that opens into the vagina.</w:t>
        <w:br/>
        <w:t>5. Vagina – muscular canal leading from the cervix to the outside of the body. It receives sperm during sexual intercourse and also forms the birth canal.</w:t>
        <w:br/>
        <w:br/>
        <w:t>OVULATION</w:t>
        <w:br/>
        <w:t>Ovulation is the release of a mature ovum from an ovary. In a typical menstrual cycle, an ovum is released approximately once during a cycle, although timing varies among individuals.</w:t>
        <w:br/>
        <w:br/>
        <w:t>MENSTRUATION</w:t>
        <w:br/>
        <w:t>If fertilisation does not occur and pregnancy does not begin, the thickened lining of the uterus breaks down and is discharged through the vagina. This is menstruation.</w:t>
        <w:br/>
        <w:br/>
        <w:t>The menstrual cycle is a normal biological process. Its timing can vary, particularly during adolescence.</w:t>
      </w:r>
    </w:p>
    <w:p>
      <w:pPr>
        <w:pStyle w:val="Heading2"/>
      </w:pPr>
      <w:r>
        <w:t>Guided Classroom Activity</w:t>
      </w:r>
    </w:p>
    <w:p>
      <w:pPr>
        <w:pStyle w:val="ListNumber"/>
      </w:pPr>
      <w:r>
        <w:t>Label the female reproductive-system diagram.</w:t>
      </w:r>
    </w:p>
    <w:p>
      <w:pPr>
        <w:pStyle w:val="ListNumber"/>
      </w:pPr>
      <w:r>
        <w:t>Match ovaries, fallopian tubes, uterus, cervix and vagina with their functions.</w:t>
      </w:r>
    </w:p>
    <w:p>
      <w:pPr>
        <w:pStyle w:val="ListNumber"/>
      </w:pPr>
      <w:r>
        <w:t>Explain what happens during ovulation and menstruation.</w:t>
      </w:r>
    </w:p>
    <w:p>
      <w:pPr>
        <w:pStyle w:val="Heading2"/>
      </w:pPr>
      <w:r>
        <w:t>Teacher Questions and Expected Responses</w:t>
      </w:r>
    </w:p>
    <w:p>
      <w:r>
        <w:rPr>
          <w:b/>
        </w:rPr>
        <w:t xml:space="preserve">Q: </w:t>
      </w:r>
      <w:r>
        <w:t>Which organ produces ova?</w:t>
      </w:r>
    </w:p>
    <w:p>
      <w:r>
        <w:rPr>
          <w:b/>
        </w:rPr>
        <w:t xml:space="preserve">Expected answer: </w:t>
      </w:r>
      <w:r>
        <w:t>The ovaries.</w:t>
      </w:r>
    </w:p>
    <w:p>
      <w:r>
        <w:rPr>
          <w:b/>
        </w:rPr>
        <w:t xml:space="preserve">Q: </w:t>
      </w:r>
      <w:r>
        <w:t>Where does fertilisation commonly occur?</w:t>
      </w:r>
    </w:p>
    <w:p>
      <w:r>
        <w:rPr>
          <w:b/>
        </w:rPr>
        <w:t xml:space="preserve">Expected answer: </w:t>
      </w:r>
      <w:r>
        <w:t>In a fallopian tube.</w:t>
      </w:r>
    </w:p>
    <w:p>
      <w:r>
        <w:rPr>
          <w:b/>
        </w:rPr>
        <w:t xml:space="preserve">Q: </w:t>
      </w:r>
      <w:r>
        <w:t>Where does the embryo implant?</w:t>
      </w:r>
    </w:p>
    <w:p>
      <w:r>
        <w:rPr>
          <w:b/>
        </w:rPr>
        <w:t xml:space="preserve">Expected answer: </w:t>
      </w:r>
      <w:r>
        <w:t>In the lining of the uterus.</w:t>
      </w:r>
    </w:p>
    <w:p>
      <w:r>
        <w:rPr>
          <w:b/>
        </w:rPr>
        <w:t xml:space="preserve">Q: </w:t>
      </w:r>
      <w:r>
        <w:t>What is ovulation?</w:t>
      </w:r>
    </w:p>
    <w:p>
      <w:r>
        <w:rPr>
          <w:b/>
        </w:rPr>
        <w:t xml:space="preserve">Expected answer: </w:t>
      </w:r>
      <w:r>
        <w:t>Release of a mature ovum from an ovary.</w:t>
      </w:r>
    </w:p>
    <w:p>
      <w:r>
        <w:rPr>
          <w:b/>
        </w:rPr>
        <w:t xml:space="preserve">Q: </w:t>
      </w:r>
      <w:r>
        <w:t>What is menstruation?</w:t>
      </w:r>
    </w:p>
    <w:p>
      <w:r>
        <w:rPr>
          <w:b/>
        </w:rPr>
        <w:t xml:space="preserve">Expected answer: </w:t>
      </w:r>
      <w:r>
        <w:t>Shedding of the uterine lining through the vagina when pregnancy has not occurred.</w:t>
      </w:r>
    </w:p>
    <w:p>
      <w:pPr>
        <w:pStyle w:val="Heading2"/>
      </w:pPr>
      <w:r>
        <w:t>Quick Check</w:t>
      </w:r>
    </w:p>
    <w:p>
      <w:r>
        <w:rPr>
          <w:b/>
        </w:rPr>
        <w:t xml:space="preserve">1. Which organ produces ova? </w:t>
      </w:r>
      <w:r>
        <w:t>Answer: Ovaries.</w:t>
      </w:r>
    </w:p>
    <w:p>
      <w:r>
        <w:rPr>
          <w:b/>
        </w:rPr>
        <w:t xml:space="preserve">2. Where does fertilisation commonly occur? </w:t>
      </w:r>
      <w:r>
        <w:t>Answer: Fallopian tube/oviduct.</w:t>
      </w:r>
    </w:p>
    <w:p>
      <w:r>
        <w:rPr>
          <w:b/>
        </w:rPr>
        <w:t xml:space="preserve">3. What is the function of the uterus? </w:t>
      </w:r>
      <w:r>
        <w:t>Answer: It is the organ where implantation occurs and where the embryo develops during pregnancy.</w:t>
      </w:r>
    </w:p>
    <w:p>
      <w:r>
        <w:rPr>
          <w:b/>
        </w:rPr>
        <w:t xml:space="preserve">4. Define ovulation. </w:t>
      </w:r>
      <w:r>
        <w:t>Answer: Release of a mature ovum from an ovary.</w:t>
      </w:r>
    </w:p>
    <w:p>
      <w:r>
        <w:rPr>
          <w:b/>
        </w:rPr>
        <w:t xml:space="preserve">5. What is menstruation? </w:t>
      </w:r>
      <w:r>
        <w:t>Answer: The shedding of the uterine lining through the vagina when pregnancy has not occurred.</w:t>
      </w:r>
    </w:p>
    <w:p>
      <w:pPr>
        <w:pStyle w:val="Heading2"/>
      </w:pPr>
      <w:r>
        <w:t>Lesson Summary</w:t>
      </w:r>
    </w:p>
    <w:p>
      <w:r>
        <w:t>The female reproductive system produces ova and provides the site for fertilisation, implantation and development. The ovaries produce ova, fertilisation commonly occurs in a fallopian tube, and the embryo implants in the uterus.</w:t>
      </w:r>
    </w:p>
    <w:p>
      <w:r>
        <w:br w:type="page"/>
      </w:r>
    </w:p>
    <w:p>
      <w:pPr>
        <w:pStyle w:val="Heading1"/>
      </w:pPr>
      <w:r>
        <w:t>PART II: LESSON PLAN 3</w:t>
      </w:r>
    </w:p>
    <w:p>
      <w:pPr>
        <w:pStyle w:val="Heading2"/>
      </w:pPr>
      <w:r>
        <w:t>Human Reproduction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4</w:t>
            </w:r>
          </w:p>
        </w:tc>
      </w:tr>
      <w:tr>
        <w:tc>
          <w:tcPr>
            <w:tcW w:type="dxa" w:w="5112"/>
            <w:vAlign w:val="center"/>
            <w:shd w:fill="EAF2F8"/>
          </w:tcPr>
          <w:p>
            <w:r>
              <w:rPr>
                <w:sz w:val="18"/>
              </w:rPr>
              <w:t>Lesson</w:t>
            </w:r>
          </w:p>
        </w:tc>
        <w:tc>
          <w:tcPr>
            <w:tcW w:type="dxa" w:w="5112"/>
            <w:vAlign w:val="center"/>
          </w:tcPr>
          <w:p>
            <w:r>
              <w:rPr>
                <w:sz w:val="18"/>
              </w:rPr>
              <w:t>Lesson 3</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Cycles – Life Cycle &amp; Reproduction</w:t>
            </w:r>
          </w:p>
        </w:tc>
      </w:tr>
      <w:tr>
        <w:tc>
          <w:tcPr>
            <w:tcW w:type="dxa" w:w="5112"/>
            <w:vAlign w:val="center"/>
            <w:shd w:fill="EAF2F8"/>
          </w:tcPr>
          <w:p>
            <w:r>
              <w:rPr>
                <w:sz w:val="18"/>
              </w:rPr>
              <w:t>Sub-strand</w:t>
            </w:r>
          </w:p>
        </w:tc>
        <w:tc>
          <w:tcPr>
            <w:tcW w:type="dxa" w:w="5112"/>
            <w:vAlign w:val="center"/>
          </w:tcPr>
          <w:p>
            <w:r>
              <w:rPr>
                <w:sz w:val="18"/>
              </w:rPr>
              <w:t>Reproduction in humans</w:t>
            </w:r>
          </w:p>
        </w:tc>
      </w:tr>
      <w:tr>
        <w:tc>
          <w:tcPr>
            <w:tcW w:type="dxa" w:w="5112"/>
            <w:vAlign w:val="center"/>
            <w:shd w:fill="EAF2F8"/>
          </w:tcPr>
          <w:p>
            <w:r>
              <w:rPr>
                <w:sz w:val="18"/>
              </w:rPr>
              <w:t>Content Standard / Code</w:t>
            </w:r>
          </w:p>
        </w:tc>
        <w:tc>
          <w:tcPr>
            <w:tcW w:type="dxa" w:w="5112"/>
            <w:vAlign w:val="center"/>
          </w:tcPr>
          <w:p>
            <w:r>
              <w:rPr>
                <w:sz w:val="18"/>
              </w:rPr>
              <w:t>B9.2.2.1</w:t>
            </w:r>
          </w:p>
        </w:tc>
      </w:tr>
      <w:tr>
        <w:tc>
          <w:tcPr>
            <w:tcW w:type="dxa" w:w="5112"/>
            <w:vAlign w:val="center"/>
            <w:shd w:fill="EAF2F8"/>
          </w:tcPr>
          <w:p>
            <w:r>
              <w:rPr>
                <w:sz w:val="18"/>
              </w:rPr>
              <w:t>Scheme focus</w:t>
            </w:r>
          </w:p>
        </w:tc>
        <w:tc>
          <w:tcPr>
            <w:tcW w:type="dxa" w:w="5112"/>
            <w:vAlign w:val="center"/>
          </w:tcPr>
          <w:p>
            <w:r>
              <w:rPr>
                <w:sz w:val="18"/>
              </w:rPr>
              <w:t>Discuss the human reproductive system and process</w:t>
            </w:r>
          </w:p>
        </w:tc>
      </w:tr>
      <w:tr>
        <w:tc>
          <w:tcPr>
            <w:tcW w:type="dxa" w:w="5112"/>
            <w:vAlign w:val="center"/>
            <w:shd w:fill="EAF2F8"/>
          </w:tcPr>
          <w:p>
            <w:r>
              <w:rPr>
                <w:sz w:val="18"/>
              </w:rPr>
              <w:t>Previous knowledge</w:t>
            </w:r>
          </w:p>
        </w:tc>
        <w:tc>
          <w:tcPr>
            <w:tcW w:type="dxa" w:w="5112"/>
            <w:vAlign w:val="center"/>
          </w:tcPr>
          <w:p>
            <w:r>
              <w:rPr>
                <w:sz w:val="18"/>
              </w:rPr>
              <w:t>Learners have studied the male and female reproductive systems and understand sperm and ova as male and female gametes.</w:t>
            </w:r>
          </w:p>
        </w:tc>
      </w:tr>
      <w:tr>
        <w:tc>
          <w:tcPr>
            <w:tcW w:type="dxa" w:w="5112"/>
            <w:vAlign w:val="center"/>
            <w:shd w:fill="EAF2F8"/>
          </w:tcPr>
          <w:p>
            <w:r>
              <w:rPr>
                <w:sz w:val="18"/>
              </w:rPr>
              <w:t>Resources</w:t>
            </w:r>
          </w:p>
        </w:tc>
        <w:tc>
          <w:tcPr>
            <w:tcW w:type="dxa" w:w="5112"/>
            <w:vAlign w:val="center"/>
          </w:tcPr>
          <w:p>
            <w:r>
              <w:rPr>
                <w:sz w:val="18"/>
              </w:rPr>
              <w:t>Human reproduction chart; model showing reproductive organs; board and markers.</w:t>
            </w:r>
          </w:p>
        </w:tc>
      </w:tr>
      <w:tr>
        <w:tc>
          <w:tcPr>
            <w:tcW w:type="dxa" w:w="5112"/>
            <w:vAlign w:val="center"/>
            <w:shd w:fill="EAF2F8"/>
          </w:tcPr>
          <w:p>
            <w:r>
              <w:rPr>
                <w:sz w:val="18"/>
              </w:rPr>
              <w:t>Measurable objectives</w:t>
            </w:r>
          </w:p>
        </w:tc>
        <w:tc>
          <w:tcPr>
            <w:tcW w:type="dxa" w:w="5112"/>
            <w:vAlign w:val="center"/>
          </w:tcPr>
          <w:p>
            <w:r>
              <w:rPr>
                <w:sz w:val="18"/>
              </w:rPr>
              <w:t>Explain the meaning of fertilisation in humans. Describe where fertilisation commonly occurs. Explain implantation in simple terms. Outline the main stages from fertilisation to birth at an appropriate basic 9 level. Demonstrate responsible and respectful attitudes towards reproductive health.</w:t>
            </w:r>
          </w:p>
        </w:tc>
      </w:tr>
    </w:tbl>
    <w:p>
      <w:pPr>
        <w:pStyle w:val="Heading2"/>
      </w:pPr>
      <w:r>
        <w:t>Core Competencies</w:t>
      </w:r>
    </w:p>
    <w:p>
      <w:r>
        <w:t>Critical thinking and problem solving; communication and collaboration; personal development and leadership; creativity and innovation.</w:t>
      </w:r>
    </w:p>
    <w:p>
      <w:pPr>
        <w:pStyle w:val="Heading2"/>
      </w:pPr>
      <w:r>
        <w:t>Values / Attitudes</w:t>
      </w:r>
    </w:p>
    <w:p>
      <w:r>
        <w:t>Respect, responsibility, cooperation, self-discipline, tolerance and appreciation of human life.</w:t>
      </w:r>
    </w:p>
    <w:p>
      <w:pPr>
        <w:pStyle w:val="Heading2"/>
      </w:pPr>
      <w:r>
        <w:t>Lesson Development</w:t>
      </w:r>
    </w:p>
    <w:p>
      <w:pPr>
        <w:pStyle w:val="Heading3"/>
      </w:pPr>
      <w:r>
        <w:t>Starter – 8 minutes</w:t>
      </w:r>
    </w:p>
    <w:p>
      <w:r>
        <w:t>Review the male and female gametes and ask where they meet during reproduction.</w:t>
      </w:r>
    </w:p>
    <w:p>
      <w:pPr>
        <w:pStyle w:val="Heading3"/>
      </w:pPr>
      <w:r>
        <w:t>Development – 15 minutes</w:t>
      </w:r>
    </w:p>
    <w:p>
      <w:r>
        <w:t>Explain fertilisation as fusion of a sperm and an ovum, usually in a fallopian tube. Introduce the fertilised egg and early cell division.</w:t>
      </w:r>
    </w:p>
    <w:p>
      <w:pPr>
        <w:pStyle w:val="Heading3"/>
      </w:pPr>
      <w:r>
        <w:t>Development – 15 minutes</w:t>
      </w:r>
    </w:p>
    <w:p>
      <w:r>
        <w:t>Explain implantation: the developing embryo attaches to the lining of the uterus. Discuss the placenta and umbilical cord at a basic level as structures involved in exchange between mother and developing baby.</w:t>
      </w:r>
    </w:p>
    <w:p>
      <w:pPr>
        <w:pStyle w:val="Heading3"/>
      </w:pPr>
      <w:r>
        <w:t>Learner activity – 12 minutes</w:t>
      </w:r>
    </w:p>
    <w:p>
      <w:r>
        <w:t>Groups arrange sequence cards: ovulation → sperm reaches ovum → fertilisation → cell division → implantation → embryo/fetus development → birth.</w:t>
      </w:r>
    </w:p>
    <w:p>
      <w:pPr>
        <w:pStyle w:val="Heading3"/>
      </w:pPr>
      <w:r>
        <w:t>Plenary – 10 minutes</w:t>
      </w:r>
    </w:p>
    <w:p>
      <w:r>
        <w:t>Review the process and reinforce respectful, factual discussion of human reproduction.</w:t>
      </w:r>
    </w:p>
    <w:p>
      <w:pPr>
        <w:pStyle w:val="Heading2"/>
      </w:pPr>
      <w:r>
        <w:t>Assessment</w:t>
      </w:r>
    </w:p>
    <w:p>
      <w:pPr>
        <w:pStyle w:val="ListBullet"/>
      </w:pPr>
      <w:r>
        <w:t>Define fertilisation.</w:t>
      </w:r>
    </w:p>
    <w:p>
      <w:pPr>
        <w:pStyle w:val="ListBullet"/>
      </w:pPr>
      <w:r>
        <w:t>Where does fertilisation commonly occur?</w:t>
      </w:r>
    </w:p>
    <w:p>
      <w:pPr>
        <w:pStyle w:val="ListBullet"/>
      </w:pPr>
      <w:r>
        <w:t>What is a zygote?</w:t>
      </w:r>
    </w:p>
    <w:p>
      <w:pPr>
        <w:pStyle w:val="ListBullet"/>
      </w:pPr>
      <w:r>
        <w:t>What is implantation?</w:t>
      </w:r>
    </w:p>
    <w:p>
      <w:pPr>
        <w:pStyle w:val="ListBullet"/>
      </w:pPr>
      <w:r>
        <w:t>State two functions associated with the placenta.</w:t>
      </w:r>
    </w:p>
    <w:p>
      <w:pPr>
        <w:pStyle w:val="Heading2"/>
      </w:pPr>
      <w:r>
        <w:t>Marking / Expected Answers</w:t>
      </w:r>
    </w:p>
    <w:p>
      <w:r>
        <w:rPr>
          <w:b/>
        </w:rPr>
        <w:t xml:space="preserve">Define fertilisation. </w:t>
      </w:r>
      <w:r>
        <w:t>Fusion of a sperm and an ovum.</w:t>
      </w:r>
    </w:p>
    <w:p>
      <w:r>
        <w:rPr>
          <w:b/>
        </w:rPr>
        <w:t xml:space="preserve">Where does fertilisation commonly occur? </w:t>
      </w:r>
      <w:r>
        <w:t>Usually in a fallopian tube.</w:t>
      </w:r>
    </w:p>
    <w:p>
      <w:r>
        <w:rPr>
          <w:b/>
        </w:rPr>
        <w:t xml:space="preserve">What is a zygote? </w:t>
      </w:r>
      <w:r>
        <w:t>The cell formed immediately after fertilisation.</w:t>
      </w:r>
    </w:p>
    <w:p>
      <w:r>
        <w:rPr>
          <w:b/>
        </w:rPr>
        <w:t xml:space="preserve">What is implantation? </w:t>
      </w:r>
      <w:r>
        <w:t>Attachment of the developing embryo to the lining of the uterus.</w:t>
      </w:r>
    </w:p>
    <w:p>
      <w:r>
        <w:rPr>
          <w:b/>
        </w:rPr>
        <w:t xml:space="preserve">State two functions associated with the placenta. </w:t>
      </w:r>
      <w:r>
        <w:t>It provides a site for exchange of oxygen/nutrients and removal of waste products between mother and developing baby.</w:t>
      </w:r>
    </w:p>
    <w:p>
      <w:pPr>
        <w:pStyle w:val="Heading2"/>
      </w:pPr>
      <w:r>
        <w:t>Homework</w:t>
      </w:r>
    </w:p>
    <w:p>
      <w:r>
        <w:t>Write the stages of human reproduction from fertilisation to implantation in the correct order. Add a simple labelled diagram showing where fertilisation and implantation occur.</w:t>
      </w:r>
    </w:p>
    <w:p>
      <w:pPr>
        <w:pStyle w:val="Heading2"/>
      </w:pPr>
      <w:r>
        <w:t>Differentiation</w:t>
      </w:r>
    </w:p>
    <w:p>
      <w:r>
        <w:t>Use sequence cards and diagrams for learners who need support. Challenge advanced learners to explain why the uterus is suited to supporting development during pregnancy.</w:t>
      </w:r>
    </w:p>
    <w:p>
      <w:pPr>
        <w:pStyle w:val="Heading2"/>
      </w:pPr>
      <w:r>
        <w:t>Teacher Reflection</w:t>
      </w:r>
    </w:p>
    <w:p>
      <w:r>
        <w:t>Were learners able to identify the structures and explain their functions accurately? Which terms caused difficulty? Did the diagrams/models support understanding? What needs reinforcement?</w:t>
      </w:r>
    </w:p>
    <w:p>
      <w:pPr>
        <w:pStyle w:val="Heading1"/>
      </w:pPr>
      <w:r>
        <w:t>PART III: LESSON NOTES</w:t>
      </w:r>
    </w:p>
    <w:p>
      <w:pPr>
        <w:pStyle w:val="Heading2"/>
      </w:pPr>
      <w:r>
        <w:t>HUMAN REPRODUCTION</w:t>
      </w:r>
    </w:p>
    <w:p>
      <w:r>
        <w:t>HUMAN REPRODUCTION</w:t>
        <w:br/>
        <w:br/>
        <w:t>Human reproduction is sexual reproduction. It involves the male gamete, sperm, and the female gamete, ovum.</w:t>
        <w:br/>
        <w:br/>
        <w:t>FERTILISATION</w:t>
        <w:br/>
        <w:t>Fertilisation is the fusion of a male gamete (sperm) and a female gamete (ovum) to form a zygote. In humans, fertilisation commonly occurs in a fallopian tube.</w:t>
        <w:br/>
        <w:br/>
        <w:t>BASIC SEQUENCE</w:t>
        <w:br/>
        <w:t>1. An ovum is released from an ovary during ovulation.</w:t>
        <w:br/>
        <w:t>2. Sperm may enter the female reproductive tract during sexual intercourse.</w:t>
        <w:br/>
        <w:t>3. A sperm may meet and fuse with the ovum in a fallopian tube.</w:t>
        <w:br/>
        <w:t>4. Fertilisation produces a zygote.</w:t>
        <w:br/>
        <w:t>5. The zygote divides repeatedly as it moves towards the uterus.</w:t>
        <w:br/>
        <w:t>6. The developing embryo attaches to the lining of the uterus. This is implantation.</w:t>
        <w:br/>
        <w:t>7. The embryo continues to develop and later becomes a fetus.</w:t>
        <w:br/>
        <w:t>8. During pregnancy, the placenta and umbilical cord are involved in supplying the developing baby with oxygen and nutrients and removing waste products.</w:t>
        <w:br/>
        <w:t>9. At the end of pregnancy, the baby is born.</w:t>
        <w:br/>
        <w:br/>
        <w:t>PLACENTA</w:t>
        <w:br/>
        <w:t>The placenta is a temporary organ that develops during pregnancy. It provides a surface for exchange of substances between the mother and developing baby. Maternal and fetal blood do not normally mix directly; substances move across the placenta.</w:t>
        <w:br/>
        <w:br/>
        <w:t>EMBRYO AND FETUS</w:t>
        <w:br/>
        <w:t>The embryo is the early developing stage after implantation. Later in pregnancy, the developing baby is referred to as a fetus.</w:t>
        <w:br/>
        <w:br/>
        <w:t>RESPONSIBLE REPRODUCTIVE HEALTH</w:t>
        <w:br/>
        <w:t>Reproductive health includes understanding body changes, maintaining personal hygiene, seeking reliable health information, respecting personal boundaries and making responsible decisions. Discussions in class should remain factual, respectful and age-appropriate.</w:t>
      </w:r>
    </w:p>
    <w:p>
      <w:pPr>
        <w:pStyle w:val="Heading2"/>
      </w:pPr>
      <w:r>
        <w:t>Guided Classroom Activity</w:t>
      </w:r>
    </w:p>
    <w:p>
      <w:pPr>
        <w:pStyle w:val="ListNumber"/>
      </w:pPr>
      <w:r>
        <w:t>Arrange the reproduction sequence in the correct order.</w:t>
      </w:r>
    </w:p>
    <w:p>
      <w:pPr>
        <w:pStyle w:val="ListNumber"/>
      </w:pPr>
      <w:r>
        <w:t>Explain fertilisation to a partner using the words sperm, ovum, zygote and fallopian tube.</w:t>
      </w:r>
    </w:p>
    <w:p>
      <w:pPr>
        <w:pStyle w:val="ListNumber"/>
      </w:pPr>
      <w:r>
        <w:t>Identify where implantation occurs on the chart.</w:t>
      </w:r>
    </w:p>
    <w:p>
      <w:pPr>
        <w:pStyle w:val="Heading2"/>
      </w:pPr>
      <w:r>
        <w:t>Teacher Questions and Expected Responses</w:t>
      </w:r>
    </w:p>
    <w:p>
      <w:r>
        <w:rPr>
          <w:b/>
        </w:rPr>
        <w:t xml:space="preserve">Q: </w:t>
      </w:r>
      <w:r>
        <w:t>What is fertilisation?</w:t>
      </w:r>
    </w:p>
    <w:p>
      <w:r>
        <w:rPr>
          <w:b/>
        </w:rPr>
        <w:t xml:space="preserve">Expected answer: </w:t>
      </w:r>
      <w:r>
        <w:t>Fusion of a sperm and an ovum to form a zygote.</w:t>
      </w:r>
    </w:p>
    <w:p>
      <w:r>
        <w:rPr>
          <w:b/>
        </w:rPr>
        <w:t xml:space="preserve">Q: </w:t>
      </w:r>
      <w:r>
        <w:t>Where does fertilisation commonly occur?</w:t>
      </w:r>
    </w:p>
    <w:p>
      <w:r>
        <w:rPr>
          <w:b/>
        </w:rPr>
        <w:t xml:space="preserve">Expected answer: </w:t>
      </w:r>
      <w:r>
        <w:t>In a fallopian tube.</w:t>
      </w:r>
    </w:p>
    <w:p>
      <w:r>
        <w:rPr>
          <w:b/>
        </w:rPr>
        <w:t xml:space="preserve">Q: </w:t>
      </w:r>
      <w:r>
        <w:t>What is implantation?</w:t>
      </w:r>
    </w:p>
    <w:p>
      <w:r>
        <w:rPr>
          <w:b/>
        </w:rPr>
        <w:t xml:space="preserve">Expected answer: </w:t>
      </w:r>
      <w:r>
        <w:t>Attachment of the developing embryo to the lining of the uterus.</w:t>
      </w:r>
    </w:p>
    <w:p>
      <w:r>
        <w:rPr>
          <w:b/>
        </w:rPr>
        <w:t xml:space="preserve">Q: </w:t>
      </w:r>
      <w:r>
        <w:t>What is a zygote?</w:t>
      </w:r>
    </w:p>
    <w:p>
      <w:r>
        <w:rPr>
          <w:b/>
        </w:rPr>
        <w:t xml:space="preserve">Expected answer: </w:t>
      </w:r>
      <w:r>
        <w:t>The cell formed immediately after fertilisation.</w:t>
      </w:r>
    </w:p>
    <w:p>
      <w:r>
        <w:rPr>
          <w:b/>
        </w:rPr>
        <w:t xml:space="preserve">Q: </w:t>
      </w:r>
      <w:r>
        <w:t>What is the role of the placenta?</w:t>
      </w:r>
    </w:p>
    <w:p>
      <w:r>
        <w:rPr>
          <w:b/>
        </w:rPr>
        <w:t xml:space="preserve">Expected answer: </w:t>
      </w:r>
      <w:r>
        <w:t>It provides a site for exchange of oxygen, nutrients and waste products between mother and developing baby.</w:t>
      </w:r>
    </w:p>
    <w:p>
      <w:pPr>
        <w:pStyle w:val="Heading2"/>
      </w:pPr>
      <w:r>
        <w:t>Quick Check</w:t>
      </w:r>
    </w:p>
    <w:p>
      <w:r>
        <w:rPr>
          <w:b/>
        </w:rPr>
        <w:t xml:space="preserve">1. Define fertilisation. </w:t>
      </w:r>
      <w:r>
        <w:t>Answer: Fusion of a sperm and an ovum.</w:t>
      </w:r>
    </w:p>
    <w:p>
      <w:r>
        <w:rPr>
          <w:b/>
        </w:rPr>
        <w:t xml:space="preserve">2. Where does fertilisation commonly occur? </w:t>
      </w:r>
      <w:r>
        <w:t>Answer: Usually in a fallopian tube.</w:t>
      </w:r>
    </w:p>
    <w:p>
      <w:r>
        <w:rPr>
          <w:b/>
        </w:rPr>
        <w:t xml:space="preserve">3. What is a zygote? </w:t>
      </w:r>
      <w:r>
        <w:t>Answer: The cell formed immediately after fertilisation.</w:t>
      </w:r>
    </w:p>
    <w:p>
      <w:r>
        <w:rPr>
          <w:b/>
        </w:rPr>
        <w:t xml:space="preserve">4. What is implantation? </w:t>
      </w:r>
      <w:r>
        <w:t>Answer: Attachment of the developing embryo to the lining of the uterus.</w:t>
      </w:r>
    </w:p>
    <w:p>
      <w:r>
        <w:rPr>
          <w:b/>
        </w:rPr>
        <w:t xml:space="preserve">5. State two functions associated with the placenta. </w:t>
      </w:r>
      <w:r>
        <w:t>Answer: It provides a site for exchange of oxygen/nutrients and removal of waste products between mother and developing baby.</w:t>
      </w:r>
    </w:p>
    <w:p>
      <w:pPr>
        <w:pStyle w:val="Heading2"/>
      </w:pPr>
      <w:r>
        <w:t>Lesson Summary</w:t>
      </w:r>
    </w:p>
    <w:p>
      <w:r>
        <w:t>Human reproduction involves sperm and ova. Fertilisation commonly occurs in a fallopian tube, producing a zygote. The developing embryo later implants in the uterus and continues developing during pregnancy.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Science – Term 1 – Week 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