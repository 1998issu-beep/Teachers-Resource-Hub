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15</w:t>
      </w:r>
    </w:p>
    <w:p>
      <w:pPr>
        <w:pStyle w:val="Heading1"/>
        <w:spacing w:after="150" w:before="300"/>
      </w:pPr>
      <w:r>
        <w:t>WEEK 15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End-of-Term Examination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hour 30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Coverage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Weeks 1 to 13 only (no content beyond what was taught in the term)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This week is set aside for the End-of-Term Examination. No new instructional content is introduced. The examination below assesses only the content taught in Weeks 1 to 13.</w:t>
      </w:r>
    </w:p>
    <w:p>
      <w:r>
        <w:br w:type="page"/>
      </w:r>
    </w:p>
    <w:p>
      <w:pPr>
        <w:pStyle w:val="Heading1"/>
        <w:spacing w:after="150" w:before="300"/>
      </w:pPr>
      <w:r>
        <w:t>PART II — EXAMINATION PAPER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hour 30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Instructions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Answer all questions in Section A and all questions in Section 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Section A carries 20 marks. Section B carries 80 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Show all necessary working in Section B; marks may be awarded for correct method even where the final answer is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Write your answers clearly in the spaces or answer booklet provided.</w:t>
      </w:r>
    </w:p>
    <w:p>
      <w:pPr>
        <w:pStyle w:val="Heading2"/>
        <w:spacing w:after="120" w:before="240"/>
      </w:pPr>
      <w:r>
        <w:t>SECTION A — OBJECTIVE QUESTIONS (20 marks)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Choose the correct answer from options A to D for each question. [1 mark each]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1. What is the value of the digit 6 in 3,647,201?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6    B. 60    C. 6,000    D. 600,000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2. Round 758,432 to the nearest thousand.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758,000    B. 759,000    C. 758,400    D. 760,000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3. Which of the following is a negative integer?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0    B. 7    C. -5    D. 3.5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4. Evaluate: (-8) + (-3)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11    B. -11    C. 5    D. -5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5. Evaluate: (-6) x (+4)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24    B. -24    C. 10    D. -10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6. Which number is a factor of both 18 and 24?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5    B. 6    C. 7    D. 9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7. What is the LCM of 4 and 6?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10    B. 12    C. 24    D. 2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8. Simplify: 3/8 + 1/4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4/12    B. 5/8    C. 1/2    D. 7/8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9. Convert 0.75 to a fraction in its simplest form.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75/100    B. 3/4    C. 7/5    D. 1/4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10. Convert 2/5 to a percentage.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20%    B. 25%    C. 40%    D. 50%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11. Find 20% of 150.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15    B. 20    C. 30    D. 75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12. Simplify the ratio 12:18 to its lowest terms.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6:9    B. 2:3    C. 3:2    D. 4:6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13. Share GHS 50 in the ratio 2:3. What is the smaller share?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GHS 10    B. GHS 20    C. GHS 25    D. GHS 30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14. What is the next term in the pattern 3, 6, 12, 24, __?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30    B. 36    C. 48    D. 27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15. Which of the following is a term in the expression 5x - 3y + 7?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5    B. -3y    C. x    D. 7y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16. Simplify: 4a + 3a - a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8a    B. 6a    C. 7a    D. 5a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17. Evaluate 3x + 2 when x = 4.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9    B. 10    C. 14    D. 12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18. Solve: x + 6 = 13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 = 6    B. x = 7    C. x = 19    D. x = 8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19. Solve: 3x = 21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x = 63    B. x = 18    C. x = 7    D. x = 24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>20. Which of the following best describes an equation?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>A. A statement with only numbers    B. A statement where two expressions are equal    C. A list of terms    D. A pattern of shapes</w:t>
      </w:r>
    </w:p>
    <w:p>
      <w:r>
        <w:br w:type="page"/>
      </w:r>
    </w:p>
    <w:p>
      <w:pPr>
        <w:pStyle w:val="Heading2"/>
        <w:spacing w:after="120" w:before="240"/>
      </w:pPr>
      <w:r>
        <w:t>SECTION B — STRUCTURED QUESTIONS (80 marks)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Answer all eight questions. Each question carries 10 marks.</w:t>
      </w:r>
    </w:p>
    <w:p>
      <w:pPr>
        <w:pStyle w:val="Heading3"/>
        <w:spacing w:after="100" w:before="200"/>
      </w:pPr>
      <w:r>
        <w:t>Question 1: Whole Numbers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Write 5,207,349 in words.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State the place value of the digit 2 in 5,207,349.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Round 5,207,349 to the nearest ten thousand.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Arrange the following numbers in ascending order: 5,207,349; 5,027,943; 5,270,394 [3 marks]</w:t>
      </w:r>
    </w:p>
    <w:p>
      <w:pPr>
        <w:pStyle w:val="Heading3"/>
        <w:spacing w:after="100" w:before="200"/>
      </w:pPr>
      <w:r>
        <w:t>Question 2: Integers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Evaluate: (-15) + 9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Evaluate: (-4) - (-10)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Evaluate: (-7) x (-3)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Evaluate: (-36) ÷ 6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(e) The temperature at dawn was -6°C. It rose by 11°C by noon. What was the temperature at noon? [2 marks]</w:t>
      </w:r>
    </w:p>
    <w:p>
      <w:pPr>
        <w:pStyle w:val="Heading3"/>
        <w:spacing w:after="100" w:before="200"/>
      </w:pPr>
      <w:r>
        <w:t>Question 3: Factors, Multiples, HCF and LCM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List all the factors of 48.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Find the HCF of 36 and 54 using prime factorization.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Find the LCM of 9 and 12. [4 marks]</w:t>
      </w:r>
    </w:p>
    <w:p>
      <w:pPr>
        <w:pStyle w:val="Heading3"/>
        <w:spacing w:after="100" w:before="200"/>
      </w:pPr>
      <w:r>
        <w:t>Question 4: Fractions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Simplify: 2/3 + 1/6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Simplify: 5/8 - 1/4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Simplify: 3/4 x 2/9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Simplify: 4/5 ÷ 2/3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(e) Convert 5/8 to a decimal. [2 marks]</w:t>
      </w:r>
    </w:p>
    <w:p>
      <w:pPr>
        <w:pStyle w:val="Heading3"/>
        <w:spacing w:after="100" w:before="200"/>
      </w:pPr>
      <w:r>
        <w:t>Question 5: Percentages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Convert 0.32 to a percentage.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Convert 45% to a fraction in its simplest form.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Find 35% of GHS 240.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In a school of 600 students, 40% are boys. How many students are girls? [3 marks]</w:t>
      </w:r>
    </w:p>
    <w:p>
      <w:pPr>
        <w:pStyle w:val="Heading3"/>
        <w:spacing w:after="100" w:before="200"/>
      </w:pPr>
      <w:r>
        <w:t>Question 6: Ratio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Express the ratio 24:36 in its simplest form.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Share GHS 96 between two people in the ratio 3:5. [4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A map has a scale of 1:20,000. Find the actual distance represented by 6 cm on the map, in metres. [4 marks]</w:t>
      </w:r>
    </w:p>
    <w:p>
      <w:pPr>
        <w:pStyle w:val="Heading3"/>
        <w:spacing w:after="100" w:before="200"/>
      </w:pPr>
      <w:r>
        <w:t>Question 7: Patterns and Algebraic Expressions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Find the next two terms of the pattern: 4, 9, 14, 19, __, __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Describe, in words, the rule for the pattern in (a).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Simplify: 6x + 4y - 2x + y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Evaluate 3a - 2b when a = 5 and b = 3. [3 marks]</w:t>
      </w:r>
    </w:p>
    <w:p>
      <w:pPr>
        <w:pStyle w:val="Heading3"/>
        <w:spacing w:after="100" w:before="200"/>
      </w:pPr>
      <w:r>
        <w:t>Question 8: Linear Equations [10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(a) Solve: x + 8 = 20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(b) Solve: 5x = 45 [2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(c) Solve: 2x + 7 = 19 [3 marks]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(d) The sum of a number and 9 is 24. Form an equation and solve it to find the number. [3 marks]</w:t>
      </w:r>
    </w:p>
    <w:p>
      <w:r>
        <w:br w:type="page"/>
      </w:r>
    </w:p>
    <w:p>
      <w:pPr>
        <w:pStyle w:val="Heading1"/>
        <w:spacing w:after="150" w:before="300"/>
      </w:pPr>
      <w:r>
        <w:t>PART III — MARKING SCHEME</w:t>
      </w:r>
    </w:p>
    <w:p>
      <w:pPr>
        <w:pStyle w:val="Heading2"/>
        <w:spacing w:after="120" w:before="240"/>
      </w:pPr>
      <w:r>
        <w:t>Section A — Answers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3.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4.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5.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6.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7.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8.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9.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10.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11.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12.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13.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14.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15.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16.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17.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18.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19.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20. 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>Section B — Marking Guidance</w:t>
      </w:r>
    </w:p>
    <w:p>
      <w:pPr>
        <w:pStyle w:val="Heading3"/>
        <w:spacing w:after="100" w:before="200"/>
      </w:pPr>
      <w:r>
        <w:t>Question 1: Whole Numbers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Five million, two hundred and seven thousand, three hundred and forty-nine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Hundred-thousands (value 200,000)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5,210,000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5,027,943; 5,207,349; 5,270,394</w:t>
      </w:r>
    </w:p>
    <w:p>
      <w:pPr>
        <w:pStyle w:val="Heading3"/>
        <w:spacing w:after="100" w:before="200"/>
      </w:pPr>
      <w:r>
        <w:t>Question 2: Integers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-6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-6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(e) 5°C</w:t>
      </w:r>
    </w:p>
    <w:p>
      <w:pPr>
        <w:pStyle w:val="Heading3"/>
        <w:spacing w:after="100" w:before="200"/>
      </w:pPr>
      <w:r>
        <w:t>Question 3: Factors, Multiples, HCF and LCM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1, 2, 3, 4, 6, 8, 12, 16, 24, 48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36 = 2² x 3², 54 = 2 x 3³; HCF = 2 x 3² = 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LCM = 36</w:t>
      </w:r>
    </w:p>
    <w:p>
      <w:pPr>
        <w:pStyle w:val="Heading3"/>
        <w:spacing w:after="100" w:before="200"/>
      </w:pPr>
      <w:r>
        <w:t>Question 4: Fractions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5/6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3/8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1/6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6/5 = 1 1/5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(e) 0.625</w:t>
      </w:r>
    </w:p>
    <w:p>
      <w:pPr>
        <w:pStyle w:val="Heading3"/>
        <w:spacing w:after="100" w:before="200"/>
      </w:pPr>
      <w:r>
        <w:t>Question 5: Percentages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32%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9/20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GHS 84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360 girls (60% of 600)</w:t>
      </w:r>
    </w:p>
    <w:p>
      <w:pPr>
        <w:pStyle w:val="Heading3"/>
        <w:spacing w:after="100" w:before="200"/>
      </w:pPr>
      <w:r>
        <w:t>Question 6: Ratio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2:3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Total parts = 8; one part = GHS 12; shares = GHS 36 and GHS 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Actual distance = 6 x 20,000 cm = 120,000 cm = 1,200 m</w:t>
      </w:r>
    </w:p>
    <w:p>
      <w:pPr>
        <w:pStyle w:val="Heading3"/>
        <w:spacing w:after="100" w:before="200"/>
      </w:pPr>
      <w:r>
        <w:t>Question 7: Patterns and Algebraic Expressions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24, 29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Start at 4 and add 5 each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4x + 5y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3(5) - 2(3) = 15 - 6 = 9</w:t>
      </w:r>
    </w:p>
    <w:p>
      <w:pPr>
        <w:pStyle w:val="Heading3"/>
        <w:spacing w:after="100" w:before="200"/>
      </w:pPr>
      <w:r>
        <w:t>Question 8: Linear Equations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(a) x = 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(b) x = 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(c) 2x = 12, so x =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(d) n + 9 = 24, so n = 15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