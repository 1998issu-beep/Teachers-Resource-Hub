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BASIC 9 SOCIAL STUDIES — TERM 1</w:t>
      </w:r>
    </w:p>
    <w:p>
      <w:pPr>
        <w:jc w:val="center"/>
      </w:pPr>
      <w:r>
        <w:rPr>
          <w:b/>
          <w:sz w:val="26"/>
        </w:rPr>
        <w:t>WEEK 5: PROBLEMS OF RAPID POPULATION GROWTH AND SOLUTIONS</w:t>
      </w:r>
    </w:p>
    <w:p>
      <w:pPr>
        <w:jc w:val="center"/>
      </w:pPr>
      <w:r>
        <w:rPr>
          <w:i/>
          <w:sz w:val="20"/>
        </w:rPr>
        <w:t>Lesson Plans and Lesson Notes | Academic Year 2026/2027</w:t>
      </w:r>
    </w:p>
    <w:p>
      <w:pPr>
        <w:spacing w:after="160"/>
      </w:pPr>
      <w:r>
        <w:t>Scheme basis: Family Life – Population; B9.2.4.1 Population growth and its effects; Week 5: Discuss problems of rapid population growth and solutions.</w:t>
      </w:r>
    </w:p>
    <w:p>
      <w:pPr>
        <w:pStyle w:val="Heading1"/>
      </w:pPr>
      <w:r>
        <w:t>PART I — WEEKLY OVERVIEW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One</w:t>
            </w:r>
          </w:p>
        </w:tc>
      </w:tr>
      <w:tr>
        <w:tc>
          <w:tcPr>
            <w:tcW w:type="dxa" w:w="5112"/>
            <w:vAlign w:val="center"/>
            <w:shd w:fill="EDE7F6"/>
          </w:tcPr>
          <w:p>
            <w:r/>
            <w:r>
              <w:rPr>
                <w:b/>
                <w:sz w:val="19"/>
              </w:rPr>
              <w:t>Week</w:t>
            </w:r>
          </w:p>
        </w:tc>
        <w:tc>
          <w:tcPr>
            <w:tcW w:type="dxa" w:w="5112"/>
            <w:vAlign w:val="center"/>
          </w:tcPr>
          <w:p>
            <w:r/>
            <w:r>
              <w:rPr>
                <w:b w:val="0"/>
                <w:sz w:val="19"/>
              </w:rPr>
              <w:t>5</w:t>
            </w:r>
          </w:p>
        </w:tc>
      </w:tr>
      <w:tr>
        <w:tc>
          <w:tcPr>
            <w:tcW w:type="dxa" w:w="5112"/>
            <w:vAlign w:val="center"/>
            <w:shd w:fill="EDE7F6"/>
          </w:tcPr>
          <w:p>
            <w:r/>
            <w:r>
              <w:rPr>
                <w:b/>
                <w:sz w:val="19"/>
              </w:rPr>
              <w:t>Topic</w:t>
            </w:r>
          </w:p>
        </w:tc>
        <w:tc>
          <w:tcPr>
            <w:tcW w:type="dxa" w:w="5112"/>
            <w:vAlign w:val="center"/>
          </w:tcPr>
          <w:p>
            <w:r/>
            <w:r>
              <w:rPr>
                <w:b w:val="0"/>
                <w:sz w:val="19"/>
              </w:rPr>
              <w:t>Problems of Rapid Population Growth and Solutions</w:t>
            </w:r>
          </w:p>
        </w:tc>
      </w:tr>
      <w:tr>
        <w:tc>
          <w:tcPr>
            <w:tcW w:type="dxa" w:w="5112"/>
            <w:vAlign w:val="center"/>
            <w:shd w:fill="EDE7F6"/>
          </w:tcPr>
          <w:p>
            <w:r/>
            <w:r>
              <w:rPr>
                <w:b/>
                <w:sz w:val="19"/>
              </w:rPr>
              <w:t>Strand</w:t>
            </w:r>
          </w:p>
        </w:tc>
        <w:tc>
          <w:tcPr>
            <w:tcW w:type="dxa" w:w="5112"/>
            <w:vAlign w:val="center"/>
          </w:tcPr>
          <w:p>
            <w:r/>
            <w:r>
              <w:rPr>
                <w:b w:val="0"/>
                <w:sz w:val="19"/>
              </w:rPr>
              <w:t>Family Life</w:t>
            </w:r>
          </w:p>
        </w:tc>
      </w:tr>
      <w:tr>
        <w:tc>
          <w:tcPr>
            <w:tcW w:type="dxa" w:w="5112"/>
            <w:vAlign w:val="center"/>
            <w:shd w:fill="EDE7F6"/>
          </w:tcPr>
          <w:p>
            <w:r/>
            <w:r>
              <w:rPr>
                <w:b/>
                <w:sz w:val="19"/>
              </w:rPr>
              <w:t>Sub-Strand</w:t>
            </w:r>
          </w:p>
        </w:tc>
        <w:tc>
          <w:tcPr>
            <w:tcW w:type="dxa" w:w="5112"/>
            <w:vAlign w:val="center"/>
          </w:tcPr>
          <w:p>
            <w:r/>
            <w:r>
              <w:rPr>
                <w:b w:val="0"/>
                <w:sz w:val="19"/>
              </w:rPr>
              <w:t>Population</w:t>
            </w:r>
          </w:p>
        </w:tc>
      </w:tr>
      <w:tr>
        <w:tc>
          <w:tcPr>
            <w:tcW w:type="dxa" w:w="5112"/>
            <w:vAlign w:val="center"/>
            <w:shd w:fill="EDE7F6"/>
          </w:tcPr>
          <w:p>
            <w:r/>
            <w:r>
              <w:rPr>
                <w:b/>
                <w:sz w:val="19"/>
              </w:rPr>
              <w:t>Content Standard / Indicator</w:t>
            </w:r>
          </w:p>
        </w:tc>
        <w:tc>
          <w:tcPr>
            <w:tcW w:type="dxa" w:w="5112"/>
            <w:vAlign w:val="center"/>
          </w:tcPr>
          <w:p>
            <w:r/>
            <w:r>
              <w:rPr>
                <w:b w:val="0"/>
                <w:sz w:val="19"/>
              </w:rPr>
              <w:t>B9.2.4.1 — Population growth and its effects</w:t>
            </w:r>
          </w:p>
        </w:tc>
      </w:tr>
      <w:tr>
        <w:tc>
          <w:tcPr>
            <w:tcW w:type="dxa" w:w="5112"/>
            <w:vAlign w:val="center"/>
            <w:shd w:fill="EDE7F6"/>
          </w:tcPr>
          <w:p>
            <w:r/>
            <w:r>
              <w:rPr>
                <w:b/>
                <w:sz w:val="19"/>
              </w:rPr>
              <w:t>Week Focus</w:t>
            </w:r>
          </w:p>
        </w:tc>
        <w:tc>
          <w:tcPr>
            <w:tcW w:type="dxa" w:w="5112"/>
            <w:vAlign w:val="center"/>
          </w:tcPr>
          <w:p>
            <w:r/>
            <w:r>
              <w:rPr>
                <w:b w:val="0"/>
                <w:sz w:val="19"/>
              </w:rPr>
              <w:t>Problems associated with rapid population growth and possible solutions</w:t>
            </w:r>
          </w:p>
        </w:tc>
      </w:tr>
      <w:tr>
        <w:tc>
          <w:tcPr>
            <w:tcW w:type="dxa" w:w="5112"/>
            <w:vAlign w:val="center"/>
            <w:shd w:fill="EDE7F6"/>
          </w:tcPr>
          <w:p>
            <w:r/>
            <w:r>
              <w:rPr>
                <w:b/>
                <w:sz w:val="19"/>
              </w:rPr>
              <w:t>Number of Lessons</w:t>
            </w:r>
          </w:p>
        </w:tc>
        <w:tc>
          <w:tcPr>
            <w:tcW w:type="dxa" w:w="5112"/>
            <w:vAlign w:val="center"/>
          </w:tcPr>
          <w:p>
            <w:r/>
            <w:r>
              <w:rPr>
                <w:b w:val="0"/>
                <w:sz w:val="19"/>
              </w:rPr>
              <w:t>2</w:t>
            </w:r>
          </w:p>
        </w:tc>
      </w:tr>
      <w:tr>
        <w:tc>
          <w:tcPr>
            <w:tcW w:type="dxa" w:w="5112"/>
            <w:vAlign w:val="center"/>
            <w:shd w:fill="EDE7F6"/>
          </w:tcPr>
          <w:p>
            <w:r/>
            <w:r>
              <w:rPr>
                <w:b/>
                <w:sz w:val="19"/>
              </w:rPr>
              <w:t>Resources</w:t>
            </w:r>
          </w:p>
        </w:tc>
        <w:tc>
          <w:tcPr>
            <w:tcW w:type="dxa" w:w="5112"/>
            <w:vAlign w:val="center"/>
          </w:tcPr>
          <w:p>
            <w:r/>
            <w:r>
              <w:rPr>
                <w:b w:val="0"/>
                <w:sz w:val="19"/>
              </w:rPr>
              <w:t>Population charts and discussion</w:t>
            </w:r>
          </w:p>
        </w:tc>
      </w:tr>
    </w:tbl>
    <w:p>
      <w:pPr>
        <w:pStyle w:val="Heading2"/>
      </w:pPr>
      <w:r>
        <w:t>Weekly Learning Objectives</w:t>
      </w:r>
    </w:p>
    <w:p>
      <w:pPr>
        <w:pStyle w:val="ListBullet"/>
        <w:spacing w:after="40"/>
      </w:pPr>
      <w:r>
        <w:t>Explain the meaning of rapid population growth.</w:t>
      </w:r>
    </w:p>
    <w:p>
      <w:pPr>
        <w:pStyle w:val="ListBullet"/>
        <w:spacing w:after="40"/>
      </w:pPr>
      <w:r>
        <w:t>Identify major problems that may arise when population grows faster than available resources and services.</w:t>
      </w:r>
    </w:p>
    <w:p>
      <w:pPr>
        <w:pStyle w:val="ListBullet"/>
        <w:spacing w:after="40"/>
      </w:pPr>
      <w:r>
        <w:t>Explain how rapid population growth can affect housing, employment, education, health, sanitation and the environment.</w:t>
      </w:r>
    </w:p>
    <w:p>
      <w:pPr>
        <w:pStyle w:val="ListBullet"/>
        <w:spacing w:after="40"/>
      </w:pPr>
      <w:r>
        <w:t>Discuss practical measures for managing population growth and its effects.</w:t>
      </w:r>
    </w:p>
    <w:p>
      <w:pPr>
        <w:pStyle w:val="ListBullet"/>
        <w:spacing w:after="40"/>
      </w:pPr>
      <w:r>
        <w:t>Relate responsible family and community decisions to population management.</w:t>
      </w:r>
    </w:p>
    <w:p>
      <w:r>
        <w:br w:type="page"/>
      </w:r>
    </w:p>
    <w:p>
      <w:pPr>
        <w:pStyle w:val="Heading1"/>
      </w:pPr>
      <w:r>
        <w:t>PART II — LESSON PLANS</w:t>
      </w:r>
    </w:p>
    <w:p>
      <w:pPr>
        <w:pStyle w:val="Heading2"/>
      </w:pPr>
      <w:r>
        <w:t>Lesson 1: Problems Associated with Rapid Population Growth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5</w:t>
            </w:r>
          </w:p>
        </w:tc>
      </w:tr>
      <w:tr>
        <w:tc>
          <w:tcPr>
            <w:tcW w:type="dxa" w:w="5112"/>
            <w:vAlign w:val="center"/>
            <w:shd w:fill="EDE7F6"/>
          </w:tcPr>
          <w:p>
            <w:r/>
            <w:r>
              <w:rPr>
                <w:b/>
                <w:sz w:val="19"/>
              </w:rPr>
              <w:t>Lesson</w:t>
            </w:r>
          </w:p>
        </w:tc>
        <w:tc>
          <w:tcPr>
            <w:tcW w:type="dxa" w:w="5112"/>
            <w:vAlign w:val="center"/>
          </w:tcPr>
          <w:p>
            <w:r/>
            <w:r>
              <w:rPr>
                <w:b w:val="0"/>
                <w:sz w:val="19"/>
              </w:rPr>
              <w:t>1</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Family Life</w:t>
            </w:r>
          </w:p>
        </w:tc>
      </w:tr>
      <w:tr>
        <w:tc>
          <w:tcPr>
            <w:tcW w:type="dxa" w:w="5112"/>
            <w:vAlign w:val="center"/>
            <w:shd w:fill="EDE7F6"/>
          </w:tcPr>
          <w:p>
            <w:r/>
            <w:r>
              <w:rPr>
                <w:b/>
                <w:sz w:val="19"/>
              </w:rPr>
              <w:t>Sub-Strand</w:t>
            </w:r>
          </w:p>
        </w:tc>
        <w:tc>
          <w:tcPr>
            <w:tcW w:type="dxa" w:w="5112"/>
            <w:vAlign w:val="center"/>
          </w:tcPr>
          <w:p>
            <w:r/>
            <w:r>
              <w:rPr>
                <w:b w:val="0"/>
                <w:sz w:val="19"/>
              </w:rPr>
              <w:t>Population</w:t>
            </w:r>
          </w:p>
        </w:tc>
      </w:tr>
      <w:tr>
        <w:tc>
          <w:tcPr>
            <w:tcW w:type="dxa" w:w="5112"/>
            <w:vAlign w:val="center"/>
            <w:shd w:fill="EDE7F6"/>
          </w:tcPr>
          <w:p>
            <w:r/>
            <w:r>
              <w:rPr>
                <w:b/>
                <w:sz w:val="19"/>
              </w:rPr>
              <w:t>Content Standard / Indicator</w:t>
            </w:r>
          </w:p>
        </w:tc>
        <w:tc>
          <w:tcPr>
            <w:tcW w:type="dxa" w:w="5112"/>
            <w:vAlign w:val="center"/>
          </w:tcPr>
          <w:p>
            <w:r/>
            <w:r>
              <w:rPr>
                <w:b w:val="0"/>
                <w:sz w:val="19"/>
              </w:rPr>
              <w:t>B9.2.4.1 — Population growth and its effects</w:t>
            </w:r>
          </w:p>
        </w:tc>
      </w:tr>
      <w:tr>
        <w:tc>
          <w:tcPr>
            <w:tcW w:type="dxa" w:w="5112"/>
            <w:vAlign w:val="center"/>
            <w:shd w:fill="EDE7F6"/>
          </w:tcPr>
          <w:p>
            <w:r/>
            <w:r>
              <w:rPr>
                <w:b/>
                <w:sz w:val="19"/>
              </w:rPr>
              <w:t>Topic</w:t>
            </w:r>
          </w:p>
        </w:tc>
        <w:tc>
          <w:tcPr>
            <w:tcW w:type="dxa" w:w="5112"/>
            <w:vAlign w:val="center"/>
          </w:tcPr>
          <w:p>
            <w:r/>
            <w:r>
              <w:rPr>
                <w:b w:val="0"/>
                <w:sz w:val="19"/>
              </w:rPr>
              <w:t>Problems of Rapid Population Growth and Solutions</w:t>
            </w:r>
          </w:p>
        </w:tc>
      </w:tr>
      <w:tr>
        <w:tc>
          <w:tcPr>
            <w:tcW w:type="dxa" w:w="5112"/>
            <w:vAlign w:val="center"/>
            <w:shd w:fill="EDE7F6"/>
          </w:tcPr>
          <w:p>
            <w:r/>
            <w:r>
              <w:rPr>
                <w:b/>
                <w:sz w:val="19"/>
              </w:rPr>
              <w:t>Lesson Focus</w:t>
            </w:r>
          </w:p>
        </w:tc>
        <w:tc>
          <w:tcPr>
            <w:tcW w:type="dxa" w:w="5112"/>
            <w:vAlign w:val="center"/>
          </w:tcPr>
          <w:p>
            <w:r/>
            <w:r>
              <w:rPr>
                <w:b w:val="0"/>
                <w:sz w:val="19"/>
              </w:rPr>
              <w:t>Problems associated with rapid population growth</w:t>
            </w:r>
          </w:p>
        </w:tc>
      </w:tr>
      <w:tr>
        <w:tc>
          <w:tcPr>
            <w:tcW w:type="dxa" w:w="5112"/>
            <w:vAlign w:val="center"/>
            <w:shd w:fill="EDE7F6"/>
          </w:tcPr>
          <w:p>
            <w:r/>
            <w:r>
              <w:rPr>
                <w:b/>
                <w:sz w:val="19"/>
              </w:rPr>
              <w:t>Previous Knowledge</w:t>
            </w:r>
          </w:p>
        </w:tc>
        <w:tc>
          <w:tcPr>
            <w:tcW w:type="dxa" w:w="5112"/>
            <w:vAlign w:val="center"/>
          </w:tcPr>
          <w:p>
            <w:r/>
            <w:r>
              <w:rPr>
                <w:b w:val="0"/>
                <w:sz w:val="19"/>
              </w:rPr>
              <w:t>Learners have studied population size, distribution and factors influencing where people live.</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explain rapid population growth; (2) identify at least six problems associated with rapid population growth; (3) explain how rapid growth can put pressure on resources and services.</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Responsibility; concern for community well-being; respect for human dignity.</w:t>
            </w:r>
          </w:p>
        </w:tc>
      </w:tr>
      <w:tr>
        <w:tc>
          <w:tcPr>
            <w:tcW w:type="dxa" w:w="5112"/>
            <w:vAlign w:val="center"/>
            <w:shd w:fill="EDE7F6"/>
          </w:tcPr>
          <w:p>
            <w:r/>
            <w:r>
              <w:rPr>
                <w:b/>
                <w:sz w:val="19"/>
              </w:rPr>
              <w:t>Resources</w:t>
            </w:r>
          </w:p>
        </w:tc>
        <w:tc>
          <w:tcPr>
            <w:tcW w:type="dxa" w:w="5112"/>
            <w:vAlign w:val="center"/>
          </w:tcPr>
          <w:p>
            <w:r/>
            <w:r>
              <w:rPr>
                <w:b w:val="0"/>
                <w:sz w:val="19"/>
              </w:rPr>
              <w:t>Population charts, chalkboard and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Starter / Recap</w:t>
            </w:r>
          </w:p>
        </w:tc>
        <w:tc>
          <w:tcPr>
            <w:tcW w:type="dxa" w:w="3408"/>
            <w:vAlign w:val="center"/>
          </w:tcPr>
          <w:p>
            <w:r/>
            <w:r>
              <w:rPr>
                <w:b w:val="0"/>
                <w:sz w:val="19"/>
              </w:rPr>
              <w:t>Asks learners what may happen when the number of people in a community increases very quickly while housing, schools, jobs and other services do not increase at the same rate.</w:t>
            </w:r>
          </w:p>
        </w:tc>
        <w:tc>
          <w:tcPr>
            <w:tcW w:type="dxa" w:w="3408"/>
            <w:vAlign w:val="center"/>
          </w:tcPr>
          <w:p>
            <w:r/>
            <w:r>
              <w:rPr>
                <w:b w:val="0"/>
                <w:sz w:val="19"/>
              </w:rPr>
              <w:t>Discuss possible effects and give examples.</w:t>
            </w:r>
          </w:p>
        </w:tc>
      </w:tr>
      <w:tr>
        <w:tc>
          <w:tcPr>
            <w:tcW w:type="dxa" w:w="3408"/>
            <w:vAlign w:val="center"/>
          </w:tcPr>
          <w:p>
            <w:r/>
            <w:r>
              <w:rPr>
                <w:b w:val="0"/>
                <w:sz w:val="19"/>
              </w:rPr>
              <w:t>Presentation</w:t>
            </w:r>
          </w:p>
        </w:tc>
        <w:tc>
          <w:tcPr>
            <w:tcW w:type="dxa" w:w="3408"/>
            <w:vAlign w:val="center"/>
          </w:tcPr>
          <w:p>
            <w:r/>
            <w:r>
              <w:rPr>
                <w:b w:val="0"/>
                <w:sz w:val="19"/>
              </w:rPr>
              <w:t>Explains rapid population growth as a situation in which the number of people increases quickly over a period. Clarifies that population growth itself is not automatically a problem; problems can arise when growth places excessive pressure on resources and services.</w:t>
            </w:r>
          </w:p>
        </w:tc>
        <w:tc>
          <w:tcPr>
            <w:tcW w:type="dxa" w:w="3408"/>
            <w:vAlign w:val="center"/>
          </w:tcPr>
          <w:p>
            <w:r/>
            <w:r>
              <w:rPr>
                <w:b w:val="0"/>
                <w:sz w:val="19"/>
              </w:rPr>
              <w:t>Listen, take notes and ask questions.</w:t>
            </w:r>
          </w:p>
        </w:tc>
      </w:tr>
      <w:tr>
        <w:tc>
          <w:tcPr>
            <w:tcW w:type="dxa" w:w="3408"/>
            <w:vAlign w:val="center"/>
          </w:tcPr>
          <w:p>
            <w:r/>
            <w:r>
              <w:rPr>
                <w:b w:val="0"/>
                <w:sz w:val="19"/>
              </w:rPr>
              <w:t>Chart Discussion</w:t>
            </w:r>
          </w:p>
        </w:tc>
        <w:tc>
          <w:tcPr>
            <w:tcW w:type="dxa" w:w="3408"/>
            <w:vAlign w:val="center"/>
          </w:tcPr>
          <w:p>
            <w:r/>
            <w:r>
              <w:rPr>
                <w:b w:val="0"/>
                <w:sz w:val="19"/>
              </w:rPr>
              <w:t>Uses a population chart and discussion prompts to examine pressure on housing, jobs, schools, health facilities, water, sanitation, food and the environment.</w:t>
            </w:r>
          </w:p>
        </w:tc>
        <w:tc>
          <w:tcPr>
            <w:tcW w:type="dxa" w:w="3408"/>
            <w:vAlign w:val="center"/>
          </w:tcPr>
          <w:p>
            <w:r/>
            <w:r>
              <w:rPr>
                <w:b w:val="0"/>
                <w:sz w:val="19"/>
              </w:rPr>
              <w:t>Interpret the chart and identify possible pressures.</w:t>
            </w:r>
          </w:p>
        </w:tc>
      </w:tr>
      <w:tr>
        <w:tc>
          <w:tcPr>
            <w:tcW w:type="dxa" w:w="3408"/>
            <w:vAlign w:val="center"/>
          </w:tcPr>
          <w:p>
            <w:r/>
            <w:r>
              <w:rPr>
                <w:b w:val="0"/>
                <w:sz w:val="19"/>
              </w:rPr>
              <w:t>Group Activity</w:t>
            </w:r>
          </w:p>
        </w:tc>
        <w:tc>
          <w:tcPr>
            <w:tcW w:type="dxa" w:w="3408"/>
            <w:vAlign w:val="center"/>
          </w:tcPr>
          <w:p>
            <w:r/>
            <w:r>
              <w:rPr>
                <w:b w:val="0"/>
                <w:sz w:val="19"/>
              </w:rPr>
              <w:t>Groups learners to discuss selected problems and their effects on individuals and communities.</w:t>
            </w:r>
          </w:p>
        </w:tc>
        <w:tc>
          <w:tcPr>
            <w:tcW w:type="dxa" w:w="3408"/>
            <w:vAlign w:val="center"/>
          </w:tcPr>
          <w:p>
            <w:r/>
            <w:r>
              <w:rPr>
                <w:b w:val="0"/>
                <w:sz w:val="19"/>
              </w:rPr>
              <w:t>Discuss assigned problems and present findings.</w:t>
            </w:r>
          </w:p>
        </w:tc>
      </w:tr>
      <w:tr>
        <w:tc>
          <w:tcPr>
            <w:tcW w:type="dxa" w:w="3408"/>
            <w:vAlign w:val="center"/>
          </w:tcPr>
          <w:p>
            <w:r/>
            <w:r>
              <w:rPr>
                <w:b w:val="0"/>
                <w:sz w:val="19"/>
              </w:rPr>
              <w:t>Conclusion</w:t>
            </w:r>
          </w:p>
        </w:tc>
        <w:tc>
          <w:tcPr>
            <w:tcW w:type="dxa" w:w="3408"/>
            <w:vAlign w:val="center"/>
          </w:tcPr>
          <w:p>
            <w:r/>
            <w:r>
              <w:rPr>
                <w:b w:val="0"/>
                <w:sz w:val="19"/>
              </w:rPr>
              <w:t>Summarises the major problems and distinguishes population growth from the problems caused by inadequate planning and services.</w:t>
            </w:r>
          </w:p>
        </w:tc>
        <w:tc>
          <w:tcPr>
            <w:tcW w:type="dxa" w:w="3408"/>
            <w:vAlign w:val="center"/>
          </w:tcPr>
          <w:p>
            <w:r/>
            <w:r>
              <w:rPr>
                <w:b w:val="0"/>
                <w:sz w:val="19"/>
              </w:rPr>
              <w:t>State key problems and answer review questions.</w:t>
            </w:r>
          </w:p>
        </w:tc>
      </w:tr>
    </w:tbl>
    <w:p>
      <w:pPr>
        <w:pStyle w:val="Heading3"/>
      </w:pPr>
      <w:r>
        <w:t>Assessment</w:t>
      </w:r>
    </w:p>
    <w:p>
      <w:pPr>
        <w:pStyle w:val="ListNumber"/>
        <w:spacing w:after="40"/>
      </w:pPr>
      <w:r>
        <w:t>What is rapid population growth?</w:t>
      </w:r>
    </w:p>
    <w:p>
      <w:pPr>
        <w:pStyle w:val="ListNumber"/>
        <w:spacing w:after="40"/>
      </w:pPr>
      <w:r>
        <w:t>State five problems that may result from rapid population growth.</w:t>
      </w:r>
    </w:p>
    <w:p>
      <w:pPr>
        <w:pStyle w:val="ListNumber"/>
        <w:spacing w:after="40"/>
      </w:pPr>
      <w:r>
        <w:t>How can rapid population growth affect housing?</w:t>
      </w:r>
    </w:p>
    <w:p>
      <w:pPr>
        <w:pStyle w:val="ListNumber"/>
        <w:spacing w:after="40"/>
      </w:pPr>
      <w:r>
        <w:t>How can it affect employment?</w:t>
      </w:r>
    </w:p>
    <w:p>
      <w:pPr>
        <w:pStyle w:val="ListNumber"/>
        <w:spacing w:after="40"/>
      </w:pPr>
      <w:r>
        <w:t>How can rapid population growth put pressure on schools and health facilities?</w:t>
      </w:r>
    </w:p>
    <w:p>
      <w:pPr>
        <w:pStyle w:val="Heading3"/>
      </w:pPr>
      <w:r>
        <w:t>Differentiation</w:t>
      </w:r>
    </w:p>
    <w:p>
      <w:pPr>
        <w:pStyle w:val="ListBullet"/>
        <w:spacing w:after="40"/>
      </w:pPr>
      <w:r>
        <w:t>Use familiar community examples and simple cause-and-effect statements for learners needing support.</w:t>
      </w:r>
    </w:p>
    <w:p>
      <w:pPr>
        <w:pStyle w:val="ListBullet"/>
        <w:spacing w:after="40"/>
      </w:pPr>
      <w:r>
        <w:t>Ask advanced learners to explain how two problems can be connected, such as unemployment and pressure on housing.</w:t>
      </w:r>
    </w:p>
    <w:p>
      <w:pPr>
        <w:pStyle w:val="Heading3"/>
      </w:pPr>
      <w:r>
        <w:t>Homework</w:t>
      </w:r>
    </w:p>
    <w:p>
      <w:r>
        <w:t>Write six problems associated with rapid population growth and explain any three.</w:t>
      </w:r>
    </w:p>
    <w:p>
      <w:r>
        <w:br w:type="page"/>
      </w:r>
    </w:p>
    <w:p>
      <w:pPr>
        <w:pStyle w:val="Heading1"/>
      </w:pPr>
      <w:r>
        <w:t>PART III — LESSON NOTES</w:t>
      </w:r>
    </w:p>
    <w:p>
      <w:pPr>
        <w:pStyle w:val="Heading2"/>
      </w:pPr>
      <w:r>
        <w:t>Lesson 1 Notes: Problems Associated with Rapid Population Growth</w:t>
      </w:r>
    </w:p>
    <w:p>
      <w:pPr>
        <w:pStyle w:val="Heading3"/>
      </w:pPr>
      <w:r>
        <w:t>1. Meaning of Rapid Population Growth</w:t>
      </w:r>
    </w:p>
    <w:p>
      <w:r>
        <w:t>Rapid population growth occurs when the number of people in a population increases quickly over a period. Population growth may result from more births than deaths and from migration. The growth becomes a concern when available resources, infrastructure and services do not keep pace with the increasing population.</w:t>
      </w:r>
    </w:p>
    <w:p>
      <w:pPr>
        <w:pStyle w:val="Heading3"/>
      </w:pPr>
      <w:r>
        <w:t>2. Problems Associated with Rapid Population Growth</w:t>
      </w:r>
    </w:p>
    <w:p>
      <w:pPr>
        <w:pStyle w:val="ListBullet"/>
        <w:spacing w:after="40"/>
      </w:pPr>
      <w:r>
        <w:t>Housing pressure — rapid increases in population can create greater demand for houses and may contribute to overcrowding and the growth of informal settlements where adequate housing is not provided.</w:t>
      </w:r>
    </w:p>
    <w:p>
      <w:pPr>
        <w:pStyle w:val="ListBullet"/>
        <w:spacing w:after="40"/>
      </w:pPr>
      <w:r>
        <w:t>Unemployment and underemployment — the number of people seeking work may increase faster than available employment opportunities.</w:t>
      </w:r>
    </w:p>
    <w:p>
      <w:pPr>
        <w:pStyle w:val="ListBullet"/>
        <w:spacing w:after="40"/>
      </w:pPr>
      <w:r>
        <w:t>Pressure on education — schools, classrooms, teachers and learning materials may become insufficient for the growing number of learners.</w:t>
      </w:r>
    </w:p>
    <w:p>
      <w:pPr>
        <w:pStyle w:val="ListBullet"/>
        <w:spacing w:after="40"/>
      </w:pPr>
      <w:r>
        <w:t>Pressure on health services — hospitals, clinics, health workers and medicines may face increased demand.</w:t>
      </w:r>
    </w:p>
    <w:p>
      <w:pPr>
        <w:pStyle w:val="ListBullet"/>
        <w:spacing w:after="40"/>
      </w:pPr>
      <w:r>
        <w:t>Pressure on water and sanitation — growing communities require more safe water, waste collection and sanitation facilities.</w:t>
      </w:r>
    </w:p>
    <w:p>
      <w:pPr>
        <w:pStyle w:val="ListBullet"/>
        <w:spacing w:after="40"/>
      </w:pPr>
      <w:r>
        <w:t>Environmental degradation — greater demand for land, fuel, water and other resources can increase pressure on the environment.</w:t>
      </w:r>
    </w:p>
    <w:p>
      <w:pPr>
        <w:pStyle w:val="ListBullet"/>
        <w:spacing w:after="40"/>
      </w:pPr>
      <w:r>
        <w:t>Pressure on food supply — a growing population requires more food, which can increase pressure on agricultural production and distribution.</w:t>
      </w:r>
    </w:p>
    <w:p>
      <w:pPr>
        <w:pStyle w:val="ListBullet"/>
        <w:spacing w:after="40"/>
      </w:pPr>
      <w:r>
        <w:t>Pressure on transport and infrastructure — roads, public transport and other facilities may become congested or overstretched.</w:t>
      </w:r>
    </w:p>
    <w:p>
      <w:pPr>
        <w:pStyle w:val="Heading3"/>
      </w:pPr>
      <w:r>
        <w:t>3. Important Distinction</w:t>
      </w:r>
    </w:p>
    <w:p>
      <w:r>
        <w:t>A growing population can provide a larger workforce and market for goods and services. The main concern is when population growth is not matched by adequate planning, employment, infrastructure, resources and essential services.</w:t>
      </w:r>
    </w:p>
    <w:p>
      <w:pPr>
        <w:pStyle w:val="Heading3"/>
      </w:pPr>
      <w:r>
        <w:t>4. Cause-and-Effect Examples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Population growth</w:t>
            </w:r>
          </w:p>
        </w:tc>
        <w:tc>
          <w:tcPr>
            <w:tcW w:type="dxa" w:w="5112"/>
            <w:vAlign w:val="center"/>
          </w:tcPr>
          <w:p>
            <w:r/>
            <w:r>
              <w:rPr>
                <w:b w:val="0"/>
                <w:sz w:val="19"/>
              </w:rPr>
              <w:t>Possible pressure/effect</w:t>
            </w:r>
          </w:p>
        </w:tc>
      </w:tr>
      <w:tr>
        <w:tc>
          <w:tcPr>
            <w:tcW w:type="dxa" w:w="5112"/>
            <w:vAlign w:val="center"/>
            <w:shd w:fill="EDE7F6"/>
          </w:tcPr>
          <w:p>
            <w:r/>
            <w:r>
              <w:rPr>
                <w:b/>
                <w:sz w:val="19"/>
              </w:rPr>
              <w:t>More school-age children</w:t>
            </w:r>
          </w:p>
        </w:tc>
        <w:tc>
          <w:tcPr>
            <w:tcW w:type="dxa" w:w="5112"/>
            <w:vAlign w:val="center"/>
          </w:tcPr>
          <w:p>
            <w:r/>
            <w:r>
              <w:rPr>
                <w:b w:val="0"/>
                <w:sz w:val="19"/>
              </w:rPr>
              <w:t>Greater demand for classrooms, teachers and learning materials</w:t>
            </w:r>
          </w:p>
        </w:tc>
      </w:tr>
      <w:tr>
        <w:tc>
          <w:tcPr>
            <w:tcW w:type="dxa" w:w="5112"/>
            <w:vAlign w:val="center"/>
            <w:shd w:fill="EDE7F6"/>
          </w:tcPr>
          <w:p>
            <w:r/>
            <w:r>
              <w:rPr>
                <w:b/>
                <w:sz w:val="19"/>
              </w:rPr>
              <w:t>More people seeking jobs</w:t>
            </w:r>
          </w:p>
        </w:tc>
        <w:tc>
          <w:tcPr>
            <w:tcW w:type="dxa" w:w="5112"/>
            <w:vAlign w:val="center"/>
          </w:tcPr>
          <w:p>
            <w:r/>
            <w:r>
              <w:rPr>
                <w:b w:val="0"/>
                <w:sz w:val="19"/>
              </w:rPr>
              <w:t>Greater competition for available employment</w:t>
            </w:r>
          </w:p>
        </w:tc>
      </w:tr>
      <w:tr>
        <w:tc>
          <w:tcPr>
            <w:tcW w:type="dxa" w:w="5112"/>
            <w:vAlign w:val="center"/>
            <w:shd w:fill="EDE7F6"/>
          </w:tcPr>
          <w:p>
            <w:r/>
            <w:r>
              <w:rPr>
                <w:b/>
                <w:sz w:val="19"/>
              </w:rPr>
              <w:t>More households</w:t>
            </w:r>
          </w:p>
        </w:tc>
        <w:tc>
          <w:tcPr>
            <w:tcW w:type="dxa" w:w="5112"/>
            <w:vAlign w:val="center"/>
          </w:tcPr>
          <w:p>
            <w:r/>
            <w:r>
              <w:rPr>
                <w:b w:val="0"/>
                <w:sz w:val="19"/>
              </w:rPr>
              <w:t>Greater demand for housing, water and sanitation</w:t>
            </w:r>
          </w:p>
        </w:tc>
      </w:tr>
      <w:tr>
        <w:tc>
          <w:tcPr>
            <w:tcW w:type="dxa" w:w="5112"/>
            <w:vAlign w:val="center"/>
            <w:shd w:fill="EDE7F6"/>
          </w:tcPr>
          <w:p>
            <w:r/>
            <w:r>
              <w:rPr>
                <w:b/>
                <w:sz w:val="19"/>
              </w:rPr>
              <w:t>More vehicles and travellers</w:t>
            </w:r>
          </w:p>
        </w:tc>
        <w:tc>
          <w:tcPr>
            <w:tcW w:type="dxa" w:w="5112"/>
            <w:vAlign w:val="center"/>
          </w:tcPr>
          <w:p>
            <w:r/>
            <w:r>
              <w:rPr>
                <w:b w:val="0"/>
                <w:sz w:val="19"/>
              </w:rPr>
              <w:t>Greater pressure on roads and transport systems</w:t>
            </w:r>
          </w:p>
        </w:tc>
      </w:tr>
    </w:tbl>
    <w:p>
      <w:pPr>
        <w:pStyle w:val="Heading3"/>
      </w:pPr>
      <w:r>
        <w:t>5. Check for Understanding</w:t>
      </w:r>
    </w:p>
    <w:p>
      <w:pPr>
        <w:pStyle w:val="ListNumber"/>
        <w:spacing w:after="40"/>
      </w:pPr>
      <w:r>
        <w:t>Why can population growth create pressure on schools? — More learners may require additional classrooms, teachers and learning materials.</w:t>
      </w:r>
    </w:p>
    <w:p>
      <w:pPr>
        <w:pStyle w:val="ListNumber"/>
        <w:spacing w:after="40"/>
      </w:pPr>
      <w:r>
        <w:t>Why can rapid population growth affect sanitation? — More people produce more waste and require adequate sanitation facilities.</w:t>
      </w:r>
    </w:p>
    <w:p>
      <w:pPr>
        <w:pStyle w:val="ListNumber"/>
        <w:spacing w:after="40"/>
      </w:pPr>
      <w:r>
        <w:t>Does population growth always mean development problems? — No. Problems are more likely when planning, resources and services do not keep pace with growth.</w:t>
      </w:r>
    </w:p>
    <w:p>
      <w:pPr>
        <w:pStyle w:val="Heading3"/>
      </w:pPr>
      <w:r>
        <w:t>6. Summary</w:t>
      </w:r>
    </w:p>
    <w:p>
      <w:r>
        <w:t>Rapid population growth can create pressure on housing, employment, education, health, water, sanitation, food, transport and the environment when resources and services do not grow sufficiently to meet increasing needs.</w:t>
      </w:r>
    </w:p>
    <w:p>
      <w:r>
        <w:br w:type="page"/>
      </w:r>
    </w:p>
    <w:p>
      <w:pPr>
        <w:pStyle w:val="Heading2"/>
      </w:pPr>
      <w:r>
        <w:t>Lesson 2: Solutions to Problems of Rapid Population Growth</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Social Studies</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 / Week</w:t>
            </w:r>
          </w:p>
        </w:tc>
        <w:tc>
          <w:tcPr>
            <w:tcW w:type="dxa" w:w="5112"/>
            <w:vAlign w:val="center"/>
          </w:tcPr>
          <w:p>
            <w:r/>
            <w:r>
              <w:rPr>
                <w:b w:val="0"/>
                <w:sz w:val="19"/>
              </w:rPr>
              <w:t>One / Week 5</w:t>
            </w:r>
          </w:p>
        </w:tc>
      </w:tr>
      <w:tr>
        <w:tc>
          <w:tcPr>
            <w:tcW w:type="dxa" w:w="5112"/>
            <w:vAlign w:val="center"/>
            <w:shd w:fill="EDE7F6"/>
          </w:tcPr>
          <w:p>
            <w:r/>
            <w:r>
              <w:rPr>
                <w:b/>
                <w:sz w:val="19"/>
              </w:rPr>
              <w:t>Lesson</w:t>
            </w:r>
          </w:p>
        </w:tc>
        <w:tc>
          <w:tcPr>
            <w:tcW w:type="dxa" w:w="5112"/>
            <w:vAlign w:val="center"/>
          </w:tcPr>
          <w:p>
            <w:r/>
            <w:r>
              <w:rPr>
                <w:b w:val="0"/>
                <w:sz w:val="19"/>
              </w:rPr>
              <w:t>2</w:t>
            </w:r>
          </w:p>
        </w:tc>
      </w:tr>
      <w:tr>
        <w:tc>
          <w:tcPr>
            <w:tcW w:type="dxa" w:w="5112"/>
            <w:vAlign w:val="center"/>
            <w:shd w:fill="EDE7F6"/>
          </w:tcPr>
          <w:p>
            <w:r/>
            <w:r>
              <w:rPr>
                <w:b/>
                <w:sz w:val="19"/>
              </w:rPr>
              <w:t>Duration</w:t>
            </w:r>
          </w:p>
        </w:tc>
        <w:tc>
          <w:tcPr>
            <w:tcW w:type="dxa" w:w="5112"/>
            <w:vAlign w:val="center"/>
          </w:tcPr>
          <w:p>
            <w:r/>
            <w:r>
              <w:rPr>
                <w:b w:val="0"/>
                <w:sz w:val="19"/>
              </w:rPr>
              <w:t>One lesson period</w:t>
            </w:r>
          </w:p>
        </w:tc>
      </w:tr>
      <w:tr>
        <w:tc>
          <w:tcPr>
            <w:tcW w:type="dxa" w:w="5112"/>
            <w:vAlign w:val="center"/>
            <w:shd w:fill="EDE7F6"/>
          </w:tcPr>
          <w:p>
            <w:r/>
            <w:r>
              <w:rPr>
                <w:b/>
                <w:sz w:val="19"/>
              </w:rPr>
              <w:t>Strand</w:t>
            </w:r>
          </w:p>
        </w:tc>
        <w:tc>
          <w:tcPr>
            <w:tcW w:type="dxa" w:w="5112"/>
            <w:vAlign w:val="center"/>
          </w:tcPr>
          <w:p>
            <w:r/>
            <w:r>
              <w:rPr>
                <w:b w:val="0"/>
                <w:sz w:val="19"/>
              </w:rPr>
              <w:t>Family Life</w:t>
            </w:r>
          </w:p>
        </w:tc>
      </w:tr>
      <w:tr>
        <w:tc>
          <w:tcPr>
            <w:tcW w:type="dxa" w:w="5112"/>
            <w:vAlign w:val="center"/>
            <w:shd w:fill="EDE7F6"/>
          </w:tcPr>
          <w:p>
            <w:r/>
            <w:r>
              <w:rPr>
                <w:b/>
                <w:sz w:val="19"/>
              </w:rPr>
              <w:t>Sub-Strand</w:t>
            </w:r>
          </w:p>
        </w:tc>
        <w:tc>
          <w:tcPr>
            <w:tcW w:type="dxa" w:w="5112"/>
            <w:vAlign w:val="center"/>
          </w:tcPr>
          <w:p>
            <w:r/>
            <w:r>
              <w:rPr>
                <w:b w:val="0"/>
                <w:sz w:val="19"/>
              </w:rPr>
              <w:t>Population</w:t>
            </w:r>
          </w:p>
        </w:tc>
      </w:tr>
      <w:tr>
        <w:tc>
          <w:tcPr>
            <w:tcW w:type="dxa" w:w="5112"/>
            <w:vAlign w:val="center"/>
            <w:shd w:fill="EDE7F6"/>
          </w:tcPr>
          <w:p>
            <w:r/>
            <w:r>
              <w:rPr>
                <w:b/>
                <w:sz w:val="19"/>
              </w:rPr>
              <w:t>Content Standard / Indicator</w:t>
            </w:r>
          </w:p>
        </w:tc>
        <w:tc>
          <w:tcPr>
            <w:tcW w:type="dxa" w:w="5112"/>
            <w:vAlign w:val="center"/>
          </w:tcPr>
          <w:p>
            <w:r/>
            <w:r>
              <w:rPr>
                <w:b w:val="0"/>
                <w:sz w:val="19"/>
              </w:rPr>
              <w:t>B9.2.4.1 — Population growth and its effects</w:t>
            </w:r>
          </w:p>
        </w:tc>
      </w:tr>
      <w:tr>
        <w:tc>
          <w:tcPr>
            <w:tcW w:type="dxa" w:w="5112"/>
            <w:vAlign w:val="center"/>
            <w:shd w:fill="EDE7F6"/>
          </w:tcPr>
          <w:p>
            <w:r/>
            <w:r>
              <w:rPr>
                <w:b/>
                <w:sz w:val="19"/>
              </w:rPr>
              <w:t>Topic</w:t>
            </w:r>
          </w:p>
        </w:tc>
        <w:tc>
          <w:tcPr>
            <w:tcW w:type="dxa" w:w="5112"/>
            <w:vAlign w:val="center"/>
          </w:tcPr>
          <w:p>
            <w:r/>
            <w:r>
              <w:rPr>
                <w:b w:val="0"/>
                <w:sz w:val="19"/>
              </w:rPr>
              <w:t>Problems of Rapid Population Growth and Solutions</w:t>
            </w:r>
          </w:p>
        </w:tc>
      </w:tr>
      <w:tr>
        <w:tc>
          <w:tcPr>
            <w:tcW w:type="dxa" w:w="5112"/>
            <w:vAlign w:val="center"/>
            <w:shd w:fill="EDE7F6"/>
          </w:tcPr>
          <w:p>
            <w:r/>
            <w:r>
              <w:rPr>
                <w:b/>
                <w:sz w:val="19"/>
              </w:rPr>
              <w:t>Lesson Focus</w:t>
            </w:r>
          </w:p>
        </w:tc>
        <w:tc>
          <w:tcPr>
            <w:tcW w:type="dxa" w:w="5112"/>
            <w:vAlign w:val="center"/>
          </w:tcPr>
          <w:p>
            <w:r/>
            <w:r>
              <w:rPr>
                <w:b w:val="0"/>
                <w:sz w:val="19"/>
              </w:rPr>
              <w:t>Measures for managing population growth and its effects</w:t>
            </w:r>
          </w:p>
        </w:tc>
      </w:tr>
      <w:tr>
        <w:tc>
          <w:tcPr>
            <w:tcW w:type="dxa" w:w="5112"/>
            <w:vAlign w:val="center"/>
            <w:shd w:fill="EDE7F6"/>
          </w:tcPr>
          <w:p>
            <w:r/>
            <w:r>
              <w:rPr>
                <w:b/>
                <w:sz w:val="19"/>
              </w:rPr>
              <w:t>Previous Knowledge</w:t>
            </w:r>
          </w:p>
        </w:tc>
        <w:tc>
          <w:tcPr>
            <w:tcW w:type="dxa" w:w="5112"/>
            <w:vAlign w:val="center"/>
          </w:tcPr>
          <w:p>
            <w:r/>
            <w:r>
              <w:rPr>
                <w:b w:val="0"/>
                <w:sz w:val="19"/>
              </w:rPr>
              <w:t>Learners can identify problems associated with rapid population growth.</w:t>
            </w:r>
          </w:p>
        </w:tc>
      </w:tr>
      <w:tr>
        <w:tc>
          <w:tcPr>
            <w:tcW w:type="dxa" w:w="5112"/>
            <w:vAlign w:val="center"/>
            <w:shd w:fill="EDE7F6"/>
          </w:tcPr>
          <w:p>
            <w:r/>
            <w:r>
              <w:rPr>
                <w:b/>
                <w:sz w:val="19"/>
              </w:rPr>
              <w:t>Objectives</w:t>
            </w:r>
          </w:p>
        </w:tc>
        <w:tc>
          <w:tcPr>
            <w:tcW w:type="dxa" w:w="5112"/>
            <w:vAlign w:val="center"/>
          </w:tcPr>
          <w:p>
            <w:r/>
            <w:r>
              <w:rPr>
                <w:b w:val="0"/>
                <w:sz w:val="19"/>
              </w:rPr>
              <w:t>By the end of the lesson, learners should be able to: (1) state practical measures for addressing problems associated with rapid population growth; (2) explain the roles of education, health services, employment and planning; (3) match selected problems with appropriate responses.</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w:t>
            </w:r>
          </w:p>
        </w:tc>
      </w:tr>
      <w:tr>
        <w:tc>
          <w:tcPr>
            <w:tcW w:type="dxa" w:w="5112"/>
            <w:vAlign w:val="center"/>
            <w:shd w:fill="EDE7F6"/>
          </w:tcPr>
          <w:p>
            <w:r/>
            <w:r>
              <w:rPr>
                <w:b/>
                <w:sz w:val="19"/>
              </w:rPr>
              <w:t>Values</w:t>
            </w:r>
          </w:p>
        </w:tc>
        <w:tc>
          <w:tcPr>
            <w:tcW w:type="dxa" w:w="5112"/>
            <w:vAlign w:val="center"/>
          </w:tcPr>
          <w:p>
            <w:r/>
            <w:r>
              <w:rPr>
                <w:b w:val="0"/>
                <w:sz w:val="19"/>
              </w:rPr>
              <w:t>Responsible decision-making; cooperation; concern for community welfare.</w:t>
            </w:r>
          </w:p>
        </w:tc>
      </w:tr>
      <w:tr>
        <w:tc>
          <w:tcPr>
            <w:tcW w:type="dxa" w:w="5112"/>
            <w:vAlign w:val="center"/>
            <w:shd w:fill="EDE7F6"/>
          </w:tcPr>
          <w:p>
            <w:r/>
            <w:r>
              <w:rPr>
                <w:b/>
                <w:sz w:val="19"/>
              </w:rPr>
              <w:t>Resources</w:t>
            </w:r>
          </w:p>
        </w:tc>
        <w:tc>
          <w:tcPr>
            <w:tcW w:type="dxa" w:w="5112"/>
            <w:vAlign w:val="center"/>
          </w:tcPr>
          <w:p>
            <w:r/>
            <w:r>
              <w:rPr>
                <w:b w:val="0"/>
                <w:sz w:val="19"/>
              </w:rPr>
              <w:t>Population charts, discussion prompts, chalkboard and exercise books.</w:t>
            </w:r>
          </w:p>
        </w:tc>
      </w:tr>
    </w:tbl>
    <w:p>
      <w:pPr>
        <w:pStyle w:val="Heading3"/>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 / Time</w:t>
            </w:r>
          </w:p>
        </w:tc>
        <w:tc>
          <w:tcPr>
            <w:tcW w:type="dxa" w:w="3408"/>
            <w:vAlign w:val="center"/>
            <w:shd w:fill="EDE7F6"/>
          </w:tcPr>
          <w:p>
            <w:r/>
            <w:r>
              <w:rPr>
                <w:b/>
                <w:sz w:val="19"/>
              </w:rPr>
              <w:t>Teacher Activities</w:t>
            </w:r>
          </w:p>
        </w:tc>
        <w:tc>
          <w:tcPr>
            <w:tcW w:type="dxa" w:w="3408"/>
            <w:vAlign w:val="center"/>
            <w:shd w:fill="EDE7F6"/>
          </w:tcPr>
          <w:p>
            <w:r/>
            <w:r>
              <w:rPr>
                <w:b/>
                <w:sz w:val="19"/>
              </w:rPr>
              <w:t>Learner Activities</w:t>
            </w:r>
          </w:p>
        </w:tc>
      </w:tr>
      <w:tr>
        <w:tc>
          <w:tcPr>
            <w:tcW w:type="dxa" w:w="3408"/>
            <w:vAlign w:val="center"/>
          </w:tcPr>
          <w:p>
            <w:r/>
            <w:r>
              <w:rPr>
                <w:b w:val="0"/>
                <w:sz w:val="19"/>
              </w:rPr>
              <w:t>Recap</w:t>
            </w:r>
          </w:p>
        </w:tc>
        <w:tc>
          <w:tcPr>
            <w:tcW w:type="dxa" w:w="3408"/>
            <w:vAlign w:val="center"/>
          </w:tcPr>
          <w:p>
            <w:r/>
            <w:r>
              <w:rPr>
                <w:b w:val="0"/>
                <w:sz w:val="19"/>
              </w:rPr>
              <w:t>Reviews major problems from Lesson 1 and asks learners to suggest possible responses.</w:t>
            </w:r>
          </w:p>
        </w:tc>
        <w:tc>
          <w:tcPr>
            <w:tcW w:type="dxa" w:w="3408"/>
            <w:vAlign w:val="center"/>
          </w:tcPr>
          <w:p>
            <w:r/>
            <w:r>
              <w:rPr>
                <w:b w:val="0"/>
                <w:sz w:val="19"/>
              </w:rPr>
              <w:t>Recall problems and suggest solutions.</w:t>
            </w:r>
          </w:p>
        </w:tc>
      </w:tr>
      <w:tr>
        <w:tc>
          <w:tcPr>
            <w:tcW w:type="dxa" w:w="3408"/>
            <w:vAlign w:val="center"/>
          </w:tcPr>
          <w:p>
            <w:r/>
            <w:r>
              <w:rPr>
                <w:b w:val="0"/>
                <w:sz w:val="19"/>
              </w:rPr>
              <w:t>Presentation</w:t>
            </w:r>
          </w:p>
        </w:tc>
        <w:tc>
          <w:tcPr>
            <w:tcW w:type="dxa" w:w="3408"/>
            <w:vAlign w:val="center"/>
          </w:tcPr>
          <w:p>
            <w:r/>
            <w:r>
              <w:rPr>
                <w:b w:val="0"/>
                <w:sz w:val="19"/>
              </w:rPr>
              <w:t>Introduces measures including population education, access to appropriate reproductive health information and services, improved education, job creation, housing and infrastructure development, health services, sanitation and effective planning.</w:t>
            </w:r>
          </w:p>
        </w:tc>
        <w:tc>
          <w:tcPr>
            <w:tcW w:type="dxa" w:w="3408"/>
            <w:vAlign w:val="center"/>
          </w:tcPr>
          <w:p>
            <w:r/>
            <w:r>
              <w:rPr>
                <w:b w:val="0"/>
                <w:sz w:val="19"/>
              </w:rPr>
              <w:t>Listen, take notes and ask questions.</w:t>
            </w:r>
          </w:p>
        </w:tc>
      </w:tr>
      <w:tr>
        <w:tc>
          <w:tcPr>
            <w:tcW w:type="dxa" w:w="3408"/>
            <w:vAlign w:val="center"/>
          </w:tcPr>
          <w:p>
            <w:r/>
            <w:r>
              <w:rPr>
                <w:b w:val="0"/>
                <w:sz w:val="19"/>
              </w:rPr>
              <w:t>Problem-Solution Activity</w:t>
            </w:r>
          </w:p>
        </w:tc>
        <w:tc>
          <w:tcPr>
            <w:tcW w:type="dxa" w:w="3408"/>
            <w:vAlign w:val="center"/>
          </w:tcPr>
          <w:p>
            <w:r/>
            <w:r>
              <w:rPr>
                <w:b w:val="0"/>
                <w:sz w:val="19"/>
              </w:rPr>
              <w:t>Presents problems such as overcrowded schools, unemployment, inadequate housing and poor sanitation. Guides learners to match each with appropriate measures.</w:t>
            </w:r>
          </w:p>
        </w:tc>
        <w:tc>
          <w:tcPr>
            <w:tcW w:type="dxa" w:w="3408"/>
            <w:vAlign w:val="center"/>
          </w:tcPr>
          <w:p>
            <w:r/>
            <w:r>
              <w:rPr>
                <w:b w:val="0"/>
                <w:sz w:val="19"/>
              </w:rPr>
              <w:t>Match problems with solutions and explain choices.</w:t>
            </w:r>
          </w:p>
        </w:tc>
      </w:tr>
      <w:tr>
        <w:tc>
          <w:tcPr>
            <w:tcW w:type="dxa" w:w="3408"/>
            <w:vAlign w:val="center"/>
          </w:tcPr>
          <w:p>
            <w:r/>
            <w:r>
              <w:rPr>
                <w:b w:val="0"/>
                <w:sz w:val="19"/>
              </w:rPr>
              <w:t>Group Discussion</w:t>
            </w:r>
          </w:p>
        </w:tc>
        <w:tc>
          <w:tcPr>
            <w:tcW w:type="dxa" w:w="3408"/>
            <w:vAlign w:val="center"/>
          </w:tcPr>
          <w:p>
            <w:r/>
            <w:r>
              <w:rPr>
                <w:b w:val="0"/>
                <w:sz w:val="19"/>
              </w:rPr>
              <w:t>Groups learners to discuss how education and responsible decision-making can help families and communities respond to population pressures.</w:t>
            </w:r>
          </w:p>
        </w:tc>
        <w:tc>
          <w:tcPr>
            <w:tcW w:type="dxa" w:w="3408"/>
            <w:vAlign w:val="center"/>
          </w:tcPr>
          <w:p>
            <w:r/>
            <w:r>
              <w:rPr>
                <w:b w:val="0"/>
                <w:sz w:val="19"/>
              </w:rPr>
              <w:t>Discuss and present findings.</w:t>
            </w:r>
          </w:p>
        </w:tc>
      </w:tr>
      <w:tr>
        <w:tc>
          <w:tcPr>
            <w:tcW w:type="dxa" w:w="3408"/>
            <w:vAlign w:val="center"/>
          </w:tcPr>
          <w:p>
            <w:r/>
            <w:r>
              <w:rPr>
                <w:b w:val="0"/>
                <w:sz w:val="19"/>
              </w:rPr>
              <w:t>Conclusion</w:t>
            </w:r>
          </w:p>
        </w:tc>
        <w:tc>
          <w:tcPr>
            <w:tcW w:type="dxa" w:w="3408"/>
            <w:vAlign w:val="center"/>
          </w:tcPr>
          <w:p>
            <w:r/>
            <w:r>
              <w:rPr>
                <w:b w:val="0"/>
                <w:sz w:val="19"/>
              </w:rPr>
              <w:t>Summarises that population issues require coordinated action by individuals, families, communities and institutions, with planning and services developing alongside population needs.</w:t>
            </w:r>
          </w:p>
        </w:tc>
        <w:tc>
          <w:tcPr>
            <w:tcW w:type="dxa" w:w="3408"/>
            <w:vAlign w:val="center"/>
          </w:tcPr>
          <w:p>
            <w:r/>
            <w:r>
              <w:rPr>
                <w:b w:val="0"/>
                <w:sz w:val="19"/>
              </w:rPr>
              <w:t>State key solutions and explain one in their own words.</w:t>
            </w:r>
          </w:p>
        </w:tc>
      </w:tr>
    </w:tbl>
    <w:p>
      <w:pPr>
        <w:pStyle w:val="Heading3"/>
      </w:pPr>
      <w:r>
        <w:t>Assessment</w:t>
      </w:r>
    </w:p>
    <w:p>
      <w:pPr>
        <w:pStyle w:val="ListNumber"/>
        <w:spacing w:after="40"/>
      </w:pPr>
      <w:r>
        <w:t>State five measures for addressing problems associated with rapid population growth.</w:t>
      </w:r>
    </w:p>
    <w:p>
      <w:pPr>
        <w:pStyle w:val="ListNumber"/>
        <w:spacing w:after="40"/>
      </w:pPr>
      <w:r>
        <w:t>How can education help in managing population-related challenges?</w:t>
      </w:r>
    </w:p>
    <w:p>
      <w:pPr>
        <w:pStyle w:val="ListNumber"/>
        <w:spacing w:after="40"/>
      </w:pPr>
      <w:r>
        <w:t>How can job creation reduce the effects of rapid population growth?</w:t>
      </w:r>
    </w:p>
    <w:p>
      <w:pPr>
        <w:pStyle w:val="ListNumber"/>
        <w:spacing w:after="40"/>
      </w:pPr>
      <w:r>
        <w:t>Why is proper urban and community planning important?</w:t>
      </w:r>
    </w:p>
    <w:p>
      <w:pPr>
        <w:pStyle w:val="ListNumber"/>
        <w:spacing w:after="40"/>
      </w:pPr>
      <w:r>
        <w:t>Match: (a) overcrowded schools, (b) unemployment, (c) poor sanitation with one appropriate response for each.</w:t>
      </w:r>
    </w:p>
    <w:p>
      <w:pPr>
        <w:pStyle w:val="Heading3"/>
      </w:pPr>
      <w:r>
        <w:t>Differentiation</w:t>
      </w:r>
    </w:p>
    <w:p>
      <w:pPr>
        <w:pStyle w:val="ListBullet"/>
        <w:spacing w:after="40"/>
      </w:pPr>
      <w:r>
        <w:t>Provide a problem-solution matching table for learners needing additional support.</w:t>
      </w:r>
    </w:p>
    <w:p>
      <w:pPr>
        <w:pStyle w:val="ListBullet"/>
        <w:spacing w:after="40"/>
      </w:pPr>
      <w:r>
        <w:t>Ask advanced learners to explain why one solution may address more than one population-related problem.</w:t>
      </w:r>
    </w:p>
    <w:p>
      <w:pPr>
        <w:pStyle w:val="Heading3"/>
      </w:pPr>
      <w:r>
        <w:t>Homework</w:t>
      </w:r>
    </w:p>
    <w:p>
      <w:r>
        <w:t>Choose four problems of rapid population growth and write one practical measure that can help address each problem.</w:t>
      </w:r>
    </w:p>
    <w:p>
      <w:r>
        <w:br w:type="page"/>
      </w:r>
    </w:p>
    <w:p>
      <w:pPr>
        <w:pStyle w:val="Heading1"/>
      </w:pPr>
      <w:r>
        <w:t>PART III — LESSON NOTES</w:t>
      </w:r>
    </w:p>
    <w:p>
      <w:pPr>
        <w:pStyle w:val="Heading2"/>
      </w:pPr>
      <w:r>
        <w:t>Lesson 2 Notes: Solutions to Problems of Rapid Population Growth</w:t>
      </w:r>
    </w:p>
    <w:p>
      <w:pPr>
        <w:pStyle w:val="Heading3"/>
      </w:pPr>
      <w:r>
        <w:t>1. Major Measures</w:t>
      </w:r>
    </w:p>
    <w:p>
      <w:pPr>
        <w:pStyle w:val="ListBullet"/>
        <w:spacing w:after="40"/>
      </w:pPr>
      <w:r>
        <w:t>Population education — helping people understand population issues, family responsibilities, available services and the effects of population growth.</w:t>
      </w:r>
    </w:p>
    <w:p>
      <w:pPr>
        <w:pStyle w:val="ListBullet"/>
        <w:spacing w:after="40"/>
      </w:pPr>
      <w:r>
        <w:t>Education and skills development — improving access to education and skills can strengthen people’s opportunities and decision-making.</w:t>
      </w:r>
    </w:p>
    <w:p>
      <w:pPr>
        <w:pStyle w:val="ListBullet"/>
        <w:spacing w:after="40"/>
      </w:pPr>
      <w:r>
        <w:t>Access to appropriate reproductive health information and services — informed individuals and families can make responsible decisions about family size and spacing of births.</w:t>
      </w:r>
    </w:p>
    <w:p>
      <w:pPr>
        <w:pStyle w:val="ListBullet"/>
        <w:spacing w:after="40"/>
      </w:pPr>
      <w:r>
        <w:t>Job creation and economic opportunities — expanding productive employment can help reduce unemployment and underemployment.</w:t>
      </w:r>
    </w:p>
    <w:p>
      <w:pPr>
        <w:pStyle w:val="ListBullet"/>
        <w:spacing w:after="40"/>
      </w:pPr>
      <w:r>
        <w:t>Housing and infrastructure development — planning and providing adequate housing, roads, water and other infrastructure can help communities accommodate population needs.</w:t>
      </w:r>
    </w:p>
    <w:p>
      <w:pPr>
        <w:pStyle w:val="ListBullet"/>
        <w:spacing w:after="40"/>
      </w:pPr>
      <w:r>
        <w:t>Expansion of health and education services — additional facilities, personnel and materials can help services keep pace with population needs.</w:t>
      </w:r>
    </w:p>
    <w:p>
      <w:pPr>
        <w:pStyle w:val="ListBullet"/>
        <w:spacing w:after="40"/>
      </w:pPr>
      <w:r>
        <w:t>Improved sanitation and environmental management — waste management, drainage, clean water and environmental protection can reduce pressures associated with larger populations.</w:t>
      </w:r>
    </w:p>
    <w:p>
      <w:pPr>
        <w:pStyle w:val="ListBullet"/>
        <w:spacing w:after="40"/>
      </w:pPr>
      <w:r>
        <w:t>Effective population and development planning — reliable population information can help institutions plan for schools, health facilities, housing, transport and other services.</w:t>
      </w:r>
    </w:p>
    <w:p>
      <w:pPr>
        <w:pStyle w:val="Heading3"/>
      </w:pPr>
      <w:r>
        <w:t>2. Problem-Solution Examples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Problem</w:t>
            </w:r>
          </w:p>
        </w:tc>
        <w:tc>
          <w:tcPr>
            <w:tcW w:type="dxa" w:w="5112"/>
            <w:vAlign w:val="center"/>
          </w:tcPr>
          <w:p>
            <w:r/>
            <w:r>
              <w:rPr>
                <w:b w:val="0"/>
                <w:sz w:val="19"/>
              </w:rPr>
              <w:t>Possible response</w:t>
            </w:r>
          </w:p>
        </w:tc>
      </w:tr>
      <w:tr>
        <w:tc>
          <w:tcPr>
            <w:tcW w:type="dxa" w:w="5112"/>
            <w:vAlign w:val="center"/>
            <w:shd w:fill="EDE7F6"/>
          </w:tcPr>
          <w:p>
            <w:r/>
            <w:r>
              <w:rPr>
                <w:b/>
                <w:sz w:val="19"/>
              </w:rPr>
              <w:t>Overcrowded schools</w:t>
            </w:r>
          </w:p>
        </w:tc>
        <w:tc>
          <w:tcPr>
            <w:tcW w:type="dxa" w:w="5112"/>
            <w:vAlign w:val="center"/>
          </w:tcPr>
          <w:p>
            <w:r/>
            <w:r>
              <w:rPr>
                <w:b w:val="0"/>
                <w:sz w:val="19"/>
              </w:rPr>
              <w:t>Build and expand schools; provide more teachers and learning materials</w:t>
            </w:r>
          </w:p>
        </w:tc>
      </w:tr>
      <w:tr>
        <w:tc>
          <w:tcPr>
            <w:tcW w:type="dxa" w:w="5112"/>
            <w:vAlign w:val="center"/>
            <w:shd w:fill="EDE7F6"/>
          </w:tcPr>
          <w:p>
            <w:r/>
            <w:r>
              <w:rPr>
                <w:b/>
                <w:sz w:val="19"/>
              </w:rPr>
              <w:t>Unemployment</w:t>
            </w:r>
          </w:p>
        </w:tc>
        <w:tc>
          <w:tcPr>
            <w:tcW w:type="dxa" w:w="5112"/>
            <w:vAlign w:val="center"/>
          </w:tcPr>
          <w:p>
            <w:r/>
            <w:r>
              <w:rPr>
                <w:b w:val="0"/>
                <w:sz w:val="19"/>
              </w:rPr>
              <w:t>Promote job creation, entrepreneurship and skills development</w:t>
            </w:r>
          </w:p>
        </w:tc>
      </w:tr>
      <w:tr>
        <w:tc>
          <w:tcPr>
            <w:tcW w:type="dxa" w:w="5112"/>
            <w:vAlign w:val="center"/>
            <w:shd w:fill="EDE7F6"/>
          </w:tcPr>
          <w:p>
            <w:r/>
            <w:r>
              <w:rPr>
                <w:b/>
                <w:sz w:val="19"/>
              </w:rPr>
              <w:t>Housing shortages</w:t>
            </w:r>
          </w:p>
        </w:tc>
        <w:tc>
          <w:tcPr>
            <w:tcW w:type="dxa" w:w="5112"/>
            <w:vAlign w:val="center"/>
          </w:tcPr>
          <w:p>
            <w:r/>
            <w:r>
              <w:rPr>
                <w:b w:val="0"/>
                <w:sz w:val="19"/>
              </w:rPr>
              <w:t>Improve housing supply and community planning</w:t>
            </w:r>
          </w:p>
        </w:tc>
      </w:tr>
      <w:tr>
        <w:tc>
          <w:tcPr>
            <w:tcW w:type="dxa" w:w="5112"/>
            <w:vAlign w:val="center"/>
            <w:shd w:fill="EDE7F6"/>
          </w:tcPr>
          <w:p>
            <w:r/>
            <w:r>
              <w:rPr>
                <w:b/>
                <w:sz w:val="19"/>
              </w:rPr>
              <w:t>Poor sanitation</w:t>
            </w:r>
          </w:p>
        </w:tc>
        <w:tc>
          <w:tcPr>
            <w:tcW w:type="dxa" w:w="5112"/>
            <w:vAlign w:val="center"/>
          </w:tcPr>
          <w:p>
            <w:r/>
            <w:r>
              <w:rPr>
                <w:b w:val="0"/>
                <w:sz w:val="19"/>
              </w:rPr>
              <w:t>Improve waste collection, sanitation facilities, drainage and public education</w:t>
            </w:r>
          </w:p>
        </w:tc>
      </w:tr>
      <w:tr>
        <w:tc>
          <w:tcPr>
            <w:tcW w:type="dxa" w:w="5112"/>
            <w:vAlign w:val="center"/>
            <w:shd w:fill="EDE7F6"/>
          </w:tcPr>
          <w:p>
            <w:r/>
            <w:r>
              <w:rPr>
                <w:b/>
                <w:sz w:val="19"/>
              </w:rPr>
              <w:t>Pressure on health facilities</w:t>
            </w:r>
          </w:p>
        </w:tc>
        <w:tc>
          <w:tcPr>
            <w:tcW w:type="dxa" w:w="5112"/>
            <w:vAlign w:val="center"/>
          </w:tcPr>
          <w:p>
            <w:r/>
            <w:r>
              <w:rPr>
                <w:b w:val="0"/>
                <w:sz w:val="19"/>
              </w:rPr>
              <w:t>Expand health facilities, personnel and essential services</w:t>
            </w:r>
          </w:p>
        </w:tc>
      </w:tr>
      <w:tr>
        <w:tc>
          <w:tcPr>
            <w:tcW w:type="dxa" w:w="5112"/>
            <w:vAlign w:val="center"/>
            <w:shd w:fill="EDE7F6"/>
          </w:tcPr>
          <w:p>
            <w:r/>
            <w:r>
              <w:rPr>
                <w:b/>
                <w:sz w:val="19"/>
              </w:rPr>
              <w:t>Environmental pressure</w:t>
            </w:r>
          </w:p>
        </w:tc>
        <w:tc>
          <w:tcPr>
            <w:tcW w:type="dxa" w:w="5112"/>
            <w:vAlign w:val="center"/>
          </w:tcPr>
          <w:p>
            <w:r/>
            <w:r>
              <w:rPr>
                <w:b w:val="0"/>
                <w:sz w:val="19"/>
              </w:rPr>
              <w:t>Strengthen environmental management and responsible resource use</w:t>
            </w:r>
          </w:p>
        </w:tc>
      </w:tr>
    </w:tbl>
    <w:p>
      <w:pPr>
        <w:pStyle w:val="Heading3"/>
      </w:pPr>
      <w:r>
        <w:t>3. Shared Responsibility</w:t>
      </w:r>
    </w:p>
    <w:p>
      <w:r>
        <w:t>Managing population-related challenges is not the responsibility of one person or institution alone. Individuals and families make responsible decisions; communities support good sanitation and planning; and institutions provide policies, infrastructure and services needed to meet population needs.</w:t>
      </w:r>
    </w:p>
    <w:p>
      <w:pPr>
        <w:pStyle w:val="Heading3"/>
      </w:pPr>
      <w:r>
        <w:t>4. Practice Questions</w:t>
      </w:r>
    </w:p>
    <w:p>
      <w:pPr>
        <w:pStyle w:val="ListNumber"/>
        <w:spacing w:after="40"/>
      </w:pPr>
      <w:r>
        <w:t>Explain two ways education can help address population-related problems.</w:t>
      </w:r>
    </w:p>
    <w:p>
      <w:pPr>
        <w:pStyle w:val="ListNumber"/>
        <w:spacing w:after="40"/>
      </w:pPr>
      <w:r>
        <w:t>Why is employment important in dealing with rapid population growth?</w:t>
      </w:r>
    </w:p>
    <w:p>
      <w:pPr>
        <w:pStyle w:val="ListNumber"/>
        <w:spacing w:after="40"/>
      </w:pPr>
      <w:r>
        <w:t>State two ways improved sanitation can benefit a growing community.</w:t>
      </w:r>
    </w:p>
    <w:p>
      <w:pPr>
        <w:pStyle w:val="ListNumber"/>
        <w:spacing w:after="40"/>
      </w:pPr>
      <w:r>
        <w:t>Why is population information useful for national planning?</w:t>
      </w:r>
    </w:p>
    <w:p>
      <w:pPr>
        <w:pStyle w:val="Heading3"/>
      </w:pPr>
      <w:r>
        <w:t>Expected Points</w:t>
      </w:r>
    </w:p>
    <w:p>
      <w:pPr>
        <w:pStyle w:val="ListBullet"/>
        <w:spacing w:after="40"/>
      </w:pPr>
      <w:r>
        <w:t>Education improves knowledge, skills and responsible decision-making.</w:t>
      </w:r>
    </w:p>
    <w:p>
      <w:pPr>
        <w:pStyle w:val="ListBullet"/>
        <w:spacing w:after="40"/>
      </w:pPr>
      <w:r>
        <w:t>Employment provides productive opportunities for people seeking work.</w:t>
      </w:r>
    </w:p>
    <w:p>
      <w:pPr>
        <w:pStyle w:val="ListBullet"/>
        <w:spacing w:after="40"/>
      </w:pPr>
      <w:r>
        <w:t>Sanitation reduces waste-related health and environmental problems.</w:t>
      </w:r>
    </w:p>
    <w:p>
      <w:pPr>
        <w:pStyle w:val="ListBullet"/>
        <w:spacing w:after="40"/>
      </w:pPr>
      <w:r>
        <w:t>Population information helps authorities estimate future needs for schools, health, housing, transport and other services.</w:t>
      </w:r>
    </w:p>
    <w:p>
      <w:pPr>
        <w:pStyle w:val="Heading3"/>
      </w:pPr>
      <w:r>
        <w:t>5. Summary</w:t>
      </w:r>
    </w:p>
    <w:p>
      <w:r>
        <w:t>Problems associated with rapid population growth can be addressed through population education, appropriate reproductive health information and services, education and skills development, job creation, improved housing and infrastructure, expanded health and education services, better sanitation and effective planning.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Social Studies • Term 1 • Week 5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