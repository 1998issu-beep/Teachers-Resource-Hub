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1</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w:t>
            </w:r>
          </w:p>
        </w:tc>
      </w:tr>
      <w:tr>
        <w:tc>
          <w:tcPr>
            <w:tcW w:type="dxa" w:w="5112"/>
          </w:tcPr>
          <w:p>
            <w:r>
              <w:t>Strand</w:t>
            </w:r>
          </w:p>
        </w:tc>
        <w:tc>
          <w:tcPr>
            <w:tcW w:type="dxa" w:w="5112"/>
          </w:tcPr>
          <w:p>
            <w:r>
              <w:t>Diversity of Matter</w:t>
            </w:r>
          </w:p>
        </w:tc>
      </w:tr>
      <w:tr>
        <w:tc>
          <w:tcPr>
            <w:tcW w:type="dxa" w:w="5112"/>
          </w:tcPr>
          <w:p>
            <w:r>
              <w:t>Sub-strand</w:t>
            </w:r>
          </w:p>
        </w:tc>
        <w:tc>
          <w:tcPr>
            <w:tcW w:type="dxa" w:w="5112"/>
          </w:tcPr>
          <w:p>
            <w:r>
              <w:t>Materials</w:t>
            </w:r>
          </w:p>
        </w:tc>
      </w:tr>
      <w:tr>
        <w:tc>
          <w:tcPr>
            <w:tcW w:type="dxa" w:w="5112"/>
          </w:tcPr>
          <w:p>
            <w:r>
              <w:t>Content Standard / Indicator</w:t>
            </w:r>
          </w:p>
        </w:tc>
        <w:tc>
          <w:tcPr>
            <w:tcW w:type="dxa" w:w="5112"/>
          </w:tcPr>
          <w:p>
            <w:r>
              <w:t>B8.1.1.1 – Properties and uses of metals &amp; non-metals</w:t>
            </w:r>
          </w:p>
        </w:tc>
      </w:tr>
      <w:tr>
        <w:tc>
          <w:tcPr>
            <w:tcW w:type="dxa" w:w="5112"/>
          </w:tcPr>
          <w:p>
            <w:r>
              <w:t>Week Focus</w:t>
            </w:r>
          </w:p>
        </w:tc>
        <w:tc>
          <w:tcPr>
            <w:tcW w:type="dxa" w:w="5112"/>
          </w:tcPr>
          <w:p>
            <w:r>
              <w:t>Identify physical properties of metals and non-metals</w:t>
            </w:r>
          </w:p>
        </w:tc>
      </w:tr>
      <w:tr>
        <w:tc>
          <w:tcPr>
            <w:tcW w:type="dxa" w:w="5112"/>
          </w:tcPr>
          <w:p>
            <w:r>
              <w:t>Resources</w:t>
            </w:r>
          </w:p>
        </w:tc>
        <w:tc>
          <w:tcPr>
            <w:tcW w:type="dxa" w:w="5112"/>
          </w:tcPr>
          <w:p>
            <w:r>
              <w:t>Metal samples, magnets</w:t>
            </w:r>
          </w:p>
        </w:tc>
      </w:tr>
    </w:tbl>
    <w:p>
      <w:r>
        <w:t>Source basis: Basic 8 Science Term 1 Scheme of Learning. Week 1 focuses on identifying physical properties of metals and non-metals, using metal samples and magnets as the stated resources.</w:t>
      </w:r>
    </w:p>
    <w:p>
      <w:pPr>
        <w:pStyle w:val="Heading1"/>
      </w:pPr>
      <w:r>
        <w:t>Weekly Learning Outcomes</w:t>
      </w:r>
    </w:p>
    <w:p>
      <w:pPr>
        <w:pStyle w:val="ListBullet"/>
      </w:pPr>
      <w:r>
        <w:t>Define metals and non-metals in terms appropriate to Basic 8 Science.</w:t>
      </w:r>
    </w:p>
    <w:p>
      <w:pPr>
        <w:pStyle w:val="ListBullet"/>
      </w:pPr>
      <w:r>
        <w:t>Identify observable physical properties of metals.</w:t>
      </w:r>
    </w:p>
    <w:p>
      <w:pPr>
        <w:pStyle w:val="ListBullet"/>
      </w:pPr>
      <w:r>
        <w:t>Identify observable physical properties of non-metals.</w:t>
      </w:r>
    </w:p>
    <w:p>
      <w:pPr>
        <w:pStyle w:val="ListBullet"/>
      </w:pPr>
      <w:r>
        <w:t>Compare metals and non-metals using physical properties.</w:t>
      </w:r>
    </w:p>
    <w:p>
      <w:pPr>
        <w:pStyle w:val="ListBullet"/>
      </w:pPr>
      <w:r>
        <w:t>Use simple observations and tests to classify selected materials.</w:t>
      </w:r>
    </w:p>
    <w:p>
      <w:r>
        <w:br w:type="page"/>
      </w:r>
    </w:p>
    <w:p>
      <w:pPr>
        <w:pStyle w:val="Heading1"/>
      </w:pPr>
      <w:r>
        <w:t>Lesson 1: Introduction to Metals and Non-Metals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what metals and non-metals are and identify common examples.</w:t>
            </w:r>
          </w:p>
        </w:tc>
      </w:tr>
      <w:tr>
        <w:tc>
          <w:tcPr>
            <w:tcW w:type="dxa" w:w="5112"/>
          </w:tcPr>
          <w:p>
            <w:r>
              <w:t>Previous knowledge</w:t>
            </w:r>
          </w:p>
        </w:tc>
        <w:tc>
          <w:tcPr>
            <w:tcW w:type="dxa" w:w="5112"/>
          </w:tcPr>
          <w:p>
            <w:r>
              <w:t>Learners have encountered different materials in everyday life and can describe observable features such as colour, hardness and appearance.</w:t>
            </w:r>
          </w:p>
        </w:tc>
      </w:tr>
      <w:tr>
        <w:tc>
          <w:tcPr>
            <w:tcW w:type="dxa" w:w="5112"/>
          </w:tcPr>
          <w:p>
            <w:r>
              <w:t>Key concepts</w:t>
            </w:r>
          </w:p>
        </w:tc>
        <w:tc>
          <w:tcPr>
            <w:tcW w:type="dxa" w:w="5112"/>
          </w:tcPr>
          <w:p>
            <w:r>
              <w:t>Metal, non-metal, material, physical property.</w:t>
            </w:r>
          </w:p>
        </w:tc>
      </w:tr>
      <w:tr>
        <w:tc>
          <w:tcPr>
            <w:tcW w:type="dxa" w:w="5112"/>
          </w:tcPr>
          <w:p>
            <w:r>
              <w:t>Resources</w:t>
            </w:r>
          </w:p>
        </w:tc>
        <w:tc>
          <w:tcPr>
            <w:tcW w:type="dxa" w:w="5112"/>
          </w:tcPr>
          <w:p>
            <w:r>
              <w:t>Metal samples, magnets, board and markers/chalk.</w:t>
            </w:r>
          </w:p>
        </w:tc>
      </w:tr>
      <w:tr>
        <w:tc>
          <w:tcPr>
            <w:tcW w:type="dxa" w:w="5112"/>
          </w:tcPr>
          <w:p>
            <w:r>
              <w:t>Introduction</w:t>
            </w:r>
          </w:p>
        </w:tc>
        <w:tc>
          <w:tcPr>
            <w:tcW w:type="dxa" w:w="5112"/>
          </w:tcPr>
          <w:p>
            <w:r>
              <w:t>Teacher displays selected materials and asks learners to describe what they can observe without changing the materials.</w:t>
            </w:r>
          </w:p>
        </w:tc>
      </w:tr>
      <w:tr>
        <w:tc>
          <w:tcPr>
            <w:tcW w:type="dxa" w:w="5112"/>
          </w:tcPr>
          <w:p>
            <w:r>
              <w:t>Development</w:t>
            </w:r>
          </w:p>
        </w:tc>
        <w:tc>
          <w:tcPr>
            <w:tcW w:type="dxa" w:w="5112"/>
          </w:tcPr>
          <w:p>
            <w:r>
              <w:t>Teacher introduces metals and non-metals and explains that materials can be distinguished by their physical properties.</w:t>
            </w:r>
          </w:p>
        </w:tc>
      </w:tr>
      <w:tr>
        <w:tc>
          <w:tcPr>
            <w:tcW w:type="dxa" w:w="5112"/>
          </w:tcPr>
          <w:p>
            <w:r>
              <w:t>Learner activity</w:t>
            </w:r>
          </w:p>
        </w:tc>
        <w:tc>
          <w:tcPr>
            <w:tcW w:type="dxa" w:w="5112"/>
          </w:tcPr>
          <w:p>
            <w:r>
              <w:t>Learners observe the samples, name familiar materials and group them tentatively as metals or non-metals.</w:t>
            </w:r>
          </w:p>
        </w:tc>
      </w:tr>
      <w:tr>
        <w:tc>
          <w:tcPr>
            <w:tcW w:type="dxa" w:w="5112"/>
          </w:tcPr>
          <w:p>
            <w:r>
              <w:t>Assessment</w:t>
            </w:r>
          </w:p>
        </w:tc>
        <w:tc>
          <w:tcPr>
            <w:tcW w:type="dxa" w:w="5112"/>
          </w:tcPr>
          <w:p>
            <w:r>
              <w:t>Learners define a physical property and give examples of metals and non-metals.</w:t>
            </w:r>
          </w:p>
        </w:tc>
      </w:tr>
      <w:tr>
        <w:tc>
          <w:tcPr>
            <w:tcW w:type="dxa" w:w="5112"/>
          </w:tcPr>
          <w:p>
            <w:r>
              <w:t>Homework</w:t>
            </w:r>
          </w:p>
        </w:tc>
        <w:tc>
          <w:tcPr>
            <w:tcW w:type="dxa" w:w="5112"/>
          </w:tcPr>
          <w:p>
            <w:r>
              <w:t>List five metal objects and five non-metal objects found at home or in the community.</w:t>
            </w:r>
          </w:p>
        </w:tc>
      </w:tr>
    </w:tbl>
    <w:p>
      <w:pPr>
        <w:pStyle w:val="Heading2"/>
      </w:pPr>
      <w:r>
        <w:t>Lesson Notes</w:t>
      </w:r>
    </w:p>
    <w:p>
      <w:r>
        <w:t>A material is a substance from which an object is made. Materials have properties that help us identify them and decide how they can be used.</w:t>
      </w:r>
    </w:p>
    <w:p>
      <w:r>
        <w:t>A physical property is a characteristic of a material that can be observed or measured without changing the material into a different substance.</w:t>
      </w:r>
    </w:p>
    <w:p>
      <w:pPr>
        <w:pStyle w:val="Heading3"/>
      </w:pPr>
      <w:r>
        <w:t>Metals</w:t>
      </w:r>
    </w:p>
    <w:p>
      <w:r>
        <w:t>Metals are a group of materials that commonly have properties such as lustre, strength, malleability and good electrical and thermal conductivity. Examples include iron, aluminium, copper and zinc.</w:t>
      </w:r>
    </w:p>
    <w:p>
      <w:pPr>
        <w:pStyle w:val="Heading3"/>
      </w:pPr>
      <w:r>
        <w:t>Non-Metals</w:t>
      </w:r>
    </w:p>
    <w:p>
      <w:r>
        <w:t>Non-metals are materials that generally do not show the typical physical properties of metals. Examples include wood, plastic, rubber, sulphur and graphite. Non-metals do not all have identical properties.</w:t>
      </w:r>
    </w:p>
    <w:p>
      <w:pPr>
        <w:pStyle w:val="Heading3"/>
      </w:pPr>
      <w:r>
        <w:t>Physical Properties</w:t>
      </w:r>
    </w:p>
    <w:p>
      <w:pPr>
        <w:pStyle w:val="ListBullet"/>
      </w:pPr>
      <w:r>
        <w:t>Colour and appearance – what the material looks like.</w:t>
      </w:r>
    </w:p>
    <w:p>
      <w:pPr>
        <w:pStyle w:val="ListBullet"/>
      </w:pPr>
      <w:r>
        <w:t>Lustre – how shiny or dull a material appears.</w:t>
      </w:r>
    </w:p>
    <w:p>
      <w:pPr>
        <w:pStyle w:val="ListBullet"/>
      </w:pPr>
      <w:r>
        <w:t>Hardness – resistance to being scratched or damaged.</w:t>
      </w:r>
    </w:p>
    <w:p>
      <w:pPr>
        <w:pStyle w:val="ListBullet"/>
      </w:pPr>
      <w:r>
        <w:t>Conductivity – ability to allow heat or electric current to pass through.</w:t>
      </w:r>
    </w:p>
    <w:p>
      <w:pPr>
        <w:pStyle w:val="ListBullet"/>
      </w:pPr>
      <w:r>
        <w:t>Magnetism – attraction to a magnet in magnetic materials.</w:t>
      </w:r>
    </w:p>
    <w:p>
      <w:pPr>
        <w:pStyle w:val="ListBullet"/>
      </w:pPr>
      <w:r>
        <w:t>State – whether the material is solid, liquid or gas at a given condition.</w:t>
      </w:r>
    </w:p>
    <w:p>
      <w:pPr>
        <w:pStyle w:val="Heading3"/>
      </w:pPr>
      <w:r>
        <w:t>Class Activity</w:t>
      </w:r>
    </w:p>
    <w:p>
      <w:r>
        <w:t>Learners observe the selected samples and record colour, appearance, hardness and whether each sample is attracted to a magnet. The teacher guides learners to distinguish observation from assumption.</w:t>
      </w:r>
    </w:p>
    <w:p>
      <w:r>
        <w:br w:type="page"/>
      </w:r>
    </w:p>
    <w:p>
      <w:pPr>
        <w:pStyle w:val="Heading1"/>
      </w:pPr>
      <w:r>
        <w:t>Lesson 2: Physical Properties of Metals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and describe important physical properties of metals using observations and simple tests.</w:t>
            </w:r>
          </w:p>
        </w:tc>
      </w:tr>
      <w:tr>
        <w:tc>
          <w:tcPr>
            <w:tcW w:type="dxa" w:w="5112"/>
          </w:tcPr>
          <w:p>
            <w:r>
              <w:t>Previous knowledge</w:t>
            </w:r>
          </w:p>
        </w:tc>
        <w:tc>
          <w:tcPr>
            <w:tcW w:type="dxa" w:w="5112"/>
          </w:tcPr>
          <w:p>
            <w:r>
              <w:t>Learners can identify common metal materials.</w:t>
            </w:r>
          </w:p>
        </w:tc>
      </w:tr>
      <w:tr>
        <w:tc>
          <w:tcPr>
            <w:tcW w:type="dxa" w:w="5112"/>
          </w:tcPr>
          <w:p>
            <w:r>
              <w:t>Key concepts</w:t>
            </w:r>
          </w:p>
        </w:tc>
        <w:tc>
          <w:tcPr>
            <w:tcW w:type="dxa" w:w="5112"/>
          </w:tcPr>
          <w:p>
            <w:r>
              <w:t>Lustre, hardness, malleability, ductility, conductivity, sonority, magnetism.</w:t>
            </w:r>
          </w:p>
        </w:tc>
      </w:tr>
      <w:tr>
        <w:tc>
          <w:tcPr>
            <w:tcW w:type="dxa" w:w="5112"/>
          </w:tcPr>
          <w:p>
            <w:r>
              <w:t>Resources</w:t>
            </w:r>
          </w:p>
        </w:tc>
        <w:tc>
          <w:tcPr>
            <w:tcW w:type="dxa" w:w="5112"/>
          </w:tcPr>
          <w:p>
            <w:r>
              <w:t>Metal samples, magnets, board and markers/chalk.</w:t>
            </w:r>
          </w:p>
        </w:tc>
      </w:tr>
      <w:tr>
        <w:tc>
          <w:tcPr>
            <w:tcW w:type="dxa" w:w="5112"/>
          </w:tcPr>
          <w:p>
            <w:r>
              <w:t>Introduction</w:t>
            </w:r>
          </w:p>
        </w:tc>
        <w:tc>
          <w:tcPr>
            <w:tcW w:type="dxa" w:w="5112"/>
          </w:tcPr>
          <w:p>
            <w:r>
              <w:t>Teacher asks learners what makes a metal spoon, nail or coin different from a piece of wood or plastic.</w:t>
            </w:r>
          </w:p>
        </w:tc>
      </w:tr>
      <w:tr>
        <w:tc>
          <w:tcPr>
            <w:tcW w:type="dxa" w:w="5112"/>
          </w:tcPr>
          <w:p>
            <w:r>
              <w:t>Development</w:t>
            </w:r>
          </w:p>
        </w:tc>
        <w:tc>
          <w:tcPr>
            <w:tcW w:type="dxa" w:w="5112"/>
          </w:tcPr>
          <w:p>
            <w:r>
              <w:t>Teacher explains observable and commonly tested physical properties of metals.</w:t>
            </w:r>
          </w:p>
        </w:tc>
      </w:tr>
      <w:tr>
        <w:tc>
          <w:tcPr>
            <w:tcW w:type="dxa" w:w="5112"/>
          </w:tcPr>
          <w:p>
            <w:r>
              <w:t>Learner activity</w:t>
            </w:r>
          </w:p>
        </w:tc>
        <w:tc>
          <w:tcPr>
            <w:tcW w:type="dxa" w:w="5112"/>
          </w:tcPr>
          <w:p>
            <w:r>
              <w:t>Learners observe metal samples and use a magnet to test magnetic attraction where appropriate.</w:t>
            </w:r>
          </w:p>
        </w:tc>
      </w:tr>
      <w:tr>
        <w:tc>
          <w:tcPr>
            <w:tcW w:type="dxa" w:w="5112"/>
          </w:tcPr>
          <w:p>
            <w:r>
              <w:t>Assessment</w:t>
            </w:r>
          </w:p>
        </w:tc>
        <w:tc>
          <w:tcPr>
            <w:tcW w:type="dxa" w:w="5112"/>
          </w:tcPr>
          <w:p>
            <w:r>
              <w:t>Learners complete a table describing selected physical properties of metals.</w:t>
            </w:r>
          </w:p>
        </w:tc>
      </w:tr>
      <w:tr>
        <w:tc>
          <w:tcPr>
            <w:tcW w:type="dxa" w:w="5112"/>
          </w:tcPr>
          <w:p>
            <w:r>
              <w:t>Homework</w:t>
            </w:r>
          </w:p>
        </w:tc>
        <w:tc>
          <w:tcPr>
            <w:tcW w:type="dxa" w:w="5112"/>
          </w:tcPr>
          <w:p>
            <w:r>
              <w:t>Give three examples of objects whose usefulness depends on a physical property of a metal.</w:t>
            </w:r>
          </w:p>
        </w:tc>
      </w:tr>
    </w:tbl>
    <w:p>
      <w:pPr>
        <w:pStyle w:val="Heading2"/>
      </w:pPr>
      <w:r>
        <w:t>Lesson Notes</w:t>
      </w:r>
    </w:p>
    <w:p>
      <w:r>
        <w:t>Metals show several physical properties that explain their uses. Not every metal has every property to the same degree.</w:t>
      </w:r>
    </w:p>
    <w:p>
      <w:pPr>
        <w:pStyle w:val="Heading3"/>
      </w:pPr>
      <w:r>
        <w:t>Important Physical Properties of Metals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Property</w:t>
            </w:r>
          </w:p>
        </w:tc>
        <w:tc>
          <w:tcPr>
            <w:tcW w:type="dxa" w:w="3408"/>
          </w:tcPr>
          <w:p>
            <w:r>
              <w:t>Meaning / description</w:t>
            </w:r>
          </w:p>
        </w:tc>
        <w:tc>
          <w:tcPr>
            <w:tcW w:type="dxa" w:w="3408"/>
          </w:tcPr>
          <w:p>
            <w:r>
              <w:t>Example of usefulness</w:t>
            </w:r>
          </w:p>
        </w:tc>
      </w:tr>
      <w:tr>
        <w:tc>
          <w:tcPr>
            <w:tcW w:type="dxa" w:w="3408"/>
          </w:tcPr>
          <w:p>
            <w:r>
              <w:t>Lustre</w:t>
            </w:r>
          </w:p>
        </w:tc>
        <w:tc>
          <w:tcPr>
            <w:tcW w:type="dxa" w:w="3408"/>
          </w:tcPr>
          <w:p>
            <w:r>
              <w:t>Many metals have a shiny surface when polished.</w:t>
            </w:r>
          </w:p>
        </w:tc>
        <w:tc>
          <w:tcPr>
            <w:tcW w:type="dxa" w:w="3408"/>
          </w:tcPr>
          <w:p>
            <w:r>
              <w:t>Jewellery and decorative objects.</w:t>
            </w:r>
          </w:p>
        </w:tc>
      </w:tr>
      <w:tr>
        <w:tc>
          <w:tcPr>
            <w:tcW w:type="dxa" w:w="3408"/>
          </w:tcPr>
          <w:p>
            <w:r>
              <w:t>Hardness / strength</w:t>
            </w:r>
          </w:p>
        </w:tc>
        <w:tc>
          <w:tcPr>
            <w:tcW w:type="dxa" w:w="3408"/>
          </w:tcPr>
          <w:p>
            <w:r>
              <w:t>Many metals can withstand force without breaking easily.</w:t>
            </w:r>
          </w:p>
        </w:tc>
        <w:tc>
          <w:tcPr>
            <w:tcW w:type="dxa" w:w="3408"/>
          </w:tcPr>
          <w:p>
            <w:r>
              <w:t>Tools, building materials and machine parts.</w:t>
            </w:r>
          </w:p>
        </w:tc>
      </w:tr>
      <w:tr>
        <w:tc>
          <w:tcPr>
            <w:tcW w:type="dxa" w:w="3408"/>
          </w:tcPr>
          <w:p>
            <w:r>
              <w:t>Malleability</w:t>
            </w:r>
          </w:p>
        </w:tc>
        <w:tc>
          <w:tcPr>
            <w:tcW w:type="dxa" w:w="3408"/>
          </w:tcPr>
          <w:p>
            <w:r>
              <w:t>Ability to be hammered or pressed into sheets.</w:t>
            </w:r>
          </w:p>
        </w:tc>
        <w:tc>
          <w:tcPr>
            <w:tcW w:type="dxa" w:w="3408"/>
          </w:tcPr>
          <w:p>
            <w:r>
              <w:t>Roofing sheets and metal containers.</w:t>
            </w:r>
          </w:p>
        </w:tc>
      </w:tr>
      <w:tr>
        <w:tc>
          <w:tcPr>
            <w:tcW w:type="dxa" w:w="3408"/>
          </w:tcPr>
          <w:p>
            <w:r>
              <w:t>Ductility</w:t>
            </w:r>
          </w:p>
        </w:tc>
        <w:tc>
          <w:tcPr>
            <w:tcW w:type="dxa" w:w="3408"/>
          </w:tcPr>
          <w:p>
            <w:r>
              <w:t>Ability to be drawn into wires.</w:t>
            </w:r>
          </w:p>
        </w:tc>
        <w:tc>
          <w:tcPr>
            <w:tcW w:type="dxa" w:w="3408"/>
          </w:tcPr>
          <w:p>
            <w:r>
              <w:t>Electrical wires.</w:t>
            </w:r>
          </w:p>
        </w:tc>
      </w:tr>
      <w:tr>
        <w:tc>
          <w:tcPr>
            <w:tcW w:type="dxa" w:w="3408"/>
          </w:tcPr>
          <w:p>
            <w:r>
              <w:t>Conductivity</w:t>
            </w:r>
          </w:p>
        </w:tc>
        <w:tc>
          <w:tcPr>
            <w:tcW w:type="dxa" w:w="3408"/>
          </w:tcPr>
          <w:p>
            <w:r>
              <w:t>Many metals conduct heat and electricity well.</w:t>
            </w:r>
          </w:p>
        </w:tc>
        <w:tc>
          <w:tcPr>
            <w:tcW w:type="dxa" w:w="3408"/>
          </w:tcPr>
          <w:p>
            <w:r>
              <w:t>Cooking utensils and electrical conductors.</w:t>
            </w:r>
          </w:p>
        </w:tc>
      </w:tr>
      <w:tr>
        <w:tc>
          <w:tcPr>
            <w:tcW w:type="dxa" w:w="3408"/>
          </w:tcPr>
          <w:p>
            <w:r>
              <w:t>Sonority</w:t>
            </w:r>
          </w:p>
        </w:tc>
        <w:tc>
          <w:tcPr>
            <w:tcW w:type="dxa" w:w="3408"/>
          </w:tcPr>
          <w:p>
            <w:r>
              <w:t>Many metals produce a ringing sound when struck.</w:t>
            </w:r>
          </w:p>
        </w:tc>
        <w:tc>
          <w:tcPr>
            <w:tcW w:type="dxa" w:w="3408"/>
          </w:tcPr>
          <w:p>
            <w:r>
              <w:t>Some bells and musical instruments.</w:t>
            </w:r>
          </w:p>
        </w:tc>
      </w:tr>
      <w:tr>
        <w:tc>
          <w:tcPr>
            <w:tcW w:type="dxa" w:w="3408"/>
          </w:tcPr>
          <w:p>
            <w:r>
              <w:t>Magnetism</w:t>
            </w:r>
          </w:p>
        </w:tc>
        <w:tc>
          <w:tcPr>
            <w:tcW w:type="dxa" w:w="3408"/>
          </w:tcPr>
          <w:p>
            <w:r>
              <w:t>Some metals, especially iron and certain iron-containing materials, are attracted to magnets.</w:t>
            </w:r>
          </w:p>
        </w:tc>
        <w:tc>
          <w:tcPr>
            <w:tcW w:type="dxa" w:w="3408"/>
          </w:tcPr>
          <w:p>
            <w:r>
              <w:t>Magnetic separation and some devices.</w:t>
            </w:r>
          </w:p>
        </w:tc>
      </w:tr>
    </w:tbl>
    <w:p>
      <w:pPr>
        <w:pStyle w:val="Heading3"/>
      </w:pPr>
      <w:r>
        <w:t>Simple Observation: Magnet Test</w:t>
      </w:r>
    </w:p>
    <w:p>
      <w:r>
        <w:t>Place the magnet close to each metal sample without forcing contact. Record whether the sample is attracted. Explain to learners that being a metal does not automatically mean that a material will be attracted to a magnet.</w:t>
      </w:r>
    </w:p>
    <w:p>
      <w:pPr>
        <w:pStyle w:val="Heading3"/>
      </w:pPr>
      <w:r>
        <w:t>Class Activity</w:t>
      </w:r>
    </w:p>
    <w:p>
      <w:r>
        <w:t>Learners complete: Sample → shiny/dull → hard/soft → attracted to magnet/not attracted → possible use. They discuss which property makes each use suitable.</w:t>
      </w:r>
    </w:p>
    <w:p>
      <w:r>
        <w:br w:type="page"/>
      </w:r>
    </w:p>
    <w:p>
      <w:pPr>
        <w:pStyle w:val="Heading1"/>
      </w:pPr>
      <w:r>
        <w:t>Lesson 3: Physical Properties of Non-Metals and Comparison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physical properties of non-metals and compare metals and non-metals.</w:t>
            </w:r>
          </w:p>
        </w:tc>
      </w:tr>
      <w:tr>
        <w:tc>
          <w:tcPr>
            <w:tcW w:type="dxa" w:w="5112"/>
          </w:tcPr>
          <w:p>
            <w:r>
              <w:t>Previous knowledge</w:t>
            </w:r>
          </w:p>
        </w:tc>
        <w:tc>
          <w:tcPr>
            <w:tcW w:type="dxa" w:w="5112"/>
          </w:tcPr>
          <w:p>
            <w:r>
              <w:t>Learners have studied physical properties of metals.</w:t>
            </w:r>
          </w:p>
        </w:tc>
      </w:tr>
      <w:tr>
        <w:tc>
          <w:tcPr>
            <w:tcW w:type="dxa" w:w="5112"/>
          </w:tcPr>
          <w:p>
            <w:r>
              <w:t>Key concepts</w:t>
            </w:r>
          </w:p>
        </w:tc>
        <w:tc>
          <w:tcPr>
            <w:tcW w:type="dxa" w:w="5112"/>
          </w:tcPr>
          <w:p>
            <w:r>
              <w:t>Brittleness, dullness, conductivity, comparison, classification.</w:t>
            </w:r>
          </w:p>
        </w:tc>
      </w:tr>
      <w:tr>
        <w:tc>
          <w:tcPr>
            <w:tcW w:type="dxa" w:w="5112"/>
          </w:tcPr>
          <w:p>
            <w:r>
              <w:t>Resources</w:t>
            </w:r>
          </w:p>
        </w:tc>
        <w:tc>
          <w:tcPr>
            <w:tcW w:type="dxa" w:w="5112"/>
          </w:tcPr>
          <w:p>
            <w:r>
              <w:t>Metal samples, magnets, board and markers/chalk.</w:t>
            </w:r>
          </w:p>
        </w:tc>
      </w:tr>
      <w:tr>
        <w:tc>
          <w:tcPr>
            <w:tcW w:type="dxa" w:w="5112"/>
          </w:tcPr>
          <w:p>
            <w:r>
              <w:t>Introduction</w:t>
            </w:r>
          </w:p>
        </w:tc>
        <w:tc>
          <w:tcPr>
            <w:tcW w:type="dxa" w:w="5112"/>
          </w:tcPr>
          <w:p>
            <w:r>
              <w:t>Teacher asks learners whether all materials are shiny, strong, magnetic or good conductors.</w:t>
            </w:r>
          </w:p>
        </w:tc>
      </w:tr>
      <w:tr>
        <w:tc>
          <w:tcPr>
            <w:tcW w:type="dxa" w:w="5112"/>
          </w:tcPr>
          <w:p>
            <w:r>
              <w:t>Development</w:t>
            </w:r>
          </w:p>
        </w:tc>
        <w:tc>
          <w:tcPr>
            <w:tcW w:type="dxa" w:w="5112"/>
          </w:tcPr>
          <w:p>
            <w:r>
              <w:t>Teacher explains common physical properties of non-metals and compares them with metals.</w:t>
            </w:r>
          </w:p>
        </w:tc>
      </w:tr>
      <w:tr>
        <w:tc>
          <w:tcPr>
            <w:tcW w:type="dxa" w:w="5112"/>
          </w:tcPr>
          <w:p>
            <w:r>
              <w:t>Learner activity</w:t>
            </w:r>
          </w:p>
        </w:tc>
        <w:tc>
          <w:tcPr>
            <w:tcW w:type="dxa" w:w="5112"/>
          </w:tcPr>
          <w:p>
            <w:r>
              <w:t>Learners complete a metal/non-metal comparison chart using familiar materials and observations.</w:t>
            </w:r>
          </w:p>
        </w:tc>
      </w:tr>
      <w:tr>
        <w:tc>
          <w:tcPr>
            <w:tcW w:type="dxa" w:w="5112"/>
          </w:tcPr>
          <w:p>
            <w:r>
              <w:t>Assessment</w:t>
            </w:r>
          </w:p>
        </w:tc>
        <w:tc>
          <w:tcPr>
            <w:tcW w:type="dxa" w:w="5112"/>
          </w:tcPr>
          <w:p>
            <w:r>
              <w:t>Learners classify materials and give reasons based on physical properties.</w:t>
            </w:r>
          </w:p>
        </w:tc>
      </w:tr>
      <w:tr>
        <w:tc>
          <w:tcPr>
            <w:tcW w:type="dxa" w:w="5112"/>
          </w:tcPr>
          <w:p>
            <w:r>
              <w:t>Homework</w:t>
            </w:r>
          </w:p>
        </w:tc>
        <w:tc>
          <w:tcPr>
            <w:tcW w:type="dxa" w:w="5112"/>
          </w:tcPr>
          <w:p>
            <w:r>
              <w:t>Write four differences between metals and non-metals and give one example of each.</w:t>
            </w:r>
          </w:p>
        </w:tc>
      </w:tr>
    </w:tbl>
    <w:p>
      <w:pPr>
        <w:pStyle w:val="Heading2"/>
      </w:pPr>
      <w:r>
        <w:t>Lesson Notes</w:t>
      </w:r>
    </w:p>
    <w:p>
      <w:r>
        <w:t>Non-metals have varied physical properties. Many are poor conductors of heat and electricity, and many solid non-metals are brittle rather than malleable or ductile. However, there are exceptions, so learners should avoid treating every non-metal as identical.</w:t>
      </w:r>
    </w:p>
    <w:p>
      <w:pPr>
        <w:pStyle w:val="Heading3"/>
      </w:pPr>
      <w:r>
        <w:t>Common Physical Properties of Non-Metals</w:t>
      </w:r>
    </w:p>
    <w:tbl>
      <w:tblPr>
        <w:tblStyle w:val="TableGrid"/>
        <w:tblW w:type="auto" w:w="0"/>
        <w:jc w:val="center"/>
        <w:tblLook w:firstColumn="1" w:firstRow="1" w:lastColumn="0" w:lastRow="0" w:noHBand="0" w:noVBand="1" w:val="04A0"/>
      </w:tblPr>
      <w:tblGrid>
        <w:gridCol w:w="5112"/>
        <w:gridCol w:w="5112"/>
      </w:tblGrid>
      <w:tr>
        <w:tc>
          <w:tcPr>
            <w:tcW w:type="dxa" w:w="5112"/>
          </w:tcPr>
          <w:p>
            <w:r>
              <w:t>Property</w:t>
            </w:r>
          </w:p>
        </w:tc>
        <w:tc>
          <w:tcPr>
            <w:tcW w:type="dxa" w:w="5112"/>
          </w:tcPr>
          <w:p>
            <w:r>
              <w:t>Typical observation</w:t>
            </w:r>
          </w:p>
        </w:tc>
      </w:tr>
      <w:tr>
        <w:tc>
          <w:tcPr>
            <w:tcW w:type="dxa" w:w="5112"/>
          </w:tcPr>
          <w:p>
            <w:r>
              <w:t>Lustre</w:t>
            </w:r>
          </w:p>
        </w:tc>
        <w:tc>
          <w:tcPr>
            <w:tcW w:type="dxa" w:w="5112"/>
          </w:tcPr>
          <w:p>
            <w:r>
              <w:t>Many solid non-metals are dull rather than shiny.</w:t>
            </w:r>
          </w:p>
        </w:tc>
      </w:tr>
      <w:tr>
        <w:tc>
          <w:tcPr>
            <w:tcW w:type="dxa" w:w="5112"/>
          </w:tcPr>
          <w:p>
            <w:r>
              <w:t>Brittleness</w:t>
            </w:r>
          </w:p>
        </w:tc>
        <w:tc>
          <w:tcPr>
            <w:tcW w:type="dxa" w:w="5112"/>
          </w:tcPr>
          <w:p>
            <w:r>
              <w:t>Many solid non-metals break or crumble when force is applied rather than forming sheets or wires.</w:t>
            </w:r>
          </w:p>
        </w:tc>
      </w:tr>
      <w:tr>
        <w:tc>
          <w:tcPr>
            <w:tcW w:type="dxa" w:w="5112"/>
          </w:tcPr>
          <w:p>
            <w:r>
              <w:t>Conductivity</w:t>
            </w:r>
          </w:p>
        </w:tc>
        <w:tc>
          <w:tcPr>
            <w:tcW w:type="dxa" w:w="5112"/>
          </w:tcPr>
          <w:p>
            <w:r>
              <w:t>Many non-metals are poor conductors of heat and electricity.</w:t>
            </w:r>
          </w:p>
        </w:tc>
      </w:tr>
      <w:tr>
        <w:tc>
          <w:tcPr>
            <w:tcW w:type="dxa" w:w="5112"/>
          </w:tcPr>
          <w:p>
            <w:r>
              <w:t>Magnetism</w:t>
            </w:r>
          </w:p>
        </w:tc>
        <w:tc>
          <w:tcPr>
            <w:tcW w:type="dxa" w:w="5112"/>
          </w:tcPr>
          <w:p>
            <w:r>
              <w:t>Most non-metals are not attracted to ordinary magnets.</w:t>
            </w:r>
          </w:p>
        </w:tc>
      </w:tr>
      <w:tr>
        <w:tc>
          <w:tcPr>
            <w:tcW w:type="dxa" w:w="5112"/>
          </w:tcPr>
          <w:p>
            <w:r>
              <w:t>State</w:t>
            </w:r>
          </w:p>
        </w:tc>
        <w:tc>
          <w:tcPr>
            <w:tcW w:type="dxa" w:w="5112"/>
          </w:tcPr>
          <w:p>
            <w:r>
              <w:t>Non-metals can occur as solids, liquids or gases.</w:t>
            </w:r>
          </w:p>
        </w:tc>
      </w:tr>
    </w:tbl>
    <w:p>
      <w:pPr>
        <w:pStyle w:val="Heading3"/>
      </w:pPr>
      <w:r>
        <w:t>Metals and Non-Metals: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Property</w:t>
            </w:r>
          </w:p>
        </w:tc>
        <w:tc>
          <w:tcPr>
            <w:tcW w:type="dxa" w:w="3408"/>
          </w:tcPr>
          <w:p>
            <w:r>
              <w:t>Metals</w:t>
            </w:r>
          </w:p>
        </w:tc>
        <w:tc>
          <w:tcPr>
            <w:tcW w:type="dxa" w:w="3408"/>
          </w:tcPr>
          <w:p>
            <w:r>
              <w:t>Non-metals</w:t>
            </w:r>
          </w:p>
        </w:tc>
      </w:tr>
      <w:tr>
        <w:tc>
          <w:tcPr>
            <w:tcW w:type="dxa" w:w="3408"/>
          </w:tcPr>
          <w:p>
            <w:r>
              <w:t>Lustre</w:t>
            </w:r>
          </w:p>
        </w:tc>
        <w:tc>
          <w:tcPr>
            <w:tcW w:type="dxa" w:w="3408"/>
          </w:tcPr>
          <w:p>
            <w:r>
              <w:t>Many are lustrous</w:t>
            </w:r>
          </w:p>
        </w:tc>
        <w:tc>
          <w:tcPr>
            <w:tcW w:type="dxa" w:w="3408"/>
          </w:tcPr>
          <w:p>
            <w:r>
              <w:t>Many are dull</w:t>
            </w:r>
          </w:p>
        </w:tc>
      </w:tr>
      <w:tr>
        <w:tc>
          <w:tcPr>
            <w:tcW w:type="dxa" w:w="3408"/>
          </w:tcPr>
          <w:p>
            <w:r>
              <w:t>Malleability</w:t>
            </w:r>
          </w:p>
        </w:tc>
        <w:tc>
          <w:tcPr>
            <w:tcW w:type="dxa" w:w="3408"/>
          </w:tcPr>
          <w:p>
            <w:r>
              <w:t>Many are malleable</w:t>
            </w:r>
          </w:p>
        </w:tc>
        <w:tc>
          <w:tcPr>
            <w:tcW w:type="dxa" w:w="3408"/>
          </w:tcPr>
          <w:p>
            <w:r>
              <w:t>Many solid non-metals are brittle</w:t>
            </w:r>
          </w:p>
        </w:tc>
      </w:tr>
      <w:tr>
        <w:tc>
          <w:tcPr>
            <w:tcW w:type="dxa" w:w="3408"/>
          </w:tcPr>
          <w:p>
            <w:r>
              <w:t>Ductility</w:t>
            </w:r>
          </w:p>
        </w:tc>
        <w:tc>
          <w:tcPr>
            <w:tcW w:type="dxa" w:w="3408"/>
          </w:tcPr>
          <w:p>
            <w:r>
              <w:t>Many are ductile</w:t>
            </w:r>
          </w:p>
        </w:tc>
        <w:tc>
          <w:tcPr>
            <w:tcW w:type="dxa" w:w="3408"/>
          </w:tcPr>
          <w:p>
            <w:r>
              <w:t>Generally not ductile</w:t>
            </w:r>
          </w:p>
        </w:tc>
      </w:tr>
      <w:tr>
        <w:tc>
          <w:tcPr>
            <w:tcW w:type="dxa" w:w="3408"/>
          </w:tcPr>
          <w:p>
            <w:r>
              <w:t>Electrical conductivity</w:t>
            </w:r>
          </w:p>
        </w:tc>
        <w:tc>
          <w:tcPr>
            <w:tcW w:type="dxa" w:w="3408"/>
          </w:tcPr>
          <w:p>
            <w:r>
              <w:t>Generally good</w:t>
            </w:r>
          </w:p>
        </w:tc>
        <w:tc>
          <w:tcPr>
            <w:tcW w:type="dxa" w:w="3408"/>
          </w:tcPr>
          <w:p>
            <w:r>
              <w:t>Generally poor</w:t>
            </w:r>
          </w:p>
        </w:tc>
      </w:tr>
      <w:tr>
        <w:tc>
          <w:tcPr>
            <w:tcW w:type="dxa" w:w="3408"/>
          </w:tcPr>
          <w:p>
            <w:r>
              <w:t>Magnetic attraction</w:t>
            </w:r>
          </w:p>
        </w:tc>
        <w:tc>
          <w:tcPr>
            <w:tcW w:type="dxa" w:w="3408"/>
          </w:tcPr>
          <w:p>
            <w:r>
              <w:t>Some metals are magnetic</w:t>
            </w:r>
          </w:p>
        </w:tc>
        <w:tc>
          <w:tcPr>
            <w:tcW w:type="dxa" w:w="3408"/>
          </w:tcPr>
          <w:p>
            <w:r>
              <w:t>Generally not magnetic</w:t>
            </w:r>
          </w:p>
        </w:tc>
      </w:tr>
      <w:tr>
        <w:tc>
          <w:tcPr>
            <w:tcW w:type="dxa" w:w="3408"/>
          </w:tcPr>
          <w:p>
            <w:r>
              <w:t>Sound when struck</w:t>
            </w:r>
          </w:p>
        </w:tc>
        <w:tc>
          <w:tcPr>
            <w:tcW w:type="dxa" w:w="3408"/>
          </w:tcPr>
          <w:p>
            <w:r>
              <w:t>Many are sonorous</w:t>
            </w:r>
          </w:p>
        </w:tc>
        <w:tc>
          <w:tcPr>
            <w:tcW w:type="dxa" w:w="3408"/>
          </w:tcPr>
          <w:p>
            <w:r>
              <w:t>Generally not sonorous</w:t>
            </w:r>
          </w:p>
        </w:tc>
      </w:tr>
    </w:tbl>
    <w:p>
      <w:pPr>
        <w:pStyle w:val="Heading3"/>
      </w:pPr>
      <w:r>
        <w:t>Important Note</w:t>
      </w:r>
    </w:p>
    <w:p>
      <w:r>
        <w:t>The word “generally” is important. Physical properties vary among substances. For example, graphite is a non-metal that conducts electricity, so learners should use observations and evidence rather than assuming that every material has every typical property.</w:t>
      </w:r>
    </w:p>
    <w:p>
      <w:pPr>
        <w:pStyle w:val="Heading3"/>
      </w:pPr>
      <w:r>
        <w:t>Class Activity</w:t>
      </w:r>
    </w:p>
    <w:p>
      <w:r>
        <w:t>Learners classify a set of familiar materials such as iron nail, aluminium spoon, copper wire, plastic ruler, wooden stick and rubber eraser. They give at least one physical property as evidence for each classification.</w:t>
      </w:r>
    </w:p>
    <w:p>
      <w:r>
        <w:br w:type="page"/>
      </w:r>
    </w:p>
    <w:p>
      <w:pPr>
        <w:pStyle w:val="Heading1"/>
      </w:pPr>
      <w:r>
        <w:t>Week 1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Define a physical property.</w:t>
            </w:r>
          </w:p>
        </w:tc>
        <w:tc>
          <w:tcPr>
            <w:tcW w:type="dxa" w:w="5112"/>
          </w:tcPr>
          <w:p>
            <w:r>
              <w:t>2</w:t>
            </w:r>
          </w:p>
        </w:tc>
      </w:tr>
      <w:tr>
        <w:tc>
          <w:tcPr>
            <w:tcW w:type="dxa" w:w="5112"/>
          </w:tcPr>
          <w:p>
            <w:r>
              <w:t>2. State four physical properties commonly associated with metals.</w:t>
            </w:r>
          </w:p>
        </w:tc>
        <w:tc>
          <w:tcPr>
            <w:tcW w:type="dxa" w:w="5112"/>
          </w:tcPr>
          <w:p>
            <w:r>
              <w:t>4</w:t>
            </w:r>
          </w:p>
        </w:tc>
      </w:tr>
      <w:tr>
        <w:tc>
          <w:tcPr>
            <w:tcW w:type="dxa" w:w="5112"/>
          </w:tcPr>
          <w:p>
            <w:r>
              <w:t>3. State three physical properties commonly associated with non-metals.</w:t>
            </w:r>
          </w:p>
        </w:tc>
        <w:tc>
          <w:tcPr>
            <w:tcW w:type="dxa" w:w="5112"/>
          </w:tcPr>
          <w:p>
            <w:r>
              <w:t>3</w:t>
            </w:r>
          </w:p>
        </w:tc>
      </w:tr>
      <w:tr>
        <w:tc>
          <w:tcPr>
            <w:tcW w:type="dxa" w:w="5112"/>
          </w:tcPr>
          <w:p>
            <w:r>
              <w:t>4. Give two differences between metals and non-metals.</w:t>
            </w:r>
          </w:p>
        </w:tc>
        <w:tc>
          <w:tcPr>
            <w:tcW w:type="dxa" w:w="5112"/>
          </w:tcPr>
          <w:p>
            <w:r>
              <w:t>4</w:t>
            </w:r>
          </w:p>
        </w:tc>
      </w:tr>
      <w:tr>
        <w:tc>
          <w:tcPr>
            <w:tcW w:type="dxa" w:w="5112"/>
          </w:tcPr>
          <w:p>
            <w:r>
              <w:t>5. Explain why copper is suitable for electrical wires.</w:t>
            </w:r>
          </w:p>
        </w:tc>
        <w:tc>
          <w:tcPr>
            <w:tcW w:type="dxa" w:w="5112"/>
          </w:tcPr>
          <w:p>
            <w:r>
              <w:t>2</w:t>
            </w:r>
          </w:p>
        </w:tc>
      </w:tr>
      <w:tr>
        <w:tc>
          <w:tcPr>
            <w:tcW w:type="dxa" w:w="5112"/>
          </w:tcPr>
          <w:p>
            <w:r>
              <w:t>6. A learner says that every metal is attracted to a magnet. Is the statement correct? Explain.</w:t>
            </w:r>
          </w:p>
        </w:tc>
        <w:tc>
          <w:tcPr>
            <w:tcW w:type="dxa" w:w="5112"/>
          </w:tcPr>
          <w:p>
            <w:r>
              <w:t>3</w:t>
            </w:r>
          </w:p>
        </w:tc>
      </w:tr>
      <w:tr>
        <w:tc>
          <w:tcPr>
            <w:tcW w:type="dxa" w:w="5112"/>
          </w:tcPr>
          <w:p>
            <w:r>
              <w:t>7. Classify an iron nail, plastic ruler and wooden stick as metal or non-metal and give one reason for each.</w:t>
            </w:r>
          </w:p>
        </w:tc>
        <w:tc>
          <w:tcPr>
            <w:tcW w:type="dxa" w:w="5112"/>
          </w:tcPr>
          <w:p>
            <w:r>
              <w:t>6</w:t>
            </w:r>
          </w:p>
        </w:tc>
      </w:tr>
      <w:tr>
        <w:tc>
          <w:tcPr>
            <w:tcW w:type="dxa" w:w="5112"/>
          </w:tcPr>
          <w:p>
            <w:r>
              <w:t>Total</w:t>
            </w:r>
          </w:p>
        </w:tc>
        <w:tc>
          <w:tcPr>
            <w:tcW w:type="dxa" w:w="5112"/>
          </w:tcPr>
          <w:p>
            <w:r>
              <w:t>24</w:t>
            </w:r>
          </w:p>
        </w:tc>
      </w:tr>
    </w:tbl>
    <w:p>
      <w:pPr>
        <w:pStyle w:val="Heading1"/>
      </w:pPr>
      <w:r>
        <w:t>Suggested Answers / Marking Guidance</w:t>
      </w:r>
    </w:p>
    <w:p>
      <w:pPr>
        <w:pStyle w:val="ListBullet"/>
      </w:pPr>
      <w:r>
        <w:t>1. A physical property is a characteristic that can be observed or measured without changing the substance into a different substance. (2)</w:t>
      </w:r>
    </w:p>
    <w:p>
      <w:pPr>
        <w:pStyle w:val="ListBullet"/>
      </w:pPr>
      <w:r>
        <w:t>2. Any four: lustre, hardness/strength, malleability, ductility, conductivity, sonority, magnetism in some metals. (1 each)</w:t>
      </w:r>
    </w:p>
    <w:p>
      <w:pPr>
        <w:pStyle w:val="ListBullet"/>
      </w:pPr>
      <w:r>
        <w:t>3. Any three appropriate properties: many are dull, brittle when solid, poor conductors, generally non-magnetic, varied physical states. (1 each)</w:t>
      </w:r>
    </w:p>
    <w:p>
      <w:pPr>
        <w:pStyle w:val="ListBullet"/>
      </w:pPr>
      <w:r>
        <w:t>4. Any two valid differences, clearly stated. Award up to 2 marks per difference.</w:t>
      </w:r>
    </w:p>
    <w:p>
      <w:pPr>
        <w:pStyle w:val="ListBullet"/>
      </w:pPr>
      <w:r>
        <w:t>5. Copper conducts electricity well and can be drawn into wires because it is ductile. Award 1 mark for conductivity and 1 for ductility.</w:t>
      </w:r>
    </w:p>
    <w:p>
      <w:pPr>
        <w:pStyle w:val="ListBullet"/>
      </w:pPr>
      <w:r>
        <w:t>6. No. Not every metal is attracted to a magnet; magnetic attraction is characteristic of some metals/materials, such as iron. Award up to 3 marks.</w:t>
      </w:r>
    </w:p>
    <w:p>
      <w:pPr>
        <w:pStyle w:val="ListBullet"/>
      </w:pPr>
      <w:r>
        <w:t>7. Iron nail – metal; plastic ruler – non-metal; wooden stick – non-metal. Award classification and appropriate physical-property reason for each.</w:t>
      </w:r>
    </w:p>
    <w:p>
      <w:pPr>
        <w:pStyle w:val="Heading1"/>
      </w:pPr>
      <w:r>
        <w:t>Teacher's Guidance</w:t>
      </w:r>
    </w:p>
    <w:p>
      <w:pPr>
        <w:pStyle w:val="ListBullet"/>
      </w:pPr>
      <w:r>
        <w:t>Use the stated scheme resources: metal samples and magnets.</w:t>
      </w:r>
    </w:p>
    <w:p>
      <w:pPr>
        <w:pStyle w:val="ListBullet"/>
      </w:pPr>
      <w:r>
        <w:t>Where a physical property is described as typical, teach learners that exceptions exist rather than presenting the property as universal.</w:t>
      </w:r>
    </w:p>
    <w:p>
      <w:pPr>
        <w:pStyle w:val="ListBullet"/>
      </w:pPr>
      <w:r>
        <w:t>Keep the practical work focused on observation and safe handling of samples.</w:t>
      </w:r>
    </w:p>
    <w:p>
      <w:pPr>
        <w:pStyle w:val="ListBullet"/>
      </w:pPr>
      <w:r>
        <w:t>Do not introduce chemical properties in Week 1; the scheme specifically focuses on physical properties.</w:t>
      </w:r>
    </w:p>
    <w:p>
      <w:pPr>
        <w:pStyle w:val="ListBullet"/>
      </w:pPr>
      <w:r>
        <w:t>Use learner observations to lead the classification rather than simply giving the classifications.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