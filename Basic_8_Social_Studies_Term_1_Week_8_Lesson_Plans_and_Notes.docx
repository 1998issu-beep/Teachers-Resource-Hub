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SOCIAL STUDIES</w:t>
      </w:r>
    </w:p>
    <w:p>
      <w:pPr>
        <w:jc w:val="center"/>
      </w:pPr>
      <w:r>
        <w:rPr>
          <w:b/>
          <w:sz w:val="34"/>
        </w:rPr>
        <w:t>BASIC 8 — TERM ONE</w:t>
      </w:r>
    </w:p>
    <w:p>
      <w:pPr>
        <w:jc w:val="center"/>
      </w:pPr>
      <w:r>
        <w:rPr>
          <w:b/>
          <w:sz w:val="36"/>
        </w:rPr>
        <w:t>WEEK 8 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</w:tbl>
    <w:p>
      <w:r>
        <w:t>Scheme focus: identify ways learners can contribute to their communities. Week 9 will address planning simple community service activities, so this week concentrates on identifying possible contributions.</w:t>
      </w:r>
    </w:p>
    <w:p>
      <w:r>
        <w:br w:type="page"/>
      </w:r>
    </w:p>
    <w:p>
      <w:pPr>
        <w:pStyle w:val="Heading1"/>
      </w:pPr>
      <w:r>
        <w:t>PART I — WEEKLY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Planning Area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Week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 / 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 / 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Identify ways learners can contribute to their communities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Project ideas, discussion</w:t>
            </w:r>
          </w:p>
        </w:tc>
      </w:tr>
    </w:tbl>
    <w:p>
      <w:r>
        <w:t>Weekly progression: Lesson 1 introduces community development and areas in which learners can contribute. Lesson 2 develops specific practical contributions learners can make at school and in their communities. Detailed planning of service activities is reserved for Week 9.</w:t>
      </w:r>
    </w:p>
    <w:p>
      <w:r>
        <w:br w:type="page"/>
      </w:r>
    </w:p>
    <w:p>
      <w:pPr>
        <w:pStyle w:val="Heading2"/>
      </w:pPr>
      <w:r>
        <w:t>Lesson Plan 1: Meaning of Community Development and Learner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8 / Lesson 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Community Development and Ways Learners Can Contribute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have studied family responsibilities and understand that people have responsibilities toward others.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Define community development.</w:t>
              <w:br/>
              <w:t>2. Identify areas in which learners can contribute to community development.</w:t>
              <w:br/>
              <w:t>3. Give examples of age-appropriate contributions.</w:t>
              <w:br/>
              <w:t>4. Explain why learner participation matters.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community, community development, contribution, responsibility, service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Personal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Responsibility, Cooperation, Respect, Care for the environment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Project ideas, discussion,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Asks learners what makes a community a good place to live and what young people can do to improve it.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Suggest features of a good community and simple ways learners can help.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connect personal responsibility with community development.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1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Explains community development as efforts by people and institutions to improve conditions and well-being in a community.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Listen, ask questions and give local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the basic idea of community development.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2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Discusses areas of contribution: environmental cleanliness, education, health awareness, care for public property, support for vulnerable people and participation in community activities.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Identify possible contributions under each area.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identify realistic areas for learner participation.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3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Presents short community situations and asks groups to suggest appropriate contributions learners could make.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 situations and propose practical responses.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apply the concept to familiar situations.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key points and asks each learner to state one responsible contribution.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Share one contribution and explain its value.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recognise that age-appropriate actions can support community development.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Define community development.</w:t>
      </w:r>
    </w:p>
    <w:p>
      <w:pPr>
        <w:pStyle w:val="ListBullet"/>
      </w:pPr>
      <w:r>
        <w:t>Mention four areas in which learners can contribute.</w:t>
      </w:r>
    </w:p>
    <w:p>
      <w:pPr>
        <w:pStyle w:val="ListBullet"/>
      </w:pPr>
      <w:r>
        <w:t>Give two environmental contributions learners can make.</w:t>
      </w:r>
    </w:p>
    <w:p>
      <w:pPr>
        <w:pStyle w:val="ListBullet"/>
      </w:pPr>
      <w:r>
        <w:t>Why should learners take part in community development?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Start with familiar school and neighbourhood examples.</w:t>
      </w:r>
    </w:p>
    <w:p>
      <w:pPr>
        <w:pStyle w:val="ListBullet"/>
      </w:pPr>
      <w:r>
        <w:t>Allow learners to discuss situations before writing responses.</w:t>
      </w:r>
    </w:p>
    <w:p>
      <w:pPr>
        <w:pStyle w:val="ListBullet"/>
      </w:pPr>
      <w:r>
        <w:t>Ask faster learners to distinguish helpful contributions from actions that may cause harm or risk.</w:t>
      </w:r>
    </w:p>
    <w:p>
      <w:pPr>
        <w:pStyle w:val="Heading3"/>
      </w:pPr>
      <w:r>
        <w:t>Homework</w:t>
      </w:r>
    </w:p>
    <w:p>
      <w:r>
        <w:t>Write six ways a learner can contribute to the development of the school or community.</w:t>
      </w:r>
    </w:p>
    <w:p>
      <w:pPr>
        <w:pStyle w:val="Heading2"/>
      </w:pPr>
      <w:r>
        <w:t>Lesson Plan 2: Practical Ways Learners Can Contribute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Lesson Information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Social Studies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Basic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/ Week / 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Term One / Week 8 / Lesson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Practical Learner Contributions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Strand / 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Sense of Purpose – Individual &amp; Community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B8.3.2.1 – Contribution to community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One lesson period</w:t>
            </w:r>
          </w:p>
        </w:tc>
      </w:tr>
    </w:tbl>
    <w:p>
      <w:pPr>
        <w:pStyle w:val="Heading3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Previous Knowledge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can identify general areas of contribution from Lesson 1.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Learning Objectives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1. Identify practical ways learners can contribute to community development.</w:t>
              <w:br/>
              <w:t>2. Explain how responsible behaviour supports community development.</w:t>
              <w:br/>
              <w:t>3. Match contributions to community needs.</w:t>
              <w:br/>
              <w:t>4. Distinguish appropriate learner contributions from unsuitable or unsafe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Key Concepts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community service, public property, responsibility, participation, cooperation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Core Competencies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Communication and Collaboration, Critical Thinking and Problem Solving, Personal Development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Values / Attitudes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Responsibility, Cooperation, Respect, Patriotism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Project ideas, discussion, chalkboard/whiteboard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Performance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Not specified in the supplied Scheme of Learning.</w:t>
            </w:r>
          </w:p>
        </w:tc>
      </w:tr>
    </w:tbl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Stage / Time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Teacher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Learner Activities</w:t>
            </w:r>
          </w:p>
        </w:tc>
        <w:tc>
          <w:tcPr>
            <w:tcW w:type="dxa" w:w="2556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Learning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Introduction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Reviews examples from Lesson 1 and asks learners to group them into environmental, educational, social and civic responsibilities.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Recall examples and classify them.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organise contributions into clear areas.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1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Discusses practical learner contributions: keeping surroundings clean, protecting school/community property, helping younger learners learn, participating in approved community activities and promoting responsible behaviour.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Suggest additional examples and explain how each helps.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generate realistic contributions.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2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Discusses contribution through knowledge, positive attitudes and responsible conduct, stressing that learners should act within safe and appropriate limits.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Discuss how behaviour and knowledge can benefit others.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understand that contribution is not limited to physical labour.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Development 3 (10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Provides community scenarios and guides groups to choose suitable learner contributions and justify them.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Work in groups, select responses and present reasons.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make appropriate choices in practical situations.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Plenary (5 min)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Summarises the range of contributions and checks understanding.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Answer questions and state one contribution they can realistically make.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sz w:val="19"/>
              </w:rPr>
              <w:t>Learners consolidate learning.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State five practical ways learners can contribute.</w:t>
      </w:r>
    </w:p>
    <w:p>
      <w:pPr>
        <w:pStyle w:val="ListBullet"/>
      </w:pPr>
      <w:r>
        <w:t>How can protecting public property contribute to development?</w:t>
      </w:r>
    </w:p>
    <w:p>
      <w:pPr>
        <w:pStyle w:val="ListBullet"/>
      </w:pPr>
      <w:r>
        <w:t>Give two contributions that promote a clean environment.</w:t>
      </w:r>
    </w:p>
    <w:p>
      <w:pPr>
        <w:pStyle w:val="ListBullet"/>
      </w:pPr>
      <w:r>
        <w:t>Why is responsible behaviour a form of contribution?</w:t>
      </w:r>
    </w:p>
    <w:p>
      <w:pPr>
        <w:pStyle w:val="Heading3"/>
      </w:pPr>
      <w:r>
        <w:t>Differentiation / Support</w:t>
      </w:r>
    </w:p>
    <w:p>
      <w:pPr>
        <w:pStyle w:val="ListBullet"/>
      </w:pPr>
      <w:r>
        <w:t>Use concrete school-based situations for learners who need support.</w:t>
      </w:r>
    </w:p>
    <w:p>
      <w:pPr>
        <w:pStyle w:val="ListBullet"/>
      </w:pPr>
      <w:r>
        <w:t>Let groups explain their reasoning orally.</w:t>
      </w:r>
    </w:p>
    <w:p>
      <w:pPr>
        <w:pStyle w:val="ListBullet"/>
      </w:pPr>
      <w:r>
        <w:t>Challenge stronger learners to connect one action to its immediate and longer-term benefits.</w:t>
      </w:r>
    </w:p>
    <w:p>
      <w:pPr>
        <w:pStyle w:val="Heading3"/>
      </w:pPr>
      <w:r>
        <w:t>Homework</w:t>
      </w:r>
    </w:p>
    <w:p>
      <w:r>
        <w:t>Choose three contributions from your homework list and explain how each could benefit your school or community.</w:t>
      </w:r>
    </w:p>
    <w:p>
      <w:r>
        <w:br w:type="page"/>
      </w:r>
    </w:p>
    <w:p>
      <w:pPr>
        <w:pStyle w:val="Heading1"/>
      </w:pPr>
      <w:r>
        <w:t>PART III — LESSON NOTES</w:t>
      </w:r>
    </w:p>
    <w:p>
      <w:pPr>
        <w:pStyle w:val="Heading2"/>
      </w:pPr>
      <w:r>
        <w:t>Lesson Note 1: Community Development and Learner Contributions</w:t>
      </w:r>
    </w:p>
    <w:p>
      <w:r>
        <w:t>Topic: Community Development and Ways Learners Can Contribute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community development.</w:t>
      </w:r>
    </w:p>
    <w:p>
      <w:pPr>
        <w:pStyle w:val="ListBullet"/>
      </w:pPr>
      <w:r>
        <w:t>Identify areas in which learners can contribute.</w:t>
      </w:r>
    </w:p>
    <w:p>
      <w:pPr>
        <w:pStyle w:val="ListBullet"/>
      </w:pPr>
      <w:r>
        <w:t>Give age-appropriate examples.</w:t>
      </w:r>
    </w:p>
    <w:p>
      <w:pPr>
        <w:pStyle w:val="ListBullet"/>
      </w:pPr>
      <w:r>
        <w:t>Explain why learner participation matters.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Community: </w:t>
      </w:r>
      <w:r>
        <w:t>A group of people living in the same area or sharing a common social environment.</w:t>
      </w:r>
    </w:p>
    <w:p>
      <w:r>
        <w:rPr>
          <w:b/>
        </w:rPr>
        <w:t xml:space="preserve">Community development: </w:t>
      </w:r>
      <w:r>
        <w:t>Efforts made by people, groups and institutions to improve the conditions and well-being of a community.</w:t>
      </w:r>
    </w:p>
    <w:p>
      <w:r>
        <w:rPr>
          <w:b/>
        </w:rPr>
        <w:t xml:space="preserve">Contribution: </w:t>
      </w:r>
      <w:r>
        <w:t>Something a person does or provides to help achieve a useful purpose.</w:t>
      </w:r>
    </w:p>
    <w:p>
      <w:r>
        <w:rPr>
          <w:b/>
        </w:rPr>
        <w:t xml:space="preserve">Responsibility: </w:t>
      </w:r>
      <w:r>
        <w:t>A duty or obligation to act properly and take care of what one is expected to do.</w:t>
      </w:r>
    </w:p>
    <w:p>
      <w:pPr>
        <w:pStyle w:val="Heading3"/>
      </w:pPr>
      <w:r>
        <w:t>Lesson Notes</w:t>
      </w:r>
    </w:p>
    <w:p>
      <w:pPr>
        <w:pStyle w:val="Heading4"/>
      </w:pPr>
      <w:r>
        <w:t>Meaning of Community Development</w:t>
      </w:r>
    </w:p>
    <w:p>
      <w:r>
        <w:t>Community development involves actions aimed at improving the living conditions, well-being and functioning of a community. It can involve individuals, families, schools, community groups and public institutions.</w:t>
      </w:r>
    </w:p>
    <w:p>
      <w:pPr>
        <w:pStyle w:val="Heading4"/>
      </w:pPr>
      <w:r>
        <w:t>Why Learners Can Contribute</w:t>
      </w:r>
    </w:p>
    <w:p>
      <w:r>
        <w:t>Learners are members of communities. Although they are still young, they can perform safe and appropriate actions that support cleanliness, learning, responsible behaviour, care for property and cooperation.</w:t>
      </w:r>
    </w:p>
    <w:p>
      <w:pPr>
        <w:pStyle w:val="Heading4"/>
      </w:pPr>
      <w:r>
        <w:t>Environmental Contribution</w:t>
      </w:r>
    </w:p>
    <w:p>
      <w:r>
        <w:t>Learners can help keep their surroundings clean, avoid littering, participate in approved clean-up activities and protect plants and other parts of the environment.</w:t>
      </w:r>
    </w:p>
    <w:p>
      <w:pPr>
        <w:pStyle w:val="Heading4"/>
      </w:pPr>
      <w:r>
        <w:t>Educational Contribution</w:t>
      </w:r>
    </w:p>
    <w:p>
      <w:r>
        <w:t>Learners can support a culture of learning by taking their studies seriously, helping classmates appropriately, sharing useful knowledge and encouraging good study habits.</w:t>
      </w:r>
    </w:p>
    <w:p>
      <w:pPr>
        <w:pStyle w:val="Heading4"/>
      </w:pPr>
      <w:r>
        <w:t>Care for Community Property</w:t>
      </w:r>
    </w:p>
    <w:p>
      <w:r>
        <w:t>Learners can help protect school furniture, books, water facilities, public buildings and other property from damage or misuse.</w:t>
      </w:r>
    </w:p>
    <w:p>
      <w:pPr>
        <w:pStyle w:val="Heading4"/>
      </w:pPr>
      <w:r>
        <w:t>Social and Responsible Conduct</w:t>
      </w:r>
    </w:p>
    <w:p>
      <w:r>
        <w:t>Learners contribute through respect, cooperation, honesty, discipline and responsible behaviour. Good conduct can encourage others to act responsibly.</w:t>
      </w:r>
    </w:p>
    <w:p>
      <w:pPr>
        <w:pStyle w:val="Heading4"/>
      </w:pPr>
      <w:r>
        <w:t>Participation</w:t>
      </w:r>
    </w:p>
    <w:p>
      <w:r>
        <w:t>Learners may participate in appropriate school or community activities under proper guidance. Participation should be safe, lawful and suitable for their age.</w:t>
      </w:r>
    </w:p>
    <w:p>
      <w:pPr>
        <w:pStyle w:val="Heading3"/>
      </w:pPr>
      <w:r>
        <w:t>Examples</w:t>
      </w:r>
    </w:p>
    <w:p>
      <w:pPr>
        <w:pStyle w:val="ListBullet"/>
      </w:pPr>
      <w:r>
        <w:t>Joining an approved school clean-up activity.</w:t>
      </w:r>
    </w:p>
    <w:p>
      <w:pPr>
        <w:pStyle w:val="ListBullet"/>
      </w:pPr>
      <w:r>
        <w:t>Helping a younger learner understand a difficult lesson.</w:t>
      </w:r>
    </w:p>
    <w:p>
      <w:pPr>
        <w:pStyle w:val="ListBullet"/>
      </w:pPr>
      <w:r>
        <w:t>Avoiding damage to school furniture.</w:t>
      </w:r>
    </w:p>
    <w:p>
      <w:pPr>
        <w:pStyle w:val="ListBullet"/>
      </w:pPr>
      <w:r>
        <w:t>Picking up litter and disposing of it properly.</w:t>
      </w:r>
    </w:p>
    <w:p>
      <w:pPr>
        <w:pStyle w:val="ListBullet"/>
      </w:pPr>
      <w:r>
        <w:t>Encouraging classmates to keep the school compound clean.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is community development?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Efforts to improve the conditions and well-being of a community.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Can learners contribute to community development?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Yes. They can make safe, appropriate contributions through their behaviour and activities.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Give two environmental contributions.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Keeping surroundings clean and avoiding littering, for example.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How can learners contribute through education?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By taking learning seriously, helping appropriately and sharing useful knowledge.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Why should contributions be age-appropriate?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Because learners must act safely and within responsibilities suitable for their age.</w:t>
            </w:r>
          </w:p>
        </w:tc>
      </w:tr>
    </w:tbl>
    <w:p>
      <w:pPr>
        <w:pStyle w:val="Heading3"/>
      </w:pPr>
      <w:r>
        <w:t>Learner Activity</w:t>
      </w:r>
    </w:p>
    <w:p>
      <w:r>
        <w:t>Groups examine four community situations and identify one appropriate learner contribution for each. They explain how each contribution could help.</w:t>
      </w:r>
    </w:p>
    <w:p>
      <w:pPr>
        <w:pStyle w:val="Heading3"/>
      </w:pPr>
      <w:r>
        <w:t>Exercise</w:t>
      </w:r>
    </w:p>
    <w:p>
      <w:pPr>
        <w:pStyle w:val="ListNumber"/>
      </w:pPr>
      <w:r>
        <w:t>Define community development.</w:t>
      </w:r>
    </w:p>
    <w:p>
      <w:pPr>
        <w:pStyle w:val="ListNumber"/>
      </w:pPr>
      <w:r>
        <w:t>List five ways learners can contribute.</w:t>
      </w:r>
    </w:p>
    <w:p>
      <w:pPr>
        <w:pStyle w:val="ListNumber"/>
      </w:pPr>
      <w:r>
        <w:t>Give three environmental contributions.</w:t>
      </w:r>
    </w:p>
    <w:p>
      <w:pPr>
        <w:pStyle w:val="ListNumber"/>
      </w:pPr>
      <w:r>
        <w:t>State two ways learners can contribute educationally.</w:t>
      </w:r>
    </w:p>
    <w:p>
      <w:pPr>
        <w:pStyle w:val="ListNumber"/>
      </w:pPr>
      <w:r>
        <w:t>Why must learner contributions be safe and appropriate?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Efforts to improve community conditions and well-being.</w:t>
      </w:r>
    </w:p>
    <w:p>
      <w:pPr>
        <w:pStyle w:val="ListBullet"/>
      </w:pPr>
      <w:r>
        <w:t>2. Any five valid contributions from the notes.</w:t>
      </w:r>
    </w:p>
    <w:p>
      <w:pPr>
        <w:pStyle w:val="ListBullet"/>
      </w:pPr>
      <w:r>
        <w:t>3. Any three valid environmental actions.</w:t>
      </w:r>
    </w:p>
    <w:p>
      <w:pPr>
        <w:pStyle w:val="ListBullet"/>
      </w:pPr>
      <w:r>
        <w:t>4. Any two valid educational contributions.</w:t>
      </w:r>
    </w:p>
    <w:p>
      <w:pPr>
        <w:pStyle w:val="ListBullet"/>
      </w:pPr>
      <w:r>
        <w:t>5. Learners must protect themselves and others and act within responsibilities suitable for their age.</w:t>
      </w:r>
    </w:p>
    <w:p>
      <w:pPr>
        <w:pStyle w:val="Heading3"/>
      </w:pPr>
      <w:r>
        <w:t>Summary</w:t>
      </w:r>
    </w:p>
    <w:p>
      <w:r>
        <w:t>Community development aims to improve the conditions and well-being of people. Learners can contribute through cleanliness, education, responsible conduct, care for property, cooperation and appropriate participation.</w:t>
      </w:r>
    </w:p>
    <w:p>
      <w:r>
        <w:br w:type="page"/>
      </w:r>
    </w:p>
    <w:p>
      <w:pPr>
        <w:pStyle w:val="Heading2"/>
      </w:pPr>
      <w:r>
        <w:t>Lesson Note 2: Practical Ways Learners Can Contribute</w:t>
      </w:r>
    </w:p>
    <w:p>
      <w:r>
        <w:t>Topic: Practical Learner Contributions to Community Development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Identify practical contributions.</w:t>
      </w:r>
    </w:p>
    <w:p>
      <w:pPr>
        <w:pStyle w:val="ListBullet"/>
      </w:pPr>
      <w:r>
        <w:t>Explain how responsible behaviour supports development.</w:t>
      </w:r>
    </w:p>
    <w:p>
      <w:pPr>
        <w:pStyle w:val="ListBullet"/>
      </w:pPr>
      <w:r>
        <w:t>Match contributions with community needs.</w:t>
      </w:r>
    </w:p>
    <w:p>
      <w:pPr>
        <w:pStyle w:val="ListBullet"/>
      </w:pPr>
      <w:r>
        <w:t>Distinguish appropriate contributions from unsuitable or unsafe actions.</w:t>
      </w:r>
    </w:p>
    <w:p>
      <w:pPr>
        <w:pStyle w:val="Heading3"/>
      </w:pPr>
      <w:r>
        <w:t>Key Terms and Definitions</w:t>
      </w:r>
    </w:p>
    <w:p>
      <w:r>
        <w:rPr>
          <w:b/>
        </w:rPr>
        <w:t xml:space="preserve">Community service: </w:t>
      </w:r>
      <w:r>
        <w:t>An activity carried out to help meet a need or improve conditions in a community.</w:t>
      </w:r>
    </w:p>
    <w:p>
      <w:r>
        <w:rPr>
          <w:b/>
        </w:rPr>
        <w:t xml:space="preserve">Public property: </w:t>
      </w:r>
      <w:r>
        <w:t>Facilities or resources provided for use by the public or a community, such as some schools, roads, parks and other public facilities.</w:t>
      </w:r>
    </w:p>
    <w:p>
      <w:r>
        <w:rPr>
          <w:b/>
        </w:rPr>
        <w:t xml:space="preserve">Participation: </w:t>
      </w:r>
      <w:r>
        <w:t>Taking part in an activity or process.</w:t>
      </w:r>
    </w:p>
    <w:p>
      <w:r>
        <w:rPr>
          <w:b/>
        </w:rPr>
        <w:t xml:space="preserve">Cooperation: </w:t>
      </w:r>
      <w:r>
        <w:t>Working together with others to achieve a shared purpose.</w:t>
      </w:r>
    </w:p>
    <w:p>
      <w:pPr>
        <w:pStyle w:val="Heading3"/>
      </w:pPr>
      <w:r>
        <w:t>Lesson Notes</w:t>
      </w:r>
    </w:p>
    <w:p>
      <w:pPr>
        <w:pStyle w:val="Heading4"/>
      </w:pPr>
      <w:r>
        <w:t>Keeping the Environment Clean</w:t>
      </w:r>
    </w:p>
    <w:p>
      <w:r>
        <w:t>Learners can avoid littering, use waste bins properly and participate in approved environmental activities. Clean surroundings contribute to a healthier and more pleasant community.</w:t>
      </w:r>
    </w:p>
    <w:p>
      <w:pPr>
        <w:pStyle w:val="Heading4"/>
      </w:pPr>
      <w:r>
        <w:t>Supporting Learning</w:t>
      </w:r>
    </w:p>
    <w:p>
      <w:r>
        <w:t>Learners can help classmates understand lessons, share appropriate learning materials and encourage good study habits. Such actions support learning within the school community.</w:t>
      </w:r>
    </w:p>
    <w:p>
      <w:pPr>
        <w:pStyle w:val="Heading4"/>
      </w:pPr>
      <w:r>
        <w:t>Protecting Property</w:t>
      </w:r>
    </w:p>
    <w:p>
      <w:r>
        <w:t>Careful use of desks, books, water facilities, school buildings and other community property helps prevent avoidable damage and supports the continued use of these resources.</w:t>
      </w:r>
    </w:p>
    <w:p>
      <w:pPr>
        <w:pStyle w:val="Heading4"/>
      </w:pPr>
      <w:r>
        <w:t>Responsible Behaviour</w:t>
      </w:r>
    </w:p>
    <w:p>
      <w:r>
        <w:t>Respect for rules, people and shared spaces contributes to order and cooperation. Learners who behave responsibly can also influence peers positively.</w:t>
      </w:r>
    </w:p>
    <w:p>
      <w:pPr>
        <w:pStyle w:val="Heading4"/>
      </w:pPr>
      <w:r>
        <w:t>Helping Others</w:t>
      </w:r>
    </w:p>
    <w:p>
      <w:r>
        <w:t>Learners may assist younger pupils, classmates or community members in appropriate ways. Help should not involve dangerous tasks or responsibilities beyond the learner's capacity.</w:t>
      </w:r>
    </w:p>
    <w:p>
      <w:pPr>
        <w:pStyle w:val="Heading4"/>
      </w:pPr>
      <w:r>
        <w:t>Taking Part in Approved Activities</w:t>
      </w:r>
    </w:p>
    <w:p>
      <w:r>
        <w:t>Learners can participate in school or community activities such as approved clean-up exercises, educational campaigns or other suitable projects. Adult guidance should be followed where required.</w:t>
      </w:r>
    </w:p>
    <w:p>
      <w:pPr>
        <w:pStyle w:val="Heading3"/>
      </w:pPr>
      <w:r>
        <w:t>Examples</w:t>
      </w:r>
    </w:p>
    <w:p>
      <w:pPr>
        <w:pStyle w:val="ListBullet"/>
      </w:pPr>
      <w:r>
        <w:t>A learner reminds classmates not to litter the school compound.</w:t>
      </w:r>
    </w:p>
    <w:p>
      <w:pPr>
        <w:pStyle w:val="ListBullet"/>
      </w:pPr>
      <w:r>
        <w:t>A group helps organise books carefully in the classroom.</w:t>
      </w:r>
    </w:p>
    <w:p>
      <w:pPr>
        <w:pStyle w:val="ListBullet"/>
      </w:pPr>
      <w:r>
        <w:t>Learners participate in an approved community clean-up exercise.</w:t>
      </w:r>
    </w:p>
    <w:p>
      <w:pPr>
        <w:pStyle w:val="ListBullet"/>
      </w:pPr>
      <w:r>
        <w:t>A learner helps a classmate understand a lesson.</w:t>
      </w:r>
    </w:p>
    <w:p>
      <w:pPr>
        <w:pStyle w:val="Heading3"/>
      </w:pPr>
      <w:r>
        <w:t>Teacher Questions and Expected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Question</w:t>
            </w:r>
          </w:p>
        </w:tc>
        <w:tc>
          <w:tcPr>
            <w:tcW w:type="dxa" w:w="5112"/>
            <w:shd w:fill="D9E2F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Expected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How does protecting public property help development?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It reduces avoidable damage and keeps useful facilities available for continued use.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Give two ways to promote a clean environment.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Avoid littering and participate in approved clean-up activities.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Is responsible behaviour a contribution?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Yes. It supports order, cooperation and positive community life.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What should learners consider before taking part in a community activity?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sz w:val="19"/>
              </w:rPr>
              <w:t>The activity should be safe, appropriate for their age and properly approved or guided where necessary.</w:t>
            </w:r>
          </w:p>
        </w:tc>
      </w:tr>
    </w:tbl>
    <w:p>
      <w:pPr>
        <w:pStyle w:val="Heading3"/>
      </w:pPr>
      <w:r>
        <w:t>Learner Activity</w:t>
      </w:r>
    </w:p>
    <w:p>
      <w:r>
        <w:t>Groups receive five short scenarios. For each, they decide whether the proposed action is appropriate for learners, then suggest a safer or more useful contribution where necessary.</w:t>
      </w:r>
    </w:p>
    <w:p>
      <w:pPr>
        <w:pStyle w:val="Heading3"/>
      </w:pPr>
      <w:r>
        <w:t>Exercise</w:t>
      </w:r>
    </w:p>
    <w:p>
      <w:pPr>
        <w:pStyle w:val="ListNumber"/>
      </w:pPr>
      <w:r>
        <w:t>State five practical ways learners can contribute.</w:t>
      </w:r>
    </w:p>
    <w:p>
      <w:pPr>
        <w:pStyle w:val="ListNumber"/>
      </w:pPr>
      <w:r>
        <w:t>Explain two benefits of protecting community property.</w:t>
      </w:r>
    </w:p>
    <w:p>
      <w:pPr>
        <w:pStyle w:val="ListNumber"/>
      </w:pPr>
      <w:r>
        <w:t>Give two examples of educational contribution.</w:t>
      </w:r>
    </w:p>
    <w:p>
      <w:pPr>
        <w:pStyle w:val="ListNumber"/>
      </w:pPr>
      <w:r>
        <w:t>Why is cooperation important in community development?</w:t>
      </w:r>
    </w:p>
    <w:p>
      <w:pPr>
        <w:pStyle w:val="ListNumber"/>
      </w:pPr>
      <w:r>
        <w:t>State two things learners should consider before participating in a community activity.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Any five valid examples from the notes.</w:t>
      </w:r>
    </w:p>
    <w:p>
      <w:pPr>
        <w:pStyle w:val="ListBullet"/>
      </w:pPr>
      <w:r>
        <w:t>2. It prevents avoidable damage and keeps facilities useful.</w:t>
      </w:r>
    </w:p>
    <w:p>
      <w:pPr>
        <w:pStyle w:val="ListBullet"/>
      </w:pPr>
      <w:r>
        <w:t>3. Helping classmates appropriately and encouraging good study habits, for example.</w:t>
      </w:r>
    </w:p>
    <w:p>
      <w:pPr>
        <w:pStyle w:val="ListBullet"/>
      </w:pPr>
      <w:r>
        <w:t>4. It enables people to work together toward shared community goals.</w:t>
      </w:r>
    </w:p>
    <w:p>
      <w:pPr>
        <w:pStyle w:val="ListBullet"/>
      </w:pPr>
      <w:r>
        <w:t>5. Safety, age-appropriateness and proper approval/guidance where required.</w:t>
      </w:r>
    </w:p>
    <w:p>
      <w:pPr>
        <w:pStyle w:val="Heading3"/>
      </w:pPr>
      <w:r>
        <w:t>Summary</w:t>
      </w:r>
    </w:p>
    <w:p>
      <w:r>
        <w:t>Learner contribution to community development can be practical and everyday: keeping the environment clean, supporting learning, protecting property, behaving responsibly, helping others and taking part in approved activities. Week 9 will move from identifying contributions to planning simple community service activities.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Social Studies — Term One — Week 8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