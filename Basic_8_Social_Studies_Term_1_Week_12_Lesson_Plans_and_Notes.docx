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SOCIAL STUDIES</w:t>
      </w:r>
    </w:p>
    <w:p>
      <w:pPr>
        <w:jc w:val="center"/>
      </w:pPr>
      <w:r>
        <w:rPr>
          <w:b/>
          <w:sz w:val="34"/>
        </w:rPr>
        <w:t>BASIC 8 — TERM ONE</w:t>
      </w:r>
    </w:p>
    <w:p>
      <w:pPr>
        <w:jc w:val="center"/>
      </w:pPr>
      <w:r>
        <w:rPr>
          <w:b/>
          <w:sz w:val="36"/>
        </w:rPr>
        <w:t>WEEK 12 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Item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12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Law and Order – Conflict Prevention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B8.4.2.1 – Causes and management of conflict</w:t>
            </w:r>
          </w:p>
        </w:tc>
      </w:tr>
    </w:tbl>
    <w:p>
      <w:r>
        <w:t>Scheme focus: role play conflict resolution scenarios. Learners use the peaceful approaches studied in Week 11 to act out realistic school and community situations.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Planning Area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Week 12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 / 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 / 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Law and Order – Conflict Prevention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B8.4.2.1 – Causes and management of conflict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 conflict resolution scenarios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 cards, case studies</w:t>
            </w:r>
          </w:p>
        </w:tc>
      </w:tr>
    </w:tbl>
    <w:p>
      <w:r>
        <w:t>Weekly progression: Lesson 1 prepares learners for role play and practises a school conflict scenario. Lesson 2 focuses on community-based scenarios and reflection on the effectiveness of the peaceful methods used.</w:t>
      </w:r>
    </w:p>
    <w:p>
      <w:r>
        <w:br w:type="page"/>
      </w:r>
    </w:p>
    <w:p>
      <w:pPr>
        <w:pStyle w:val="Heading2"/>
      </w:pPr>
      <w:r>
        <w:t>Lesson Plan 1: Role-Playing a School Conflict-Resolution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Lesson Information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 / 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12 / Lesson 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Play: School Conflict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Law and Order – Conflict Prevention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B8.4.2.1 – Causes and management of conflict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 lesson period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studied causes of conflict in Week 10 and peaceful resolution methods in Week 11.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1. Explain the purpose of conflict-resolution role play.</w:t>
              <w:br/>
              <w:t>2. Apply a peaceful conflict-resolution method in a school scenario.</w:t>
              <w:br/>
              <w:t>3. Communicate respectfully while acting a role.</w:t>
              <w:br/>
              <w:t>4. Reflect on the effectiveness of the method used.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play, dialogue, negotiation, mediation, compromise, reflection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Communication and Collaboration, Critical Thinking and Problem Solving, Personal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Values / Attitudes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Respect, Self-control, Tolerance, Fairness, Peace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 cards, case studies, chalkboard/whiteboard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Not specified in the supplied Scheme of Learning.</w:t>
            </w:r>
          </w:p>
        </w:tc>
      </w:tr>
    </w:tbl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Stage / Time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Teacher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Learner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Learning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Introduction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Reviews dialogue, negotiation, mediation and compromise from Week 11. Explains role-play rules: respect, no real insults or physical aggression, and focus on the assigned scenario.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Recall the methods and agree to follow role-play rules.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understand the purpose and boundaries of the activity.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Preparation (8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Distributes role-play cards and assigns roles in a school conflict scenario.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Read roles, discuss the scenario and prepare a short performance.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understand their assigned roles.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 (12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Observes and guides groups as they act out the conflict and attempt a peaceful resolution.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Perform the scenario using respectful communication and an appropriate method.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practise peaceful conflict resolution.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Discussion (8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Leads reflection: What caused the conflict? Which method was used? Was it appropriate? What could improve?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Answer questions and give constructive feedback.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evaluate the process.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Plenary (2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Reinforces the importance of respectful communication and peaceful management.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State one lesson learnt.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consolidate learning.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Identify the cause of the role-play conflict.</w:t>
      </w:r>
    </w:p>
    <w:p>
      <w:pPr>
        <w:pStyle w:val="ListBullet"/>
      </w:pPr>
      <w:r>
        <w:t>Name the peaceful method used.</w:t>
      </w:r>
    </w:p>
    <w:p>
      <w:pPr>
        <w:pStyle w:val="ListBullet"/>
      </w:pPr>
      <w:r>
        <w:t>Demonstrate respectful communication.</w:t>
      </w:r>
    </w:p>
    <w:p>
      <w:pPr>
        <w:pStyle w:val="ListBullet"/>
      </w:pPr>
      <w:r>
        <w:t>Explain whether the chosen method was suitable.</w:t>
      </w:r>
    </w:p>
    <w:p>
      <w:pPr>
        <w:pStyle w:val="Heading3"/>
      </w:pPr>
      <w:r>
        <w:t>Differentiation / Support</w:t>
      </w:r>
    </w:p>
    <w:p>
      <w:pPr>
        <w:pStyle w:val="ListBullet"/>
      </w:pPr>
      <w:r>
        <w:t>Give learners roles with clear, short instructions.</w:t>
      </w:r>
    </w:p>
    <w:p>
      <w:pPr>
        <w:pStyle w:val="ListBullet"/>
      </w:pPr>
      <w:r>
        <w:t>Allow rehearsal before performance.</w:t>
      </w:r>
    </w:p>
    <w:p>
      <w:pPr>
        <w:pStyle w:val="ListBullet"/>
      </w:pPr>
      <w:r>
        <w:t>Assign supportive roles such as observer or narrator to learners who are less comfortable performing.</w:t>
      </w:r>
    </w:p>
    <w:p>
      <w:pPr>
        <w:pStyle w:val="Heading3"/>
      </w:pPr>
      <w:r>
        <w:t>Homework</w:t>
      </w:r>
    </w:p>
    <w:p>
      <w:r>
        <w:t>Write a short reflection on the role play: the conflict, the method used and one thing that made the resolution peaceful.</w:t>
      </w:r>
    </w:p>
    <w:p>
      <w:pPr>
        <w:pStyle w:val="Heading2"/>
      </w:pPr>
      <w:r>
        <w:t>Lesson Plan 2: Role-Playing a Community Conflict-Resolution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Lesson Information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 / 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12 / Lesson 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Play: Community Conflict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Law and Order – Conflict Prevention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B8.4.2.1 – Causes and management of conflict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 lesson period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have practised a school conflict-resolution scenario in Lesson 1.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1. Apply peaceful conflict-resolution methods in a community scenario.</w:t>
              <w:br/>
              <w:t>2. Demonstrate respectful communication and listening.</w:t>
              <w:br/>
              <w:t>3. Explain the role of negotiation, mediation or compromise in a scenario.</w:t>
              <w:br/>
              <w:t>4. Evaluate a conflict-resolution performance.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play, negotiation, mediation, compromise, dialogue, reflection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Communication and Collaboration, Critical Thinking and Problem Solving, Cultural Identity and Global Citizenship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Values / Attitudes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Respect, Tolerance, Fairness, Peace,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 cards, case studies, chalkboard/whiteboard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Not specified in the supplied Scheme of Learning.</w:t>
            </w:r>
          </w:p>
        </w:tc>
      </w:tr>
    </w:tbl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Stage / Time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Teacher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Learner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Learning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Introduction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Reviews the first role play and introduces community conflict scenarios.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Recall lessons from the first role play.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prepare to apply skills in a new setting.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Preparation (8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Distributes community role-play cards and helps groups clarify roles and the conflict involved.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Read cards, assign roles and prepare a short performance.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understand the community scenario.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Role Play (12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Observes performances and ensures learners remain within the scenario and use peaceful methods.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Act out the conflict and work towards a peaceful outcome.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practise applying methods to community situations.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Reflection and Feedback (8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Guides groups to assess the cause, method, communication and outcome. Corrects misconceptions where necessary.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Evaluate performances and provide respectful feedback.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identify strengths and areas for improvement.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Plenary (2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Summarises how role play helps learners practise peaceful conflict management.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State one principle of peaceful conflict resolution.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consolidate the week's learning.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Identify the cause of the community conflict.</w:t>
      </w:r>
    </w:p>
    <w:p>
      <w:pPr>
        <w:pStyle w:val="ListBullet"/>
      </w:pPr>
      <w:r>
        <w:t>Identify the method used.</w:t>
      </w:r>
    </w:p>
    <w:p>
      <w:pPr>
        <w:pStyle w:val="ListBullet"/>
      </w:pPr>
      <w:r>
        <w:t>Explain one respectful communication behaviour demonstrated.</w:t>
      </w:r>
    </w:p>
    <w:p>
      <w:pPr>
        <w:pStyle w:val="ListBullet"/>
      </w:pPr>
      <w:r>
        <w:t>State one improvement that could make the resolution more effective.</w:t>
      </w:r>
    </w:p>
    <w:p>
      <w:pPr>
        <w:pStyle w:val="Heading3"/>
      </w:pPr>
      <w:r>
        <w:t>Differentiation / Support</w:t>
      </w:r>
    </w:p>
    <w:p>
      <w:pPr>
        <w:pStyle w:val="ListBullet"/>
      </w:pPr>
      <w:r>
        <w:t>Provide simpler roles and allow rehearsal.</w:t>
      </w:r>
    </w:p>
    <w:p>
      <w:pPr>
        <w:pStyle w:val="ListBullet"/>
      </w:pPr>
      <w:r>
        <w:t>Use an observer checklist for learners who are not performing.</w:t>
      </w:r>
    </w:p>
    <w:p>
      <w:pPr>
        <w:pStyle w:val="ListBullet"/>
      </w:pPr>
      <w:r>
        <w:t>Ask stronger learners to compare two possible methods for the same scenario.</w:t>
      </w:r>
    </w:p>
    <w:p>
      <w:pPr>
        <w:pStyle w:val="Heading3"/>
      </w:pPr>
      <w:r>
        <w:t>Homework</w:t>
      </w:r>
    </w:p>
    <w:p>
      <w:r>
        <w:t>Write five sentences explaining what you learnt from the week's conflict-resolution role plays.</w:t>
      </w:r>
    </w:p>
    <w:p>
      <w:r>
        <w:br w:type="page"/>
      </w:r>
    </w:p>
    <w:p>
      <w:pPr>
        <w:pStyle w:val="Heading1"/>
      </w:pPr>
      <w:r>
        <w:t>PART III — LESSON NOTES</w:t>
      </w:r>
    </w:p>
    <w:p>
      <w:pPr>
        <w:pStyle w:val="Heading2"/>
      </w:pPr>
      <w:r>
        <w:t>Lesson Note 1: Role-Playing a School Conflict-Resolution Scenario</w:t>
      </w:r>
    </w:p>
    <w:p>
      <w:r>
        <w:t>Topic: Role Play: School Conflict Resolution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Explain the purpose of role play.</w:t>
      </w:r>
    </w:p>
    <w:p>
      <w:pPr>
        <w:pStyle w:val="ListBullet"/>
      </w:pPr>
      <w:r>
        <w:t>Apply a peaceful method in a school scenario.</w:t>
      </w:r>
    </w:p>
    <w:p>
      <w:pPr>
        <w:pStyle w:val="ListBullet"/>
      </w:pPr>
      <w:r>
        <w:t>Communicate respectfully while acting a role.</w:t>
      </w:r>
    </w:p>
    <w:p>
      <w:pPr>
        <w:pStyle w:val="ListBullet"/>
      </w:pPr>
      <w:r>
        <w:t>Reflect on the effectiveness of the method used.</w:t>
      </w:r>
    </w:p>
    <w:p>
      <w:pPr>
        <w:pStyle w:val="Heading3"/>
      </w:pPr>
      <w:r>
        <w:t>Key Terms and Definitions</w:t>
      </w:r>
    </w:p>
    <w:p>
      <w:r>
        <w:rPr>
          <w:b/>
        </w:rPr>
        <w:t xml:space="preserve">Role play: </w:t>
      </w:r>
      <w:r>
        <w:t>An activity in which learners act assigned roles in a situation in order to practise or understand it.</w:t>
      </w:r>
    </w:p>
    <w:p>
      <w:r>
        <w:rPr>
          <w:b/>
        </w:rPr>
        <w:t xml:space="preserve">Scenario: </w:t>
      </w:r>
      <w:r>
        <w:t>A description of a situation that learners are asked to act out or analyse.</w:t>
      </w:r>
    </w:p>
    <w:p>
      <w:r>
        <w:rPr>
          <w:b/>
        </w:rPr>
        <w:t xml:space="preserve">Reflection: </w:t>
      </w:r>
      <w:r>
        <w:t>Careful thinking about an activity to identify what was learnt and what could be improved.</w:t>
      </w:r>
    </w:p>
    <w:p>
      <w:pPr>
        <w:pStyle w:val="Heading3"/>
      </w:pPr>
      <w:r>
        <w:t>Lesson Notes</w:t>
      </w:r>
    </w:p>
    <w:p>
      <w:pPr>
        <w:pStyle w:val="Heading4"/>
      </w:pPr>
      <w:r>
        <w:t>Purpose of Role Play</w:t>
      </w:r>
    </w:p>
    <w:p>
      <w:r>
        <w:t>Role play allows learners to practise ideas in a realistic but controlled classroom situation. It helps them develop communication, listening, cooperation and problem-solving skills.</w:t>
      </w:r>
    </w:p>
    <w:p>
      <w:pPr>
        <w:pStyle w:val="Heading4"/>
      </w:pPr>
      <w:r>
        <w:t>Preparing for the Role Play</w:t>
      </w:r>
    </w:p>
    <w:p>
      <w:r>
        <w:t>Learners first read the scenario, understand their roles and identify the conflict. They should decide which peaceful method is appropriate before acting.</w:t>
      </w:r>
    </w:p>
    <w:p>
      <w:pPr>
        <w:pStyle w:val="Heading4"/>
      </w:pPr>
      <w:r>
        <w:t>Performing the Scenario</w:t>
      </w:r>
    </w:p>
    <w:p>
      <w:r>
        <w:t>Learners should speak respectfully, listen to other roles and avoid real insults, threats or physical aggression. The purpose is to practise peaceful conflict management, not to win an argument.</w:t>
      </w:r>
    </w:p>
    <w:p>
      <w:pPr>
        <w:pStyle w:val="Heading4"/>
      </w:pPr>
      <w:r>
        <w:t>Reflection</w:t>
      </w:r>
    </w:p>
    <w:p>
      <w:r>
        <w:t>After the performance, learners should identify the cause of the conflict, the method used, how the participants communicated and whether the outcome was peaceful.</w:t>
      </w:r>
    </w:p>
    <w:p>
      <w:pPr>
        <w:pStyle w:val="Heading4"/>
      </w:pPr>
      <w:r>
        <w:t>Example Scenario</w:t>
      </w:r>
    </w:p>
    <w:p>
      <w:r>
        <w:t>Two learners disagree because one believes the other used a shared classroom item without permission. The learners may use dialogue to explain their views and reach an agreement about how the item should be used.</w:t>
      </w:r>
    </w:p>
    <w:p>
      <w:pPr>
        <w:pStyle w:val="Heading3"/>
      </w:pPr>
      <w:r>
        <w:t>Examples</w:t>
      </w:r>
    </w:p>
    <w:p>
      <w:pPr>
        <w:pStyle w:val="ListBullet"/>
      </w:pPr>
      <w:r>
        <w:t>Misunderstanding over a shared classroom item.</w:t>
      </w:r>
    </w:p>
    <w:p>
      <w:pPr>
        <w:pStyle w:val="ListBullet"/>
      </w:pPr>
      <w:r>
        <w:t>Disagreement over group-work responsibilities.</w:t>
      </w:r>
    </w:p>
    <w:p>
      <w:pPr>
        <w:pStyle w:val="ListBullet"/>
      </w:pPr>
      <w:r>
        <w:t>Two learners disagree after one feels unfairly treated.</w:t>
      </w:r>
    </w:p>
    <w:p>
      <w:pPr>
        <w:pStyle w:val="Heading3"/>
      </w:pPr>
      <w:r>
        <w:t>Teacher Questions and Expected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Why do learners role-play conflict situations?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 practise peaceful conflict-management skills in a controlled situation.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should actors avoid?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Real insults, threats, physical aggression and behaviour that may harm others.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should be considered after the role play?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The cause, method used, communication, outcome and possible improvements.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Which method may help a simple misunderstanding?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Dialogue may help the people involved explain and clarify what happened.</w:t>
            </w:r>
          </w:p>
        </w:tc>
      </w:tr>
    </w:tbl>
    <w:p>
      <w:pPr>
        <w:pStyle w:val="Heading3"/>
      </w:pPr>
      <w:r>
        <w:t>Learner Activity</w:t>
      </w:r>
    </w:p>
    <w:p>
      <w:r>
        <w:t>Learners perform a short school scenario in groups. Observers use four questions: What caused the conflict? Which method was used? Was communication respectful? What could be improved?</w:t>
      </w:r>
    </w:p>
    <w:p>
      <w:pPr>
        <w:pStyle w:val="Heading3"/>
      </w:pPr>
      <w:r>
        <w:t>Exercise</w:t>
      </w:r>
    </w:p>
    <w:p>
      <w:pPr>
        <w:pStyle w:val="ListNumber"/>
      </w:pPr>
      <w:r>
        <w:t>What is role play?</w:t>
      </w:r>
    </w:p>
    <w:p>
      <w:pPr>
        <w:pStyle w:val="ListNumber"/>
      </w:pPr>
      <w:r>
        <w:t>State two purposes of role play in conflict education.</w:t>
      </w:r>
    </w:p>
    <w:p>
      <w:pPr>
        <w:pStyle w:val="ListNumber"/>
      </w:pPr>
      <w:r>
        <w:t>Name two behaviours that should be avoided during role play.</w:t>
      </w:r>
    </w:p>
    <w:p>
      <w:pPr>
        <w:pStyle w:val="ListNumber"/>
      </w:pPr>
      <w:r>
        <w:t>What should learners reflect on after a performance?</w:t>
      </w:r>
    </w:p>
    <w:p>
      <w:pPr>
        <w:pStyle w:val="ListNumber"/>
      </w:pPr>
      <w:r>
        <w:t>Give one example of a school conflict suitable for role play.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Acting assigned roles in a situation to practise or understand it.</w:t>
      </w:r>
    </w:p>
    <w:p>
      <w:pPr>
        <w:pStyle w:val="ListBullet"/>
      </w:pPr>
      <w:r>
        <w:t>2. It allows learners to practise peaceful conflict management and develop communication/cooperation skills.</w:t>
      </w:r>
    </w:p>
    <w:p>
      <w:pPr>
        <w:pStyle w:val="ListBullet"/>
      </w:pPr>
      <w:r>
        <w:t>3. Real insults, threats or physical aggression.</w:t>
      </w:r>
    </w:p>
    <w:p>
      <w:pPr>
        <w:pStyle w:val="ListBullet"/>
      </w:pPr>
      <w:r>
        <w:t>4. Cause, method used, communication, outcome and possible improvements.</w:t>
      </w:r>
    </w:p>
    <w:p>
      <w:pPr>
        <w:pStyle w:val="ListBullet"/>
      </w:pPr>
      <w:r>
        <w:t>5. Any suitable example such as a disagreement over shared property or group responsibilities.</w:t>
      </w:r>
    </w:p>
    <w:p>
      <w:pPr>
        <w:pStyle w:val="Heading3"/>
      </w:pPr>
      <w:r>
        <w:t>Summary</w:t>
      </w:r>
    </w:p>
    <w:p>
      <w:r>
        <w:t>Role play gives learners an opportunity to practise peaceful conflict resolution. A successful role play uses respectful communication, appropriate roles and a realistic scenario. Reflection after the performance helps learners identify what worked and what can improve.</w:t>
      </w:r>
    </w:p>
    <w:p>
      <w:r>
        <w:br w:type="page"/>
      </w:r>
    </w:p>
    <w:p>
      <w:pPr>
        <w:pStyle w:val="Heading2"/>
      </w:pPr>
      <w:r>
        <w:t>Lesson Note 2: Role-Playing a Community Conflict-Resolution Scenario</w:t>
      </w:r>
    </w:p>
    <w:p>
      <w:r>
        <w:t>Topic: Role Play: Community Conflict Resolution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Apply peaceful methods in a community scenario.</w:t>
      </w:r>
    </w:p>
    <w:p>
      <w:pPr>
        <w:pStyle w:val="ListBullet"/>
      </w:pPr>
      <w:r>
        <w:t>Demonstrate respectful communication and listening.</w:t>
      </w:r>
    </w:p>
    <w:p>
      <w:pPr>
        <w:pStyle w:val="ListBullet"/>
      </w:pPr>
      <w:r>
        <w:t>Explain how a selected method supports resolution.</w:t>
      </w:r>
    </w:p>
    <w:p>
      <w:pPr>
        <w:pStyle w:val="ListBullet"/>
      </w:pPr>
      <w:r>
        <w:t>Evaluate a performance.</w:t>
      </w:r>
    </w:p>
    <w:p>
      <w:pPr>
        <w:pStyle w:val="Heading3"/>
      </w:pPr>
      <w:r>
        <w:t>Key Terms and Definitions</w:t>
      </w:r>
    </w:p>
    <w:p>
      <w:r>
        <w:rPr>
          <w:b/>
        </w:rPr>
        <w:t xml:space="preserve">Observer: </w:t>
      </w:r>
      <w:r>
        <w:t>A learner who watches a role play and records or reports relevant observations.</w:t>
      </w:r>
    </w:p>
    <w:p>
      <w:r>
        <w:rPr>
          <w:b/>
        </w:rPr>
        <w:t xml:space="preserve">Outcome: </w:t>
      </w:r>
      <w:r>
        <w:t>The result produced by an action or process.</w:t>
      </w:r>
    </w:p>
    <w:p>
      <w:r>
        <w:rPr>
          <w:b/>
        </w:rPr>
        <w:t xml:space="preserve">Feedback: </w:t>
      </w:r>
      <w:r>
        <w:t>Useful comments about performance intended to help improve future performance.</w:t>
      </w:r>
    </w:p>
    <w:p>
      <w:pPr>
        <w:pStyle w:val="Heading3"/>
      </w:pPr>
      <w:r>
        <w:t>Lesson Notes</w:t>
      </w:r>
    </w:p>
    <w:p>
      <w:pPr>
        <w:pStyle w:val="Heading4"/>
      </w:pPr>
      <w:r>
        <w:t>Community Scenario</w:t>
      </w:r>
    </w:p>
    <w:p>
      <w:r>
        <w:t>A community role play may involve groups with different interests, such as disagreement over the use of a shared facility. Learners act the roles and attempt to reach a peaceful outcome.</w:t>
      </w:r>
    </w:p>
    <w:p>
      <w:pPr>
        <w:pStyle w:val="Heading4"/>
      </w:pPr>
      <w:r>
        <w:t>Using Negotiation</w:t>
      </w:r>
    </w:p>
    <w:p>
      <w:r>
        <w:t>Where parties have different interests, the actors can discuss what each side wants and look for an acceptable agreement.</w:t>
      </w:r>
    </w:p>
    <w:p>
      <w:pPr>
        <w:pStyle w:val="Heading4"/>
      </w:pPr>
      <w:r>
        <w:t>Using Mediation</w:t>
      </w:r>
    </w:p>
    <w:p>
      <w:r>
        <w:t>Where parties need assistance communicating, a neutral role can help them listen to one another and work towards agreement.</w:t>
      </w:r>
    </w:p>
    <w:p>
      <w:pPr>
        <w:pStyle w:val="Heading4"/>
      </w:pPr>
      <w:r>
        <w:t>Using Compromise</w:t>
      </w:r>
    </w:p>
    <w:p>
      <w:r>
        <w:t>Where an acceptable middle ground is possible, each side may adjust part of its demand.</w:t>
      </w:r>
    </w:p>
    <w:p>
      <w:pPr>
        <w:pStyle w:val="Heading4"/>
      </w:pPr>
      <w:r>
        <w:t>Evaluation</w:t>
      </w:r>
    </w:p>
    <w:p>
      <w:r>
        <w:t>Observers should focus on whether the actors identified the issue, communicated respectfully, used an appropriate peaceful method and reached a reasonable outcome.</w:t>
      </w:r>
    </w:p>
    <w:p>
      <w:pPr>
        <w:pStyle w:val="Heading3"/>
      </w:pPr>
      <w:r>
        <w:t>Examples</w:t>
      </w:r>
    </w:p>
    <w:p>
      <w:pPr>
        <w:pStyle w:val="ListBullet"/>
      </w:pPr>
      <w:r>
        <w:t>Groups disagree over how a community facility should be used.</w:t>
      </w:r>
    </w:p>
    <w:p>
      <w:pPr>
        <w:pStyle w:val="ListBullet"/>
      </w:pPr>
      <w:r>
        <w:t>Two groups have different interests concerning a shared community activity.</w:t>
      </w:r>
    </w:p>
    <w:p>
      <w:pPr>
        <w:pStyle w:val="ListBullet"/>
      </w:pPr>
      <w:r>
        <w:t>Community members need help communicating about a disagreement and use a neutral mediator.</w:t>
      </w:r>
    </w:p>
    <w:p>
      <w:pPr>
        <w:pStyle w:val="Heading3"/>
      </w:pPr>
      <w:r>
        <w:t>Teacher Questions and Expected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the role of an observer?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 watch the performance and provide relevant observations or feedback.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should observers focus on?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The cause, communication, method used and outcome.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When might negotiation be useful?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When parties have different interests and need to discuss them to reach an agreement.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feedback?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Useful comments about performance intended to help improve future performance.</w:t>
            </w:r>
          </w:p>
        </w:tc>
      </w:tr>
    </w:tbl>
    <w:p>
      <w:pPr>
        <w:pStyle w:val="Heading3"/>
      </w:pPr>
      <w:r>
        <w:t>Learner Activity</w:t>
      </w:r>
    </w:p>
    <w:p>
      <w:r>
        <w:t>Learners perform community conflict scenarios in groups. Observers complete a simple checklist: cause identified, respectful communication, suitable method, participation and peaceful outcome. Groups discuss feedback after each performance.</w:t>
      </w:r>
    </w:p>
    <w:p>
      <w:pPr>
        <w:pStyle w:val="Heading3"/>
      </w:pPr>
      <w:r>
        <w:t>Exercise</w:t>
      </w:r>
    </w:p>
    <w:p>
      <w:pPr>
        <w:pStyle w:val="ListNumber"/>
      </w:pPr>
      <w:r>
        <w:t>State four things an observer can look for during role play.</w:t>
      </w:r>
    </w:p>
    <w:p>
      <w:pPr>
        <w:pStyle w:val="ListNumber"/>
      </w:pPr>
      <w:r>
        <w:t>Explain how negotiation may be used in a community conflict.</w:t>
      </w:r>
    </w:p>
    <w:p>
      <w:pPr>
        <w:pStyle w:val="ListNumber"/>
      </w:pPr>
      <w:r>
        <w:t>Why is respectful communication important during role play?</w:t>
      </w:r>
    </w:p>
    <w:p>
      <w:pPr>
        <w:pStyle w:val="ListNumber"/>
      </w:pPr>
      <w:r>
        <w:t>What is the purpose of feedback?</w:t>
      </w:r>
    </w:p>
    <w:p>
      <w:pPr>
        <w:pStyle w:val="ListNumber"/>
      </w:pPr>
      <w:r>
        <w:t>State one lesson you learnt from the role-play activity.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Cause, communication, method used, participation, outcome and other relevant points.</w:t>
      </w:r>
    </w:p>
    <w:p>
      <w:pPr>
        <w:pStyle w:val="ListBullet"/>
      </w:pPr>
      <w:r>
        <w:t>2. The parties discuss their different interests and work towards an acceptable agreement.</w:t>
      </w:r>
    </w:p>
    <w:p>
      <w:pPr>
        <w:pStyle w:val="ListBullet"/>
      </w:pPr>
      <w:r>
        <w:t>3. It keeps the activity safe and models peaceful conflict management.</w:t>
      </w:r>
    </w:p>
    <w:p>
      <w:pPr>
        <w:pStyle w:val="ListBullet"/>
      </w:pPr>
      <w:r>
        <w:t>4. To help participants recognise strengths and improve their performance.</w:t>
      </w:r>
    </w:p>
    <w:p>
      <w:pPr>
        <w:pStyle w:val="ListBullet"/>
      </w:pPr>
      <w:r>
        <w:t>5. Any valid lesson about listening, dialogue, negotiation, mediation, compromise, respect or peaceful resolution.</w:t>
      </w:r>
    </w:p>
    <w:p>
      <w:pPr>
        <w:pStyle w:val="Heading3"/>
      </w:pPr>
      <w:r>
        <w:t>Summary</w:t>
      </w:r>
    </w:p>
    <w:p>
      <w:r>
        <w:t>Community conflict-resolution role play allows learners to apply peaceful methods in a realistic setting. Learners should communicate respectfully, listen, cooperate and evaluate the outcome. Feedback helps them improve their conflict-management skills.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8 Social Studies — Term One — Week 12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