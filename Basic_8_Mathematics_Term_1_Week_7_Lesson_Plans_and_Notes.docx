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7</w:t>
      </w:r>
    </w:p>
    <w:p>
      <w:pPr>
        <w:pStyle w:val="Heading1"/>
        <w:spacing w:after="150" w:before="300"/>
      </w:pPr>
      <w:r>
        <w:t>WEEK 7</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Direct Proportion</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Charts, word problems,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Explain what it means for two quantities to be in direct proportion.</w:t>
      </w:r>
    </w:p>
    <w:p>
      <w:pPr>
        <w:pStyle w:val="ListParagraph"/>
        <w:numPr>
          <w:ilvl w:val="0"/>
          <w:numId w:val="1"/>
        </w:numPr>
        <w:spacing w:after="60"/>
      </w:pPr>
      <w:r>
        <w:rPr>
          <w:rFonts w:ascii="Calibri" w:cs="Calibri" w:eastAsia="Calibri" w:hAnsi="Calibri"/>
          <w:sz w:val="22"/>
          <w:szCs w:val="22"/>
        </w:rPr>
        <w:t>(Lesson 1) Identify real-life situations that involve direct proportion.</w:t>
      </w:r>
    </w:p>
    <w:p>
      <w:pPr>
        <w:pStyle w:val="ListParagraph"/>
        <w:numPr>
          <w:ilvl w:val="0"/>
          <w:numId w:val="1"/>
        </w:numPr>
        <w:spacing w:after="60"/>
      </w:pPr>
      <w:r>
        <w:rPr>
          <w:rFonts w:ascii="Calibri" w:cs="Calibri" w:eastAsia="Calibri" w:hAnsi="Calibri"/>
          <w:sz w:val="22"/>
          <w:szCs w:val="22"/>
        </w:rPr>
        <w:t>(Lesson 1) Recognise that in direct proportion, the ratio between the two quantities stays constant.</w:t>
      </w:r>
    </w:p>
    <w:p>
      <w:pPr>
        <w:pStyle w:val="ListParagraph"/>
        <w:numPr>
          <w:ilvl w:val="0"/>
          <w:numId w:val="1"/>
        </w:numPr>
        <w:spacing w:after="60"/>
      </w:pPr>
      <w:r>
        <w:rPr>
          <w:rFonts w:ascii="Calibri" w:cs="Calibri" w:eastAsia="Calibri" w:hAnsi="Calibri"/>
          <w:sz w:val="22"/>
          <w:szCs w:val="22"/>
        </w:rPr>
        <w:t>(Lesson 2) Find the value of one unit given a total quantity.</w:t>
      </w:r>
    </w:p>
    <w:p>
      <w:pPr>
        <w:pStyle w:val="ListParagraph"/>
        <w:numPr>
          <w:ilvl w:val="0"/>
          <w:numId w:val="1"/>
        </w:numPr>
        <w:spacing w:after="60"/>
      </w:pPr>
      <w:r>
        <w:rPr>
          <w:rFonts w:ascii="Calibri" w:cs="Calibri" w:eastAsia="Calibri" w:hAnsi="Calibri"/>
          <w:sz w:val="22"/>
          <w:szCs w:val="22"/>
        </w:rPr>
        <w:t>(Lesson 2) Use the value of one unit to find the value of any other quantity.</w:t>
      </w:r>
    </w:p>
    <w:p>
      <w:pPr>
        <w:pStyle w:val="ListParagraph"/>
        <w:numPr>
          <w:ilvl w:val="0"/>
          <w:numId w:val="1"/>
        </w:numPr>
        <w:spacing w:after="60"/>
      </w:pPr>
      <w:r>
        <w:rPr>
          <w:rFonts w:ascii="Calibri" w:cs="Calibri" w:eastAsia="Calibri" w:hAnsi="Calibri"/>
          <w:sz w:val="22"/>
          <w:szCs w:val="22"/>
        </w:rPr>
        <w:t>(Lesson 2) Solve direct proportion problems using the unitary method.</w:t>
      </w:r>
    </w:p>
    <w:p>
      <w:pPr>
        <w:pStyle w:val="ListParagraph"/>
        <w:numPr>
          <w:ilvl w:val="0"/>
          <w:numId w:val="1"/>
        </w:numPr>
        <w:spacing w:after="60"/>
      </w:pPr>
      <w:r>
        <w:rPr>
          <w:rFonts w:ascii="Calibri" w:cs="Calibri" w:eastAsia="Calibri" w:hAnsi="Calibri"/>
          <w:sz w:val="22"/>
          <w:szCs w:val="22"/>
        </w:rPr>
        <w:t>(Lesson 3) Set up a proportion (two equal ratios) from a direct proportion problem.</w:t>
      </w:r>
    </w:p>
    <w:p>
      <w:pPr>
        <w:pStyle w:val="ListParagraph"/>
        <w:numPr>
          <w:ilvl w:val="0"/>
          <w:numId w:val="1"/>
        </w:numPr>
        <w:spacing w:after="60"/>
      </w:pPr>
      <w:r>
        <w:rPr>
          <w:rFonts w:ascii="Calibri" w:cs="Calibri" w:eastAsia="Calibri" w:hAnsi="Calibri"/>
          <w:sz w:val="22"/>
          <w:szCs w:val="22"/>
        </w:rPr>
        <w:t>(Lesson 3) Solve for an unknown quantity using cross-multiplication.</w:t>
      </w:r>
    </w:p>
    <w:p>
      <w:pPr>
        <w:pStyle w:val="ListParagraph"/>
        <w:numPr>
          <w:ilvl w:val="0"/>
          <w:numId w:val="1"/>
        </w:numPr>
        <w:spacing w:after="60"/>
      </w:pPr>
      <w:r>
        <w:rPr>
          <w:rFonts w:ascii="Calibri" w:cs="Calibri" w:eastAsia="Calibri" w:hAnsi="Calibri"/>
          <w:sz w:val="22"/>
          <w:szCs w:val="22"/>
        </w:rPr>
        <w:t>(Lesson 3) Compare the cross-multiplication method with the unitary method.</w:t>
      </w:r>
    </w:p>
    <w:p>
      <w:pPr>
        <w:pStyle w:val="ListParagraph"/>
        <w:numPr>
          <w:ilvl w:val="0"/>
          <w:numId w:val="1"/>
        </w:numPr>
        <w:spacing w:after="60"/>
      </w:pPr>
      <w:r>
        <w:rPr>
          <w:rFonts w:ascii="Calibri" w:cs="Calibri" w:eastAsia="Calibri" w:hAnsi="Calibri"/>
          <w:sz w:val="22"/>
          <w:szCs w:val="22"/>
        </w:rPr>
        <w:t>(Lesson 4) Translate real-life situations into direct proportion problems.</w:t>
      </w:r>
    </w:p>
    <w:p>
      <w:pPr>
        <w:pStyle w:val="ListParagraph"/>
        <w:numPr>
          <w:ilvl w:val="0"/>
          <w:numId w:val="1"/>
        </w:numPr>
        <w:spacing w:after="60"/>
      </w:pPr>
      <w:r>
        <w:rPr>
          <w:rFonts w:ascii="Calibri" w:cs="Calibri" w:eastAsia="Calibri" w:hAnsi="Calibri"/>
          <w:sz w:val="22"/>
          <w:szCs w:val="22"/>
        </w:rPr>
        <w:t>(Lesson 4) Solve direct proportion word problems using an appropriate method.</w:t>
      </w:r>
    </w:p>
    <w:p>
      <w:pPr>
        <w:pStyle w:val="ListParagraph"/>
        <w:numPr>
          <w:ilvl w:val="0"/>
          <w:numId w:val="1"/>
        </w:numPr>
        <w:spacing w:after="60"/>
      </w:pPr>
      <w:r>
        <w:rPr>
          <w:rFonts w:ascii="Calibri" w:cs="Calibri" w:eastAsia="Calibri" w:hAnsi="Calibri"/>
          <w:sz w:val="22"/>
          <w:szCs w:val="22"/>
        </w:rPr>
        <w:t>(Lesson 4) Interpret the result within its real-life context.</w:t>
      </w:r>
    </w:p>
    <w:p>
      <w:r>
        <w:br w:type="page"/>
      </w:r>
    </w:p>
    <w:p>
      <w:pPr>
        <w:pStyle w:val="Heading1"/>
        <w:spacing w:after="150" w:before="300"/>
      </w:pPr>
      <w:r>
        <w:t>PART II — LESSON PLANS</w:t>
      </w:r>
    </w:p>
    <w:p>
      <w:pPr>
        <w:pStyle w:val="Heading2"/>
        <w:spacing w:after="120" w:before="240"/>
      </w:pPr>
      <w:r>
        <w:t>Lesson 1: Introduction to Direct Proportion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Direct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Introduction to Direct Proportion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B8.1.4.1.1 Explain the meaning of direct proportion and identify situations involving it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are familiar with ratio from Basic 7.</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it means for two quantities to be in direct proportion.</w:t>
      </w:r>
    </w:p>
    <w:p>
      <w:pPr>
        <w:pStyle w:val="ListParagraph"/>
        <w:numPr>
          <w:ilvl w:val="0"/>
          <w:numId w:val="1"/>
        </w:numPr>
        <w:spacing w:after="60"/>
      </w:pPr>
      <w:r>
        <w:rPr>
          <w:rFonts w:ascii="Calibri" w:cs="Calibri" w:eastAsia="Calibri" w:hAnsi="Calibri"/>
          <w:sz w:val="22"/>
          <w:szCs w:val="22"/>
        </w:rPr>
        <w:t>Identify real-life situations that involve direct proportion.</w:t>
      </w:r>
    </w:p>
    <w:p>
      <w:pPr>
        <w:pStyle w:val="ListParagraph"/>
        <w:numPr>
          <w:ilvl w:val="0"/>
          <w:numId w:val="1"/>
        </w:numPr>
        <w:spacing w:after="60"/>
      </w:pPr>
      <w:r>
        <w:rPr>
          <w:rFonts w:ascii="Calibri" w:cs="Calibri" w:eastAsia="Calibri" w:hAnsi="Calibri"/>
          <w:sz w:val="22"/>
          <w:szCs w:val="22"/>
        </w:rPr>
        <w:t>Recognise that in direct proportion, the ratio between the two quantities stays constant.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Direct proportion, constant ratio.</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Conceptual understanding; classification.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 reasoning before applying a method.</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whether buying more items at a fixed price per item should cost proportionally more.</w:t>
      </w:r>
    </w:p>
    <w:p>
      <w:pPr>
        <w:spacing w:after="120"/>
      </w:pPr>
      <w:r>
        <w:rPr>
          <w:rFonts w:ascii="Calibri" w:cs="Calibri" w:eastAsia="Calibri" w:hAnsi="Calibri"/>
          <w:b w:val="false"/>
          <w:bCs w:val="false"/>
          <w:i w:val="false"/>
          <w:iCs w:val="false"/>
          <w:sz w:val="22"/>
          <w:szCs w:val="22"/>
        </w:rPr>
        <w:t>Learner Activity: Suggest that the total cost should increase in proportion to the number of items.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two quantities are in direct proportion when, as one increases, the other increases at the same rate, keeping their ratio constant, using the cost of items at a fixed unit price as an example.</w:t>
      </w:r>
    </w:p>
    <w:p>
      <w:pPr>
        <w:spacing w:after="120"/>
      </w:pPr>
      <w:r>
        <w:rPr>
          <w:rFonts w:ascii="Calibri" w:cs="Calibri" w:eastAsia="Calibri" w:hAnsi="Calibri"/>
          <w:b w:val="false"/>
          <w:bCs w:val="false"/>
          <w:i w:val="false"/>
          <w:iCs w:val="false"/>
          <w:sz w:val="22"/>
          <w:szCs w:val="22"/>
        </w:rPr>
        <w:t>Learner Activity: Copy the definition and the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identify two more situations as direct proportion or not, explaining their reasoning.</w:t>
      </w:r>
    </w:p>
    <w:p>
      <w:pPr>
        <w:spacing w:after="120"/>
      </w:pPr>
      <w:r>
        <w:rPr>
          <w:rFonts w:ascii="Calibri" w:cs="Calibri" w:eastAsia="Calibri" w:hAnsi="Calibri"/>
          <w:b w:val="false"/>
          <w:bCs w:val="false"/>
          <w:i w:val="false"/>
          <w:iCs w:val="false"/>
          <w:sz w:val="22"/>
          <w:szCs w:val="22"/>
        </w:rPr>
        <w:t>Learner Activity: Classify the situations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situations for learners to classify as direct proportion or not, with reasons.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definition of direct proportion.</w:t>
      </w:r>
    </w:p>
    <w:p>
      <w:pPr>
        <w:spacing w:after="120"/>
      </w:pPr>
      <w:r>
        <w:rPr>
          <w:rFonts w:ascii="Calibri" w:cs="Calibri" w:eastAsia="Calibri" w:hAnsi="Calibri"/>
          <w:b w:val="false"/>
          <w:bCs w:val="false"/>
          <w:i w:val="false"/>
          <w:iCs w:val="false"/>
          <w:sz w:val="22"/>
          <w:szCs w:val="22"/>
        </w:rPr>
        <w:t>Learner Activity: Restate the definition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classifications and reasoning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3 pens cost GHS 9, is the cost directly proportional to the number of pens? Explain.</w:t>
      </w:r>
    </w:p>
    <w:p>
      <w:pPr>
        <w:pStyle w:val="ListParagraph"/>
        <w:numPr>
          <w:ilvl w:val="0"/>
          <w:numId w:val="1"/>
        </w:numPr>
        <w:spacing w:after="60"/>
      </w:pPr>
      <w:r>
        <w:rPr>
          <w:rFonts w:ascii="Calibri" w:cs="Calibri" w:eastAsia="Calibri" w:hAnsi="Calibri"/>
          <w:sz w:val="22"/>
          <w:szCs w:val="22"/>
        </w:rPr>
        <w:t>Is the number of workers and the time to complete a fixed job (assuming the same work rate per worker) directly proportional? Explain.</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table of clear real-life examples, some direct proportion and some not, for reference.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classify a trickier example, such as a person's age and height, and explain why it is not proportional.</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Classify five given situations as direct proportion or not, giving reasons.</w:t>
      </w:r>
    </w:p>
    <w:p>
      <w:r>
        <w:br w:type="page"/>
      </w:r>
    </w:p>
    <w:p>
      <w:pPr>
        <w:pStyle w:val="Heading2"/>
        <w:spacing w:after="120" w:before="240"/>
      </w:pPr>
      <w:r>
        <w:t>Lesson 2: Solving Direct Proportion Problems Using the Unitary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Direct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Direct Proportion Problems Using the Unitary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B8.1.4.1.2 Solve direct proportion problems using the unitary method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understand the meaning of direct proportion.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Find the value of one unit given a total quantity.</w:t>
      </w:r>
    </w:p>
    <w:p>
      <w:pPr>
        <w:pStyle w:val="ListParagraph"/>
        <w:numPr>
          <w:ilvl w:val="0"/>
          <w:numId w:val="1"/>
        </w:numPr>
        <w:spacing w:after="60"/>
      </w:pPr>
      <w:r>
        <w:rPr>
          <w:rFonts w:ascii="Calibri" w:cs="Calibri" w:eastAsia="Calibri" w:hAnsi="Calibri"/>
          <w:sz w:val="22"/>
          <w:szCs w:val="22"/>
        </w:rPr>
        <w:t>Use the value of one unit to find the value of any other quantity.</w:t>
      </w:r>
    </w:p>
    <w:p>
      <w:pPr>
        <w:pStyle w:val="ListParagraph"/>
        <w:numPr>
          <w:ilvl w:val="0"/>
          <w:numId w:val="1"/>
        </w:numPr>
        <w:spacing w:after="60"/>
      </w:pPr>
      <w:r>
        <w:rPr>
          <w:rFonts w:ascii="Calibri" w:cs="Calibri" w:eastAsia="Calibri" w:hAnsi="Calibri"/>
          <w:sz w:val="22"/>
          <w:szCs w:val="22"/>
        </w:rPr>
        <w:t>Solve direct proportion problems using the unitary method.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Unitary method — finding "the value of one" as a stepping stone.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Systematic problem solving.</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situation where 5 books cost GHS 75, and asks learners to find the cost of 8 books.</w:t>
      </w:r>
    </w:p>
    <w:p>
      <w:pPr>
        <w:spacing w:after="120"/>
      </w:pPr>
      <w:r>
        <w:rPr>
          <w:rFonts w:ascii="Calibri" w:cs="Calibri" w:eastAsia="Calibri" w:hAnsi="Calibri"/>
          <w:b w:val="false"/>
          <w:bCs w:val="false"/>
          <w:i w:val="false"/>
          <w:iCs w:val="false"/>
          <w:sz w:val="22"/>
          <w:szCs w:val="22"/>
        </w:rPr>
        <w:t>Learner Activity: Suggest possible approaches to solving the problem.</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the unitary method: cost of 1 book = 75 ÷ 5 = 15, then cost of 8 books = 15 x 8 = 120.</w:t>
      </w:r>
    </w:p>
    <w:p>
      <w:pPr>
        <w:spacing w:after="120"/>
      </w:pPr>
      <w:r>
        <w:rPr>
          <w:rFonts w:ascii="Calibri" w:cs="Calibri" w:eastAsia="Calibri" w:hAnsi="Calibri"/>
          <w:b w:val="false"/>
          <w:bCs w:val="false"/>
          <w:i w:val="false"/>
          <w:iCs w:val="false"/>
          <w:sz w:val="22"/>
          <w:szCs w:val="22"/>
        </w:rPr>
        <w:t>Learner Activity: Copy the worked example and the two-step method.</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direct proportion problems using the unitary method.</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direct proportion problems to be solved using the unitary method.</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two steps: find the value of one unit, then scale to the required quantity.</w:t>
      </w:r>
    </w:p>
    <w:p>
      <w:pPr>
        <w:spacing w:after="120"/>
      </w:pPr>
      <w:r>
        <w:rPr>
          <w:rFonts w:ascii="Calibri" w:cs="Calibri" w:eastAsia="Calibri" w:hAnsi="Calibri"/>
          <w:b w:val="false"/>
          <w:bCs w:val="false"/>
          <w:i w:val="false"/>
          <w:iCs w:val="false"/>
          <w:sz w:val="22"/>
          <w:szCs w:val="22"/>
        </w:rPr>
        <w:t>Learner Activity: Restate the two steps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6 kg of rice costs GHS 54, find the cost of 10 kg.</w:t>
      </w:r>
    </w:p>
    <w:p>
      <w:pPr>
        <w:pStyle w:val="ListParagraph"/>
        <w:numPr>
          <w:ilvl w:val="0"/>
          <w:numId w:val="1"/>
        </w:numPr>
        <w:spacing w:after="60"/>
      </w:pPr>
      <w:r>
        <w:rPr>
          <w:rFonts w:ascii="Calibri" w:cs="Calibri" w:eastAsia="Calibri" w:hAnsi="Calibri"/>
          <w:sz w:val="22"/>
          <w:szCs w:val="22"/>
        </w:rPr>
        <w:t>If a car travels 240 km in 4 hours at a constant speed, find the distance travelled in 7 hours.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clearly label the "value of 1" step before scaling up.</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problem where the value of one unit is not a whole number.</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direct proportion problems using the unitary method.</w:t>
      </w:r>
    </w:p>
    <w:p>
      <w:r>
        <w:br w:type="page"/>
      </w:r>
    </w:p>
    <w:p>
      <w:pPr>
        <w:pStyle w:val="Heading2"/>
        <w:spacing w:after="120" w:before="240"/>
      </w:pPr>
      <w:r>
        <w:t>Lesson 3: Solving Direct Proportion Problems Using Ratios and Cross-Multiplication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Direct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Direct Proportion Problems Using Ratios and Cross-Multiplication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B8.1.4.1.3 Solve direct proportion problems by setting up a proportion and cross-multiplying</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direct proportion problems using the unitary method.</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Set up a proportion (two equal ratios) from a direct proportion problem.</w:t>
      </w:r>
    </w:p>
    <w:p>
      <w:pPr>
        <w:pStyle w:val="ListParagraph"/>
        <w:numPr>
          <w:ilvl w:val="0"/>
          <w:numId w:val="1"/>
        </w:numPr>
        <w:spacing w:after="60"/>
      </w:pPr>
      <w:r>
        <w:rPr>
          <w:rFonts w:ascii="Calibri" w:cs="Calibri" w:eastAsia="Calibri" w:hAnsi="Calibri"/>
          <w:sz w:val="22"/>
          <w:szCs w:val="22"/>
        </w:rPr>
        <w:t>Solve for an unknown quantity using cross-multiplication.</w:t>
      </w:r>
    </w:p>
    <w:p>
      <w:pPr>
        <w:pStyle w:val="ListParagraph"/>
        <w:numPr>
          <w:ilvl w:val="0"/>
          <w:numId w:val="1"/>
        </w:numPr>
        <w:spacing w:after="60"/>
      </w:pPr>
      <w:r>
        <w:rPr>
          <w:rFonts w:ascii="Calibri" w:cs="Calibri" w:eastAsia="Calibri" w:hAnsi="Calibri"/>
          <w:sz w:val="22"/>
          <w:szCs w:val="22"/>
        </w:rPr>
        <w:t>Compare the cross-multiplication method with the unitary method.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Proportion, cross-multiplication.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Flexibility in choosing a solving method.</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Appreciating that a problem can be solved in more than one valid way.</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idea of equivalent fractions and ratios from earlier work.</w:t>
      </w:r>
    </w:p>
    <w:p>
      <w:pPr>
        <w:spacing w:after="120"/>
      </w:pPr>
      <w:r>
        <w:rPr>
          <w:rFonts w:ascii="Calibri" w:cs="Calibri" w:eastAsia="Calibri" w:hAnsi="Calibri"/>
          <w:b w:val="false"/>
          <w:bCs w:val="false"/>
          <w:i w:val="false"/>
          <w:iCs w:val="false"/>
          <w:sz w:val="22"/>
          <w:szCs w:val="22"/>
        </w:rPr>
        <w:t>Learner Activity: Recall how to check whether two ratios are equivalent.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setting up 5/75 = 8/x for the books example from Lesson 2, cross-multiplying to get 5x = 600, so x = 120, matching the earlier answer.</w:t>
      </w:r>
    </w:p>
    <w:p>
      <w:pPr>
        <w:spacing w:after="120"/>
      </w:pPr>
      <w:r>
        <w:rPr>
          <w:rFonts w:ascii="Calibri" w:cs="Calibri" w:eastAsia="Calibri" w:hAnsi="Calibri"/>
          <w:b w:val="false"/>
          <w:bCs w:val="false"/>
          <w:i w:val="false"/>
          <w:iCs w:val="false"/>
          <w:sz w:val="22"/>
          <w:szCs w:val="22"/>
        </w:rPr>
        <w:t>Learner Activity: Copy the worked example and compare it with the unitary method result.</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problems using cross-multiplication.</w:t>
      </w:r>
    </w:p>
    <w:p>
      <w:pPr>
        <w:spacing w:after="120"/>
      </w:pPr>
      <w:r>
        <w:rPr>
          <w:rFonts w:ascii="Calibri" w:cs="Calibri" w:eastAsia="Calibri" w:hAnsi="Calibri"/>
          <w:b w:val="false"/>
          <w:bCs w:val="false"/>
          <w:i w:val="false"/>
          <w:iCs w:val="false"/>
          <w:sz w:val="22"/>
          <w:szCs w:val="22"/>
        </w:rPr>
        <w:t>Learner Activity: Set up and solve the proportions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where learners may choose either the unitary method or cross-multiplication to solve each problem.</w:t>
      </w:r>
    </w:p>
    <w:p>
      <w:pPr>
        <w:spacing w:after="120"/>
      </w:pPr>
      <w:r>
        <w:rPr>
          <w:rFonts w:ascii="Calibri" w:cs="Calibri" w:eastAsia="Calibri" w:hAnsi="Calibri"/>
          <w:b w:val="false"/>
          <w:bCs w:val="false"/>
          <w:i w:val="false"/>
          <w:iCs w:val="false"/>
          <w:sz w:val="22"/>
          <w:szCs w:val="22"/>
        </w:rPr>
        <w:t>Learner Activity: Complete the worksheet independently, choosing a method for each problem.</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Discusses when each method might be more convenient.</w:t>
      </w:r>
    </w:p>
    <w:p>
      <w:pPr>
        <w:spacing w:after="120"/>
      </w:pPr>
      <w:r>
        <w:rPr>
          <w:rFonts w:ascii="Calibri" w:cs="Calibri" w:eastAsia="Calibri" w:hAnsi="Calibri"/>
          <w:b w:val="false"/>
          <w:bCs w:val="false"/>
          <w:i w:val="false"/>
          <w:iCs w:val="false"/>
          <w:sz w:val="22"/>
          <w:szCs w:val="22"/>
        </w:rPr>
        <w:t>Learner Activity: Share which method they preferred and why.</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and the methods chosen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8 shirts cost GHS 240, find the cost of 13 shirts using cross-multiplication.</w:t>
      </w:r>
    </w:p>
    <w:p>
      <w:pPr>
        <w:pStyle w:val="ListParagraph"/>
        <w:numPr>
          <w:ilvl w:val="0"/>
          <w:numId w:val="1"/>
        </w:numPr>
        <w:spacing w:after="60"/>
      </w:pPr>
      <w:r>
        <w:rPr>
          <w:rFonts w:ascii="Calibri" w:cs="Calibri" w:eastAsia="Calibri" w:hAnsi="Calibri"/>
          <w:sz w:val="22"/>
          <w:szCs w:val="22"/>
        </w:rPr>
        <w:t>A recipe for 6 people requires 900 g of flour. Find the amount of flour needed for 15 people.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proportion already set up with blank spaces for learners to fill in and solve.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proportion problem involving a decimal or fractional quantity.</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direct proportion problems using cross-multiplication.</w:t>
      </w:r>
    </w:p>
    <w:p>
      <w:r>
        <w:br w:type="page"/>
      </w:r>
    </w:p>
    <w:p>
      <w:pPr>
        <w:pStyle w:val="Heading2"/>
        <w:spacing w:after="120" w:before="240"/>
      </w:pPr>
      <w:r>
        <w:t>Lesson 4: Word Problems on Direct Proportion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Direct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Direct Proportion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B8.1.4.1.4 Solve real-life word problems involving direct proportion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direct proportion problems using the unitary method and cross-multiplication.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direct proportion problems.</w:t>
      </w:r>
    </w:p>
    <w:p>
      <w:pPr>
        <w:pStyle w:val="ListParagraph"/>
        <w:numPr>
          <w:ilvl w:val="0"/>
          <w:numId w:val="1"/>
        </w:numPr>
        <w:spacing w:after="60"/>
      </w:pPr>
      <w:r>
        <w:rPr>
          <w:rFonts w:ascii="Calibri" w:cs="Calibri" w:eastAsia="Calibri" w:hAnsi="Calibri"/>
          <w:sz w:val="22"/>
          <w:szCs w:val="22"/>
        </w:rPr>
        <w:t>Solve direct proportion word problems using an appropriate method.</w:t>
      </w:r>
    </w:p>
    <w:p>
      <w:pPr>
        <w:pStyle w:val="ListParagraph"/>
        <w:numPr>
          <w:ilvl w:val="0"/>
          <w:numId w:val="1"/>
        </w:numPr>
        <w:spacing w:after="60"/>
      </w:pPr>
      <w:r>
        <w:rPr>
          <w:rFonts w:ascii="Calibri" w:cs="Calibri" w:eastAsia="Calibri" w:hAnsi="Calibri"/>
          <w:sz w:val="22"/>
          <w:szCs w:val="22"/>
        </w:rPr>
        <w:t>Interpret the result within its real-life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Applying direct proportion to currency exchange, rates of filling, and scaling recipes.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direct proportion to travel, cooking and finance.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currency exchange rate and asks how to find the value, in cedis, of a given amount in US dollars.</w:t>
      </w:r>
    </w:p>
    <w:p>
      <w:pPr>
        <w:spacing w:after="120"/>
      </w:pPr>
      <w:r>
        <w:rPr>
          <w:rFonts w:ascii="Calibri" w:cs="Calibri" w:eastAsia="Calibri" w:hAnsi="Calibri"/>
          <w:b w:val="false"/>
          <w:bCs w:val="false"/>
          <w:i w:val="false"/>
          <w:iCs w:val="false"/>
          <w:sz w:val="22"/>
          <w:szCs w:val="22"/>
        </w:rPr>
        <w:t>Learner Activity: Suggest that direct proportion could be used to solve this.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a currency exchange proportion problem, setting it up and solving using either method.</w:t>
      </w:r>
    </w:p>
    <w:p>
      <w:pPr>
        <w:spacing w:after="120"/>
      </w:pPr>
      <w:r>
        <w:rPr>
          <w:rFonts w:ascii="Calibri" w:cs="Calibri" w:eastAsia="Calibri" w:hAnsi="Calibri"/>
          <w:b w:val="false"/>
          <w:bCs w:val="false"/>
          <w:i w:val="false"/>
          <w:iCs w:val="false"/>
          <w:sz w:val="22"/>
          <w:szCs w:val="22"/>
        </w:rPr>
        <w:t>Learner Activity: Follow the worked example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real-life direct proportion scenarios, such as map distances and mixing ingredients.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real-life direct proportion word problems.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everyday uses of direct proportion, such as shopping, cooking, travel and currency exchange.</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how they set up each proportion.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the exchange rate is 1 USD = GHS 12.50, find the value in Ghana cedis of 40 USD.</w:t>
      </w:r>
    </w:p>
    <w:p>
      <w:pPr>
        <w:pStyle w:val="ListParagraph"/>
        <w:numPr>
          <w:ilvl w:val="0"/>
          <w:numId w:val="1"/>
        </w:numPr>
        <w:spacing w:after="60"/>
      </w:pPr>
      <w:r>
        <w:rPr>
          <w:rFonts w:ascii="Calibri" w:cs="Calibri" w:eastAsia="Calibri" w:hAnsi="Calibri"/>
          <w:sz w:val="22"/>
          <w:szCs w:val="22"/>
        </w:rPr>
        <w:t>A tank is filled at a constant rate; it takes 15 minutes to fill 3/5 of the tank. How long will it take to fill the whole tank?</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set up the proportion carefully, making sure matching quantities are placed in the same position in each ratio.</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multi-step problem that combines two proportional relationships.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direct proportion.</w:t>
      </w:r>
    </w:p>
    <w:p>
      <w:r>
        <w:br w:type="page"/>
      </w:r>
    </w:p>
    <w:p>
      <w:pPr>
        <w:pStyle w:val="Heading1"/>
        <w:spacing w:after="150" w:before="300"/>
      </w:pPr>
      <w:r>
        <w:t>PART III — LESSON NOTES</w:t>
      </w:r>
    </w:p>
    <w:p>
      <w:pPr>
        <w:pStyle w:val="Heading2"/>
        <w:spacing w:after="120" w:before="240"/>
      </w:pPr>
      <w:r>
        <w:t>Lesson Notes 1: Introduction to Direct Proportion</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whether buying more items at a fixed price per item should cost proportionally more.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two quantities are in direct proportion when, as one increases, the other increases at the same rate, keeping their ratio constant, using the cost of items at a fixed unit price as an example.</w:t>
      </w:r>
    </w:p>
    <w:p>
      <w:pPr>
        <w:spacing w:after="120"/>
      </w:pPr>
      <w:r>
        <w:rPr>
          <w:rFonts w:ascii="Calibri" w:cs="Calibri" w:eastAsia="Calibri" w:hAnsi="Calibri"/>
          <w:b w:val="false"/>
          <w:bCs w:val="false"/>
          <w:i w:val="false"/>
          <w:iCs w:val="false"/>
          <w:sz w:val="22"/>
          <w:szCs w:val="22"/>
        </w:rPr>
        <w:t>Guides learners to identify two more situations as direct proportion or not, explaining their reasoning.</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situations for learners to classify as direct proportion or not, with reasons.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definition of direct proportion.</w:t>
      </w:r>
    </w:p>
    <w:p>
      <w:pPr>
        <w:spacing w:after="120"/>
      </w:pPr>
      <w:r>
        <w:rPr>
          <w:rFonts w:ascii="Calibri" w:cs="Calibri" w:eastAsia="Calibri" w:hAnsi="Calibri"/>
          <w:b w:val="false"/>
          <w:bCs w:val="false"/>
          <w:i/>
          <w:iCs/>
          <w:sz w:val="22"/>
          <w:szCs w:val="22"/>
        </w:rPr>
        <w:t>Expected learner response: Restate the definition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3 pens cost GHS 9, is the cost directly proportional to the number of pens? Explain.</w:t>
      </w:r>
    </w:p>
    <w:p>
      <w:pPr>
        <w:pStyle w:val="ListParagraph"/>
        <w:numPr>
          <w:ilvl w:val="0"/>
          <w:numId w:val="1"/>
        </w:numPr>
        <w:spacing w:after="60"/>
      </w:pPr>
      <w:r>
        <w:rPr>
          <w:rFonts w:ascii="Calibri" w:cs="Calibri" w:eastAsia="Calibri" w:hAnsi="Calibri"/>
          <w:sz w:val="22"/>
          <w:szCs w:val="22"/>
        </w:rPr>
        <w:t>Is the number of workers and the time to complete a fixed job (assuming the same work rate per worker) directly proportional? Explain.</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Yes — the cost per pen (GHS 3) stays constant as the number of pens changes.</w:t>
      </w:r>
    </w:p>
    <w:p>
      <w:pPr>
        <w:pStyle w:val="ListParagraph"/>
        <w:numPr>
          <w:ilvl w:val="0"/>
          <w:numId w:val="1"/>
        </w:numPr>
        <w:spacing w:after="60"/>
      </w:pPr>
      <w:r>
        <w:rPr>
          <w:rFonts w:ascii="Calibri" w:cs="Calibri" w:eastAsia="Calibri" w:hAnsi="Calibri"/>
          <w:sz w:val="22"/>
          <w:szCs w:val="22"/>
        </w:rPr>
        <w:t>2. No — as the number of workers increases, the time decreases, so this is an inverse relationship, not direct proportion.</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introduction to direct proportion. Learners practised the skill through guided and independent work, and should now be able to explain what it means for two quantities to be in direct proportion.</w:t>
      </w:r>
    </w:p>
    <w:p>
      <w:r>
        <w:br w:type="page"/>
      </w:r>
    </w:p>
    <w:p>
      <w:pPr>
        <w:pStyle w:val="Heading2"/>
        <w:spacing w:after="120" w:before="240"/>
      </w:pPr>
      <w:r>
        <w:t>Lesson Notes 2: Solving Direct Proportion Problems Using the Unitary Method</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situation where 5 books cost GHS 75, and asks learners to find the cost of 8 books.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the unitary method: cost of 1 book = 75 ÷ 5 = 15, then cost of 8 books = 15 x 8 = 120.</w:t>
      </w:r>
    </w:p>
    <w:p>
      <w:pPr>
        <w:spacing w:after="120"/>
      </w:pPr>
      <w:r>
        <w:rPr>
          <w:rFonts w:ascii="Calibri" w:cs="Calibri" w:eastAsia="Calibri" w:hAnsi="Calibri"/>
          <w:b w:val="false"/>
          <w:bCs w:val="false"/>
          <w:i w:val="false"/>
          <w:iCs w:val="false"/>
          <w:sz w:val="22"/>
          <w:szCs w:val="22"/>
        </w:rPr>
        <w:t>Guides learners through two more direct proportion problems using the unitary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direct proportion problems to be solved using the unitary method.</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two steps: find the value of one unit, then scale to the required quantity.</w:t>
      </w:r>
    </w:p>
    <w:p>
      <w:pPr>
        <w:spacing w:after="120"/>
      </w:pPr>
      <w:r>
        <w:rPr>
          <w:rFonts w:ascii="Calibri" w:cs="Calibri" w:eastAsia="Calibri" w:hAnsi="Calibri"/>
          <w:b w:val="false"/>
          <w:bCs w:val="false"/>
          <w:i/>
          <w:iCs/>
          <w:sz w:val="22"/>
          <w:szCs w:val="22"/>
        </w:rPr>
        <w:t>Expected learner response: Restate the two steps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6 kg of rice costs GHS 54, find the cost of 10 kg.</w:t>
      </w:r>
    </w:p>
    <w:p>
      <w:pPr>
        <w:pStyle w:val="ListParagraph"/>
        <w:numPr>
          <w:ilvl w:val="0"/>
          <w:numId w:val="1"/>
        </w:numPr>
        <w:spacing w:after="60"/>
      </w:pPr>
      <w:r>
        <w:rPr>
          <w:rFonts w:ascii="Calibri" w:cs="Calibri" w:eastAsia="Calibri" w:hAnsi="Calibri"/>
          <w:sz w:val="22"/>
          <w:szCs w:val="22"/>
        </w:rPr>
        <w:t>If a car travels 240 km in 4 hours at a constant speed, find the distance travelled in 7 hours.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90</w:t>
      </w:r>
    </w:p>
    <w:p>
      <w:pPr>
        <w:pStyle w:val="ListParagraph"/>
        <w:numPr>
          <w:ilvl w:val="0"/>
          <w:numId w:val="1"/>
        </w:numPr>
        <w:spacing w:after="60"/>
      </w:pPr>
      <w:r>
        <w:rPr>
          <w:rFonts w:ascii="Calibri" w:cs="Calibri" w:eastAsia="Calibri" w:hAnsi="Calibri"/>
          <w:sz w:val="22"/>
          <w:szCs w:val="22"/>
        </w:rPr>
        <w:t>2. 420 km</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direct proportion problems using the unitary method. Learners practised the skill through guided and independent work, and should now be able to find the value of one unit given a total quantity.</w:t>
      </w:r>
    </w:p>
    <w:p>
      <w:r>
        <w:br w:type="page"/>
      </w:r>
    </w:p>
    <w:p>
      <w:pPr>
        <w:pStyle w:val="Heading2"/>
        <w:spacing w:after="120" w:before="240"/>
      </w:pPr>
      <w:r>
        <w:t>Lesson Notes 3: Solving Direct Proportion Problems Using Ratios and Cross-Multiplication</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idea of equivalent fractions and ratios from earlier work.</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setting up 5/75 = 8/x for the books example from Lesson 2, cross-multiplying to get 5x = 600, so x = 120, matching the earlier answer.</w:t>
      </w:r>
    </w:p>
    <w:p>
      <w:pPr>
        <w:spacing w:after="120"/>
      </w:pPr>
      <w:r>
        <w:rPr>
          <w:rFonts w:ascii="Calibri" w:cs="Calibri" w:eastAsia="Calibri" w:hAnsi="Calibri"/>
          <w:b w:val="false"/>
          <w:bCs w:val="false"/>
          <w:i w:val="false"/>
          <w:iCs w:val="false"/>
          <w:sz w:val="22"/>
          <w:szCs w:val="22"/>
        </w:rPr>
        <w:t>Guides learners through two more problems using cross-multiplication.</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where learners may choose either the unitary method or cross-multiplication to solve each problem.</w:t>
      </w:r>
    </w:p>
    <w:p>
      <w:pPr>
        <w:spacing w:after="120"/>
      </w:pPr>
      <w:r>
        <w:rPr>
          <w:rFonts w:ascii="Calibri" w:cs="Calibri" w:eastAsia="Calibri" w:hAnsi="Calibri"/>
          <w:b w:val="false"/>
          <w:bCs w:val="false"/>
          <w:i/>
          <w:iCs/>
          <w:sz w:val="22"/>
          <w:szCs w:val="22"/>
        </w:rPr>
        <w:t>Expected learner response: Complete the worksheet independently, choosing a method for each problem.</w:t>
      </w:r>
    </w:p>
    <w:p>
      <w:pPr>
        <w:spacing w:after="120"/>
      </w:pPr>
      <w:r>
        <w:rPr>
          <w:rFonts w:ascii="Calibri" w:cs="Calibri" w:eastAsia="Calibri" w:hAnsi="Calibri"/>
          <w:b w:val="false"/>
          <w:bCs w:val="false"/>
          <w:i w:val="false"/>
          <w:iCs w:val="false"/>
          <w:sz w:val="22"/>
          <w:szCs w:val="22"/>
        </w:rPr>
        <w:t>Discusses when each method might be more convenient.</w:t>
      </w:r>
    </w:p>
    <w:p>
      <w:pPr>
        <w:spacing w:after="120"/>
      </w:pPr>
      <w:r>
        <w:rPr>
          <w:rFonts w:ascii="Calibri" w:cs="Calibri" w:eastAsia="Calibri" w:hAnsi="Calibri"/>
          <w:b w:val="false"/>
          <w:bCs w:val="false"/>
          <w:i/>
          <w:iCs/>
          <w:sz w:val="22"/>
          <w:szCs w:val="22"/>
        </w:rPr>
        <w:t>Expected learner response: Share which method they preferred and why.</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8 shirts cost GHS 240, find the cost of 13 shirts using cross-multiplication.</w:t>
      </w:r>
    </w:p>
    <w:p>
      <w:pPr>
        <w:pStyle w:val="ListParagraph"/>
        <w:numPr>
          <w:ilvl w:val="0"/>
          <w:numId w:val="1"/>
        </w:numPr>
        <w:spacing w:after="60"/>
      </w:pPr>
      <w:r>
        <w:rPr>
          <w:rFonts w:ascii="Calibri" w:cs="Calibri" w:eastAsia="Calibri" w:hAnsi="Calibri"/>
          <w:sz w:val="22"/>
          <w:szCs w:val="22"/>
        </w:rPr>
        <w:t>A recipe for 6 people requires 900 g of flour. Find the amount of flour needed for 15 people.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390</w:t>
      </w:r>
    </w:p>
    <w:p>
      <w:pPr>
        <w:pStyle w:val="ListParagraph"/>
        <w:numPr>
          <w:ilvl w:val="0"/>
          <w:numId w:val="1"/>
        </w:numPr>
        <w:spacing w:after="60"/>
      </w:pPr>
      <w:r>
        <w:rPr>
          <w:rFonts w:ascii="Calibri" w:cs="Calibri" w:eastAsia="Calibri" w:hAnsi="Calibri"/>
          <w:sz w:val="22"/>
          <w:szCs w:val="22"/>
        </w:rPr>
        <w:t>2. 2,250 g</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direct proportion problems using ratios and cross-multiplication. Learners practised the skill through guided and independent work, and should now be able to set up a proportion (two equal ratios) from a direct proportion problem.</w:t>
      </w:r>
    </w:p>
    <w:p>
      <w:r>
        <w:br w:type="page"/>
      </w:r>
    </w:p>
    <w:p>
      <w:pPr>
        <w:pStyle w:val="Heading2"/>
        <w:spacing w:after="120" w:before="240"/>
      </w:pPr>
      <w:r>
        <w:t>Lesson Notes 4: Word Problems on Direct Proportion</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currency exchange rate and asks how to find the value, in cedis, of a given amount in US dollars.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a currency exchange proportion problem, setting it up and solving using either method.</w:t>
      </w:r>
    </w:p>
    <w:p>
      <w:pPr>
        <w:spacing w:after="120"/>
      </w:pPr>
      <w:r>
        <w:rPr>
          <w:rFonts w:ascii="Calibri" w:cs="Calibri" w:eastAsia="Calibri" w:hAnsi="Calibri"/>
          <w:b w:val="false"/>
          <w:bCs w:val="false"/>
          <w:i w:val="false"/>
          <w:iCs w:val="false"/>
          <w:sz w:val="22"/>
          <w:szCs w:val="22"/>
        </w:rPr>
        <w:t>Guides learners through two more real-life direct proportion scenarios, such as map distances and mixing ingredients.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real-life direct proportion word problems.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everyday uses of direct proportion, such as shopping, cooking, travel and currency exchange.</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the exchange rate is 1 USD = GHS 12.50, find the value in Ghana cedis of 40 USD.</w:t>
      </w:r>
    </w:p>
    <w:p>
      <w:pPr>
        <w:pStyle w:val="ListParagraph"/>
        <w:numPr>
          <w:ilvl w:val="0"/>
          <w:numId w:val="1"/>
        </w:numPr>
        <w:spacing w:after="60"/>
      </w:pPr>
      <w:r>
        <w:rPr>
          <w:rFonts w:ascii="Calibri" w:cs="Calibri" w:eastAsia="Calibri" w:hAnsi="Calibri"/>
          <w:sz w:val="22"/>
          <w:szCs w:val="22"/>
        </w:rPr>
        <w:t>A tank is filled at a constant rate; it takes 15 minutes to fill 3/5 of the tank. How long will it take to fill the whole tank?</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500</w:t>
      </w:r>
    </w:p>
    <w:p>
      <w:pPr>
        <w:pStyle w:val="ListParagraph"/>
        <w:numPr>
          <w:ilvl w:val="0"/>
          <w:numId w:val="1"/>
        </w:numPr>
        <w:spacing w:after="60"/>
      </w:pPr>
      <w:r>
        <w:rPr>
          <w:rFonts w:ascii="Calibri" w:cs="Calibri" w:eastAsia="Calibri" w:hAnsi="Calibri"/>
          <w:sz w:val="22"/>
          <w:szCs w:val="22"/>
        </w:rPr>
        <w:t>2. 25 minutes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direct proportion. Learners practised the skill through guided and independent work, and should now be able to translate real-life situations into direct proportion problems.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