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COMPUTING</w:t>
      </w:r>
    </w:p>
    <w:p>
      <w:pPr>
        <w:jc w:val="center"/>
      </w:pPr>
      <w:r>
        <w:rPr>
          <w:b/>
          <w:sz w:val="32"/>
        </w:rPr>
        <w:t>TERM ONE – WEEK 7</w:t>
        <w:br/>
        <w:t>LESSON PLANS AND LESSON NOTES</w:t>
      </w:r>
    </w:p>
    <w:p>
      <w:pPr>
        <w:jc w:val="center"/>
      </w:pPr>
      <w:r>
        <w:rPr>
          <w:b/>
        </w:rPr>
        <w:t>Academic Year 2026/2027</w:t>
      </w:r>
    </w:p>
    <w:p>
      <w:pPr>
        <w:jc w:val="center"/>
      </w:pPr>
      <w:r>
        <w:t>Strand: Productivity Tools – Presentation</w:t>
        <w:br/>
        <w:t>Focus: Creating Presentations</w:t>
      </w:r>
    </w:p>
    <w:p>
      <w:r>
        <w:br w:type="page"/>
      </w:r>
    </w:p>
    <w:p>
      <w:pPr>
        <w:pStyle w:val="Heading1"/>
      </w:pPr>
      <w:r>
        <w:t>PART I: WEEKLY OVERVIEW</w:t>
      </w:r>
    </w:p>
    <w:p>
      <w:r>
        <w:t>Week 7 introduces learners to presentation software and guides them in creating simple presentation slides containing clear text and relevant images.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7</w:t>
            </w:r>
          </w:p>
        </w:tc>
      </w:tr>
      <w:tr>
        <w:tc>
          <w:tcPr>
            <w:tcW w:type="dxa" w:w="5112"/>
            <w:vAlign w:val="center"/>
            <w:shd w:fill="EAF2F8"/>
          </w:tcPr>
          <w:p>
            <w:r/>
            <w:r>
              <w:rPr>
                <w:b/>
                <w:sz w:val="18"/>
              </w:rPr>
              <w:t>Strand</w:t>
            </w:r>
          </w:p>
        </w:tc>
        <w:tc>
          <w:tcPr>
            <w:tcW w:type="dxa" w:w="5112"/>
            <w:vAlign w:val="center"/>
          </w:tcPr>
          <w:p>
            <w:r/>
            <w:r>
              <w:rPr>
                <w:b w:val="0"/>
                <w:sz w:val="18"/>
              </w:rPr>
              <w:t>Productivity Tools – Presentation</w:t>
            </w:r>
          </w:p>
        </w:tc>
      </w:tr>
      <w:tr>
        <w:tc>
          <w:tcPr>
            <w:tcW w:type="dxa" w:w="5112"/>
            <w:vAlign w:val="center"/>
            <w:shd w:fill="EAF2F8"/>
          </w:tcPr>
          <w:p>
            <w:r/>
            <w:r>
              <w:rPr>
                <w:b/>
                <w:sz w:val="18"/>
              </w:rPr>
              <w:t>Sub-strand</w:t>
            </w:r>
          </w:p>
        </w:tc>
        <w:tc>
          <w:tcPr>
            <w:tcW w:type="dxa" w:w="5112"/>
            <w:vAlign w:val="center"/>
          </w:tcPr>
          <w:p>
            <w:r/>
            <w:r>
              <w:rPr>
                <w:b w:val="0"/>
                <w:sz w:val="18"/>
              </w:rPr>
              <w:t>Creating presentations</w:t>
            </w:r>
          </w:p>
        </w:tc>
      </w:tr>
      <w:tr>
        <w:tc>
          <w:tcPr>
            <w:tcW w:type="dxa" w:w="5112"/>
            <w:vAlign w:val="center"/>
            <w:shd w:fill="EAF2F8"/>
          </w:tcPr>
          <w:p>
            <w:r/>
            <w:r>
              <w:rPr>
                <w:b/>
                <w:sz w:val="18"/>
              </w:rPr>
              <w:t>Content Standard / Indicator</w:t>
            </w:r>
          </w:p>
        </w:tc>
        <w:tc>
          <w:tcPr>
            <w:tcW w:type="dxa" w:w="5112"/>
            <w:vAlign w:val="center"/>
          </w:tcPr>
          <w:p>
            <w:r/>
            <w:r>
              <w:rPr>
                <w:b w:val="0"/>
                <w:sz w:val="18"/>
              </w:rPr>
              <w:t>The scheme identifies creating presentations; Week 7 focuses on creating simple presentation slides with text and images.</w:t>
            </w:r>
          </w:p>
        </w:tc>
      </w:tr>
      <w:tr>
        <w:tc>
          <w:tcPr>
            <w:tcW w:type="dxa" w:w="5112"/>
            <w:vAlign w:val="center"/>
            <w:shd w:fill="EAF2F8"/>
          </w:tcPr>
          <w:p>
            <w:r/>
            <w:r>
              <w:rPr>
                <w:b/>
                <w:sz w:val="18"/>
              </w:rPr>
              <w:t>Scheme Focus</w:t>
            </w:r>
          </w:p>
        </w:tc>
        <w:tc>
          <w:tcPr>
            <w:tcW w:type="dxa" w:w="5112"/>
            <w:vAlign w:val="center"/>
          </w:tcPr>
          <w:p>
            <w:r/>
            <w:r>
              <w:rPr>
                <w:b w:val="0"/>
                <w:sz w:val="18"/>
              </w:rPr>
              <w:t>Create simple presentation slides with text and images</w:t>
            </w:r>
          </w:p>
        </w:tc>
      </w:tr>
      <w:tr>
        <w:tc>
          <w:tcPr>
            <w:tcW w:type="dxa" w:w="5112"/>
            <w:vAlign w:val="center"/>
            <w:shd w:fill="EAF2F8"/>
          </w:tcPr>
          <w:p>
            <w:r/>
            <w:r>
              <w:rPr>
                <w:b/>
                <w:sz w:val="18"/>
              </w:rPr>
              <w:t>Lesson 1</w:t>
            </w:r>
          </w:p>
        </w:tc>
        <w:tc>
          <w:tcPr>
            <w:tcW w:type="dxa" w:w="5112"/>
            <w:vAlign w:val="center"/>
          </w:tcPr>
          <w:p>
            <w:r/>
            <w:r>
              <w:rPr>
                <w:b w:val="0"/>
                <w:sz w:val="18"/>
              </w:rPr>
              <w:t>Introduction to Presentation Software and Creating Text Slides</w:t>
            </w:r>
          </w:p>
        </w:tc>
      </w:tr>
      <w:tr>
        <w:tc>
          <w:tcPr>
            <w:tcW w:type="dxa" w:w="5112"/>
            <w:vAlign w:val="center"/>
            <w:shd w:fill="EAF2F8"/>
          </w:tcPr>
          <w:p>
            <w:r/>
            <w:r>
              <w:rPr>
                <w:b/>
                <w:sz w:val="18"/>
              </w:rPr>
              <w:t>Lesson 2</w:t>
            </w:r>
          </w:p>
        </w:tc>
        <w:tc>
          <w:tcPr>
            <w:tcW w:type="dxa" w:w="5112"/>
            <w:vAlign w:val="center"/>
          </w:tcPr>
          <w:p>
            <w:r/>
            <w:r>
              <w:rPr>
                <w:b w:val="0"/>
                <w:sz w:val="18"/>
              </w:rPr>
              <w:t>Adding Images and Improving Presentation Slides</w:t>
            </w:r>
          </w:p>
        </w:tc>
      </w:tr>
      <w:tr>
        <w:tc>
          <w:tcPr>
            <w:tcW w:type="dxa" w:w="5112"/>
            <w:vAlign w:val="center"/>
            <w:shd w:fill="EAF2F8"/>
          </w:tcPr>
          <w:p>
            <w:r/>
            <w:r>
              <w:rPr>
                <w:b/>
                <w:sz w:val="18"/>
              </w:rPr>
              <w:t>Resources</w:t>
            </w:r>
          </w:p>
        </w:tc>
        <w:tc>
          <w:tcPr>
            <w:tcW w:type="dxa" w:w="5112"/>
            <w:vAlign w:val="center"/>
          </w:tcPr>
          <w:p>
            <w:r/>
            <w:r>
              <w:rPr>
                <w:b w:val="0"/>
                <w:sz w:val="18"/>
              </w:rPr>
              <w:t>Computers</w:t>
            </w:r>
          </w:p>
        </w:tc>
      </w:tr>
    </w:tbl>
    <w:p>
      <w:pPr>
        <w:pStyle w:val="Heading1"/>
      </w:pPr>
      <w:r>
        <w:t>PART II: LESSON PLANS</w:t>
      </w:r>
    </w:p>
    <w:p>
      <w:pPr>
        <w:pStyle w:val="Heading2"/>
      </w:pPr>
      <w:r>
        <w:t>Lesson 1: Introduction to Presentation Software and Creating Text Slides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7</w:t>
            </w:r>
          </w:p>
        </w:tc>
      </w:tr>
      <w:tr>
        <w:tc>
          <w:tcPr>
            <w:tcW w:type="dxa" w:w="5112"/>
            <w:vAlign w:val="center"/>
            <w:shd w:fill="EAF2F8"/>
          </w:tcPr>
          <w:p>
            <w:r/>
            <w:r>
              <w:rPr>
                <w:b/>
                <w:sz w:val="18"/>
              </w:rPr>
              <w:t>Lesson</w:t>
            </w:r>
          </w:p>
        </w:tc>
        <w:tc>
          <w:tcPr>
            <w:tcW w:type="dxa" w:w="5112"/>
            <w:vAlign w:val="center"/>
          </w:tcPr>
          <w:p>
            <w:r/>
            <w:r>
              <w:rPr>
                <w:b w:val="0"/>
                <w:sz w:val="18"/>
              </w:rPr>
              <w:t>1</w:t>
            </w:r>
          </w:p>
        </w:tc>
      </w:tr>
      <w:tr>
        <w:tc>
          <w:tcPr>
            <w:tcW w:type="dxa" w:w="5112"/>
            <w:vAlign w:val="center"/>
            <w:shd w:fill="EAF2F8"/>
          </w:tcPr>
          <w:p>
            <w:r/>
            <w:r>
              <w:rPr>
                <w:b/>
                <w:sz w:val="18"/>
              </w:rPr>
              <w:t>Strand</w:t>
            </w:r>
          </w:p>
        </w:tc>
        <w:tc>
          <w:tcPr>
            <w:tcW w:type="dxa" w:w="5112"/>
            <w:vAlign w:val="center"/>
          </w:tcPr>
          <w:p>
            <w:r/>
            <w:r>
              <w:rPr>
                <w:b w:val="0"/>
                <w:sz w:val="18"/>
              </w:rPr>
              <w:t>Productivity Tools – Presentation</w:t>
            </w:r>
          </w:p>
        </w:tc>
      </w:tr>
      <w:tr>
        <w:tc>
          <w:tcPr>
            <w:tcW w:type="dxa" w:w="5112"/>
            <w:vAlign w:val="center"/>
            <w:shd w:fill="EAF2F8"/>
          </w:tcPr>
          <w:p>
            <w:r/>
            <w:r>
              <w:rPr>
                <w:b/>
                <w:sz w:val="18"/>
              </w:rPr>
              <w:t>Sub-strand</w:t>
            </w:r>
          </w:p>
        </w:tc>
        <w:tc>
          <w:tcPr>
            <w:tcW w:type="dxa" w:w="5112"/>
            <w:vAlign w:val="center"/>
          </w:tcPr>
          <w:p>
            <w:r/>
            <w:r>
              <w:rPr>
                <w:b w:val="0"/>
                <w:sz w:val="18"/>
              </w:rPr>
              <w:t>Creating presentations</w:t>
            </w:r>
          </w:p>
        </w:tc>
      </w:tr>
      <w:tr>
        <w:tc>
          <w:tcPr>
            <w:tcW w:type="dxa" w:w="5112"/>
            <w:vAlign w:val="center"/>
            <w:shd w:fill="EAF2F8"/>
          </w:tcPr>
          <w:p>
            <w:r/>
            <w:r>
              <w:rPr>
                <w:b/>
                <w:sz w:val="18"/>
              </w:rPr>
              <w:t>Topic</w:t>
            </w:r>
          </w:p>
        </w:tc>
        <w:tc>
          <w:tcPr>
            <w:tcW w:type="dxa" w:w="5112"/>
            <w:vAlign w:val="center"/>
          </w:tcPr>
          <w:p>
            <w:r/>
            <w:r>
              <w:rPr>
                <w:b w:val="0"/>
                <w:sz w:val="18"/>
              </w:rPr>
              <w:t>Introduction to Presentation Software and Text Slides</w:t>
            </w:r>
          </w:p>
        </w:tc>
      </w:tr>
      <w:tr>
        <w:tc>
          <w:tcPr>
            <w:tcW w:type="dxa" w:w="5112"/>
            <w:vAlign w:val="center"/>
            <w:shd w:fill="EAF2F8"/>
          </w:tcPr>
          <w:p>
            <w:r/>
            <w:r>
              <w:rPr>
                <w:b/>
                <w:sz w:val="18"/>
              </w:rPr>
              <w:t>Content Standard / Indicator</w:t>
            </w:r>
          </w:p>
        </w:tc>
        <w:tc>
          <w:tcPr>
            <w:tcW w:type="dxa" w:w="5112"/>
            <w:vAlign w:val="center"/>
          </w:tcPr>
          <w:p>
            <w:r/>
            <w:r>
              <w:rPr>
                <w:b w:val="0"/>
                <w:sz w:val="18"/>
              </w:rPr>
              <w:t>Creating presentations</w:t>
            </w:r>
          </w:p>
        </w:tc>
      </w:tr>
      <w:tr>
        <w:tc>
          <w:tcPr>
            <w:tcW w:type="dxa" w:w="5112"/>
            <w:vAlign w:val="center"/>
            <w:shd w:fill="EAF2F8"/>
          </w:tcPr>
          <w:p>
            <w:r/>
            <w:r>
              <w:rPr>
                <w:b/>
                <w:sz w:val="18"/>
              </w:rPr>
              <w:t>Resources</w:t>
            </w:r>
          </w:p>
        </w:tc>
        <w:tc>
          <w:tcPr>
            <w:tcW w:type="dxa" w:w="5112"/>
            <w:vAlign w:val="center"/>
          </w:tcPr>
          <w:p>
            <w:r/>
            <w:r>
              <w:rPr>
                <w:b w:val="0"/>
                <w:sz w:val="18"/>
              </w:rPr>
              <w:t>Computers</w:t>
            </w:r>
          </w:p>
        </w:tc>
      </w:tr>
    </w:tbl>
    <w:p>
      <w:pPr>
        <w:pStyle w:val="Heading3"/>
      </w:pPr>
      <w:r>
        <w:t>Previous Knowledge</w:t>
      </w:r>
    </w:p>
    <w:p>
      <w:r>
        <w:t>Learners have experience creating and formatting text in a word processor and can identify basic computer applications.</w:t>
      </w:r>
    </w:p>
    <w:p>
      <w:pPr>
        <w:pStyle w:val="Heading3"/>
      </w:pPr>
      <w:r>
        <w:t>Learning Objectives</w:t>
      </w:r>
    </w:p>
    <w:p>
      <w:pPr>
        <w:pStyle w:val="ListBullet"/>
      </w:pPr>
      <w:r>
        <w:t>Explain what a presentation is and identify presentation software.</w:t>
      </w:r>
    </w:p>
    <w:p>
      <w:pPr>
        <w:pStyle w:val="ListBullet"/>
      </w:pPr>
      <w:r>
        <w:t>Describe the purpose of slides in a presentation.</w:t>
      </w:r>
    </w:p>
    <w:p>
      <w:pPr>
        <w:pStyle w:val="ListBullet"/>
      </w:pPr>
      <w:r>
        <w:t>Create a new presentation and add simple slides.</w:t>
      </w:r>
    </w:p>
    <w:p>
      <w:pPr>
        <w:pStyle w:val="ListBullet"/>
      </w:pPr>
      <w:r>
        <w:t>Enter and format clear text on presentation slides.</w:t>
      </w:r>
    </w:p>
    <w:p>
      <w:pPr>
        <w:pStyle w:val="ListBullet"/>
      </w:pPr>
      <w:r>
        <w:t>Arrange information logically across slides.</w:t>
      </w:r>
    </w:p>
    <w:p>
      <w:pPr>
        <w:pStyle w:val="Heading3"/>
      </w:pPr>
      <w:r>
        <w:t>Key Concepts</w:t>
      </w:r>
    </w:p>
    <w:p>
      <w:pPr>
        <w:pStyle w:val="ListBullet"/>
      </w:pPr>
      <w:r>
        <w:t>Presentation</w:t>
      </w:r>
    </w:p>
    <w:p>
      <w:pPr>
        <w:pStyle w:val="ListBullet"/>
      </w:pPr>
      <w:r>
        <w:t>Slide</w:t>
      </w:r>
    </w:p>
    <w:p>
      <w:pPr>
        <w:pStyle w:val="ListBullet"/>
      </w:pPr>
      <w:r>
        <w:t>Presentation software</w:t>
      </w:r>
    </w:p>
    <w:p>
      <w:pPr>
        <w:pStyle w:val="ListBullet"/>
      </w:pPr>
      <w:r>
        <w:t>Slide layout</w:t>
      </w:r>
    </w:p>
    <w:p>
      <w:pPr>
        <w:pStyle w:val="ListBullet"/>
      </w:pPr>
      <w:r>
        <w:t>Text box</w:t>
      </w:r>
    </w:p>
    <w:p>
      <w:pPr>
        <w:pStyle w:val="ListBullet"/>
      </w:pPr>
      <w:r>
        <w:t>Title</w:t>
      </w:r>
    </w:p>
    <w:p>
      <w:pPr>
        <w:pStyle w:val="Heading3"/>
      </w:pPr>
      <w:r>
        <w:t>Core Competencies and Values</w:t>
      </w:r>
    </w:p>
    <w:p>
      <w:pPr>
        <w:pStyle w:val="ListBullet"/>
      </w:pPr>
      <w:r>
        <w:t>Digital literacy</w:t>
      </w:r>
    </w:p>
    <w:p>
      <w:pPr>
        <w:pStyle w:val="ListBullet"/>
      </w:pPr>
      <w:r>
        <w:t>Communication</w:t>
      </w:r>
    </w:p>
    <w:p>
      <w:pPr>
        <w:pStyle w:val="ListBullet"/>
      </w:pPr>
      <w:r>
        <w:t>Creativity</w:t>
      </w:r>
    </w:p>
    <w:p>
      <w:pPr>
        <w:pStyle w:val="ListBullet"/>
      </w:pPr>
      <w:r>
        <w:t>Organization</w:t>
      </w:r>
    </w:p>
    <w:p>
      <w:pPr>
        <w:pStyle w:val="ListBullet"/>
      </w:pPr>
      <w:r>
        <w:t>Attention to detail</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Introduction</w:t>
            </w:r>
          </w:p>
        </w:tc>
        <w:tc>
          <w:tcPr>
            <w:tcW w:type="dxa" w:w="2556"/>
            <w:vAlign w:val="center"/>
          </w:tcPr>
          <w:p>
            <w:r/>
            <w:r>
              <w:rPr>
                <w:b w:val="0"/>
                <w:sz w:val="18"/>
              </w:rPr>
              <w:t>Ask learners where they have seen information presented on screens using separate pages or slides. Discuss school presentations and public presentations.</w:t>
            </w:r>
          </w:p>
        </w:tc>
        <w:tc>
          <w:tcPr>
            <w:tcW w:type="dxa" w:w="2556"/>
            <w:vAlign w:val="center"/>
          </w:tcPr>
          <w:p>
            <w:r/>
            <w:r>
              <w:rPr>
                <w:b w:val="0"/>
                <w:sz w:val="18"/>
              </w:rPr>
              <w:t>Share examples and describe what they noticed.</w:t>
            </w:r>
          </w:p>
        </w:tc>
        <w:tc>
          <w:tcPr>
            <w:tcW w:type="dxa" w:w="2556"/>
            <w:vAlign w:val="center"/>
          </w:tcPr>
          <w:p>
            <w:r/>
            <w:r>
              <w:rPr>
                <w:b w:val="0"/>
                <w:sz w:val="18"/>
              </w:rPr>
              <w:t>Oral responses.</w:t>
            </w:r>
          </w:p>
        </w:tc>
      </w:tr>
      <w:tr>
        <w:tc>
          <w:tcPr>
            <w:tcW w:type="dxa" w:w="2556"/>
            <w:vAlign w:val="center"/>
          </w:tcPr>
          <w:p>
            <w:r/>
            <w:r>
              <w:rPr>
                <w:b w:val="0"/>
                <w:sz w:val="18"/>
              </w:rPr>
              <w:t>Presentation</w:t>
            </w:r>
          </w:p>
        </w:tc>
        <w:tc>
          <w:tcPr>
            <w:tcW w:type="dxa" w:w="2556"/>
            <w:vAlign w:val="center"/>
          </w:tcPr>
          <w:p>
            <w:r/>
            <w:r>
              <w:rPr>
                <w:b w:val="0"/>
                <w:sz w:val="18"/>
              </w:rPr>
              <w:t>Explain a presentation as an organized way of communicating information using a sequence of slides. Introduce presentation software and examples such as Microsoft PowerPoint and LibreOffice Impress.</w:t>
            </w:r>
          </w:p>
        </w:tc>
        <w:tc>
          <w:tcPr>
            <w:tcW w:type="dxa" w:w="2556"/>
            <w:vAlign w:val="center"/>
          </w:tcPr>
          <w:p>
            <w:r/>
            <w:r>
              <w:rPr>
                <w:b w:val="0"/>
                <w:sz w:val="18"/>
              </w:rPr>
              <w:t>Listen and identify presentation software they know.</w:t>
            </w:r>
          </w:p>
        </w:tc>
        <w:tc>
          <w:tcPr>
            <w:tcW w:type="dxa" w:w="2556"/>
            <w:vAlign w:val="center"/>
          </w:tcPr>
          <w:p>
            <w:r/>
            <w:r>
              <w:rPr>
                <w:b w:val="0"/>
                <w:sz w:val="18"/>
              </w:rPr>
              <w:t>Questioning.</w:t>
            </w:r>
          </w:p>
        </w:tc>
      </w:tr>
      <w:tr>
        <w:tc>
          <w:tcPr>
            <w:tcW w:type="dxa" w:w="2556"/>
            <w:vAlign w:val="center"/>
          </w:tcPr>
          <w:p>
            <w:r/>
            <w:r>
              <w:rPr>
                <w:b w:val="0"/>
                <w:sz w:val="18"/>
              </w:rPr>
              <w:t>Demonstration</w:t>
            </w:r>
          </w:p>
        </w:tc>
        <w:tc>
          <w:tcPr>
            <w:tcW w:type="dxa" w:w="2556"/>
            <w:vAlign w:val="center"/>
          </w:tcPr>
          <w:p>
            <w:r/>
            <w:r>
              <w:rPr>
                <w:b w:val="0"/>
                <w:sz w:val="18"/>
              </w:rPr>
              <w:t>Demonstrate opening presentation software, selecting a simple layout, entering a title and adding a new slide.</w:t>
            </w:r>
          </w:p>
        </w:tc>
        <w:tc>
          <w:tcPr>
            <w:tcW w:type="dxa" w:w="2556"/>
            <w:vAlign w:val="center"/>
          </w:tcPr>
          <w:p>
            <w:r/>
            <w:r>
              <w:rPr>
                <w:b w:val="0"/>
                <w:sz w:val="18"/>
              </w:rPr>
              <w:t>Observe the procedure and identify the main parts of a slide.</w:t>
            </w:r>
          </w:p>
        </w:tc>
        <w:tc>
          <w:tcPr>
            <w:tcW w:type="dxa" w:w="2556"/>
            <w:vAlign w:val="center"/>
          </w:tcPr>
          <w:p>
            <w:r/>
            <w:r>
              <w:rPr>
                <w:b w:val="0"/>
                <w:sz w:val="18"/>
              </w:rPr>
              <w:t>Practical observation.</w:t>
            </w:r>
          </w:p>
        </w:tc>
      </w:tr>
      <w:tr>
        <w:tc>
          <w:tcPr>
            <w:tcW w:type="dxa" w:w="2556"/>
            <w:vAlign w:val="center"/>
          </w:tcPr>
          <w:p>
            <w:r/>
            <w:r>
              <w:rPr>
                <w:b w:val="0"/>
                <w:sz w:val="18"/>
              </w:rPr>
              <w:t>Guided Practice</w:t>
            </w:r>
          </w:p>
        </w:tc>
        <w:tc>
          <w:tcPr>
            <w:tcW w:type="dxa" w:w="2556"/>
            <w:vAlign w:val="center"/>
          </w:tcPr>
          <w:p>
            <w:r/>
            <w:r>
              <w:rPr>
                <w:b w:val="0"/>
                <w:sz w:val="18"/>
              </w:rPr>
              <w:t>Guide learners to create a three-slide presentation on a familiar school topic. Demonstrate concise titles, short points and readable text.</w:t>
            </w:r>
          </w:p>
        </w:tc>
        <w:tc>
          <w:tcPr>
            <w:tcW w:type="dxa" w:w="2556"/>
            <w:vAlign w:val="center"/>
          </w:tcPr>
          <w:p>
            <w:r/>
            <w:r>
              <w:rPr>
                <w:b w:val="0"/>
                <w:sz w:val="18"/>
              </w:rPr>
              <w:t>Create three slides and enter logically arranged information.</w:t>
            </w:r>
          </w:p>
        </w:tc>
        <w:tc>
          <w:tcPr>
            <w:tcW w:type="dxa" w:w="2556"/>
            <w:vAlign w:val="center"/>
          </w:tcPr>
          <w:p>
            <w:r/>
            <w:r>
              <w:rPr>
                <w:b w:val="0"/>
                <w:sz w:val="18"/>
              </w:rPr>
              <w:t>Check slide structure and text.</w:t>
            </w:r>
          </w:p>
        </w:tc>
      </w:tr>
      <w:tr>
        <w:tc>
          <w:tcPr>
            <w:tcW w:type="dxa" w:w="2556"/>
            <w:vAlign w:val="center"/>
          </w:tcPr>
          <w:p>
            <w:r/>
            <w:r>
              <w:rPr>
                <w:b w:val="0"/>
                <w:sz w:val="18"/>
              </w:rPr>
              <w:t>Conclusion</w:t>
            </w:r>
          </w:p>
        </w:tc>
        <w:tc>
          <w:tcPr>
            <w:tcW w:type="dxa" w:w="2556"/>
            <w:vAlign w:val="center"/>
          </w:tcPr>
          <w:p>
            <w:r/>
            <w:r>
              <w:rPr>
                <w:b w:val="0"/>
                <w:sz w:val="18"/>
              </w:rPr>
              <w:t>Review the meaning of presentation, slide and presentation software. Emphasize that slides should support communication rather than contain excessive text.</w:t>
            </w:r>
          </w:p>
        </w:tc>
        <w:tc>
          <w:tcPr>
            <w:tcW w:type="dxa" w:w="2556"/>
            <w:vAlign w:val="center"/>
          </w:tcPr>
          <w:p>
            <w:r/>
            <w:r>
              <w:rPr>
                <w:b w:val="0"/>
                <w:sz w:val="18"/>
              </w:rPr>
              <w:t>Explain the purpose of a slide and state one rule for readable slide text.</w:t>
            </w:r>
          </w:p>
        </w:tc>
        <w:tc>
          <w:tcPr>
            <w:tcW w:type="dxa" w:w="2556"/>
            <w:vAlign w:val="center"/>
          </w:tcPr>
          <w:p>
            <w:r/>
            <w:r>
              <w:rPr>
                <w:b w:val="0"/>
                <w:sz w:val="18"/>
              </w:rPr>
              <w:t>Exit questions.</w:t>
            </w:r>
          </w:p>
        </w:tc>
      </w:tr>
    </w:tbl>
    <w:p>
      <w:pPr>
        <w:pStyle w:val="Heading3"/>
      </w:pPr>
      <w:r>
        <w:t>Assessment</w:t>
      </w:r>
    </w:p>
    <w:p>
      <w:pPr>
        <w:pStyle w:val="ListBullet"/>
      </w:pPr>
      <w:r>
        <w:t>What is a presentation?</w:t>
      </w:r>
    </w:p>
    <w:p>
      <w:pPr>
        <w:pStyle w:val="ListBullet"/>
      </w:pPr>
      <w:r>
        <w:t>What is a slide?</w:t>
      </w:r>
    </w:p>
    <w:p>
      <w:pPr>
        <w:pStyle w:val="ListBullet"/>
      </w:pPr>
      <w:r>
        <w:t>State one example of presentation software.</w:t>
      </w:r>
    </w:p>
    <w:p>
      <w:pPr>
        <w:pStyle w:val="ListBullet"/>
      </w:pPr>
      <w:r>
        <w:t>Why should text on a slide be clear and concise?</w:t>
      </w:r>
    </w:p>
    <w:p>
      <w:pPr>
        <w:pStyle w:val="ListBullet"/>
      </w:pPr>
      <w:r>
        <w:t>Practical task: Create three slides on a school-related topic using titles and short points.</w:t>
      </w:r>
    </w:p>
    <w:p>
      <w:pPr>
        <w:pStyle w:val="Heading3"/>
      </w:pPr>
      <w:r>
        <w:t>Differentiation</w:t>
      </w:r>
    </w:p>
    <w:p>
      <w:pPr>
        <w:pStyle w:val="ListBullet"/>
      </w:pPr>
      <w:r>
        <w:t>Provide a simple slide outline for learners who need support.</w:t>
      </w:r>
    </w:p>
    <w:p>
      <w:pPr>
        <w:pStyle w:val="ListBullet"/>
      </w:pPr>
      <w:r>
        <w:t>Ask advanced learners to organize the same information into a logical sequence of introduction, main points and conclusion.</w:t>
      </w:r>
    </w:p>
    <w:p>
      <w:pPr>
        <w:pStyle w:val="Heading3"/>
      </w:pPr>
      <w:r>
        <w:t>Homework</w:t>
      </w:r>
    </w:p>
    <w:p>
      <w:r>
        <w:t>Write the titles and two key points for three slides on the topic “Benefits of Technology in Education”.</w:t>
      </w:r>
    </w:p>
    <w:p>
      <w:pPr>
        <w:pStyle w:val="Heading2"/>
      </w:pPr>
      <w:r>
        <w:t>Lesson 2: Adding Images and Improving Presentation Slides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7</w:t>
            </w:r>
          </w:p>
        </w:tc>
      </w:tr>
      <w:tr>
        <w:tc>
          <w:tcPr>
            <w:tcW w:type="dxa" w:w="5112"/>
            <w:vAlign w:val="center"/>
            <w:shd w:fill="EAF2F8"/>
          </w:tcPr>
          <w:p>
            <w:r/>
            <w:r>
              <w:rPr>
                <w:b/>
                <w:sz w:val="18"/>
              </w:rPr>
              <w:t>Lesson</w:t>
            </w:r>
          </w:p>
        </w:tc>
        <w:tc>
          <w:tcPr>
            <w:tcW w:type="dxa" w:w="5112"/>
            <w:vAlign w:val="center"/>
          </w:tcPr>
          <w:p>
            <w:r/>
            <w:r>
              <w:rPr>
                <w:b w:val="0"/>
                <w:sz w:val="18"/>
              </w:rPr>
              <w:t>2</w:t>
            </w:r>
          </w:p>
        </w:tc>
      </w:tr>
      <w:tr>
        <w:tc>
          <w:tcPr>
            <w:tcW w:type="dxa" w:w="5112"/>
            <w:vAlign w:val="center"/>
            <w:shd w:fill="EAF2F8"/>
          </w:tcPr>
          <w:p>
            <w:r/>
            <w:r>
              <w:rPr>
                <w:b/>
                <w:sz w:val="18"/>
              </w:rPr>
              <w:t>Strand</w:t>
            </w:r>
          </w:p>
        </w:tc>
        <w:tc>
          <w:tcPr>
            <w:tcW w:type="dxa" w:w="5112"/>
            <w:vAlign w:val="center"/>
          </w:tcPr>
          <w:p>
            <w:r/>
            <w:r>
              <w:rPr>
                <w:b w:val="0"/>
                <w:sz w:val="18"/>
              </w:rPr>
              <w:t>Productivity Tools – Presentation</w:t>
            </w:r>
          </w:p>
        </w:tc>
      </w:tr>
      <w:tr>
        <w:tc>
          <w:tcPr>
            <w:tcW w:type="dxa" w:w="5112"/>
            <w:vAlign w:val="center"/>
            <w:shd w:fill="EAF2F8"/>
          </w:tcPr>
          <w:p>
            <w:r/>
            <w:r>
              <w:rPr>
                <w:b/>
                <w:sz w:val="18"/>
              </w:rPr>
              <w:t>Sub-strand</w:t>
            </w:r>
          </w:p>
        </w:tc>
        <w:tc>
          <w:tcPr>
            <w:tcW w:type="dxa" w:w="5112"/>
            <w:vAlign w:val="center"/>
          </w:tcPr>
          <w:p>
            <w:r/>
            <w:r>
              <w:rPr>
                <w:b w:val="0"/>
                <w:sz w:val="18"/>
              </w:rPr>
              <w:t>Creating presentations</w:t>
            </w:r>
          </w:p>
        </w:tc>
      </w:tr>
      <w:tr>
        <w:tc>
          <w:tcPr>
            <w:tcW w:type="dxa" w:w="5112"/>
            <w:vAlign w:val="center"/>
            <w:shd w:fill="EAF2F8"/>
          </w:tcPr>
          <w:p>
            <w:r/>
            <w:r>
              <w:rPr>
                <w:b/>
                <w:sz w:val="18"/>
              </w:rPr>
              <w:t>Topic</w:t>
            </w:r>
          </w:p>
        </w:tc>
        <w:tc>
          <w:tcPr>
            <w:tcW w:type="dxa" w:w="5112"/>
            <w:vAlign w:val="center"/>
          </w:tcPr>
          <w:p>
            <w:r/>
            <w:r>
              <w:rPr>
                <w:b w:val="0"/>
                <w:sz w:val="18"/>
              </w:rPr>
              <w:t>Adding Images and Improving Slides</w:t>
            </w:r>
          </w:p>
        </w:tc>
      </w:tr>
      <w:tr>
        <w:tc>
          <w:tcPr>
            <w:tcW w:type="dxa" w:w="5112"/>
            <w:vAlign w:val="center"/>
            <w:shd w:fill="EAF2F8"/>
          </w:tcPr>
          <w:p>
            <w:r/>
            <w:r>
              <w:rPr>
                <w:b/>
                <w:sz w:val="18"/>
              </w:rPr>
              <w:t>Content Standard / Indicator</w:t>
            </w:r>
          </w:p>
        </w:tc>
        <w:tc>
          <w:tcPr>
            <w:tcW w:type="dxa" w:w="5112"/>
            <w:vAlign w:val="center"/>
          </w:tcPr>
          <w:p>
            <w:r/>
            <w:r>
              <w:rPr>
                <w:b w:val="0"/>
                <w:sz w:val="18"/>
              </w:rPr>
              <w:t>Creating presentations</w:t>
            </w:r>
          </w:p>
        </w:tc>
      </w:tr>
      <w:tr>
        <w:tc>
          <w:tcPr>
            <w:tcW w:type="dxa" w:w="5112"/>
            <w:vAlign w:val="center"/>
            <w:shd w:fill="EAF2F8"/>
          </w:tcPr>
          <w:p>
            <w:r/>
            <w:r>
              <w:rPr>
                <w:b/>
                <w:sz w:val="18"/>
              </w:rPr>
              <w:t>Resources</w:t>
            </w:r>
          </w:p>
        </w:tc>
        <w:tc>
          <w:tcPr>
            <w:tcW w:type="dxa" w:w="5112"/>
            <w:vAlign w:val="center"/>
          </w:tcPr>
          <w:p>
            <w:r/>
            <w:r>
              <w:rPr>
                <w:b w:val="0"/>
                <w:sz w:val="18"/>
              </w:rPr>
              <w:t>Computers</w:t>
            </w:r>
          </w:p>
        </w:tc>
      </w:tr>
    </w:tbl>
    <w:p>
      <w:pPr>
        <w:pStyle w:val="Heading3"/>
      </w:pPr>
      <w:r>
        <w:t>Previous Knowledge</w:t>
      </w:r>
    </w:p>
    <w:p>
      <w:r>
        <w:t>Learners can create simple slides and enter text in a presentation.</w:t>
      </w:r>
    </w:p>
    <w:p>
      <w:pPr>
        <w:pStyle w:val="Heading3"/>
      </w:pPr>
      <w:r>
        <w:t>Learning Objectives</w:t>
      </w:r>
    </w:p>
    <w:p>
      <w:pPr>
        <w:pStyle w:val="ListBullet"/>
      </w:pPr>
      <w:r>
        <w:t>Insert an image into a presentation slide.</w:t>
      </w:r>
    </w:p>
    <w:p>
      <w:pPr>
        <w:pStyle w:val="ListBullet"/>
      </w:pPr>
      <w:r>
        <w:t>Resize and position an image appropriately.</w:t>
      </w:r>
    </w:p>
    <w:p>
      <w:pPr>
        <w:pStyle w:val="ListBullet"/>
      </w:pPr>
      <w:r>
        <w:t>Explain why relevant images can support a presentation.</w:t>
      </w:r>
    </w:p>
    <w:p>
      <w:pPr>
        <w:pStyle w:val="ListBullet"/>
      </w:pPr>
      <w:r>
        <w:t>Apply simple layout and formatting principles to improve slides.</w:t>
      </w:r>
    </w:p>
    <w:p>
      <w:pPr>
        <w:pStyle w:val="ListBullet"/>
      </w:pPr>
      <w:r>
        <w:t>Create a short presentation combining text and images.</w:t>
      </w:r>
    </w:p>
    <w:p>
      <w:pPr>
        <w:pStyle w:val="Heading3"/>
      </w:pPr>
      <w:r>
        <w:t>Key Concepts</w:t>
      </w:r>
    </w:p>
    <w:p>
      <w:pPr>
        <w:pStyle w:val="ListBullet"/>
      </w:pPr>
      <w:r>
        <w:t>Image</w:t>
      </w:r>
    </w:p>
    <w:p>
      <w:pPr>
        <w:pStyle w:val="ListBullet"/>
      </w:pPr>
      <w:r>
        <w:t>Insert</w:t>
      </w:r>
    </w:p>
    <w:p>
      <w:pPr>
        <w:pStyle w:val="ListBullet"/>
      </w:pPr>
      <w:r>
        <w:t>Resize</w:t>
      </w:r>
    </w:p>
    <w:p>
      <w:pPr>
        <w:pStyle w:val="ListBullet"/>
      </w:pPr>
      <w:r>
        <w:t>Position</w:t>
      </w:r>
    </w:p>
    <w:p>
      <w:pPr>
        <w:pStyle w:val="ListBullet"/>
      </w:pPr>
      <w:r>
        <w:t>Layout</w:t>
      </w:r>
    </w:p>
    <w:p>
      <w:pPr>
        <w:pStyle w:val="ListBullet"/>
      </w:pPr>
      <w:r>
        <w:t>Visual communication</w:t>
      </w:r>
    </w:p>
    <w:p>
      <w:pPr>
        <w:pStyle w:val="Heading3"/>
      </w:pPr>
      <w:r>
        <w:t>Core Competencies and Values</w:t>
      </w:r>
    </w:p>
    <w:p>
      <w:pPr>
        <w:pStyle w:val="ListBullet"/>
      </w:pPr>
      <w:r>
        <w:t>Digital literacy</w:t>
      </w:r>
    </w:p>
    <w:p>
      <w:pPr>
        <w:pStyle w:val="ListBullet"/>
      </w:pPr>
      <w:r>
        <w:t>Creativity</w:t>
      </w:r>
    </w:p>
    <w:p>
      <w:pPr>
        <w:pStyle w:val="ListBullet"/>
      </w:pPr>
      <w:r>
        <w:t>Communication</w:t>
      </w:r>
    </w:p>
    <w:p>
      <w:pPr>
        <w:pStyle w:val="ListBullet"/>
      </w:pPr>
      <w:r>
        <w:t>Critical thinking</w:t>
      </w:r>
    </w:p>
    <w:p>
      <w:pPr>
        <w:pStyle w:val="ListBullet"/>
      </w:pPr>
      <w:r>
        <w:t>Aesthetic appreciation</w:t>
      </w:r>
    </w:p>
    <w:p>
      <w:pPr>
        <w:pStyle w:val="ListBullet"/>
      </w:pPr>
      <w:r>
        <w:t>Accuracy</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Recap</w:t>
            </w:r>
          </w:p>
        </w:tc>
        <w:tc>
          <w:tcPr>
            <w:tcW w:type="dxa" w:w="2556"/>
            <w:vAlign w:val="center"/>
          </w:tcPr>
          <w:p>
            <w:r/>
            <w:r>
              <w:rPr>
                <w:b w:val="0"/>
                <w:sz w:val="18"/>
              </w:rPr>
              <w:t>Review slide creation and ask learners what type of visual could make a slide easier to understand.</w:t>
            </w:r>
          </w:p>
        </w:tc>
        <w:tc>
          <w:tcPr>
            <w:tcW w:type="dxa" w:w="2556"/>
            <w:vAlign w:val="center"/>
          </w:tcPr>
          <w:p>
            <w:r/>
            <w:r>
              <w:rPr>
                <w:b w:val="0"/>
                <w:sz w:val="18"/>
              </w:rPr>
              <w:t>Answer questions and suggest examples of useful images.</w:t>
            </w:r>
          </w:p>
        </w:tc>
        <w:tc>
          <w:tcPr>
            <w:tcW w:type="dxa" w:w="2556"/>
            <w:vAlign w:val="center"/>
          </w:tcPr>
          <w:p>
            <w:r/>
            <w:r>
              <w:rPr>
                <w:b w:val="0"/>
                <w:sz w:val="18"/>
              </w:rPr>
              <w:t>Oral assessment.</w:t>
            </w:r>
          </w:p>
        </w:tc>
      </w:tr>
      <w:tr>
        <w:tc>
          <w:tcPr>
            <w:tcW w:type="dxa" w:w="2556"/>
            <w:vAlign w:val="center"/>
          </w:tcPr>
          <w:p>
            <w:r/>
            <w:r>
              <w:rPr>
                <w:b w:val="0"/>
                <w:sz w:val="18"/>
              </w:rPr>
              <w:t>Presentation</w:t>
            </w:r>
          </w:p>
        </w:tc>
        <w:tc>
          <w:tcPr>
            <w:tcW w:type="dxa" w:w="2556"/>
            <w:vAlign w:val="center"/>
          </w:tcPr>
          <w:p>
            <w:r/>
            <w:r>
              <w:rPr>
                <w:b w:val="0"/>
                <w:sz w:val="18"/>
              </w:rPr>
              <w:t>Explain that relevant images can support or illustrate the message of a slide. Discuss the need for appropriate size, position and quality.</w:t>
            </w:r>
          </w:p>
        </w:tc>
        <w:tc>
          <w:tcPr>
            <w:tcW w:type="dxa" w:w="2556"/>
            <w:vAlign w:val="center"/>
          </w:tcPr>
          <w:p>
            <w:r/>
            <w:r>
              <w:rPr>
                <w:b w:val="0"/>
                <w:sz w:val="18"/>
              </w:rPr>
              <w:t>Identify suitable images for sample slide topics.</w:t>
            </w:r>
          </w:p>
        </w:tc>
        <w:tc>
          <w:tcPr>
            <w:tcW w:type="dxa" w:w="2556"/>
            <w:vAlign w:val="center"/>
          </w:tcPr>
          <w:p>
            <w:r/>
            <w:r>
              <w:rPr>
                <w:b w:val="0"/>
                <w:sz w:val="18"/>
              </w:rPr>
              <w:t>Questioning.</w:t>
            </w:r>
          </w:p>
        </w:tc>
      </w:tr>
      <w:tr>
        <w:tc>
          <w:tcPr>
            <w:tcW w:type="dxa" w:w="2556"/>
            <w:vAlign w:val="center"/>
          </w:tcPr>
          <w:p>
            <w:r/>
            <w:r>
              <w:rPr>
                <w:b w:val="0"/>
                <w:sz w:val="18"/>
              </w:rPr>
              <w:t>Demonstration</w:t>
            </w:r>
          </w:p>
        </w:tc>
        <w:tc>
          <w:tcPr>
            <w:tcW w:type="dxa" w:w="2556"/>
            <w:vAlign w:val="center"/>
          </w:tcPr>
          <w:p>
            <w:r/>
            <w:r>
              <w:rPr>
                <w:b w:val="0"/>
                <w:sz w:val="18"/>
              </w:rPr>
              <w:t>Demonstrate inserting an image, resizing it while maintaining appropriate proportions, moving it and placing it without covering important text.</w:t>
            </w:r>
          </w:p>
        </w:tc>
        <w:tc>
          <w:tcPr>
            <w:tcW w:type="dxa" w:w="2556"/>
            <w:vAlign w:val="center"/>
          </w:tcPr>
          <w:p>
            <w:r/>
            <w:r>
              <w:rPr>
                <w:b w:val="0"/>
                <w:sz w:val="18"/>
              </w:rPr>
              <w:t>Observe and follow the procedure.</w:t>
            </w:r>
          </w:p>
        </w:tc>
        <w:tc>
          <w:tcPr>
            <w:tcW w:type="dxa" w:w="2556"/>
            <w:vAlign w:val="center"/>
          </w:tcPr>
          <w:p>
            <w:r/>
            <w:r>
              <w:rPr>
                <w:b w:val="0"/>
                <w:sz w:val="18"/>
              </w:rPr>
              <w:t>Practical observation.</w:t>
            </w:r>
          </w:p>
        </w:tc>
      </w:tr>
      <w:tr>
        <w:tc>
          <w:tcPr>
            <w:tcW w:type="dxa" w:w="2556"/>
            <w:vAlign w:val="center"/>
          </w:tcPr>
          <w:p>
            <w:r/>
            <w:r>
              <w:rPr>
                <w:b w:val="0"/>
                <w:sz w:val="18"/>
              </w:rPr>
              <w:t>Practical Activity</w:t>
            </w:r>
          </w:p>
        </w:tc>
        <w:tc>
          <w:tcPr>
            <w:tcW w:type="dxa" w:w="2556"/>
            <w:vAlign w:val="center"/>
          </w:tcPr>
          <w:p>
            <w:r/>
            <w:r>
              <w:rPr>
                <w:b w:val="0"/>
                <w:sz w:val="18"/>
              </w:rPr>
              <w:t>Guide learners to improve their three-slide presentation by adding relevant images and checking text-image balance, alignment and readability.</w:t>
            </w:r>
          </w:p>
        </w:tc>
        <w:tc>
          <w:tcPr>
            <w:tcW w:type="dxa" w:w="2556"/>
            <w:vAlign w:val="center"/>
          </w:tcPr>
          <w:p>
            <w:r/>
            <w:r>
              <w:rPr>
                <w:b w:val="0"/>
                <w:sz w:val="18"/>
              </w:rPr>
              <w:t>Insert, resize and position images and revise slide layout.</w:t>
            </w:r>
          </w:p>
        </w:tc>
        <w:tc>
          <w:tcPr>
            <w:tcW w:type="dxa" w:w="2556"/>
            <w:vAlign w:val="center"/>
          </w:tcPr>
          <w:p>
            <w:r/>
            <w:r>
              <w:rPr>
                <w:b w:val="0"/>
                <w:sz w:val="18"/>
              </w:rPr>
              <w:t>Practical checklist.</w:t>
            </w:r>
          </w:p>
        </w:tc>
      </w:tr>
      <w:tr>
        <w:tc>
          <w:tcPr>
            <w:tcW w:type="dxa" w:w="2556"/>
            <w:vAlign w:val="center"/>
          </w:tcPr>
          <w:p>
            <w:r/>
            <w:r>
              <w:rPr>
                <w:b w:val="0"/>
                <w:sz w:val="18"/>
              </w:rPr>
              <w:t>Conclusion</w:t>
            </w:r>
          </w:p>
        </w:tc>
        <w:tc>
          <w:tcPr>
            <w:tcW w:type="dxa" w:w="2556"/>
            <w:vAlign w:val="center"/>
          </w:tcPr>
          <w:p>
            <w:r/>
            <w:r>
              <w:rPr>
                <w:b w:val="0"/>
                <w:sz w:val="18"/>
              </w:rPr>
              <w:t>Review the importance of relevant images, readable text and balanced layout. Ask learners to explain why a decorative image may be unsuitable if it distracts from the message.</w:t>
            </w:r>
          </w:p>
        </w:tc>
        <w:tc>
          <w:tcPr>
            <w:tcW w:type="dxa" w:w="2556"/>
            <w:vAlign w:val="center"/>
          </w:tcPr>
          <w:p>
            <w:r/>
            <w:r>
              <w:rPr>
                <w:b w:val="0"/>
                <w:sz w:val="18"/>
              </w:rPr>
              <w:t>State two rules for effective slides.</w:t>
            </w:r>
          </w:p>
        </w:tc>
        <w:tc>
          <w:tcPr>
            <w:tcW w:type="dxa" w:w="2556"/>
            <w:vAlign w:val="center"/>
          </w:tcPr>
          <w:p>
            <w:r/>
            <w:r>
              <w:rPr>
                <w:b w:val="0"/>
                <w:sz w:val="18"/>
              </w:rPr>
              <w:t>Exit questions.</w:t>
            </w:r>
          </w:p>
        </w:tc>
      </w:tr>
    </w:tbl>
    <w:p>
      <w:pPr>
        <w:pStyle w:val="Heading3"/>
      </w:pPr>
      <w:r>
        <w:t>Assessment</w:t>
      </w:r>
    </w:p>
    <w:p>
      <w:pPr>
        <w:pStyle w:val="ListBullet"/>
      </w:pPr>
      <w:r>
        <w:t>What is the purpose of inserting an image into a presentation?</w:t>
      </w:r>
    </w:p>
    <w:p>
      <w:pPr>
        <w:pStyle w:val="ListBullet"/>
      </w:pPr>
      <w:r>
        <w:t>State two things to consider when positioning an image.</w:t>
      </w:r>
    </w:p>
    <w:p>
      <w:pPr>
        <w:pStyle w:val="ListBullet"/>
      </w:pPr>
      <w:r>
        <w:t>Why should an image be relevant to the slide?</w:t>
      </w:r>
    </w:p>
    <w:p>
      <w:pPr>
        <w:pStyle w:val="ListBullet"/>
      </w:pPr>
      <w:r>
        <w:t>What can happen when a slide contains too much text or too many images?</w:t>
      </w:r>
    </w:p>
    <w:p>
      <w:pPr>
        <w:pStyle w:val="ListBullet"/>
      </w:pPr>
      <w:r>
        <w:t>Practical task: Create or improve three slides using suitable text and relevant images.</w:t>
      </w:r>
    </w:p>
    <w:p>
      <w:pPr>
        <w:pStyle w:val="Heading3"/>
      </w:pPr>
      <w:r>
        <w:t>Differentiation</w:t>
      </w:r>
    </w:p>
    <w:p>
      <w:pPr>
        <w:pStyle w:val="ListBullet"/>
      </w:pPr>
      <w:r>
        <w:t>Give learners who need support a prepared set of suitable images and a slide layout to follow.</w:t>
      </w:r>
    </w:p>
    <w:p>
      <w:pPr>
        <w:pStyle w:val="ListBullet"/>
      </w:pPr>
      <w:r>
        <w:t>Ask advanced learners to improve the visual consistency of all slides by applying similar spacing and alignment.</w:t>
      </w:r>
    </w:p>
    <w:p>
      <w:pPr>
        <w:pStyle w:val="Heading3"/>
      </w:pPr>
      <w:r>
        <w:t>Homework</w:t>
      </w:r>
    </w:p>
    <w:p>
      <w:r>
        <w:t>List four rules you would follow when designing a clear and attractive presentation slide.</w:t>
      </w:r>
    </w:p>
    <w:p>
      <w:r>
        <w:br w:type="page"/>
      </w:r>
    </w:p>
    <w:p>
      <w:pPr>
        <w:pStyle w:val="Heading1"/>
      </w:pPr>
      <w:r>
        <w:t>PART III: LESSON NOTES</w:t>
      </w:r>
    </w:p>
    <w:p>
      <w:pPr>
        <w:pStyle w:val="Heading2"/>
      </w:pPr>
      <w:r>
        <w:t>Lesson 1 Notes: Introduction to Presentation Software and Creating Text Slides</w:t>
      </w:r>
    </w:p>
    <w:p>
      <w:pPr>
        <w:pStyle w:val="Heading3"/>
      </w:pPr>
      <w:r>
        <w:t>Meaning of a Presentation</w:t>
      </w:r>
    </w:p>
    <w:p>
      <w:r>
        <w:t>A presentation is an organized way of communicating information to an audience. In computing, information can be presented using a sequence of electronic slides containing text, images and other media.</w:t>
      </w:r>
    </w:p>
    <w:p>
      <w:pPr>
        <w:pStyle w:val="Heading3"/>
      </w:pPr>
      <w:r>
        <w:t>Presentation Software</w:t>
      </w:r>
    </w:p>
    <w:p>
      <w:r>
        <w:t>Presentation software is application software used to create, edit and display presentations. Examples include Microsoft PowerPoint and LibreOffice Impress.</w:t>
      </w:r>
    </w:p>
    <w:p>
      <w:pPr>
        <w:pStyle w:val="Heading3"/>
      </w:pPr>
      <w:r>
        <w:t>What Is a Slide?</w:t>
      </w:r>
    </w:p>
    <w:p>
      <w:r>
        <w:t>A slide is one page or screen in a digital presentation. A presentation normally contains several slides arranged in a meaningful order.</w:t>
      </w:r>
    </w:p>
    <w:p>
      <w:pPr>
        <w:pStyle w:val="Heading3"/>
      </w:pPr>
      <w:r>
        <w:t>Parts of a Simple Slide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Title</w:t>
            </w:r>
          </w:p>
        </w:tc>
        <w:tc>
          <w:tcPr>
            <w:tcW w:type="dxa" w:w="5112"/>
            <w:vAlign w:val="center"/>
          </w:tcPr>
          <w:p>
            <w:r/>
            <w:r>
              <w:rPr>
                <w:b w:val="0"/>
                <w:sz w:val="18"/>
              </w:rPr>
              <w:t>States the main subject or idea of the slide.</w:t>
            </w:r>
          </w:p>
        </w:tc>
      </w:tr>
      <w:tr>
        <w:tc>
          <w:tcPr>
            <w:tcW w:type="dxa" w:w="5112"/>
            <w:vAlign w:val="center"/>
            <w:shd w:fill="EAF2F8"/>
          </w:tcPr>
          <w:p>
            <w:r/>
            <w:r>
              <w:rPr>
                <w:b/>
                <w:sz w:val="18"/>
              </w:rPr>
              <w:t>Body text</w:t>
            </w:r>
          </w:p>
        </w:tc>
        <w:tc>
          <w:tcPr>
            <w:tcW w:type="dxa" w:w="5112"/>
            <w:vAlign w:val="center"/>
          </w:tcPr>
          <w:p>
            <w:r/>
            <w:r>
              <w:rPr>
                <w:b w:val="0"/>
                <w:sz w:val="18"/>
              </w:rPr>
              <w:t>Provides important points or supporting information.</w:t>
            </w:r>
          </w:p>
        </w:tc>
      </w:tr>
      <w:tr>
        <w:tc>
          <w:tcPr>
            <w:tcW w:type="dxa" w:w="5112"/>
            <w:vAlign w:val="center"/>
            <w:shd w:fill="EAF2F8"/>
          </w:tcPr>
          <w:p>
            <w:r/>
            <w:r>
              <w:rPr>
                <w:b/>
                <w:sz w:val="18"/>
              </w:rPr>
              <w:t>Image</w:t>
            </w:r>
          </w:p>
        </w:tc>
        <w:tc>
          <w:tcPr>
            <w:tcW w:type="dxa" w:w="5112"/>
            <w:vAlign w:val="center"/>
          </w:tcPr>
          <w:p>
            <w:r/>
            <w:r>
              <w:rPr>
                <w:b w:val="0"/>
                <w:sz w:val="18"/>
              </w:rPr>
              <w:t>Can illustrate or support the message when relevant.</w:t>
            </w:r>
          </w:p>
        </w:tc>
      </w:tr>
      <w:tr>
        <w:tc>
          <w:tcPr>
            <w:tcW w:type="dxa" w:w="5112"/>
            <w:vAlign w:val="center"/>
            <w:shd w:fill="EAF2F8"/>
          </w:tcPr>
          <w:p>
            <w:r/>
            <w:r>
              <w:rPr>
                <w:b/>
                <w:sz w:val="18"/>
              </w:rPr>
              <w:t>Layout</w:t>
            </w:r>
          </w:p>
        </w:tc>
        <w:tc>
          <w:tcPr>
            <w:tcW w:type="dxa" w:w="5112"/>
            <w:vAlign w:val="center"/>
          </w:tcPr>
          <w:p>
            <w:r/>
            <w:r>
              <w:rPr>
                <w:b w:val="0"/>
                <w:sz w:val="18"/>
              </w:rPr>
              <w:t>Determines how text and other objects are arranged on the slide.</w:t>
            </w:r>
          </w:p>
        </w:tc>
      </w:tr>
    </w:tbl>
    <w:p>
      <w:pPr>
        <w:pStyle w:val="Heading3"/>
      </w:pPr>
      <w:r>
        <w:t>Guidelines for Text on Slides</w:t>
      </w:r>
    </w:p>
    <w:p>
      <w:pPr>
        <w:pStyle w:val="ListBullet"/>
      </w:pPr>
      <w:r>
        <w:t>Use a clear and meaningful title.</w:t>
      </w:r>
    </w:p>
    <w:p>
      <w:pPr>
        <w:pStyle w:val="ListBullet"/>
      </w:pPr>
      <w:r>
        <w:t>Keep points short and focused.</w:t>
      </w:r>
    </w:p>
    <w:p>
      <w:pPr>
        <w:pStyle w:val="ListBullet"/>
      </w:pPr>
      <w:r>
        <w:t>Use readable font size.</w:t>
      </w:r>
    </w:p>
    <w:p>
      <w:pPr>
        <w:pStyle w:val="ListBullet"/>
      </w:pPr>
      <w:r>
        <w:t>Use consistent formatting across related slides.</w:t>
      </w:r>
    </w:p>
    <w:p>
      <w:pPr>
        <w:pStyle w:val="ListBullet"/>
      </w:pPr>
      <w:r>
        <w:t>Arrange information in a logical order.</w:t>
      </w:r>
    </w:p>
    <w:p>
      <w:pPr>
        <w:pStyle w:val="ListBullet"/>
      </w:pPr>
      <w:r>
        <w:t>Avoid filling a slide with long paragraphs when short points will communicate the idea better.</w:t>
      </w:r>
    </w:p>
    <w:p>
      <w:pPr>
        <w:pStyle w:val="Heading3"/>
      </w:pPr>
      <w:r>
        <w:t>Practical Procedure: Creating a Simple Presentation</w:t>
      </w:r>
    </w:p>
    <w:p>
      <w:pPr>
        <w:pStyle w:val="ListNumber"/>
      </w:pPr>
      <w:r>
        <w:t>Open a presentation program.</w:t>
      </w:r>
    </w:p>
    <w:p>
      <w:pPr>
        <w:pStyle w:val="ListNumber"/>
      </w:pPr>
      <w:r>
        <w:t>Choose a suitable blank or simple presentation layout.</w:t>
      </w:r>
    </w:p>
    <w:p>
      <w:pPr>
        <w:pStyle w:val="ListNumber"/>
      </w:pPr>
      <w:r>
        <w:t>Create the title slide.</w:t>
      </w:r>
    </w:p>
    <w:p>
      <w:pPr>
        <w:pStyle w:val="ListNumber"/>
      </w:pPr>
      <w:r>
        <w:t>Add a new slide.</w:t>
      </w:r>
    </w:p>
    <w:p>
      <w:pPr>
        <w:pStyle w:val="ListNumber"/>
      </w:pPr>
      <w:r>
        <w:t>Enter a clear title and short points.</w:t>
      </w:r>
    </w:p>
    <w:p>
      <w:pPr>
        <w:pStyle w:val="ListNumber"/>
      </w:pPr>
      <w:r>
        <w:t>Add further slides and arrange the information logically.</w:t>
      </w:r>
    </w:p>
    <w:p>
      <w:pPr>
        <w:pStyle w:val="ListNumber"/>
      </w:pPr>
      <w:r>
        <w:t>Save the presentation with a meaningful filename.</w:t>
      </w:r>
    </w:p>
    <w:p>
      <w:pPr>
        <w:pStyle w:val="ListNumber"/>
      </w:pPr>
      <w:r>
        <w:t>Review the slides for spelling, order and readability.</w:t>
      </w:r>
    </w:p>
    <w:p>
      <w:pPr>
        <w:pStyle w:val="Heading3"/>
      </w:pPr>
      <w:r>
        <w:t>Example Presentation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Slide 1</w:t>
            </w:r>
          </w:p>
        </w:tc>
        <w:tc>
          <w:tcPr>
            <w:tcW w:type="dxa" w:w="5112"/>
            <w:vAlign w:val="center"/>
          </w:tcPr>
          <w:p>
            <w:r/>
            <w:r>
              <w:rPr>
                <w:b w:val="0"/>
                <w:sz w:val="18"/>
              </w:rPr>
              <w:t>Title: Benefits of Technology in Education</w:t>
            </w:r>
          </w:p>
        </w:tc>
      </w:tr>
      <w:tr>
        <w:tc>
          <w:tcPr>
            <w:tcW w:type="dxa" w:w="5112"/>
            <w:vAlign w:val="center"/>
            <w:shd w:fill="EAF2F8"/>
          </w:tcPr>
          <w:p>
            <w:r/>
            <w:r>
              <w:rPr>
                <w:b/>
                <w:sz w:val="18"/>
              </w:rPr>
              <w:t>Slide 2</w:t>
            </w:r>
          </w:p>
        </w:tc>
        <w:tc>
          <w:tcPr>
            <w:tcW w:type="dxa" w:w="5112"/>
            <w:vAlign w:val="center"/>
          </w:tcPr>
          <w:p>
            <w:r/>
            <w:r>
              <w:rPr>
                <w:b w:val="0"/>
                <w:sz w:val="18"/>
              </w:rPr>
              <w:t>Access to learning resources; communication between teachers and learners</w:t>
            </w:r>
          </w:p>
        </w:tc>
      </w:tr>
      <w:tr>
        <w:tc>
          <w:tcPr>
            <w:tcW w:type="dxa" w:w="5112"/>
            <w:vAlign w:val="center"/>
            <w:shd w:fill="EAF2F8"/>
          </w:tcPr>
          <w:p>
            <w:r/>
            <w:r>
              <w:rPr>
                <w:b/>
                <w:sz w:val="18"/>
              </w:rPr>
              <w:t>Slide 3</w:t>
            </w:r>
          </w:p>
        </w:tc>
        <w:tc>
          <w:tcPr>
            <w:tcW w:type="dxa" w:w="5112"/>
            <w:vAlign w:val="center"/>
          </w:tcPr>
          <w:p>
            <w:r/>
            <w:r>
              <w:rPr>
                <w:b w:val="0"/>
                <w:sz w:val="18"/>
              </w:rPr>
              <w:t>Online learning; digital skills; conclusion</w:t>
            </w:r>
          </w:p>
        </w:tc>
      </w:tr>
    </w:tbl>
    <w:p>
      <w:pPr>
        <w:pStyle w:val="Heading3"/>
      </w:pPr>
      <w:r>
        <w:t>Class Exercise</w:t>
      </w:r>
    </w:p>
    <w:p>
      <w:r>
        <w:t>1. Define presentation software.</w:t>
        <w:br/>
        <w:t>2. What is a slide?</w:t>
        <w:br/>
        <w:t>3. State two examples of presentation software.</w:t>
        <w:br/>
        <w:t>4. State two rules for presenting text on a slide.</w:t>
        <w:br/>
        <w:t>5. Why should slides be arranged in a logical order?</w:t>
      </w:r>
    </w:p>
    <w:p>
      <w:pPr>
        <w:pStyle w:val="Heading3"/>
      </w:pPr>
      <w:r>
        <w:t>Answers / Marking Guidance</w:t>
      </w:r>
    </w:p>
    <w:p>
      <w:pPr>
        <w:pStyle w:val="ListBullet"/>
      </w:pPr>
      <w:r>
        <w:t>1. Software used to create, edit and display presentations.</w:t>
      </w:r>
    </w:p>
    <w:p>
      <w:pPr>
        <w:pStyle w:val="ListBullet"/>
      </w:pPr>
      <w:r>
        <w:t>2. One page or screen in a digital presentation.</w:t>
      </w:r>
    </w:p>
    <w:p>
      <w:pPr>
        <w:pStyle w:val="ListBullet"/>
      </w:pPr>
      <w:r>
        <w:t>3. Microsoft PowerPoint and LibreOffice Impress.</w:t>
      </w:r>
    </w:p>
    <w:p>
      <w:pPr>
        <w:pStyle w:val="ListBullet"/>
      </w:pPr>
      <w:r>
        <w:t>4. Any two: use a clear title, keep points short, use readable text, maintain consistency, avoid excessive text.</w:t>
      </w:r>
    </w:p>
    <w:p>
      <w:pPr>
        <w:pStyle w:val="ListBullet"/>
      </w:pPr>
      <w:r>
        <w:t>5. To help the audience follow the information and understand the presentation.</w:t>
      </w:r>
    </w:p>
    <w:p>
      <w:pPr>
        <w:pStyle w:val="Heading2"/>
      </w:pPr>
      <w:r>
        <w:t>Lesson 2 Notes: Adding Images and Improving Presentation Slides</w:t>
      </w:r>
    </w:p>
    <w:p>
      <w:pPr>
        <w:pStyle w:val="Heading3"/>
      </w:pPr>
      <w:r>
        <w:t>Using Images in Presentations</w:t>
      </w:r>
    </w:p>
    <w:p>
      <w:r>
        <w:t>An image can help explain, illustrate or reinforce the message on a slide. A good presentation uses images that are relevant to the subject rather than images that simply occupy space.</w:t>
      </w:r>
    </w:p>
    <w:p>
      <w:pPr>
        <w:pStyle w:val="Heading3"/>
      </w:pPr>
      <w:r>
        <w:t>Factors to Consider When Adding an Image</w:t>
      </w:r>
    </w:p>
    <w:p>
      <w:pPr>
        <w:pStyle w:val="ListBullet"/>
      </w:pPr>
      <w:r>
        <w:t>Relevance: the image should relate to the slide's message.</w:t>
      </w:r>
    </w:p>
    <w:p>
      <w:pPr>
        <w:pStyle w:val="ListBullet"/>
      </w:pPr>
      <w:r>
        <w:t>Size: it should be large enough to see but should not cover important text.</w:t>
      </w:r>
    </w:p>
    <w:p>
      <w:pPr>
        <w:pStyle w:val="ListBullet"/>
      </w:pPr>
      <w:r>
        <w:t>Position: it should be placed neatly and should support the slide layout.</w:t>
      </w:r>
    </w:p>
    <w:p>
      <w:pPr>
        <w:pStyle w:val="ListBullet"/>
      </w:pPr>
      <w:r>
        <w:t>Quality: the image should be clear enough for the intended display.</w:t>
      </w:r>
    </w:p>
    <w:p>
      <w:pPr>
        <w:pStyle w:val="ListBullet"/>
      </w:pPr>
      <w:r>
        <w:t>Balance: text and images should be arranged so that the slide is easy to read.</w:t>
      </w:r>
    </w:p>
    <w:p>
      <w:pPr>
        <w:pStyle w:val="Heading3"/>
      </w:pPr>
      <w:r>
        <w:t>Practical Procedure: Inserting an Image</w:t>
      </w:r>
    </w:p>
    <w:p>
      <w:pPr>
        <w:pStyle w:val="ListNumber"/>
      </w:pPr>
      <w:r>
        <w:t>Open the presentation and select the slide.</w:t>
      </w:r>
    </w:p>
    <w:p>
      <w:pPr>
        <w:pStyle w:val="ListNumber"/>
      </w:pPr>
      <w:r>
        <w:t>Use the Insert command and choose the image/picture option.</w:t>
      </w:r>
    </w:p>
    <w:p>
      <w:pPr>
        <w:pStyle w:val="ListNumber"/>
      </w:pPr>
      <w:r>
        <w:t>Select the required image.</w:t>
      </w:r>
    </w:p>
    <w:p>
      <w:pPr>
        <w:pStyle w:val="ListNumber"/>
      </w:pPr>
      <w:r>
        <w:t>Insert the image into the slide.</w:t>
      </w:r>
    </w:p>
    <w:p>
      <w:pPr>
        <w:pStyle w:val="ListNumber"/>
      </w:pPr>
      <w:r>
        <w:t>Resize it appropriately.</w:t>
      </w:r>
    </w:p>
    <w:p>
      <w:pPr>
        <w:pStyle w:val="ListNumber"/>
      </w:pPr>
      <w:r>
        <w:t>Move it to a suitable position.</w:t>
      </w:r>
    </w:p>
    <w:p>
      <w:pPr>
        <w:pStyle w:val="ListNumber"/>
      </w:pPr>
      <w:r>
        <w:t>Check that it does not cover important text.</w:t>
      </w:r>
    </w:p>
    <w:p>
      <w:pPr>
        <w:pStyle w:val="ListNumber"/>
      </w:pPr>
      <w:r>
        <w:t>Save and review the presentation.</w:t>
      </w:r>
    </w:p>
    <w:p>
      <w:pPr>
        <w:pStyle w:val="Heading3"/>
      </w:pPr>
      <w:r>
        <w:t>Good and Poor Slide Design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Good practice</w:t>
            </w:r>
          </w:p>
        </w:tc>
        <w:tc>
          <w:tcPr>
            <w:tcW w:type="dxa" w:w="5112"/>
            <w:vAlign w:val="center"/>
          </w:tcPr>
          <w:p>
            <w:r/>
            <w:r>
              <w:rPr>
                <w:b w:val="0"/>
                <w:sz w:val="18"/>
              </w:rPr>
              <w:t>Clear title, concise text, relevant image, readable layout, consistent formatting.</w:t>
            </w:r>
          </w:p>
        </w:tc>
      </w:tr>
      <w:tr>
        <w:tc>
          <w:tcPr>
            <w:tcW w:type="dxa" w:w="5112"/>
            <w:vAlign w:val="center"/>
            <w:shd w:fill="EAF2F8"/>
          </w:tcPr>
          <w:p>
            <w:r/>
            <w:r>
              <w:rPr>
                <w:b/>
                <w:sz w:val="18"/>
              </w:rPr>
              <w:t>Poor practice</w:t>
            </w:r>
          </w:p>
        </w:tc>
        <w:tc>
          <w:tcPr>
            <w:tcW w:type="dxa" w:w="5112"/>
            <w:vAlign w:val="center"/>
          </w:tcPr>
          <w:p>
            <w:r/>
            <w:r>
              <w:rPr>
                <w:b w:val="0"/>
                <w:sz w:val="18"/>
              </w:rPr>
              <w:t>Too much text, unrelated images, overcrowded layout, tiny text, inconsistent formatting.</w:t>
            </w:r>
          </w:p>
        </w:tc>
      </w:tr>
    </w:tbl>
    <w:p>
      <w:pPr>
        <w:pStyle w:val="Heading3"/>
      </w:pPr>
      <w:r>
        <w:t>Practical Activity</w:t>
      </w:r>
    </w:p>
    <w:p>
      <w:r>
        <w:t>Improve the three-slide presentation created in Lesson 1. Add at least one relevant image to each slide where appropriate. Check that the images do not cover text, that the text remains readable and that the slides follow a consistent layout.</w:t>
      </w:r>
    </w:p>
    <w:p>
      <w:pPr>
        <w:pStyle w:val="Heading3"/>
      </w:pPr>
      <w:r>
        <w:t>Practical Assessment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Slide content</w:t>
            </w:r>
          </w:p>
        </w:tc>
        <w:tc>
          <w:tcPr>
            <w:tcW w:type="dxa" w:w="5112"/>
            <w:vAlign w:val="center"/>
          </w:tcPr>
          <w:p>
            <w:r/>
            <w:r>
              <w:rPr>
                <w:b w:val="0"/>
                <w:sz w:val="18"/>
              </w:rPr>
              <w:t>Information is relevant and logically arranged.</w:t>
            </w:r>
          </w:p>
        </w:tc>
      </w:tr>
      <w:tr>
        <w:tc>
          <w:tcPr>
            <w:tcW w:type="dxa" w:w="5112"/>
            <w:vAlign w:val="center"/>
            <w:shd w:fill="EAF2F8"/>
          </w:tcPr>
          <w:p>
            <w:r/>
            <w:r>
              <w:rPr>
                <w:b/>
                <w:sz w:val="18"/>
              </w:rPr>
              <w:t>Text</w:t>
            </w:r>
          </w:p>
        </w:tc>
        <w:tc>
          <w:tcPr>
            <w:tcW w:type="dxa" w:w="5112"/>
            <w:vAlign w:val="center"/>
          </w:tcPr>
          <w:p>
            <w:r/>
            <w:r>
              <w:rPr>
                <w:b w:val="0"/>
                <w:sz w:val="18"/>
              </w:rPr>
              <w:t>Titles and points are clear and readable.</w:t>
            </w:r>
          </w:p>
        </w:tc>
      </w:tr>
      <w:tr>
        <w:tc>
          <w:tcPr>
            <w:tcW w:type="dxa" w:w="5112"/>
            <w:vAlign w:val="center"/>
            <w:shd w:fill="EAF2F8"/>
          </w:tcPr>
          <w:p>
            <w:r/>
            <w:r>
              <w:rPr>
                <w:b/>
                <w:sz w:val="18"/>
              </w:rPr>
              <w:t>Images</w:t>
            </w:r>
          </w:p>
        </w:tc>
        <w:tc>
          <w:tcPr>
            <w:tcW w:type="dxa" w:w="5112"/>
            <w:vAlign w:val="center"/>
          </w:tcPr>
          <w:p>
            <w:r/>
            <w:r>
              <w:rPr>
                <w:b w:val="0"/>
                <w:sz w:val="18"/>
              </w:rPr>
              <w:t>Images are relevant and appropriately sized.</w:t>
            </w:r>
          </w:p>
        </w:tc>
      </w:tr>
      <w:tr>
        <w:tc>
          <w:tcPr>
            <w:tcW w:type="dxa" w:w="5112"/>
            <w:vAlign w:val="center"/>
            <w:shd w:fill="EAF2F8"/>
          </w:tcPr>
          <w:p>
            <w:r/>
            <w:r>
              <w:rPr>
                <w:b/>
                <w:sz w:val="18"/>
              </w:rPr>
              <w:t>Layout</w:t>
            </w:r>
          </w:p>
        </w:tc>
        <w:tc>
          <w:tcPr>
            <w:tcW w:type="dxa" w:w="5112"/>
            <w:vAlign w:val="center"/>
          </w:tcPr>
          <w:p>
            <w:r/>
            <w:r>
              <w:rPr>
                <w:b w:val="0"/>
                <w:sz w:val="18"/>
              </w:rPr>
              <w:t>Text and images are balanced and neatly positioned.</w:t>
            </w:r>
          </w:p>
        </w:tc>
      </w:tr>
      <w:tr>
        <w:tc>
          <w:tcPr>
            <w:tcW w:type="dxa" w:w="5112"/>
            <w:vAlign w:val="center"/>
            <w:shd w:fill="EAF2F8"/>
          </w:tcPr>
          <w:p>
            <w:r/>
            <w:r>
              <w:rPr>
                <w:b/>
                <w:sz w:val="18"/>
              </w:rPr>
              <w:t>Consistency</w:t>
            </w:r>
          </w:p>
        </w:tc>
        <w:tc>
          <w:tcPr>
            <w:tcW w:type="dxa" w:w="5112"/>
            <w:vAlign w:val="center"/>
          </w:tcPr>
          <w:p>
            <w:r/>
            <w:r>
              <w:rPr>
                <w:b w:val="0"/>
                <w:sz w:val="18"/>
              </w:rPr>
              <w:t>Slides use a reasonably consistent presentation style.</w:t>
            </w:r>
          </w:p>
        </w:tc>
      </w:tr>
      <w:tr>
        <w:tc>
          <w:tcPr>
            <w:tcW w:type="dxa" w:w="5112"/>
            <w:vAlign w:val="center"/>
            <w:shd w:fill="EAF2F8"/>
          </w:tcPr>
          <w:p>
            <w:r/>
            <w:r>
              <w:rPr>
                <w:b/>
                <w:sz w:val="18"/>
              </w:rPr>
              <w:t>Accuracy</w:t>
            </w:r>
          </w:p>
        </w:tc>
        <w:tc>
          <w:tcPr>
            <w:tcW w:type="dxa" w:w="5112"/>
            <w:vAlign w:val="center"/>
          </w:tcPr>
          <w:p>
            <w:r/>
            <w:r>
              <w:rPr>
                <w:b w:val="0"/>
                <w:sz w:val="18"/>
              </w:rPr>
              <w:t>Spelling and information have been checked.</w:t>
            </w:r>
          </w:p>
        </w:tc>
      </w:tr>
    </w:tbl>
    <w:p>
      <w:pPr>
        <w:pStyle w:val="Heading3"/>
      </w:pPr>
      <w:r>
        <w:t>Class Exercise</w:t>
      </w:r>
    </w:p>
    <w:p>
      <w:r>
        <w:t>1. Give two reasons for using images in a presentation.</w:t>
        <w:br/>
        <w:t>2. State two things to consider when resizing an image.</w:t>
        <w:br/>
        <w:t>3. Why should an image be relevant to the slide?</w:t>
        <w:br/>
        <w:t>4. Mention two signs of a poorly designed slide.</w:t>
        <w:br/>
        <w:t>5. State three features of a clear presentation slide.</w:t>
      </w:r>
    </w:p>
    <w:p>
      <w:pPr>
        <w:pStyle w:val="Heading3"/>
      </w:pPr>
      <w:r>
        <w:t>Answers / Marking Guidance</w:t>
      </w:r>
    </w:p>
    <w:p>
      <w:pPr>
        <w:pStyle w:val="ListBullet"/>
      </w:pPr>
      <w:r>
        <w:t>1. To illustrate information and help the audience understand or remember the message.</w:t>
      </w:r>
    </w:p>
    <w:p>
      <w:pPr>
        <w:pStyle w:val="ListBullet"/>
      </w:pPr>
      <w:r>
        <w:t>2. It should remain appropriately proportioned and should not become so large that it covers important content.</w:t>
      </w:r>
    </w:p>
    <w:p>
      <w:pPr>
        <w:pStyle w:val="ListBullet"/>
      </w:pPr>
      <w:r>
        <w:t>3. A relevant image supports the message rather than distracting the audience.</w:t>
      </w:r>
    </w:p>
    <w:p>
      <w:pPr>
        <w:pStyle w:val="ListBullet"/>
      </w:pPr>
      <w:r>
        <w:t>4. Any two: excessive text, unrelated images, overcrowding, tiny text, poor alignment or inconsistent formatting.</w:t>
      </w:r>
    </w:p>
    <w:p>
      <w:pPr>
        <w:pStyle w:val="ListBullet"/>
      </w:pPr>
      <w:r>
        <w:t>5. Any three: clear title, concise text, readable font, relevant image, balanced layout, consistent formatting.</w:t>
      </w:r>
    </w:p>
    <w:p>
      <w:pPr>
        <w:pStyle w:val="Heading1"/>
      </w:pPr>
      <w:r>
        <w:t>Weekly Summary</w:t>
      </w:r>
    </w:p>
    <w:p>
      <w:pPr>
        <w:pStyle w:val="ListBullet"/>
      </w:pPr>
      <w:r>
        <w:t>Presentation software is used to create, edit and display electronic presentations.</w:t>
      </w:r>
    </w:p>
    <w:p>
      <w:pPr>
        <w:pStyle w:val="ListBullet"/>
      </w:pPr>
      <w:r>
        <w:t>A slide is one page or screen within a presentation.</w:t>
      </w:r>
    </w:p>
    <w:p>
      <w:pPr>
        <w:pStyle w:val="ListBullet"/>
      </w:pPr>
      <w:r>
        <w:t>Clear titles, concise text and logical organization make presentations easier to follow.</w:t>
      </w:r>
    </w:p>
    <w:p>
      <w:pPr>
        <w:pStyle w:val="ListBullet"/>
      </w:pPr>
      <w:r>
        <w:t>Relevant images can support the message of a slide.</w:t>
      </w:r>
    </w:p>
    <w:p>
      <w:pPr>
        <w:pStyle w:val="ListBullet"/>
      </w:pPr>
      <w:r>
        <w:t>Images should be appropriately sized and positioned so that they do not interfere with important text.</w:t>
      </w:r>
    </w:p>
    <w:p>
      <w:pPr>
        <w:pStyle w:val="ListBullet"/>
      </w:pPr>
      <w:r>
        <w:t>A good presentation balances content, readability and visual organization.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Computing • Term 1 • Week 7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