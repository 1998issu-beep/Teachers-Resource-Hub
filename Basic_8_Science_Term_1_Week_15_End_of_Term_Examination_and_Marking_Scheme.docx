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BASIC 8 SCIENCE</w:t>
      </w:r>
    </w:p>
    <w:p>
      <w:pPr>
        <w:jc w:val="center"/>
      </w:pPr>
      <w:r>
        <w:rPr>
          <w:b/>
          <w:sz w:val="30"/>
        </w:rPr>
        <w:t>TERM 1 – END-OF-TERM EXAMINATION</w:t>
      </w:r>
    </w:p>
    <w:p>
      <w:pPr>
        <w:jc w:val="center"/>
      </w:pPr>
      <w:r>
        <w:rPr>
          <w:b/>
          <w:sz w:val="24"/>
        </w:rPr>
        <w:t>WEEK 15 – THEORY, PRACTICAL AND MARKING SCHEME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Science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Academic Year</w:t>
            </w:r>
          </w:p>
        </w:tc>
        <w:tc>
          <w:tcPr>
            <w:tcW w:type="dxa" w:w="5112"/>
          </w:tcPr>
          <w:p>
            <w:r>
              <w:t>2026/2027</w:t>
            </w:r>
          </w:p>
        </w:tc>
      </w:tr>
      <w:tr>
        <w:tc>
          <w:tcPr>
            <w:tcW w:type="dxa" w:w="5112"/>
          </w:tcPr>
          <w:p>
            <w:r>
              <w:t>Coverage</w:t>
            </w:r>
          </w:p>
        </w:tc>
        <w:tc>
          <w:tcPr>
            <w:tcW w:type="dxa" w:w="5112"/>
          </w:tcPr>
          <w:p>
            <w:r>
              <w:t>Weeks 1–13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Examination</w:t>
            </w:r>
          </w:p>
        </w:tc>
        <w:tc>
          <w:tcPr>
            <w:tcW w:type="dxa" w:w="5112"/>
          </w:tcPr>
          <w:p>
            <w:r>
              <w:t>Theory and Practical</w:t>
            </w:r>
          </w:p>
        </w:tc>
      </w:tr>
    </w:tbl>
    <w:p>
      <w:r>
        <w:t>Source basis: Basic 8 Science Term 1 Scheme of Learning. Week 15 is allocated to the End of Term Examination (theory and practical) and marking. The examination below samples only content taught during Weeks 1–13.</w:t>
      </w:r>
    </w:p>
    <w:p>
      <w:r>
        <w:br w:type="page"/>
      </w:r>
    </w:p>
    <w:p>
      <w:pPr>
        <w:pStyle w:val="Heading1"/>
      </w:pPr>
      <w:r>
        <w:t>SECTION A: OBJECTIVE TEST</w:t>
      </w:r>
    </w:p>
    <w:p>
      <w:r>
        <w:t>Answer all questions. Choose the letter of the correct answer. (20 marks)</w:t>
      </w:r>
    </w:p>
    <w:p>
      <w:r>
        <w:t>1. Which property makes copper suitable for electrical wires?</w:t>
      </w:r>
    </w:p>
    <w:p>
      <w:r>
        <w:t>A. Poor conductivity   B. Good electrical conductivity   C. Brittleness   D. Transparency</w:t>
      </w:r>
    </w:p>
    <w:p>
      <w:r>
        <w:t>2. Which of the following is a non-metal?</w:t>
      </w:r>
    </w:p>
    <w:p>
      <w:r>
        <w:t>A. Iron   B. Copper   C. Sulphur   D. Aluminium</w:t>
      </w:r>
    </w:p>
    <w:p>
      <w:r>
        <w:t>3. Which cell structure controls many activities of the cell?</w:t>
      </w:r>
    </w:p>
    <w:p>
      <w:r>
        <w:t>A. Vacuole   B. Nucleus   C. Cell wall   D. Chloroplast</w:t>
      </w:r>
    </w:p>
    <w:p>
      <w:r>
        <w:t>4. Which structure is found in a typical plant cell but not an animal cell?</w:t>
      </w:r>
    </w:p>
    <w:p>
      <w:r>
        <w:t>A. Nucleus   B. Cytoplasm   C. Cell wall   D. Cell membrane</w:t>
      </w:r>
    </w:p>
    <w:p>
      <w:r>
        <w:t>5. The instrument used to measure temperature is the _____.</w:t>
      </w:r>
    </w:p>
    <w:p>
      <w:r>
        <w:t>A. Rain gauge   B. Thermometer   C. Barometer   D. Wind vane</w:t>
      </w:r>
    </w:p>
    <w:p>
      <w:r>
        <w:t>6. Climate refers mainly to the _____.</w:t>
      </w:r>
    </w:p>
    <w:p>
      <w:r>
        <w:t>A. condition of the atmosphere at one moment   B. long-term pattern of weather of a place   C. amount of water in a river   D. movement of clouds only</w:t>
      </w:r>
    </w:p>
    <w:p>
      <w:r>
        <w:t>7. Gas exchange in the lungs mainly occurs in the _____.</w:t>
      </w:r>
    </w:p>
    <w:p>
      <w:r>
        <w:t>A. trachea   B. bronchi   C. alveoli   D. diaphragm</w:t>
      </w:r>
    </w:p>
    <w:p>
      <w:r>
        <w:t>8. The main function of the heart is to _____.</w:t>
      </w:r>
    </w:p>
    <w:p>
      <w:r>
        <w:t>A. digest food   B. pump blood   C. filter air   D. produce urine</w:t>
      </w:r>
    </w:p>
    <w:p>
      <w:r>
        <w:t>9. Blood vessels that carry blood away from the heart are _____.</w:t>
      </w:r>
    </w:p>
    <w:p>
      <w:r>
        <w:t>A. veins   B. arteries   C. capillaries   D. bronchi</w:t>
      </w:r>
    </w:p>
    <w:p>
      <w:r>
        <w:t>10. Which is a form of energy?</w:t>
      </w:r>
    </w:p>
    <w:p>
      <w:r>
        <w:t>A. Sun   B. Wind   C. Light   D. Coal</w:t>
      </w:r>
    </w:p>
    <w:p>
      <w:r>
        <w:t>11. Which is an energy source?</w:t>
      </w:r>
    </w:p>
    <w:p>
      <w:r>
        <w:t>A. Sound   B. Light   C. Wind   D. Kinetic energy</w:t>
      </w:r>
    </w:p>
    <w:p>
      <w:r>
        <w:t>12. In an electric bulb, electrical energy is mainly converted to _____.</w:t>
      </w:r>
    </w:p>
    <w:p>
      <w:r>
        <w:t>A. light and heat   B. chemical energy only   C. sound only   D. potential energy only</w:t>
      </w:r>
    </w:p>
    <w:p>
      <w:r>
        <w:t>13. A simple series circuit has _____.</w:t>
      </w:r>
    </w:p>
    <w:p>
      <w:r>
        <w:t>A. one main conducting path   B. no conducting path   C. only parallel branches   D. no energy source</w:t>
      </w:r>
    </w:p>
    <w:p>
      <w:r>
        <w:t>14. A parallel circuit is characterised by _____.</w:t>
      </w:r>
    </w:p>
    <w:p>
      <w:r>
        <w:t>A. one path only   B. two or more branches   C. absence of a battery   D. absence of wires</w:t>
      </w:r>
    </w:p>
    <w:p>
      <w:r>
        <w:t>15. Which component supplies electrical energy in a simple circuit?</w:t>
      </w:r>
    </w:p>
    <w:p>
      <w:r>
        <w:t>A. Bulb   B. Wire   C. Battery/cell   D. Switch</w:t>
      </w:r>
    </w:p>
    <w:p>
      <w:r>
        <w:t>16. Which organ carries air from the throat toward the bronchi?</w:t>
      </w:r>
    </w:p>
    <w:p>
      <w:r>
        <w:t>A. Trachea   B. Heart   C. Stomach   D. Kidney</w:t>
      </w:r>
    </w:p>
    <w:p>
      <w:r>
        <w:t>17. Which blood vessel allows exchange of substances between blood and tissues?</w:t>
      </w:r>
    </w:p>
    <w:p>
      <w:r>
        <w:t>A. Artery   B. Vein   C. Capillary   D. Bronchus</w:t>
      </w:r>
    </w:p>
    <w:p>
      <w:r>
        <w:t>18. Which factor can affect the climate of a place?</w:t>
      </w:r>
    </w:p>
    <w:p>
      <w:r>
        <w:t>A. Latitude   B. Colour of clothing   C. Size of classroom   D. Number of books</w:t>
      </w:r>
    </w:p>
    <w:p>
      <w:r>
        <w:t>19. Which structure helps a plant cell maintain its shape and provides support?</w:t>
      </w:r>
    </w:p>
    <w:p>
      <w:r>
        <w:t>A. Cell wall   B. Nucleus   C. Cytoplasm   D. Cell membrane</w:t>
      </w:r>
    </w:p>
    <w:p>
      <w:r>
        <w:t>20. When a complete circuit is broken, the bulb will generally _____.</w:t>
      </w:r>
    </w:p>
    <w:p>
      <w:r>
        <w:t>A. become brighter   B. remain lit normally   C. go off   D. produce water</w:t>
      </w:r>
    </w:p>
    <w:p>
      <w:pPr>
        <w:pStyle w:val="Heading2"/>
      </w:pPr>
      <w:r>
        <w:t>Section A Answer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B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C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B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C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B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B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C</w:t>
            </w:r>
          </w:p>
        </w:tc>
      </w:tr>
      <w:tr>
        <w:tc>
          <w:tcPr>
            <w:tcW w:type="dxa" w:w="5112"/>
          </w:tcPr>
          <w:p>
            <w:r>
              <w:t>8</w:t>
            </w:r>
          </w:p>
        </w:tc>
        <w:tc>
          <w:tcPr>
            <w:tcW w:type="dxa" w:w="5112"/>
          </w:tcPr>
          <w:p>
            <w:r>
              <w:t>B</w:t>
            </w:r>
          </w:p>
        </w:tc>
      </w:tr>
      <w:tr>
        <w:tc>
          <w:tcPr>
            <w:tcW w:type="dxa" w:w="5112"/>
          </w:tcPr>
          <w:p>
            <w:r>
              <w:t>9</w:t>
            </w:r>
          </w:p>
        </w:tc>
        <w:tc>
          <w:tcPr>
            <w:tcW w:type="dxa" w:w="5112"/>
          </w:tcPr>
          <w:p>
            <w:r>
              <w:t>B</w:t>
            </w:r>
          </w:p>
        </w:tc>
      </w:tr>
      <w:tr>
        <w:tc>
          <w:tcPr>
            <w:tcW w:type="dxa" w:w="5112"/>
          </w:tcPr>
          <w:p>
            <w:r>
              <w:t>10</w:t>
            </w:r>
          </w:p>
        </w:tc>
        <w:tc>
          <w:tcPr>
            <w:tcW w:type="dxa" w:w="5112"/>
          </w:tcPr>
          <w:p>
            <w:r>
              <w:t>C</w:t>
            </w:r>
          </w:p>
        </w:tc>
      </w:tr>
      <w:tr>
        <w:tc>
          <w:tcPr>
            <w:tcW w:type="dxa" w:w="5112"/>
          </w:tcPr>
          <w:p>
            <w:r>
              <w:t>11</w:t>
            </w:r>
          </w:p>
        </w:tc>
        <w:tc>
          <w:tcPr>
            <w:tcW w:type="dxa" w:w="5112"/>
          </w:tcPr>
          <w:p>
            <w:r>
              <w:t>C</w:t>
            </w:r>
          </w:p>
        </w:tc>
      </w:tr>
      <w:tr>
        <w:tc>
          <w:tcPr>
            <w:tcW w:type="dxa" w:w="5112"/>
          </w:tcPr>
          <w:p>
            <w:r>
              <w:t>12</w:t>
            </w:r>
          </w:p>
        </w:tc>
        <w:tc>
          <w:tcPr>
            <w:tcW w:type="dxa" w:w="5112"/>
          </w:tcPr>
          <w:p>
            <w:r>
              <w:t>A</w:t>
            </w:r>
          </w:p>
        </w:tc>
      </w:tr>
      <w:tr>
        <w:tc>
          <w:tcPr>
            <w:tcW w:type="dxa" w:w="5112"/>
          </w:tcPr>
          <w:p>
            <w:r>
              <w:t>13</w:t>
            </w:r>
          </w:p>
        </w:tc>
        <w:tc>
          <w:tcPr>
            <w:tcW w:type="dxa" w:w="5112"/>
          </w:tcPr>
          <w:p>
            <w:r>
              <w:t>A</w:t>
            </w:r>
          </w:p>
        </w:tc>
      </w:tr>
      <w:tr>
        <w:tc>
          <w:tcPr>
            <w:tcW w:type="dxa" w:w="5112"/>
          </w:tcPr>
          <w:p>
            <w:r>
              <w:t>14</w:t>
            </w:r>
          </w:p>
        </w:tc>
        <w:tc>
          <w:tcPr>
            <w:tcW w:type="dxa" w:w="5112"/>
          </w:tcPr>
          <w:p>
            <w:r>
              <w:t>B</w:t>
            </w:r>
          </w:p>
        </w:tc>
      </w:tr>
      <w:tr>
        <w:tc>
          <w:tcPr>
            <w:tcW w:type="dxa" w:w="5112"/>
          </w:tcPr>
          <w:p>
            <w:r>
              <w:t>15</w:t>
            </w:r>
          </w:p>
        </w:tc>
        <w:tc>
          <w:tcPr>
            <w:tcW w:type="dxa" w:w="5112"/>
          </w:tcPr>
          <w:p>
            <w:r>
              <w:t>C</w:t>
            </w:r>
          </w:p>
        </w:tc>
      </w:tr>
      <w:tr>
        <w:tc>
          <w:tcPr>
            <w:tcW w:type="dxa" w:w="5112"/>
          </w:tcPr>
          <w:p>
            <w:r>
              <w:t>16</w:t>
            </w:r>
          </w:p>
        </w:tc>
        <w:tc>
          <w:tcPr>
            <w:tcW w:type="dxa" w:w="5112"/>
          </w:tcPr>
          <w:p>
            <w:r>
              <w:t>A</w:t>
            </w:r>
          </w:p>
        </w:tc>
      </w:tr>
      <w:tr>
        <w:tc>
          <w:tcPr>
            <w:tcW w:type="dxa" w:w="5112"/>
          </w:tcPr>
          <w:p>
            <w:r>
              <w:t>17</w:t>
            </w:r>
          </w:p>
        </w:tc>
        <w:tc>
          <w:tcPr>
            <w:tcW w:type="dxa" w:w="5112"/>
          </w:tcPr>
          <w:p>
            <w:r>
              <w:t>C</w:t>
            </w:r>
          </w:p>
        </w:tc>
      </w:tr>
      <w:tr>
        <w:tc>
          <w:tcPr>
            <w:tcW w:type="dxa" w:w="5112"/>
          </w:tcPr>
          <w:p>
            <w:r>
              <w:t>18</w:t>
            </w:r>
          </w:p>
        </w:tc>
        <w:tc>
          <w:tcPr>
            <w:tcW w:type="dxa" w:w="5112"/>
          </w:tcPr>
          <w:p>
            <w:r>
              <w:t>A</w:t>
            </w:r>
          </w:p>
        </w:tc>
      </w:tr>
      <w:tr>
        <w:tc>
          <w:tcPr>
            <w:tcW w:type="dxa" w:w="5112"/>
          </w:tcPr>
          <w:p>
            <w:r>
              <w:t>19</w:t>
            </w:r>
          </w:p>
        </w:tc>
        <w:tc>
          <w:tcPr>
            <w:tcW w:type="dxa" w:w="5112"/>
          </w:tcPr>
          <w:p>
            <w:r>
              <w:t>A</w:t>
            </w:r>
          </w:p>
        </w:tc>
      </w:tr>
      <w:tr>
        <w:tc>
          <w:tcPr>
            <w:tcW w:type="dxa" w:w="5112"/>
          </w:tcPr>
          <w:p>
            <w:r>
              <w:t>20</w:t>
            </w:r>
          </w:p>
        </w:tc>
        <w:tc>
          <w:tcPr>
            <w:tcW w:type="dxa" w:w="5112"/>
          </w:tcPr>
          <w:p>
            <w:r>
              <w:t>C</w:t>
            </w:r>
          </w:p>
        </w:tc>
      </w:tr>
    </w:tbl>
    <w:p>
      <w:r>
        <w:t>Marking: 1 mark for each correct answer. Total = 20 marks.</w:t>
      </w:r>
    </w:p>
    <w:p>
      <w:r>
        <w:br w:type="page"/>
      </w:r>
    </w:p>
    <w:p>
      <w:pPr>
        <w:pStyle w:val="Heading1"/>
      </w:pPr>
      <w:r>
        <w:t>SECTION B: STRUCTURED / THEORY QUESTIONS</w:t>
      </w:r>
    </w:p>
    <w:p>
      <w:r>
        <w:t>Answer all questions. Show clear working or explanations where required. (40 marks)</w:t>
      </w:r>
    </w:p>
    <w:p>
      <w:pPr>
        <w:pStyle w:val="Heading2"/>
      </w:pPr>
      <w:r>
        <w:t>1. Materials</w:t>
      </w:r>
    </w:p>
    <w:p>
      <w:r>
        <w:t>a) State two physical properties of metals. (2)</w:t>
        <w:br/>
        <w:t>b) Give two uses of metals and relate each use to a suitable property. (4)</w:t>
        <w:br/>
        <w:t>c) State two differences between metals and non-metals. (2)</w:t>
      </w:r>
    </w:p>
    <w:p>
      <w:pPr>
        <w:pStyle w:val="Heading2"/>
      </w:pPr>
      <w:r>
        <w:t>2. Living Cells</w:t>
      </w:r>
    </w:p>
    <w:p>
      <w:r>
        <w:t>a) Name four structures found in a typical plant cell. (4)</w:t>
        <w:br/>
        <w:t>b) State the function of the nucleus and cell membrane. (2)</w:t>
        <w:br/>
        <w:t>c) State two structures that distinguish a typical plant cell from an animal cell. (2)</w:t>
      </w:r>
    </w:p>
    <w:p>
      <w:pPr>
        <w:pStyle w:val="Heading2"/>
      </w:pPr>
      <w:r>
        <w:t>3. Weather and Climate</w:t>
      </w:r>
    </w:p>
    <w:p>
      <w:r>
        <w:t>a) Define weather. (2)</w:t>
        <w:br/>
        <w:t>b) Define climate. (2)</w:t>
        <w:br/>
        <w:t>c) Name two weather elements that can be measured and recorded. (2)</w:t>
        <w:br/>
        <w:t>d) State two factors that can affect climate. (2)</w:t>
      </w:r>
    </w:p>
    <w:p>
      <w:pPr>
        <w:pStyle w:val="Heading2"/>
      </w:pPr>
      <w:r>
        <w:t>4. Human Body Systems</w:t>
      </w:r>
    </w:p>
    <w:p>
      <w:r>
        <w:t>a) Name four parts of the respiratory system. (4)</w:t>
        <w:br/>
        <w:t>b) State the function of the heart. (2)</w:t>
        <w:br/>
        <w:t>c) Distinguish between arteries and veins. (2)</w:t>
      </w:r>
    </w:p>
    <w:p>
      <w:pPr>
        <w:pStyle w:val="Heading2"/>
      </w:pPr>
      <w:r>
        <w:t>5. Energy and Electricity</w:t>
      </w:r>
    </w:p>
    <w:p>
      <w:r>
        <w:t>a) State three forms of energy. (3)</w:t>
        <w:br/>
        <w:t>b) Give one example of energy conversion. (2)</w:t>
        <w:br/>
        <w:t>c) State one difference between a series and a parallel circuit. (2)</w:t>
        <w:br/>
        <w:t>d) Name three components of a simple electric circuit. (3)</w:t>
      </w:r>
    </w:p>
    <w:p>
      <w:r>
        <w:t>Total = 40 marks.</w:t>
      </w:r>
    </w:p>
    <w:p>
      <w:r>
        <w:br w:type="page"/>
      </w:r>
    </w:p>
    <w:p>
      <w:pPr>
        <w:pStyle w:val="Heading1"/>
      </w:pPr>
      <w:r>
        <w:t>SECTION C: PRACTICAL EXAMINATION</w:t>
      </w:r>
    </w:p>
    <w:p>
      <w:r>
        <w:t>Suggested practical component. Teacher should provide the apparatus and supervise safe handling. (20 marks)</w:t>
      </w:r>
    </w:p>
    <w:p>
      <w:pPr>
        <w:pStyle w:val="Heading2"/>
      </w:pPr>
      <w:r>
        <w:t>Practical Task 1: Materials and Cells</w:t>
      </w:r>
    </w:p>
    <w:p>
      <w:r>
        <w:t>A. Examine the provided material samples. Classify each as metal or non-metal and state one observable physical property for each. (4 marks)</w:t>
      </w:r>
    </w:p>
    <w:p>
      <w:r>
        <w:t>B. Study the provided plant or animal cell diagram/model. Label four structures and state the function of any two. (6 marks)</w:t>
      </w:r>
    </w:p>
    <w:p>
      <w:pPr>
        <w:pStyle w:val="Heading2"/>
      </w:pPr>
      <w:r>
        <w:t>Practical Task 2: Electricity</w:t>
      </w:r>
    </w:p>
    <w:p>
      <w:r>
        <w:t>A. Identify the battery/cell, bulb and wires. (3 marks)</w:t>
      </w:r>
    </w:p>
    <w:p>
      <w:r>
        <w:t>B. Construct a simple series circuit that lights the bulb. (3 marks)</w:t>
      </w:r>
    </w:p>
    <w:p>
      <w:r>
        <w:t>C. Identify or construct a parallel arrangement and state one difference from the series arrangement. (4 marks)</w:t>
      </w:r>
    </w:p>
    <w:p>
      <w:pPr>
        <w:pStyle w:val="Heading2"/>
      </w:pPr>
      <w:r>
        <w:t>Practical Marking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Task</w:t>
            </w:r>
          </w:p>
        </w:tc>
        <w:tc>
          <w:tcPr>
            <w:tcW w:type="dxa" w:w="3408"/>
          </w:tcPr>
          <w:p>
            <w:r>
              <w:t>Criteria</w:t>
            </w:r>
          </w:p>
        </w:tc>
        <w:tc>
          <w:tcPr>
            <w:tcW w:type="dxa" w:w="3408"/>
          </w:tcPr>
          <w:p>
            <w:r>
              <w:t>Marks</w:t>
            </w:r>
          </w:p>
        </w:tc>
      </w:tr>
      <w:tr>
        <w:tc>
          <w:tcPr>
            <w:tcW w:type="dxa" w:w="3408"/>
          </w:tcPr>
          <w:p>
            <w:r>
              <w:t>1A</w:t>
            </w:r>
          </w:p>
        </w:tc>
        <w:tc>
          <w:tcPr>
            <w:tcW w:type="dxa" w:w="3408"/>
          </w:tcPr>
          <w:p>
            <w:r>
              <w:t>Correct classification and suitable property for two samples</w:t>
            </w:r>
          </w:p>
        </w:tc>
        <w:tc>
          <w:tcPr>
            <w:tcW w:type="dxa" w:w="3408"/>
          </w:tcPr>
          <w:p>
            <w:r>
              <w:t>4</w:t>
            </w:r>
          </w:p>
        </w:tc>
      </w:tr>
      <w:tr>
        <w:tc>
          <w:tcPr>
            <w:tcW w:type="dxa" w:w="3408"/>
          </w:tcPr>
          <w:p>
            <w:r>
              <w:t>1B</w:t>
            </w:r>
          </w:p>
        </w:tc>
        <w:tc>
          <w:tcPr>
            <w:tcW w:type="dxa" w:w="3408"/>
          </w:tcPr>
          <w:p>
            <w:r>
              <w:t>Four correct labels (4); two correct functions (2)</w:t>
            </w:r>
          </w:p>
        </w:tc>
        <w:tc>
          <w:tcPr>
            <w:tcW w:type="dxa" w:w="3408"/>
          </w:tcPr>
          <w:p>
            <w:r>
              <w:t>6</w:t>
            </w:r>
          </w:p>
        </w:tc>
      </w:tr>
      <w:tr>
        <w:tc>
          <w:tcPr>
            <w:tcW w:type="dxa" w:w="3408"/>
          </w:tcPr>
          <w:p>
            <w:r>
              <w:t>2A</w:t>
            </w:r>
          </w:p>
        </w:tc>
        <w:tc>
          <w:tcPr>
            <w:tcW w:type="dxa" w:w="3408"/>
          </w:tcPr>
          <w:p>
            <w:r>
              <w:t>Correct identification of three components</w:t>
            </w:r>
          </w:p>
        </w:tc>
        <w:tc>
          <w:tcPr>
            <w:tcW w:type="dxa" w:w="3408"/>
          </w:tcPr>
          <w:p>
            <w:r>
              <w:t>3</w:t>
            </w:r>
          </w:p>
        </w:tc>
      </w:tr>
      <w:tr>
        <w:tc>
          <w:tcPr>
            <w:tcW w:type="dxa" w:w="3408"/>
          </w:tcPr>
          <w:p>
            <w:r>
              <w:t>2B</w:t>
            </w:r>
          </w:p>
        </w:tc>
        <w:tc>
          <w:tcPr>
            <w:tcW w:type="dxa" w:w="3408"/>
          </w:tcPr>
          <w:p>
            <w:r>
              <w:t>Correct connections and functioning complete circuit</w:t>
            </w:r>
          </w:p>
        </w:tc>
        <w:tc>
          <w:tcPr>
            <w:tcW w:type="dxa" w:w="3408"/>
          </w:tcPr>
          <w:p>
            <w:r>
              <w:t>3</w:t>
            </w:r>
          </w:p>
        </w:tc>
      </w:tr>
      <w:tr>
        <w:tc>
          <w:tcPr>
            <w:tcW w:type="dxa" w:w="3408"/>
          </w:tcPr>
          <w:p>
            <w:r>
              <w:t>2C</w:t>
            </w:r>
          </w:p>
        </w:tc>
        <w:tc>
          <w:tcPr>
            <w:tcW w:type="dxa" w:w="3408"/>
          </w:tcPr>
          <w:p>
            <w:r>
              <w:t>Correct parallel arrangement/identification and valid comparison</w:t>
            </w:r>
          </w:p>
        </w:tc>
        <w:tc>
          <w:tcPr>
            <w:tcW w:type="dxa" w:w="3408"/>
          </w:tcPr>
          <w:p>
            <w:r>
              <w:t>4</w:t>
            </w:r>
          </w:p>
        </w:tc>
      </w:tr>
      <w:tr>
        <w:tc>
          <w:tcPr>
            <w:tcW w:type="dxa" w:w="3408"/>
          </w:tcPr>
          <w:p>
            <w:r>
              <w:t>Total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t>20</w:t>
            </w:r>
          </w:p>
        </w:tc>
      </w:tr>
    </w:tbl>
    <w:p>
      <w:r>
        <w:br w:type="page"/>
      </w:r>
    </w:p>
    <w:p>
      <w:pPr>
        <w:pStyle w:val="Heading1"/>
      </w:pPr>
      <w:r>
        <w:t>COMPLETE MARKING SCHEME</w:t>
      </w:r>
    </w:p>
    <w:p>
      <w:pPr>
        <w:pStyle w:val="Heading2"/>
      </w:pPr>
      <w:r>
        <w:t>Section B: Detailed Answers</w:t>
      </w:r>
    </w:p>
    <w:p>
      <w:pPr>
        <w:pStyle w:val="ListBullet"/>
      </w:pPr>
      <w:r>
        <w:t>1(a) Any two: lustrous, good conductors of heat/electricity, malleable, ductile, generally sonorous. (2)</w:t>
      </w:r>
    </w:p>
    <w:p>
      <w:pPr>
        <w:pStyle w:val="ListBullet"/>
      </w:pPr>
      <w:r>
        <w:t>1(b) Example: copper is used for electrical wires because it conducts electricity well; iron/steel is used for construction because it is strong. Any two correctly linked uses/properties. (4)</w:t>
      </w:r>
    </w:p>
    <w:p>
      <w:pPr>
        <w:pStyle w:val="ListBullet"/>
      </w:pPr>
      <w:r>
        <w:t>1(c) Metals are generally good conductors whereas non-metals are generally poor conductors; metals are generally malleable/ductile whereas many non-metals are brittle. Any two valid differences. (2)</w:t>
      </w:r>
    </w:p>
    <w:p>
      <w:pPr>
        <w:pStyle w:val="ListBullet"/>
      </w:pPr>
      <w:r>
        <w:t>2(a) Any four: cell membrane, cytoplasm, nucleus, cell wall, chloroplast, vacuole. (4)</w:t>
      </w:r>
    </w:p>
    <w:p>
      <w:pPr>
        <w:pStyle w:val="ListBullet"/>
      </w:pPr>
      <w:r>
        <w:t>2(b) Nucleus controls cell activities; cell membrane controls movement of substances into and out of the cell. (2)</w:t>
      </w:r>
    </w:p>
    <w:p>
      <w:pPr>
        <w:pStyle w:val="ListBullet"/>
      </w:pPr>
      <w:r>
        <w:t>2(c) Cell wall and chloroplast are characteristic structures of typical plant cells and absent from animal cells. (2)</w:t>
      </w:r>
    </w:p>
    <w:p>
      <w:pPr>
        <w:pStyle w:val="ListBullet"/>
      </w:pPr>
      <w:r>
        <w:t>3(a) Weather is the condition of the atmosphere at a particular place and time. (2)</w:t>
      </w:r>
    </w:p>
    <w:p>
      <w:pPr>
        <w:pStyle w:val="ListBullet"/>
      </w:pPr>
      <w:r>
        <w:t>3(b) Climate is the average/long-term pattern of weather of a place. (2)</w:t>
      </w:r>
    </w:p>
    <w:p>
      <w:pPr>
        <w:pStyle w:val="ListBullet"/>
      </w:pPr>
      <w:r>
        <w:t>3(c) Temperature and rainfall. (2)</w:t>
      </w:r>
    </w:p>
    <w:p>
      <w:pPr>
        <w:pStyle w:val="ListBullet"/>
      </w:pPr>
      <w:r>
        <w:t>3(d) Any two: latitude, altitude, distance from the sea, prevailing winds, relief/topography. (2)</w:t>
      </w:r>
    </w:p>
    <w:p>
      <w:pPr>
        <w:pStyle w:val="ListBullet"/>
      </w:pPr>
      <w:r>
        <w:t>4(a) Any four: nose/nasal cavity, pharynx, larynx, trachea, bronchi, bronchioles, lungs, alveoli, diaphragm. (4)</w:t>
      </w:r>
    </w:p>
    <w:p>
      <w:pPr>
        <w:pStyle w:val="ListBullet"/>
      </w:pPr>
      <w:r>
        <w:t>4(b) The heart pumps blood around the body. (2)</w:t>
      </w:r>
    </w:p>
    <w:p>
      <w:pPr>
        <w:pStyle w:val="ListBullet"/>
      </w:pPr>
      <w:r>
        <w:t>4(c) Arteries carry blood away from the heart; veins carry blood toward the heart. (2)</w:t>
      </w:r>
    </w:p>
    <w:p>
      <w:pPr>
        <w:pStyle w:val="ListBullet"/>
      </w:pPr>
      <w:r>
        <w:t>5(a) Any three: kinetic, potential, thermal/heat, light, sound, electrical. (3)</w:t>
      </w:r>
    </w:p>
    <w:p>
      <w:pPr>
        <w:pStyle w:val="ListBullet"/>
      </w:pPr>
      <w:r>
        <w:t>5(b) Any valid example, e.g. electrical energy → light and heat in a bulb. (2)</w:t>
      </w:r>
    </w:p>
    <w:p>
      <w:pPr>
        <w:pStyle w:val="ListBullet"/>
      </w:pPr>
      <w:r>
        <w:t>5(c) Series has one main conducting path; parallel has two or more branches. (2)</w:t>
      </w:r>
    </w:p>
    <w:p>
      <w:pPr>
        <w:pStyle w:val="ListBullet"/>
      </w:pPr>
      <w:r>
        <w:t>5(d) Any three: battery/cell, bulb, wires, switch. (3)</w:t>
      </w:r>
    </w:p>
    <w:p>
      <w:pPr>
        <w:pStyle w:val="Heading2"/>
      </w:pPr>
      <w:r>
        <w:t>Suggested Overall Mark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Component</w:t>
            </w:r>
          </w:p>
        </w:tc>
        <w:tc>
          <w:tcPr>
            <w:tcW w:type="dxa" w:w="5112"/>
          </w:tcPr>
          <w:p>
            <w:r>
              <w:t>Marks</w:t>
            </w:r>
          </w:p>
        </w:tc>
      </w:tr>
      <w:tr>
        <w:tc>
          <w:tcPr>
            <w:tcW w:type="dxa" w:w="5112"/>
          </w:tcPr>
          <w:p>
            <w:r>
              <w:t>Section A: Objective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  <w:tr>
        <w:tc>
          <w:tcPr>
            <w:tcW w:type="dxa" w:w="5112"/>
          </w:tcPr>
          <w:p>
            <w:r>
              <w:t>Section B: Structured Theory</w:t>
            </w:r>
          </w:p>
        </w:tc>
        <w:tc>
          <w:tcPr>
            <w:tcW w:type="dxa" w:w="5112"/>
          </w:tcPr>
          <w:p>
            <w:r>
              <w:t>40</w:t>
            </w:r>
          </w:p>
        </w:tc>
      </w:tr>
      <w:tr>
        <w:tc>
          <w:tcPr>
            <w:tcW w:type="dxa" w:w="5112"/>
          </w:tcPr>
          <w:p>
            <w:r>
              <w:t>Section C: Practical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  <w:tr>
        <w:tc>
          <w:tcPr>
            <w:tcW w:type="dxa" w:w="5112"/>
          </w:tcPr>
          <w:p>
            <w:r>
              <w:t>Total</w:t>
            </w:r>
          </w:p>
        </w:tc>
        <w:tc>
          <w:tcPr>
            <w:tcW w:type="dxa" w:w="5112"/>
          </w:tcPr>
          <w:p>
            <w:r>
              <w:t>80</w:t>
            </w:r>
          </w:p>
        </w:tc>
      </w:tr>
    </w:tbl>
    <w:p>
      <w:pPr>
        <w:pStyle w:val="Heading2"/>
      </w:pPr>
      <w:r>
        <w:t>Teacher's Marking Notes</w:t>
      </w:r>
    </w:p>
    <w:p>
      <w:pPr>
        <w:pStyle w:val="ListBullet"/>
      </w:pPr>
      <w:r>
        <w:t>Accept scientifically correct alternatives that express the required idea.</w:t>
      </w:r>
    </w:p>
    <w:p>
      <w:pPr>
        <w:pStyle w:val="ListBullet"/>
      </w:pPr>
      <w:r>
        <w:t>Do not award marks for a correct term when the explanation required by the question is absent.</w:t>
      </w:r>
    </w:p>
    <w:p>
      <w:pPr>
        <w:pStyle w:val="ListBullet"/>
      </w:pPr>
      <w:r>
        <w:t>For practical work, award marks for correct identification, procedure, observation and conclusion as indicated.</w:t>
      </w:r>
    </w:p>
    <w:p>
      <w:pPr>
        <w:pStyle w:val="ListBullet"/>
      </w:pPr>
      <w:r>
        <w:t>Record marks carefully and check totals before entering results.</w:t>
      </w:r>
    </w:p>
    <w:p>
      <w:pPr>
        <w:pStyle w:val="ListBullet"/>
      </w:pPr>
      <w:r>
        <w:t>Week 15 covers examination and marking; no new teaching content is required.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Basic 8 Science – Term 1 – Week 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