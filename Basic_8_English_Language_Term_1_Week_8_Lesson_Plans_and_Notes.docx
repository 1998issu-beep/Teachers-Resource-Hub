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8</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8</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Indicator</w:t>
            </w:r>
          </w:p>
        </w:tc>
        <w:tc>
          <w:tcPr>
            <w:tcW w:type="dxa" w:w="5112"/>
          </w:tcPr>
          <w:p>
            <w:r>
              <w:t>B8.4.2.1 Narrative writing</w:t>
            </w:r>
          </w:p>
        </w:tc>
      </w:tr>
      <w:tr>
        <w:tc>
          <w:tcPr>
            <w:tcW w:type="dxa" w:w="5112"/>
          </w:tcPr>
          <w:p>
            <w:r>
              <w:t>Scheme focus</w:t>
            </w:r>
          </w:p>
        </w:tc>
        <w:tc>
          <w:tcPr>
            <w:tcW w:type="dxa" w:w="5112"/>
          </w:tcPr>
          <w:p>
            <w:r>
              <w:t>Write narrative essays with clear structure</w:t>
            </w:r>
          </w:p>
        </w:tc>
      </w:tr>
      <w:tr>
        <w:tc>
          <w:tcPr>
            <w:tcW w:type="dxa" w:w="5112"/>
          </w:tcPr>
          <w:p>
            <w:r>
              <w:t>Number of lessons</w:t>
            </w:r>
          </w:p>
        </w:tc>
        <w:tc>
          <w:tcPr>
            <w:tcW w:type="dxa" w:w="5112"/>
          </w:tcPr>
          <w:p>
            <w:r>
              <w:t>3</w:t>
            </w:r>
          </w:p>
        </w:tc>
      </w:tr>
    </w:tbl>
    <w:p>
      <w:pPr>
        <w:pStyle w:val="Heading1"/>
      </w:pPr>
      <w:r>
        <w:t>Weekly Overview</w:t>
      </w:r>
    </w:p>
    <w:p>
      <w:pPr>
        <w:pStyle w:val="ListBullet"/>
      </w:pPr>
      <w:r>
        <w:t>Lesson 1: Understanding Narrative Essays and Story Structure</w:t>
      </w:r>
    </w:p>
    <w:p>
      <w:pPr>
        <w:pStyle w:val="ListBullet"/>
      </w:pPr>
      <w:r>
        <w:t>Lesson 2: Planning and Developing a Narrative Essay</w:t>
      </w:r>
    </w:p>
    <w:p>
      <w:pPr>
        <w:pStyle w:val="ListBullet"/>
      </w:pPr>
      <w:r>
        <w:t>Lesson 3: Writing and Editing a Narrative Essay</w:t>
      </w:r>
    </w:p>
    <w:p>
      <w:r>
        <w:t>The lessons move from understanding the structure and features of narrative writing to planning a story and producing, editing and improving a complete narrative essay.</w:t>
      </w:r>
    </w:p>
    <w:p>
      <w:r>
        <w:br w:type="page"/>
      </w:r>
    </w:p>
    <w:p>
      <w:pPr>
        <w:pStyle w:val="Heading1"/>
      </w:pPr>
      <w:r>
        <w:t>Lesson 1: Understanding Narrative Essays and Story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8</w:t>
            </w:r>
          </w:p>
        </w:tc>
      </w:tr>
      <w:tr>
        <w:tc>
          <w:tcPr>
            <w:tcW w:type="dxa" w:w="5112"/>
          </w:tcPr>
          <w:p>
            <w:r>
              <w:t>Lesson</w:t>
            </w:r>
          </w:p>
        </w:tc>
        <w:tc>
          <w:tcPr>
            <w:tcW w:type="dxa" w:w="5112"/>
          </w:tcPr>
          <w:p>
            <w:r>
              <w:t>1 of 3</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Content Standard / Indicator</w:t>
            </w:r>
          </w:p>
        </w:tc>
        <w:tc>
          <w:tcPr>
            <w:tcW w:type="dxa" w:w="5112"/>
          </w:tcPr>
          <w:p>
            <w:r>
              <w:t>B8.4.2.1 Narrative writing</w:t>
            </w:r>
          </w:p>
        </w:tc>
      </w:tr>
      <w:tr>
        <w:tc>
          <w:tcPr>
            <w:tcW w:type="dxa" w:w="5112"/>
          </w:tcPr>
          <w:p>
            <w:r>
              <w:t>Scheme focus</w:t>
            </w:r>
          </w:p>
        </w:tc>
        <w:tc>
          <w:tcPr>
            <w:tcW w:type="dxa" w:w="5112"/>
          </w:tcPr>
          <w:p>
            <w:r>
              <w:t>Understand the features and structure of a narrative essay</w:t>
            </w:r>
          </w:p>
        </w:tc>
      </w:tr>
    </w:tbl>
    <w:p>
      <w:pPr>
        <w:pStyle w:val="Heading2"/>
      </w:pPr>
      <w:r>
        <w:t>Learning Objectives</w:t>
      </w:r>
    </w:p>
    <w:p>
      <w:r>
        <w:t>By the end of the lesson, learners should be able to:</w:t>
      </w:r>
    </w:p>
    <w:p>
      <w:pPr>
        <w:pStyle w:val="ListBullet"/>
      </w:pPr>
      <w:r>
        <w:t>define narrative writing.</w:t>
      </w:r>
    </w:p>
    <w:p>
      <w:pPr>
        <w:pStyle w:val="ListBullet"/>
      </w:pPr>
      <w:r>
        <w:t>identify the beginning, middle and ending of a narrative.</w:t>
      </w:r>
    </w:p>
    <w:p>
      <w:pPr>
        <w:pStyle w:val="ListBullet"/>
      </w:pPr>
      <w:r>
        <w:t>identify characters, setting, events and conflict in a narrative.</w:t>
      </w:r>
    </w:p>
    <w:p>
      <w:pPr>
        <w:pStyle w:val="ListBullet"/>
      </w:pPr>
      <w:r>
        <w:t>distinguish a narrative essay from a simple list of events.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paragraph writing and reading comprehension.</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Creativity, confidence, cooperation, responsibility and perseverance.</w:t>
            </w:r>
          </w:p>
        </w:tc>
      </w:tr>
      <w:tr>
        <w:tc>
          <w:tcPr>
            <w:tcW w:type="dxa" w:w="5112"/>
          </w:tcPr>
          <w:p>
            <w:r>
              <w:t>Resources</w:t>
            </w:r>
          </w:p>
        </w:tc>
        <w:tc>
          <w:tcPr>
            <w:tcW w:type="dxa" w:w="5112"/>
          </w:tcPr>
          <w:p>
            <w:r>
              <w:t>Model essays,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to recount a memorable event in a few sentences. Discuss how events can be arranged as a story.</w:t>
            </w:r>
          </w:p>
        </w:tc>
        <w:tc>
          <w:tcPr>
            <w:tcW w:type="dxa" w:w="3408"/>
          </w:tcPr>
          <w:p>
            <w:r>
              <w:t>Share brief experiences and identify what happened first, next and last.</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a narrative essay tells a connected story or recounts events. Introduce characters, setting, plot/events, conflict or problem, climax and resolution at an appropriate Basic 8 level.</w:t>
            </w:r>
          </w:p>
        </w:tc>
        <w:tc>
          <w:tcPr>
            <w:tcW w:type="dxa" w:w="3408"/>
          </w:tcPr>
          <w:p>
            <w:r>
              <w:t>Listen and identify the elements.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Model Text</w:t>
            </w:r>
          </w:p>
        </w:tc>
        <w:tc>
          <w:tcPr>
            <w:tcW w:type="dxa" w:w="3408"/>
          </w:tcPr>
          <w:p>
            <w:r>
              <w:t>Read a short narrative and guide learners to identify its beginning, middle and ending.</w:t>
            </w:r>
          </w:p>
        </w:tc>
        <w:tc>
          <w:tcPr>
            <w:tcW w:type="dxa" w:w="3408"/>
          </w:tcPr>
          <w:p>
            <w:r>
              <w:t>Read the model and identify story elements.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Structure</w:t>
            </w:r>
          </w:p>
        </w:tc>
        <w:tc>
          <w:tcPr>
            <w:tcW w:type="dxa" w:w="3408"/>
          </w:tcPr>
          <w:p>
            <w:r>
              <w:t>Explain that the introduction establishes the situation, the body develops the events and the conclusion brings the story to a satisfactory close.</w:t>
            </w:r>
          </w:p>
        </w:tc>
        <w:tc>
          <w:tcPr>
            <w:tcW w:type="dxa" w:w="3408"/>
          </w:tcPr>
          <w:p>
            <w:r>
              <w:t>Match parts of the model to the structure.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Give a simple story outline and ask learners to arrange events logically.</w:t>
            </w:r>
          </w:p>
        </w:tc>
        <w:tc>
          <w:tcPr>
            <w:tcW w:type="dxa" w:w="3408"/>
          </w:tcPr>
          <w:p>
            <w:r>
              <w:t>Arrange events and explain the sequence.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essential features of a clear narrative.</w:t>
            </w:r>
          </w:p>
        </w:tc>
        <w:tc>
          <w:tcPr>
            <w:tcW w:type="dxa" w:w="3408"/>
          </w:tcPr>
          <w:p>
            <w:r>
              <w:t>State the elements of narrative writing.</w:t>
            </w:r>
          </w:p>
        </w:tc>
      </w:tr>
    </w:tbl>
    <w:p/>
    <w:p>
      <w:pPr>
        <w:pStyle w:val="Heading2"/>
      </w:pPr>
      <w:r>
        <w:t>Assessment</w:t>
      </w:r>
    </w:p>
    <w:p>
      <w:pPr>
        <w:pStyle w:val="ListBullet"/>
      </w:pPr>
      <w:r>
        <w:t>Define narrative writing.</w:t>
      </w:r>
    </w:p>
    <w:p>
      <w:pPr>
        <w:pStyle w:val="ListBullet"/>
      </w:pPr>
      <w:r>
        <w:t>Identify story elements.</w:t>
      </w:r>
    </w:p>
    <w:p>
      <w:pPr>
        <w:pStyle w:val="ListBullet"/>
      </w:pPr>
      <w:r>
        <w:t>Arrange events in logical order.</w:t>
      </w:r>
    </w:p>
    <w:p>
      <w:pPr>
        <w:pStyle w:val="ListBullet"/>
      </w:pPr>
      <w:r>
        <w:t>Explain the three broad parts of a narrative essay.</w:t>
      </w:r>
    </w:p>
    <w:p>
      <w:pPr>
        <w:pStyle w:val="Heading2"/>
      </w:pPr>
      <w:r>
        <w:t>Homework / Follow-up</w:t>
      </w:r>
    </w:p>
    <w:p>
      <w:r>
        <w:t>Read a short story and list its characters, setting, main problem and three major events.</w:t>
      </w:r>
    </w:p>
    <w:p>
      <w:r>
        <w:br w:type="page"/>
      </w:r>
    </w:p>
    <w:p>
      <w:pPr>
        <w:pStyle w:val="Heading1"/>
      </w:pPr>
      <w:r>
        <w:t>Lesson 2: Planning and Developing a Narrative Essay</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8</w:t>
            </w:r>
          </w:p>
        </w:tc>
      </w:tr>
      <w:tr>
        <w:tc>
          <w:tcPr>
            <w:tcW w:type="dxa" w:w="5112"/>
          </w:tcPr>
          <w:p>
            <w:r>
              <w:t>Lesson</w:t>
            </w:r>
          </w:p>
        </w:tc>
        <w:tc>
          <w:tcPr>
            <w:tcW w:type="dxa" w:w="5112"/>
          </w:tcPr>
          <w:p>
            <w:r>
              <w:t>2 of 3</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Content Standard / Indicator</w:t>
            </w:r>
          </w:p>
        </w:tc>
        <w:tc>
          <w:tcPr>
            <w:tcW w:type="dxa" w:w="5112"/>
          </w:tcPr>
          <w:p>
            <w:r>
              <w:t>B8.4.2.1 Narrative writing</w:t>
            </w:r>
          </w:p>
        </w:tc>
      </w:tr>
      <w:tr>
        <w:tc>
          <w:tcPr>
            <w:tcW w:type="dxa" w:w="5112"/>
          </w:tcPr>
          <w:p>
            <w:r>
              <w:t>Scheme focus</w:t>
            </w:r>
          </w:p>
        </w:tc>
        <w:tc>
          <w:tcPr>
            <w:tcW w:type="dxa" w:w="5112"/>
          </w:tcPr>
          <w:p>
            <w:r>
              <w:t>Plan a narrative essay before writing</w:t>
            </w:r>
          </w:p>
        </w:tc>
      </w:tr>
    </w:tbl>
    <w:p>
      <w:pPr>
        <w:pStyle w:val="Heading2"/>
      </w:pPr>
      <w:r>
        <w:t>Learning Objectives</w:t>
      </w:r>
    </w:p>
    <w:p>
      <w:r>
        <w:t>By the end of the lesson, learners should be able to:</w:t>
      </w:r>
    </w:p>
    <w:p>
      <w:pPr>
        <w:pStyle w:val="ListBullet"/>
      </w:pPr>
      <w:r>
        <w:t>interpret a narrative essay topic.</w:t>
      </w:r>
    </w:p>
    <w:p>
      <w:pPr>
        <w:pStyle w:val="ListBullet"/>
      </w:pPr>
      <w:r>
        <w:t>generate suitable characters, setting and events.</w:t>
      </w:r>
    </w:p>
    <w:p>
      <w:pPr>
        <w:pStyle w:val="ListBullet"/>
      </w:pPr>
      <w:r>
        <w:t>develop a simple plot with a clear problem and resolution.</w:t>
      </w:r>
    </w:p>
    <w:p>
      <w:pPr>
        <w:pStyle w:val="ListBullet"/>
      </w:pPr>
      <w:r>
        <w:t>prepare an organised outline for a narrative essay.</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paragraph writing and reading comprehension.</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Creativity, confidence, cooperation, responsibility and perseverance.</w:t>
            </w:r>
          </w:p>
        </w:tc>
      </w:tr>
      <w:tr>
        <w:tc>
          <w:tcPr>
            <w:tcW w:type="dxa" w:w="5112"/>
          </w:tcPr>
          <w:p>
            <w:r>
              <w:t>Resources</w:t>
            </w:r>
          </w:p>
        </w:tc>
        <w:tc>
          <w:tcPr>
            <w:tcW w:type="dxa" w:w="5112"/>
          </w:tcPr>
          <w:p>
            <w:r>
              <w:t>Model essays,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narrative elements and the beginning-middle-ending structure.</w:t>
            </w:r>
          </w:p>
        </w:tc>
        <w:tc>
          <w:tcPr>
            <w:tcW w:type="dxa" w:w="3408"/>
          </w:tcPr>
          <w:p>
            <w:r>
              <w:t>Recall the elements.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Topic Analysis</w:t>
            </w:r>
          </w:p>
        </w:tc>
        <w:tc>
          <w:tcPr>
            <w:tcW w:type="dxa" w:w="3408"/>
          </w:tcPr>
          <w:p>
            <w:r>
              <w:t>Present the topic: “The Day I Will Never Forget.” Discuss what the topic requires and possible experiences that could fit it.</w:t>
            </w:r>
          </w:p>
        </w:tc>
        <w:tc>
          <w:tcPr>
            <w:tcW w:type="dxa" w:w="3408"/>
          </w:tcPr>
          <w:p>
            <w:r>
              <w:t>Suggest appropriate experiences and explain their suitability.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Planning Characters and Setting</w:t>
            </w:r>
          </w:p>
        </w:tc>
        <w:tc>
          <w:tcPr>
            <w:tcW w:type="dxa" w:w="3408"/>
          </w:tcPr>
          <w:p>
            <w:r>
              <w:t>Guide learners to decide who is involved, where and when the events happen, and what the situation is.</w:t>
            </w:r>
          </w:p>
        </w:tc>
        <w:tc>
          <w:tcPr>
            <w:tcW w:type="dxa" w:w="3408"/>
          </w:tcPr>
          <w:p>
            <w:r>
              <w:t>Complete a planning chart.</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Plot Development</w:t>
            </w:r>
          </w:p>
        </w:tc>
        <w:tc>
          <w:tcPr>
            <w:tcW w:type="dxa" w:w="3408"/>
          </w:tcPr>
          <w:p>
            <w:r>
              <w:t>Guide learners to create a sequence: introduction, problem, rising events, important turning point and resolution.</w:t>
            </w:r>
          </w:p>
        </w:tc>
        <w:tc>
          <w:tcPr>
            <w:tcW w:type="dxa" w:w="3408"/>
          </w:tcPr>
          <w:p>
            <w:r>
              <w:t>Arrange events logically.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Outline</w:t>
            </w:r>
          </w:p>
        </w:tc>
        <w:tc>
          <w:tcPr>
            <w:tcW w:type="dxa" w:w="3408"/>
          </w:tcPr>
          <w:p>
            <w:r>
              <w:t>Model turning notes into an outline of paragraphs.</w:t>
            </w:r>
          </w:p>
        </w:tc>
        <w:tc>
          <w:tcPr>
            <w:tcW w:type="dxa" w:w="3408"/>
          </w:tcPr>
          <w:p>
            <w:r>
              <w:t>Prepare their own narrative outline.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Emphasise that planning helps a writer maintain focus and sequence.</w:t>
            </w:r>
          </w:p>
        </w:tc>
        <w:tc>
          <w:tcPr>
            <w:tcW w:type="dxa" w:w="3408"/>
          </w:tcPr>
          <w:p>
            <w:r>
              <w:t>Review their outlines.</w:t>
            </w:r>
          </w:p>
        </w:tc>
      </w:tr>
    </w:tbl>
    <w:p/>
    <w:p>
      <w:pPr>
        <w:pStyle w:val="Heading2"/>
      </w:pPr>
      <w:r>
        <w:t>Assessment</w:t>
      </w:r>
    </w:p>
    <w:p>
      <w:pPr>
        <w:pStyle w:val="ListBullet"/>
      </w:pPr>
      <w:r>
        <w:t>Interpret the topic correctly.</w:t>
      </w:r>
    </w:p>
    <w:p>
      <w:pPr>
        <w:pStyle w:val="ListBullet"/>
      </w:pPr>
      <w:r>
        <w:t>Create suitable characters and setting.</w:t>
      </w:r>
    </w:p>
    <w:p>
      <w:pPr>
        <w:pStyle w:val="ListBullet"/>
      </w:pPr>
      <w:r>
        <w:t>Develop a logical sequence of events.</w:t>
      </w:r>
    </w:p>
    <w:p>
      <w:pPr>
        <w:pStyle w:val="ListBullet"/>
      </w:pPr>
      <w:r>
        <w:t>Produce a clear narrative outline.</w:t>
      </w:r>
    </w:p>
    <w:p>
      <w:pPr>
        <w:pStyle w:val="Heading2"/>
      </w:pPr>
      <w:r>
        <w:t>Homework / Follow-up</w:t>
      </w:r>
    </w:p>
    <w:p>
      <w:r>
        <w:t>Prepare an outline for a narrative essay on “A Day I Will Always Remember.”</w:t>
      </w:r>
    </w:p>
    <w:p>
      <w:r>
        <w:br w:type="page"/>
      </w:r>
    </w:p>
    <w:p>
      <w:pPr>
        <w:pStyle w:val="Heading1"/>
      </w:pPr>
      <w:r>
        <w:t>Lesson 3: Writing and Editing a Narrative Essay</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8</w:t>
            </w:r>
          </w:p>
        </w:tc>
      </w:tr>
      <w:tr>
        <w:tc>
          <w:tcPr>
            <w:tcW w:type="dxa" w:w="5112"/>
          </w:tcPr>
          <w:p>
            <w:r>
              <w:t>Lesson</w:t>
            </w:r>
          </w:p>
        </w:tc>
        <w:tc>
          <w:tcPr>
            <w:tcW w:type="dxa" w:w="5112"/>
          </w:tcPr>
          <w:p>
            <w:r>
              <w:t>3 of 3</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Content Standard / Indicator</w:t>
            </w:r>
          </w:p>
        </w:tc>
        <w:tc>
          <w:tcPr>
            <w:tcW w:type="dxa" w:w="5112"/>
          </w:tcPr>
          <w:p>
            <w:r>
              <w:t>B8.4.2.1 Narrative writing</w:t>
            </w:r>
          </w:p>
        </w:tc>
      </w:tr>
      <w:tr>
        <w:tc>
          <w:tcPr>
            <w:tcW w:type="dxa" w:w="5112"/>
          </w:tcPr>
          <w:p>
            <w:r>
              <w:t>Scheme focus</w:t>
            </w:r>
          </w:p>
        </w:tc>
        <w:tc>
          <w:tcPr>
            <w:tcW w:type="dxa" w:w="5112"/>
          </w:tcPr>
          <w:p>
            <w:r>
              <w:t>Write a narrative essay with clear structure</w:t>
            </w:r>
          </w:p>
        </w:tc>
      </w:tr>
    </w:tbl>
    <w:p>
      <w:pPr>
        <w:pStyle w:val="Heading2"/>
      </w:pPr>
      <w:r>
        <w:t>Learning Objectives</w:t>
      </w:r>
    </w:p>
    <w:p>
      <w:r>
        <w:t>By the end of the lesson, learners should be able to:</w:t>
      </w:r>
    </w:p>
    <w:p>
      <w:pPr>
        <w:pStyle w:val="ListBullet"/>
      </w:pPr>
      <w:r>
        <w:t>write a narrative essay from a prepared outline.</w:t>
      </w:r>
    </w:p>
    <w:p>
      <w:pPr>
        <w:pStyle w:val="ListBullet"/>
      </w:pPr>
      <w:r>
        <w:t>develop events in logical sequence.</w:t>
      </w:r>
    </w:p>
    <w:p>
      <w:pPr>
        <w:pStyle w:val="ListBullet"/>
      </w:pPr>
      <w:r>
        <w:t>use paragraphs and appropriate linking expressions.</w:t>
      </w:r>
    </w:p>
    <w:p>
      <w:pPr>
        <w:pStyle w:val="ListBullet"/>
      </w:pPr>
      <w:r>
        <w:t>edit a narrative essay for clarity, grammar, punctuation and spelling.</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paragraph writing and reading comprehension.</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Creativity, confidence, cooperation, responsibility and perseverance.</w:t>
            </w:r>
          </w:p>
        </w:tc>
      </w:tr>
      <w:tr>
        <w:tc>
          <w:tcPr>
            <w:tcW w:type="dxa" w:w="5112"/>
          </w:tcPr>
          <w:p>
            <w:r>
              <w:t>Resources</w:t>
            </w:r>
          </w:p>
        </w:tc>
        <w:tc>
          <w:tcPr>
            <w:tcW w:type="dxa" w:w="5112"/>
          </w:tcPr>
          <w:p>
            <w:r>
              <w:t>Model essays,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outline prepared in Lesson 2.</w:t>
            </w:r>
          </w:p>
        </w:tc>
        <w:tc>
          <w:tcPr>
            <w:tcW w:type="dxa" w:w="3408"/>
          </w:tcPr>
          <w:p>
            <w:r>
              <w:t>Read and refine their outlines.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 Writing</w:t>
            </w:r>
          </w:p>
        </w:tc>
        <w:tc>
          <w:tcPr>
            <w:tcW w:type="dxa" w:w="3408"/>
          </w:tcPr>
          <w:p>
            <w:r>
              <w:t>Demonstrate how to begin a narrative by establishing the setting, characters and situation.</w:t>
            </w:r>
          </w:p>
        </w:tc>
        <w:tc>
          <w:tcPr>
            <w:tcW w:type="dxa" w:w="3408"/>
          </w:tcPr>
          <w:p>
            <w:r>
              <w:t>Draft an engaging but clear introduction.</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Body Development</w:t>
            </w:r>
          </w:p>
        </w:tc>
        <w:tc>
          <w:tcPr>
            <w:tcW w:type="dxa" w:w="3408"/>
          </w:tcPr>
          <w:p>
            <w:r>
              <w:t>Show how paragraphs can develop events in sequence and include relevant details, dialogue or description where appropriate.</w:t>
            </w:r>
          </w:p>
        </w:tc>
        <w:tc>
          <w:tcPr>
            <w:tcW w:type="dxa" w:w="3408"/>
          </w:tcPr>
          <w:p>
            <w:r>
              <w:t>Write the main events in connected paragraphs.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Explain how a conclusion resolves the main problem or brings the story to a clear ending.</w:t>
            </w:r>
          </w:p>
        </w:tc>
        <w:tc>
          <w:tcPr>
            <w:tcW w:type="dxa" w:w="3408"/>
          </w:tcPr>
          <w:p>
            <w:r>
              <w:t>Write a suitable conclusion.</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Editing</w:t>
            </w:r>
          </w:p>
        </w:tc>
        <w:tc>
          <w:tcPr>
            <w:tcW w:type="dxa" w:w="3408"/>
          </w:tcPr>
          <w:p>
            <w:r>
              <w:t>Provide an editing checklist covering organisation, tense consistency, sentence structure, punctuation and spelling.</w:t>
            </w:r>
          </w:p>
        </w:tc>
        <w:tc>
          <w:tcPr>
            <w:tcW w:type="dxa" w:w="3408"/>
          </w:tcPr>
          <w:p>
            <w:r>
              <w:t>Read, edit and improve their work.</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Discuss common strengths and errors without rewriting learners' work for them.</w:t>
            </w:r>
          </w:p>
        </w:tc>
        <w:tc>
          <w:tcPr>
            <w:tcW w:type="dxa" w:w="3408"/>
          </w:tcPr>
          <w:p>
            <w:r>
              <w:t>Make final corrections and submit their essays.</w:t>
            </w:r>
          </w:p>
        </w:tc>
      </w:tr>
    </w:tbl>
    <w:p/>
    <w:p>
      <w:pPr>
        <w:pStyle w:val="Heading2"/>
      </w:pPr>
      <w:r>
        <w:t>Assessment</w:t>
      </w:r>
    </w:p>
    <w:p>
      <w:pPr>
        <w:pStyle w:val="ListBullet"/>
      </w:pPr>
      <w:r>
        <w:t>Write a complete narrative essay.</w:t>
      </w:r>
    </w:p>
    <w:p>
      <w:pPr>
        <w:pStyle w:val="ListBullet"/>
      </w:pPr>
      <w:r>
        <w:t>Use clear paragraphing and sequence.</w:t>
      </w:r>
    </w:p>
    <w:p>
      <w:pPr>
        <w:pStyle w:val="ListBullet"/>
      </w:pPr>
      <w:r>
        <w:t>Maintain appropriate tense.</w:t>
      </w:r>
    </w:p>
    <w:p>
      <w:pPr>
        <w:pStyle w:val="ListBullet"/>
      </w:pPr>
      <w:r>
        <w:t>Edit for grammar, punctuation and spelling.</w:t>
      </w:r>
    </w:p>
    <w:p>
      <w:pPr>
        <w:pStyle w:val="Heading2"/>
      </w:pPr>
      <w:r>
        <w:t>Homework / Follow-up</w:t>
      </w:r>
    </w:p>
    <w:p>
      <w:r>
        <w:t>Write a narrative essay on: “The Day I Will Never Forget.” Use a clear beginning, developed middle and ending.</w:t>
      </w:r>
    </w:p>
    <w:p>
      <w:r>
        <w:br w:type="page"/>
      </w:r>
    </w:p>
    <w:p>
      <w:pPr>
        <w:pStyle w:val="Heading1"/>
      </w:pPr>
      <w:r>
        <w:t>PART III: LESSON NOTES</w:t>
      </w:r>
    </w:p>
    <w:p>
      <w:r>
        <w:t>These notes develop the Week 8 scheme focus: writing narrative essays with clear structure.</w:t>
      </w:r>
    </w:p>
    <w:p>
      <w:pPr>
        <w:pStyle w:val="Heading1"/>
      </w:pPr>
      <w:r>
        <w:t>Lesson 1 Notes: Understanding Narrative Essays and Story Structure</w:t>
      </w:r>
    </w:p>
    <w:p>
      <w:pPr>
        <w:pStyle w:val="Heading2"/>
      </w:pPr>
      <w:r>
        <w:t>Meaning of Narrative Writing</w:t>
      </w:r>
    </w:p>
    <w:p>
      <w:r>
        <w:t>Narrative writing tells a story or recounts a sequence of events. The writer presents events in a way that allows the reader to understand what happened, who was involved, where it happened and how the situation ended.</w:t>
      </w:r>
    </w:p>
    <w:p>
      <w:pPr>
        <w:pStyle w:val="Heading2"/>
      </w:pPr>
      <w:r>
        <w:t>Important Elements</w:t>
      </w:r>
    </w:p>
    <w:p>
      <w:pPr>
        <w:pStyle w:val="ListBullet"/>
      </w:pPr>
      <w:r>
        <w:t>Characters – the people, animals or other figures involved in the story.</w:t>
      </w:r>
    </w:p>
    <w:p>
      <w:pPr>
        <w:pStyle w:val="ListBullet"/>
      </w:pPr>
      <w:r>
        <w:t>Setting – where and when the events happen.</w:t>
      </w:r>
    </w:p>
    <w:p>
      <w:pPr>
        <w:pStyle w:val="ListBullet"/>
      </w:pPr>
      <w:r>
        <w:t>Events/plot – the actions and happenings that move the story forward.</w:t>
      </w:r>
    </w:p>
    <w:p>
      <w:pPr>
        <w:pStyle w:val="ListBullet"/>
      </w:pPr>
      <w:r>
        <w:t>Conflict or problem – the main difficulty or challenge in the story.</w:t>
      </w:r>
    </w:p>
    <w:p>
      <w:pPr>
        <w:pStyle w:val="ListBullet"/>
      </w:pPr>
      <w:r>
        <w:t>Climax – an important turning point or most intense part of the action.</w:t>
      </w:r>
    </w:p>
    <w:p>
      <w:pPr>
        <w:pStyle w:val="ListBullet"/>
      </w:pPr>
      <w:r>
        <w:t>Resolution – how the main problem is settled or the story ends.</w:t>
      </w:r>
    </w:p>
    <w:p>
      <w:pPr>
        <w:pStyle w:val="Heading2"/>
      </w:pPr>
      <w:r>
        <w:t>Basic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Introduction</w:t>
            </w:r>
          </w:p>
        </w:tc>
        <w:tc>
          <w:tcPr>
            <w:tcW w:type="dxa" w:w="5112"/>
          </w:tcPr>
          <w:p>
            <w:r>
              <w:t>Introduces the characters, setting and situation.</w:t>
            </w:r>
          </w:p>
        </w:tc>
      </w:tr>
      <w:tr>
        <w:tc>
          <w:tcPr>
            <w:tcW w:type="dxa" w:w="5112"/>
          </w:tcPr>
          <w:p>
            <w:r>
              <w:t>Body</w:t>
            </w:r>
          </w:p>
        </w:tc>
        <w:tc>
          <w:tcPr>
            <w:tcW w:type="dxa" w:w="5112"/>
          </w:tcPr>
          <w:p>
            <w:r>
              <w:t>Develops the events, problem and important actions in logical order.</w:t>
            </w:r>
          </w:p>
        </w:tc>
      </w:tr>
      <w:tr>
        <w:tc>
          <w:tcPr>
            <w:tcW w:type="dxa" w:w="5112"/>
          </w:tcPr>
          <w:p>
            <w:r>
              <w:t>Conclusion</w:t>
            </w:r>
          </w:p>
        </w:tc>
        <w:tc>
          <w:tcPr>
            <w:tcW w:type="dxa" w:w="5112"/>
          </w:tcPr>
          <w:p>
            <w:r>
              <w:t>Brings the events to a clear and satisfactory ending.</w:t>
            </w:r>
          </w:p>
        </w:tc>
      </w:tr>
    </w:tbl>
    <w:p>
      <w:pPr>
        <w:pStyle w:val="Heading2"/>
      </w:pPr>
      <w:r>
        <w:t>Short Model</w:t>
      </w:r>
    </w:p>
    <w:p>
      <w:r>
        <w:t>On Saturday morning, Kofi went to the market with his mother. While they were returning home, he noticed that the bag containing some of their food was missing. They retraced their steps and asked people along the way. At last, a woman at a nearby stall recognised the bag and returned it. Kofi thanked her and learned that paying attention to his belongings was important.</w:t>
      </w:r>
    </w:p>
    <w:p>
      <w:pPr>
        <w:pStyle w:val="Heading2"/>
      </w:pPr>
      <w:r>
        <w:t>Questions</w:t>
      </w:r>
    </w:p>
    <w:p>
      <w:pPr>
        <w:pStyle w:val="ListBullet"/>
      </w:pPr>
      <w:r>
        <w:t>Who are the main characters?</w:t>
      </w:r>
    </w:p>
    <w:p>
      <w:pPr>
        <w:pStyle w:val="ListBullet"/>
      </w:pPr>
      <w:r>
        <w:t>Where and when does the story take place?</w:t>
      </w:r>
    </w:p>
    <w:p>
      <w:pPr>
        <w:pStyle w:val="ListBullet"/>
      </w:pPr>
      <w:r>
        <w:t>What problem occurs?</w:t>
      </w:r>
    </w:p>
    <w:p>
      <w:pPr>
        <w:pStyle w:val="ListBullet"/>
      </w:pPr>
      <w:r>
        <w:t>What is the important turning point?</w:t>
      </w:r>
    </w:p>
    <w:p>
      <w:pPr>
        <w:pStyle w:val="ListBullet"/>
      </w:pPr>
      <w:r>
        <w:t>How is the problem resolved?</w:t>
      </w:r>
    </w:p>
    <w:p>
      <w:pPr>
        <w:pStyle w:val="Heading1"/>
      </w:pPr>
      <w:r>
        <w:t>Lesson 2 Notes: Planning and Developing a Narrative Essay</w:t>
      </w:r>
    </w:p>
    <w:p>
      <w:pPr>
        <w:pStyle w:val="Heading2"/>
      </w:pPr>
      <w:r>
        <w:t>Analysing a Topic</w:t>
      </w:r>
    </w:p>
    <w:p>
      <w:r>
        <w:t>Before writing, the writer should understand exactly what the topic requires. For “The Day I Will Never Forget,” the writer should select one memorable day and develop the important events rather than describe many unrelated experiences.</w:t>
      </w:r>
    </w:p>
    <w:p>
      <w:pPr>
        <w:pStyle w:val="Heading2"/>
      </w:pPr>
      <w:r>
        <w:t>Planning Chart</w:t>
      </w:r>
    </w:p>
    <w:tbl>
      <w:tblPr>
        <w:tblStyle w:val="TableGrid"/>
        <w:tblW w:type="auto" w:w="0"/>
        <w:jc w:val="center"/>
        <w:tblLook w:firstColumn="1" w:firstRow="1" w:lastColumn="0" w:lastRow="0" w:noHBand="0" w:noVBand="1" w:val="04A0"/>
      </w:tblPr>
      <w:tblGrid>
        <w:gridCol w:w="5112"/>
        <w:gridCol w:w="5112"/>
      </w:tblGrid>
      <w:tr>
        <w:tc>
          <w:tcPr>
            <w:tcW w:type="dxa" w:w="5112"/>
          </w:tcPr>
          <w:p>
            <w:r>
              <w:t>Topic</w:t>
            </w:r>
          </w:p>
        </w:tc>
        <w:tc>
          <w:tcPr>
            <w:tcW w:type="dxa" w:w="5112"/>
          </w:tcPr>
          <w:p>
            <w:r>
              <w:t>The Day I Will Never Forget</w:t>
            </w:r>
          </w:p>
        </w:tc>
      </w:tr>
      <w:tr>
        <w:tc>
          <w:tcPr>
            <w:tcW w:type="dxa" w:w="5112"/>
          </w:tcPr>
          <w:p>
            <w:r>
              <w:t>Characters</w:t>
            </w:r>
          </w:p>
        </w:tc>
        <w:tc>
          <w:tcPr>
            <w:tcW w:type="dxa" w:w="5112"/>
          </w:tcPr>
          <w:p>
            <w:r>
              <w:t>I, my friend, a teacher, other pupils</w:t>
            </w:r>
          </w:p>
        </w:tc>
      </w:tr>
      <w:tr>
        <w:tc>
          <w:tcPr>
            <w:tcW w:type="dxa" w:w="5112"/>
          </w:tcPr>
          <w:p>
            <w:r>
              <w:t>Setting</w:t>
            </w:r>
          </w:p>
        </w:tc>
        <w:tc>
          <w:tcPr>
            <w:tcW w:type="dxa" w:w="5112"/>
          </w:tcPr>
          <w:p>
            <w:r>
              <w:t>School compound, morning to afternoon</w:t>
            </w:r>
          </w:p>
        </w:tc>
      </w:tr>
      <w:tr>
        <w:tc>
          <w:tcPr>
            <w:tcW w:type="dxa" w:w="5112"/>
          </w:tcPr>
          <w:p>
            <w:r>
              <w:t>Situation</w:t>
            </w:r>
          </w:p>
        </w:tc>
        <w:tc>
          <w:tcPr>
            <w:tcW w:type="dxa" w:w="5112"/>
          </w:tcPr>
          <w:p>
            <w:r>
              <w:t>An important school event is taking place.</w:t>
            </w:r>
          </w:p>
        </w:tc>
      </w:tr>
      <w:tr>
        <w:tc>
          <w:tcPr>
            <w:tcW w:type="dxa" w:w="5112"/>
          </w:tcPr>
          <w:p>
            <w:r>
              <w:t>Problem</w:t>
            </w:r>
          </w:p>
        </w:tc>
        <w:tc>
          <w:tcPr>
            <w:tcW w:type="dxa" w:w="5112"/>
          </w:tcPr>
          <w:p>
            <w:r>
              <w:t>Something unexpected happens.</w:t>
            </w:r>
          </w:p>
        </w:tc>
      </w:tr>
      <w:tr>
        <w:tc>
          <w:tcPr>
            <w:tcW w:type="dxa" w:w="5112"/>
          </w:tcPr>
          <w:p>
            <w:r>
              <w:t>Important events</w:t>
            </w:r>
          </w:p>
        </w:tc>
        <w:tc>
          <w:tcPr>
            <w:tcW w:type="dxa" w:w="5112"/>
          </w:tcPr>
          <w:p>
            <w:r>
              <w:t>The event begins; the problem occurs; people respond; the situation changes.</w:t>
            </w:r>
          </w:p>
        </w:tc>
      </w:tr>
      <w:tr>
        <w:tc>
          <w:tcPr>
            <w:tcW w:type="dxa" w:w="5112"/>
          </w:tcPr>
          <w:p>
            <w:r>
              <w:t>Resolution</w:t>
            </w:r>
          </w:p>
        </w:tc>
        <w:tc>
          <w:tcPr>
            <w:tcW w:type="dxa" w:w="5112"/>
          </w:tcPr>
          <w:p>
            <w:r>
              <w:t>The problem is solved and the writer reflects on the experience.</w:t>
            </w:r>
          </w:p>
        </w:tc>
      </w:tr>
    </w:tbl>
    <w:p>
      <w:pPr>
        <w:pStyle w:val="Heading2"/>
      </w:pPr>
      <w:r>
        <w:t>Useful Sequence Words</w:t>
      </w:r>
    </w:p>
    <w:p>
      <w:pPr>
        <w:pStyle w:val="ListBullet"/>
      </w:pPr>
      <w:r>
        <w:t>first</w:t>
      </w:r>
    </w:p>
    <w:p>
      <w:pPr>
        <w:pStyle w:val="ListBullet"/>
      </w:pPr>
      <w:r>
        <w:t>later</w:t>
      </w:r>
    </w:p>
    <w:p>
      <w:pPr>
        <w:pStyle w:val="ListBullet"/>
      </w:pPr>
      <w:r>
        <w:t>after that</w:t>
      </w:r>
    </w:p>
    <w:p>
      <w:pPr>
        <w:pStyle w:val="ListBullet"/>
      </w:pPr>
      <w:r>
        <w:t>meanwhile</w:t>
      </w:r>
    </w:p>
    <w:p>
      <w:pPr>
        <w:pStyle w:val="ListBullet"/>
      </w:pPr>
      <w:r>
        <w:t>suddenly</w:t>
      </w:r>
    </w:p>
    <w:p>
      <w:pPr>
        <w:pStyle w:val="ListBullet"/>
      </w:pPr>
      <w:r>
        <w:t>soon</w:t>
      </w:r>
    </w:p>
    <w:p>
      <w:pPr>
        <w:pStyle w:val="ListBullet"/>
      </w:pPr>
      <w:r>
        <w:t>finally</w:t>
      </w:r>
    </w:p>
    <w:p>
      <w:pPr>
        <w:pStyle w:val="ListBullet"/>
      </w:pPr>
      <w:r>
        <w:t>in the end</w:t>
      </w:r>
    </w:p>
    <w:p>
      <w:r>
        <w:t>Sequence words help readers follow the order of events, but they should be used naturally rather than placed in every sentence.</w:t>
      </w:r>
    </w:p>
    <w:p>
      <w:pPr>
        <w:pStyle w:val="Heading1"/>
      </w:pPr>
      <w:r>
        <w:t>Lesson 3 Notes: Writing and Editing a Narrative Essay</w:t>
      </w:r>
    </w:p>
    <w:p>
      <w:pPr>
        <w:pStyle w:val="Heading2"/>
      </w:pPr>
      <w:r>
        <w:t>Writing the Introduction</w:t>
      </w:r>
    </w:p>
    <w:p>
      <w:r>
        <w:t>A narrative introduction should quickly establish the situation. It may introduce the time, place, characters and the event that begins the story.</w:t>
      </w:r>
    </w:p>
    <w:p>
      <w:pPr>
        <w:pStyle w:val="Heading2"/>
      </w:pPr>
      <w:r>
        <w:t>Developing the Body</w:t>
      </w:r>
    </w:p>
    <w:p>
      <w:r>
        <w:t>The body should present the main events in a logical sequence. Each paragraph should contribute to the story. Relevant description and dialogue may be used when they make the event clearer.</w:t>
      </w:r>
    </w:p>
    <w:p>
      <w:pPr>
        <w:pStyle w:val="Heading2"/>
      </w:pPr>
      <w:r>
        <w:t>Writing the Conclusion</w:t>
      </w:r>
    </w:p>
    <w:p>
      <w:r>
        <w:t>The conclusion should show how the main situation ends. It may also briefly show what the writer learned or felt, provided that this fits the story.</w:t>
      </w:r>
    </w:p>
    <w:p>
      <w:pPr>
        <w:pStyle w:val="Heading2"/>
      </w:pPr>
      <w:r>
        <w:t>Editing Checklist</w:t>
      </w:r>
    </w:p>
    <w:p>
      <w:pPr>
        <w:pStyle w:val="ListBullet"/>
      </w:pPr>
      <w:r>
        <w:t>Does the essay answer the topic?</w:t>
      </w:r>
    </w:p>
    <w:p>
      <w:pPr>
        <w:pStyle w:val="ListBullet"/>
      </w:pPr>
      <w:r>
        <w:t>Does it have a clear beginning, middle and ending?</w:t>
      </w:r>
    </w:p>
    <w:p>
      <w:pPr>
        <w:pStyle w:val="ListBullet"/>
      </w:pPr>
      <w:r>
        <w:t>Are the events arranged logically?</w:t>
      </w:r>
    </w:p>
    <w:p>
      <w:pPr>
        <w:pStyle w:val="ListBullet"/>
      </w:pPr>
      <w:r>
        <w:t>Are the paragraphs clearly organised?</w:t>
      </w:r>
    </w:p>
    <w:p>
      <w:pPr>
        <w:pStyle w:val="ListBullet"/>
      </w:pPr>
      <w:r>
        <w:t>Is the tense consistent?</w:t>
      </w:r>
    </w:p>
    <w:p>
      <w:pPr>
        <w:pStyle w:val="ListBullet"/>
      </w:pPr>
      <w:r>
        <w:t>Are sentences complete and clear?</w:t>
      </w:r>
    </w:p>
    <w:p>
      <w:pPr>
        <w:pStyle w:val="ListBullet"/>
      </w:pPr>
      <w:r>
        <w:t>Are punctuation and spelling correct?</w:t>
      </w:r>
    </w:p>
    <w:p>
      <w:pPr>
        <w:pStyle w:val="ListBullet"/>
      </w:pPr>
      <w:r>
        <w:t>Have unnecessary repetitions been removed?</w:t>
      </w:r>
    </w:p>
    <w:p>
      <w:pPr>
        <w:pStyle w:val="Heading2"/>
      </w:pPr>
      <w:r>
        <w:t>Practice Topic</w:t>
      </w:r>
    </w:p>
    <w:p>
      <w:r>
        <w:t>Write a narrative essay on: “The Day I Will Never Forget.”</w:t>
      </w:r>
    </w:p>
    <w:p>
      <w:pPr>
        <w:pStyle w:val="Heading2"/>
      </w:pPr>
      <w:r>
        <w:t>Suggested Planning Questions</w:t>
      </w:r>
    </w:p>
    <w:p>
      <w:pPr>
        <w:pStyle w:val="ListBullet"/>
      </w:pPr>
      <w:r>
        <w:t>What happened?</w:t>
      </w:r>
    </w:p>
    <w:p>
      <w:pPr>
        <w:pStyle w:val="ListBullet"/>
      </w:pPr>
      <w:r>
        <w:t>Who was involved?</w:t>
      </w:r>
    </w:p>
    <w:p>
      <w:pPr>
        <w:pStyle w:val="ListBullet"/>
      </w:pPr>
      <w:r>
        <w:t>Where and when did it happen?</w:t>
      </w:r>
    </w:p>
    <w:p>
      <w:pPr>
        <w:pStyle w:val="ListBullet"/>
      </w:pPr>
      <w:r>
        <w:t>What unexpected problem or event occurred?</w:t>
      </w:r>
    </w:p>
    <w:p>
      <w:pPr>
        <w:pStyle w:val="ListBullet"/>
      </w:pPr>
      <w:r>
        <w:t>What did the people do?</w:t>
      </w:r>
    </w:p>
    <w:p>
      <w:pPr>
        <w:pStyle w:val="ListBullet"/>
      </w:pPr>
      <w:r>
        <w:t>How did the situation end?</w:t>
      </w:r>
    </w:p>
    <w:p>
      <w:pPr>
        <w:pStyle w:val="ListBullet"/>
      </w:pPr>
      <w:r>
        <w:t>Why was the day unforgettable?</w:t>
      </w:r>
    </w:p>
    <w:p>
      <w:pPr>
        <w:pStyle w:val="Heading2"/>
      </w:pPr>
      <w:r>
        <w:t>Teacher's Marking Guide</w:t>
      </w:r>
    </w:p>
    <w:p>
      <w:r>
        <w:t>Assess the essay for relevance to the topic, organisation and development of events, paragraphing, clarity of expression, appropriate tense, vocabulary, grammar, punctuation and spelling. Give greater value to a coherent, complete narrative than to isolated impressive sentences.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