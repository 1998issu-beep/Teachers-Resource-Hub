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COMPUTING</w:t>
      </w:r>
    </w:p>
    <w:p>
      <w:pPr>
        <w:jc w:val="center"/>
      </w:pPr>
      <w:r>
        <w:rPr>
          <w:b/>
          <w:sz w:val="32"/>
        </w:rPr>
        <w:t>TERM ONE – WEEK 9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Strand: Algorithms &amp; Programming</w:t>
        <w:br/>
        <w:t>Focus: Basic Programming Concepts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9 introduces learners to basic coding concepts. The week connects the algorithms studied in Week 8 to simple programming instructions and block-based coding using Scratch or a similar environment where practical access permits.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Algorithms &amp; Programming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programming concepts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scheme identifies basic programming concepts; Week 9 focuses on introducing basic coding concepts using Scratch or a similar tool.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Introduce basic coding concepts (using Scratch or similar if available)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Introduction to Coding and Programming Instructions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Block-Based Coding: Sequence, Events and Simple Commands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 or paper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1: Introduction to Coding and Programming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Algorithms &amp; Programming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programming concepts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Introduction to Coding and Programming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programming concepts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 or paper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understand algorithms and can write simple step-by-step procedures for solving problems.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Define coding and programming in simple terms.</w:t>
      </w:r>
    </w:p>
    <w:p>
      <w:pPr>
        <w:pStyle w:val="ListBullet"/>
      </w:pPr>
      <w:r>
        <w:t>Explain the relationship between an algorithm and a computer program.</w:t>
      </w:r>
    </w:p>
    <w:p>
      <w:pPr>
        <w:pStyle w:val="ListBullet"/>
      </w:pPr>
      <w:r>
        <w:t>Identify simple programming instructions.</w:t>
      </w:r>
    </w:p>
    <w:p>
      <w:pPr>
        <w:pStyle w:val="ListBullet"/>
      </w:pPr>
      <w:r>
        <w:t>Explain the importance of sequence in a program.</w:t>
      </w:r>
    </w:p>
    <w:p>
      <w:pPr>
        <w:pStyle w:val="ListBullet"/>
      </w:pPr>
      <w:r>
        <w:t>Translate a simple everyday algorithm into programming-style instructions.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Coding</w:t>
      </w:r>
    </w:p>
    <w:p>
      <w:pPr>
        <w:pStyle w:val="ListBullet"/>
      </w:pPr>
      <w:r>
        <w:t>Programming</w:t>
      </w:r>
    </w:p>
    <w:p>
      <w:pPr>
        <w:pStyle w:val="ListBullet"/>
      </w:pPr>
      <w:r>
        <w:t>Program</w:t>
      </w:r>
    </w:p>
    <w:p>
      <w:pPr>
        <w:pStyle w:val="ListBullet"/>
      </w:pPr>
      <w:r>
        <w:t>Instruction</w:t>
      </w:r>
    </w:p>
    <w:p>
      <w:pPr>
        <w:pStyle w:val="ListBullet"/>
      </w:pPr>
      <w:r>
        <w:t>Command</w:t>
      </w:r>
    </w:p>
    <w:p>
      <w:pPr>
        <w:pStyle w:val="ListBullet"/>
      </w:pPr>
      <w:r>
        <w:t>Sequence</w:t>
      </w:r>
    </w:p>
    <w:p>
      <w:pPr>
        <w:pStyle w:val="ListBullet"/>
      </w:pPr>
      <w:r>
        <w:t>Algorithm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Logical reasoning</w:t>
      </w:r>
    </w:p>
    <w:p>
      <w:pPr>
        <w:pStyle w:val="ListBullet"/>
      </w:pPr>
      <w:r>
        <w:t>Creativity</w:t>
      </w:r>
    </w:p>
    <w:p>
      <w:pPr>
        <w:pStyle w:val="ListBullet"/>
      </w:pPr>
      <w:r>
        <w:t>Accuracy</w:t>
      </w:r>
    </w:p>
    <w:p>
      <w:pPr>
        <w:pStyle w:val="ListBullet"/>
      </w:pPr>
      <w:r>
        <w:t>Perseverance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meaning of an algorithm. Ask learners how a computer could be given the steps of an algorithm so that it can carry them out.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Recall algorithms and suggest how instructions could be given to a computer.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coding as writing instructions in a form that a computer or programming environment can understand. Explain that a program is a set of instructions that tells a computer what to do.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Listen and relate coding to the algorithms studied previously.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Show a simple sequence such as: move forward, turn right, move forward. Explain that programming instructions must be precise and ordered.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the commands and their order.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Guided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learners a simple everyday algorithm and ask them to rewrite each step as a short command. Where computers are accessible, demonstrate equivalent simple block commands.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Rewrite steps as short instructions and discuss the correct order.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sequence and clarity.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Connect algorithms to programs: an algorithm describes the solution, while coding expresses instructions in a form a computer can execute.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the connection between an algorithm and a program.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coding?</w:t>
      </w:r>
    </w:p>
    <w:p>
      <w:pPr>
        <w:pStyle w:val="ListBullet"/>
      </w:pPr>
      <w:r>
        <w:t>What is a program?</w:t>
      </w:r>
    </w:p>
    <w:p>
      <w:pPr>
        <w:pStyle w:val="ListBullet"/>
      </w:pPr>
      <w:r>
        <w:t>How is an algorithm related to a program?</w:t>
      </w:r>
    </w:p>
    <w:p>
      <w:pPr>
        <w:pStyle w:val="ListBullet"/>
      </w:pPr>
      <w:r>
        <w:t>Why is the order of instructions important in coding?</w:t>
      </w:r>
    </w:p>
    <w:p>
      <w:pPr>
        <w:pStyle w:val="ListBullet"/>
      </w:pPr>
      <w:r>
        <w:t>Convert the algorithm “walk forward, turn right, walk forward” into three short commands.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Use familiar movement instructions for learners who need support.</w:t>
      </w:r>
    </w:p>
    <w:p>
      <w:pPr>
        <w:pStyle w:val="ListBullet"/>
      </w:pPr>
      <w:r>
        <w:t>Ask advanced learners to design a five-command sequence for a simple task and identify its expected result.</w:t>
      </w:r>
    </w:p>
    <w:p>
      <w:pPr>
        <w:pStyle w:val="Heading3"/>
      </w:pPr>
      <w:r>
        <w:t>Homework</w:t>
      </w:r>
    </w:p>
    <w:p>
      <w:r>
        <w:t>Write five simple commands that could instruct a character or person to move from one place to another.</w:t>
      </w:r>
    </w:p>
    <w:p>
      <w:pPr>
        <w:pStyle w:val="Heading2"/>
      </w:pPr>
      <w:r>
        <w:t>Lesson 2: Block-Based Coding: Sequence, Events and Simple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Algorithms &amp; Programming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programming concepts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Block-Based Coding Concepts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programming concepts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 or paper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understand algorithms, coding and the importance of sequence in a set of instructions.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Explain the idea of block-based programming.</w:t>
      </w:r>
    </w:p>
    <w:p>
      <w:pPr>
        <w:pStyle w:val="ListBullet"/>
      </w:pPr>
      <w:r>
        <w:t>Identify a sequence of coding blocks or commands.</w:t>
      </w:r>
    </w:p>
    <w:p>
      <w:pPr>
        <w:pStyle w:val="ListBullet"/>
      </w:pPr>
      <w:r>
        <w:t>Explain the role of an event in a simple program.</w:t>
      </w:r>
    </w:p>
    <w:p>
      <w:pPr>
        <w:pStyle w:val="ListBullet"/>
      </w:pPr>
      <w:r>
        <w:t>Construct a simple sequence that produces an intended action.</w:t>
      </w:r>
    </w:p>
    <w:p>
      <w:pPr>
        <w:pStyle w:val="ListBullet"/>
      </w:pPr>
      <w:r>
        <w:t>Predict the result of a simple sequence of commands.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Block-based programming</w:t>
      </w:r>
    </w:p>
    <w:p>
      <w:pPr>
        <w:pStyle w:val="ListBullet"/>
      </w:pPr>
      <w:r>
        <w:t>Block</w:t>
      </w:r>
    </w:p>
    <w:p>
      <w:pPr>
        <w:pStyle w:val="ListBullet"/>
      </w:pPr>
      <w:r>
        <w:t>Event</w:t>
      </w:r>
    </w:p>
    <w:p>
      <w:pPr>
        <w:pStyle w:val="ListBullet"/>
      </w:pPr>
      <w:r>
        <w:t>Sequence</w:t>
      </w:r>
    </w:p>
    <w:p>
      <w:pPr>
        <w:pStyle w:val="ListBullet"/>
      </w:pPr>
      <w:r>
        <w:t>Sprite</w:t>
      </w:r>
    </w:p>
    <w:p>
      <w:pPr>
        <w:pStyle w:val="ListBullet"/>
      </w:pPr>
      <w:r>
        <w:t>Command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Logical thinking</w:t>
      </w:r>
    </w:p>
    <w:p>
      <w:pPr>
        <w:pStyle w:val="ListBullet"/>
      </w:pPr>
      <w:r>
        <w:t>Creativity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Collaboration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coding and sequence. Ask learners what should happen when a particular command is given to a program.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Respond and predict outcomes.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Introduce block-based programming as a way of creating programs by joining visual instruction blocks. Explain that Scratch uses blocks and sprites and that an event can start an action.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 the examples and identify blocks, events and actions.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Demonstrate a simple Scratch-style sequence: when the program starts → move 10 steps → say “Hello”. Explain that the starting event triggers the sequence.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the starting event and predict the result.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Prediction questions.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Practical/Paper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Where computers are accessible, learners create the simple sequence. Otherwise, provide drawn blocks on paper and ask learners to arrange them to produce the intended action.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Arrange blocks in the correct order and explain what the program will do.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Practical/worksheet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events, blocks and sequence. Emphasize that changing the order of blocks can change the result.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the function of an event and sequence.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block-based programming?</w:t>
      </w:r>
    </w:p>
    <w:p>
      <w:pPr>
        <w:pStyle w:val="ListBullet"/>
      </w:pPr>
      <w:r>
        <w:t>What is an event in a simple program?</w:t>
      </w:r>
    </w:p>
    <w:p>
      <w:pPr>
        <w:pStyle w:val="ListBullet"/>
      </w:pPr>
      <w:r>
        <w:t>What is a sprite in Scratch?</w:t>
      </w:r>
    </w:p>
    <w:p>
      <w:pPr>
        <w:pStyle w:val="ListBullet"/>
      </w:pPr>
      <w:r>
        <w:t>Arrange these actions in a logical order: say “Hello”; start program; move 10 steps.</w:t>
      </w:r>
    </w:p>
    <w:p>
      <w:pPr>
        <w:pStyle w:val="ListBullet"/>
      </w:pPr>
      <w:r>
        <w:t>Predict what happens when the start event triggers the three-block sequence.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Provide pre-drawn blocks for learners who need support.</w:t>
      </w:r>
    </w:p>
    <w:p>
      <w:pPr>
        <w:pStyle w:val="ListBullet"/>
      </w:pPr>
      <w:r>
        <w:t>Ask advanced learners to design a sequence that makes a sprite move and then communicate a message.</w:t>
      </w:r>
    </w:p>
    <w:p>
      <w:pPr>
        <w:pStyle w:val="Heading3"/>
      </w:pPr>
      <w:r>
        <w:t>Homework</w:t>
      </w:r>
    </w:p>
    <w:p>
      <w:r>
        <w:t>Draw or write a simple five-step block-based program for a character that starts, moves and displays a message.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Introduction to Coding and Programming Instructions</w:t>
      </w:r>
    </w:p>
    <w:p>
      <w:pPr>
        <w:pStyle w:val="Heading3"/>
      </w:pPr>
      <w:r>
        <w:t>Meaning of Coding</w:t>
      </w:r>
    </w:p>
    <w:p>
      <w:r>
        <w:t>Coding is the process of writing instructions that a computer or programming environment can understand and execute. Coding is used to create programs that perform tasks.</w:t>
      </w:r>
    </w:p>
    <w:p>
      <w:pPr>
        <w:pStyle w:val="Heading3"/>
      </w:pPr>
      <w:r>
        <w:t>Meaning of Programming</w:t>
      </w:r>
    </w:p>
    <w:p>
      <w:r>
        <w:t>Programming is the process of designing and writing a set of instructions that enables a computer to solve a problem or perform a task.</w:t>
      </w:r>
    </w:p>
    <w:p>
      <w:pPr>
        <w:pStyle w:val="Heading3"/>
      </w:pPr>
      <w:r>
        <w:t>Meaning of a Program</w:t>
      </w:r>
    </w:p>
    <w:p>
      <w:r>
        <w:t>A program is a set of instructions written for a computer to carry out a particular task or solve a particular problem.</w:t>
      </w:r>
    </w:p>
    <w:p>
      <w:pPr>
        <w:pStyle w:val="Heading3"/>
      </w:pPr>
      <w:r>
        <w:t>Relationship Between an Algorithm and a Program</w:t>
      </w:r>
    </w:p>
    <w:p>
      <w:r>
        <w:t>An algorithm describes the logical steps for solving a problem. Coding turns those instructions into a form that a computer or programming environment can execute. Therefore, an algorithm can serve as a plan for a program.</w:t>
      </w:r>
    </w:p>
    <w:p>
      <w:pPr>
        <w:pStyle w:val="Heading3"/>
      </w:pPr>
      <w:r>
        <w:t>Example</w:t>
      </w:r>
    </w:p>
    <w:p>
      <w:r>
        <w:t>Algorithm:</w:t>
      </w:r>
    </w:p>
    <w:p>
      <w:pPr>
        <w:pStyle w:val="ListNumber"/>
      </w:pPr>
      <w:r>
        <w:t>Start.</w:t>
      </w:r>
    </w:p>
    <w:p>
      <w:pPr>
        <w:pStyle w:val="ListNumber"/>
      </w:pPr>
      <w:r>
        <w:t>Move forward.</w:t>
      </w:r>
    </w:p>
    <w:p>
      <w:pPr>
        <w:pStyle w:val="ListNumber"/>
      </w:pPr>
      <w:r>
        <w:t>Turn right.</w:t>
      </w:r>
    </w:p>
    <w:p>
      <w:pPr>
        <w:pStyle w:val="ListNumber"/>
      </w:pPr>
      <w:r>
        <w:t>Move forward.</w:t>
      </w:r>
    </w:p>
    <w:p>
      <w:pPr>
        <w:pStyle w:val="ListNumber"/>
      </w:pPr>
      <w:r>
        <w:t>Stop.</w:t>
      </w:r>
    </w:p>
    <w:p>
      <w:r>
        <w:t>Programming-style commands can express the same sequence more briefly:</w:t>
      </w:r>
    </w:p>
    <w:p>
      <w:pPr>
        <w:pStyle w:val="ListBullet"/>
      </w:pPr>
      <w:r>
        <w:t>move forward</w:t>
      </w:r>
    </w:p>
    <w:p>
      <w:pPr>
        <w:pStyle w:val="ListBullet"/>
      </w:pPr>
      <w:r>
        <w:t>turn right</w:t>
      </w:r>
    </w:p>
    <w:p>
      <w:pPr>
        <w:pStyle w:val="ListBullet"/>
      </w:pPr>
      <w:r>
        <w:t>move forward</w:t>
      </w:r>
    </w:p>
    <w:p>
      <w:pPr>
        <w:pStyle w:val="Heading3"/>
      </w:pPr>
      <w:r>
        <w:t>Why Sequence Matters</w:t>
      </w:r>
    </w:p>
    <w:p>
      <w:r>
        <w:t>Sequence is the order in which instructions are carried out. If instructions are placed in the wrong order, the program may produce a different result from the one intended.</w:t>
      </w:r>
    </w:p>
    <w:p>
      <w:pPr>
        <w:pStyle w:val="Heading3"/>
      </w:pPr>
      <w:r>
        <w:t>Important Coding Ideas at This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Instruction/Command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direction given to the computer or program.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order in which instructions are performed.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Program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set of instructions for performing a task.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Event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An action or occurrence that causes a program instruction to run in an event-driven environment.</w:t>
            </w:r>
          </w:p>
        </w:tc>
      </w:tr>
    </w:tbl>
    <w:p>
      <w:pPr>
        <w:pStyle w:val="Heading3"/>
      </w:pPr>
      <w:r>
        <w:t>Class Exercise</w:t>
      </w:r>
    </w:p>
    <w:p>
      <w:r>
        <w:t>1. Define coding.</w:t>
        <w:br/>
        <w:t>2. What is a program?</w:t>
        <w:br/>
        <w:t>3. What is an algorithm?</w:t>
        <w:br/>
        <w:t>4. Explain one relationship between an algorithm and a program.</w:t>
        <w:br/>
        <w:t>5. Why is sequence important in programming?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Writing instructions that a computer or programming environment can understand and execute.</w:t>
      </w:r>
    </w:p>
    <w:p>
      <w:pPr>
        <w:pStyle w:val="ListBullet"/>
      </w:pPr>
      <w:r>
        <w:t>2. A set of instructions written for a computer to carry out a task or solve a problem.</w:t>
      </w:r>
    </w:p>
    <w:p>
      <w:pPr>
        <w:pStyle w:val="ListBullet"/>
      </w:pPr>
      <w:r>
        <w:t>3. A finite, ordered set of clear instructions used to solve a problem or perform a task.</w:t>
      </w:r>
    </w:p>
    <w:p>
      <w:pPr>
        <w:pStyle w:val="ListBullet"/>
      </w:pPr>
      <w:r>
        <w:t>4. An algorithm provides the logical plan that can be translated into program instructions.</w:t>
      </w:r>
    </w:p>
    <w:p>
      <w:pPr>
        <w:pStyle w:val="ListBullet"/>
      </w:pPr>
      <w:r>
        <w:t>5. The computer/program follows instructions in order, so incorrect order can produce an incorrect result.</w:t>
      </w:r>
    </w:p>
    <w:p>
      <w:pPr>
        <w:pStyle w:val="Heading2"/>
      </w:pPr>
      <w:r>
        <w:t>Lesson 2 Notes: Block-Based Coding: Sequence, Events and Simple Commands</w:t>
      </w:r>
    </w:p>
    <w:p>
      <w:pPr>
        <w:pStyle w:val="Heading3"/>
      </w:pPr>
      <w:r>
        <w:t>Block-Based Programming</w:t>
      </w:r>
    </w:p>
    <w:p>
      <w:r>
        <w:t>Block-based programming is a method of programming in which instructions are represented by visual blocks that can be joined together to form a program. Scratch is an example of a block-based programming environment.</w:t>
      </w:r>
    </w:p>
    <w:p>
      <w:pPr>
        <w:pStyle w:val="Heading3"/>
      </w:pPr>
      <w:r>
        <w:t>Scratch</w:t>
      </w:r>
    </w:p>
    <w:p>
      <w:r>
        <w:t>Scratch is a programming environment that allows learners to create programs by joining blocks of instructions. It can be used to create animations, stories and simple interactive projects.</w:t>
      </w:r>
    </w:p>
    <w:p>
      <w:pPr>
        <w:pStyle w:val="Heading3"/>
      </w:pPr>
      <w:r>
        <w:t>Sprite</w:t>
      </w:r>
    </w:p>
    <w:p>
      <w:r>
        <w:t>A sprite is a character or object in Scratch that can be programmed to perform actions.</w:t>
      </w:r>
    </w:p>
    <w:p>
      <w:pPr>
        <w:pStyle w:val="Heading3"/>
      </w:pPr>
      <w:r>
        <w:t>Event</w:t>
      </w:r>
    </w:p>
    <w:p>
      <w:r>
        <w:t>An event is something that triggers a program or a particular set of instructions. For example, a program may begin when a start button or green flag is selected.</w:t>
      </w:r>
    </w:p>
    <w:p>
      <w:pPr>
        <w:pStyle w:val="Heading3"/>
      </w:pPr>
      <w:r>
        <w:t>Sequence in a Block-Based Program</w:t>
      </w:r>
    </w:p>
    <w:p>
      <w:r>
        <w:t>Blocks are normally arranged in a sequence. The program follows the connected instructions in the order specified.</w:t>
      </w:r>
    </w:p>
    <w:p>
      <w:pPr>
        <w:pStyle w:val="Heading3"/>
      </w:pPr>
      <w:r>
        <w:t>Simple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Block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When the program starts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Block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Move 10 steps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Block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Say “Hello!”</w:t>
            </w:r>
          </w:p>
        </w:tc>
      </w:tr>
    </w:tbl>
    <w:p>
      <w:r>
        <w:t>When the starting event occurs, the sprite moves 10 steps and then displays the message “Hello!”.</w:t>
      </w:r>
    </w:p>
    <w:p>
      <w:pPr>
        <w:pStyle w:val="Heading3"/>
      </w:pPr>
      <w:r>
        <w:t>Practical Procedure Where Computers Are Accessible</w:t>
      </w:r>
    </w:p>
    <w:p>
      <w:pPr>
        <w:pStyle w:val="ListNumber"/>
      </w:pPr>
      <w:r>
        <w:t>Open Scratch or a similar block-based programming environment.</w:t>
      </w:r>
    </w:p>
    <w:p>
      <w:pPr>
        <w:pStyle w:val="ListNumber"/>
      </w:pPr>
      <w:r>
        <w:t>Select a sprite or character.</w:t>
      </w:r>
    </w:p>
    <w:p>
      <w:pPr>
        <w:pStyle w:val="ListNumber"/>
      </w:pPr>
      <w:r>
        <w:t>Choose the block that starts the program.</w:t>
      </w:r>
    </w:p>
    <w:p>
      <w:pPr>
        <w:pStyle w:val="ListNumber"/>
      </w:pPr>
      <w:r>
        <w:t>Add a movement block.</w:t>
      </w:r>
    </w:p>
    <w:p>
      <w:pPr>
        <w:pStyle w:val="ListNumber"/>
      </w:pPr>
      <w:r>
        <w:t>Add a speech or message block.</w:t>
      </w:r>
    </w:p>
    <w:p>
      <w:pPr>
        <w:pStyle w:val="ListNumber"/>
      </w:pPr>
      <w:r>
        <w:t>Run the program.</w:t>
      </w:r>
    </w:p>
    <w:p>
      <w:pPr>
        <w:pStyle w:val="ListNumber"/>
      </w:pPr>
      <w:r>
        <w:t>Observe the result and compare it with the intended sequence.</w:t>
      </w:r>
    </w:p>
    <w:p>
      <w:pPr>
        <w:pStyle w:val="ListNumber"/>
      </w:pPr>
      <w:r>
        <w:t>Modify the blocks if the result is not as expected.</w:t>
      </w:r>
    </w:p>
    <w:p>
      <w:pPr>
        <w:pStyle w:val="Heading3"/>
      </w:pPr>
      <w:r>
        <w:t>Paper-Based Alternative</w:t>
      </w:r>
    </w:p>
    <w:p>
      <w:r>
        <w:t>If a computer is not being used, draw or provide block representations on paper. Learners can arrange the blocks into the correct sequence and describe the expected action of the program.</w:t>
      </w:r>
    </w:p>
    <w:p>
      <w:pPr>
        <w:pStyle w:val="Heading3"/>
      </w:pPr>
      <w:r>
        <w:t>Practical Activity</w:t>
      </w:r>
    </w:p>
    <w:p>
      <w:r>
        <w:t>Arrange the following blocks into a logical program: “Say Good Morning”, “When program starts”, “Move 20 steps”, “Turn right”. Then describe what the sprite will do.</w:t>
      </w:r>
    </w:p>
    <w:p>
      <w:pPr>
        <w:pStyle w:val="Heading3"/>
      </w:pPr>
      <w:r>
        <w:t>Suggested Answer</w:t>
      </w:r>
    </w:p>
    <w:p>
      <w:pPr>
        <w:pStyle w:val="ListNumber"/>
      </w:pPr>
      <w:r>
        <w:t>When program starts.</w:t>
      </w:r>
    </w:p>
    <w:p>
      <w:pPr>
        <w:pStyle w:val="ListNumber"/>
      </w:pPr>
      <w:r>
        <w:t>Move 20 steps.</w:t>
      </w:r>
    </w:p>
    <w:p>
      <w:pPr>
        <w:pStyle w:val="ListNumber"/>
      </w:pPr>
      <w:r>
        <w:t>Turn right.</w:t>
      </w:r>
    </w:p>
    <w:p>
      <w:pPr>
        <w:pStyle w:val="ListNumber"/>
      </w:pPr>
      <w:r>
        <w:t>Say “Good Morning”.</w:t>
      </w:r>
    </w:p>
    <w:p>
      <w:pPr>
        <w:pStyle w:val="Heading3"/>
      </w:pPr>
      <w:r>
        <w:t>Class Exercise</w:t>
      </w:r>
    </w:p>
    <w:p>
      <w:r>
        <w:t>1. What is block-based programming?</w:t>
        <w:br/>
        <w:t>2. What is a sprite?</w:t>
        <w:br/>
        <w:t>3. What is an event?</w:t>
        <w:br/>
        <w:t>4. Arrange the following: move 10 steps; when program starts; say “Hi”.</w:t>
        <w:br/>
        <w:t>5. What may happen if the blocks are arranged in the wrong order?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Programming using visual blocks that represent instructions.</w:t>
      </w:r>
    </w:p>
    <w:p>
      <w:pPr>
        <w:pStyle w:val="ListBullet"/>
      </w:pPr>
      <w:r>
        <w:t>2. A character or object in Scratch that can be programmed to perform actions.</w:t>
      </w:r>
    </w:p>
    <w:p>
      <w:pPr>
        <w:pStyle w:val="ListBullet"/>
      </w:pPr>
      <w:r>
        <w:t>3. Something that triggers a program or a set of instructions.</w:t>
      </w:r>
    </w:p>
    <w:p>
      <w:pPr>
        <w:pStyle w:val="ListBullet"/>
      </w:pPr>
      <w:r>
        <w:t>4. When program starts → move 10 steps → say “Hi”.</w:t>
      </w:r>
    </w:p>
    <w:p>
      <w:pPr>
        <w:pStyle w:val="ListBullet"/>
      </w:pPr>
      <w:r>
        <w:t>5. The program may produce an unintended result or perform actions in the wrong order.</w:t>
      </w:r>
    </w:p>
    <w:p>
      <w:pPr>
        <w:pStyle w:val="Heading1"/>
      </w:pPr>
      <w:r>
        <w:t>Weekly Summary</w:t>
      </w:r>
    </w:p>
    <w:p>
      <w:pPr>
        <w:pStyle w:val="ListBullet"/>
      </w:pPr>
      <w:r>
        <w:t>Coding involves writing instructions that a computer or programming environment can understand and execute.</w:t>
      </w:r>
    </w:p>
    <w:p>
      <w:pPr>
        <w:pStyle w:val="ListBullet"/>
      </w:pPr>
      <w:r>
        <w:t>An algorithm provides a logical plan that can be translated into a program.</w:t>
      </w:r>
    </w:p>
    <w:p>
      <w:pPr>
        <w:pStyle w:val="ListBullet"/>
      </w:pPr>
      <w:r>
        <w:t>Sequence is the order in which instructions are carried out.</w:t>
      </w:r>
    </w:p>
    <w:p>
      <w:pPr>
        <w:pStyle w:val="ListBullet"/>
      </w:pPr>
      <w:r>
        <w:t>Block-based programming uses visual blocks to represent commands.</w:t>
      </w:r>
    </w:p>
    <w:p>
      <w:pPr>
        <w:pStyle w:val="ListBullet"/>
      </w:pPr>
      <w:r>
        <w:t>Scratch uses concepts such as sprites, events and sequences.</w:t>
      </w:r>
    </w:p>
    <w:p>
      <w:pPr>
        <w:pStyle w:val="ListBullet"/>
      </w:pPr>
      <w:r>
        <w:t>A simple program can be planned and represented on paper when a computer is not being used.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Computing • Term 1 • Week 9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