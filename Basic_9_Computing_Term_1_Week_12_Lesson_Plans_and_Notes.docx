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9 COMPUTING</w:t>
      </w:r>
    </w:p>
    <w:p>
      <w:pPr>
        <w:jc w:val="center"/>
      </w:pPr>
      <w:r>
        <w:rPr>
          <w:b/>
          <w:sz w:val="32"/>
        </w:rPr>
        <w:t>TERM ONE – WEEK 12</w:t>
        <w:br/>
        <w:t>LESSON PLANS AND LESSON NOTES</w:t>
      </w:r>
    </w:p>
    <w:p>
      <w:pPr>
        <w:jc w:val="center"/>
      </w:pPr>
      <w:r>
        <w:rPr>
          <w:b/>
        </w:rPr>
        <w:t>Academic Year 2026/2027</w:t>
      </w:r>
    </w:p>
    <w:p>
      <w:pPr>
        <w:jc w:val="center"/>
      </w:pPr>
      <w:r>
        <w:t>Focus: Review of Emerging Technologies and Systems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Week 12 reviews major systems and emerging technologies taught earlier in the term. Learners revisit AI, robotics and cloud computing, then review the main software types covered in Weeks 1 and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Technology in the Community / Computer Systems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of emerging technologies and systems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Scheme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AI, robotics, cloud computing and software types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of Artificial Intelligence, Robotics and Cloud 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of System, Application and Utility Software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Charts, videos</w:t>
            </w:r>
          </w:p>
        </w:tc>
      </w:tr>
    </w:tbl>
    <w:p>
      <w:pPr>
        <w:pStyle w:val="Heading1"/>
      </w:pPr>
      <w:r>
        <w:t>PART II: LESSON PLANS</w:t>
      </w:r>
    </w:p>
    <w:p>
      <w:pPr>
        <w:pStyle w:val="Heading2"/>
      </w:pPr>
      <w:r>
        <w:t>Lesson 1: Review of Artificial Intelligence, Robotics and Cloud Computing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Technology in the Community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of emerging technologies and systems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AI, Robotics and Cloud 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Charts, videos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studied artificial intelligence in Week 3 and robotics and cloud computing in Week 4.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Recall the basic meaning of artificial intelligence, robotics and cloud computing.</w:t>
      </w:r>
    </w:p>
    <w:p>
      <w:pPr>
        <w:pStyle w:val="ListBullet"/>
      </w:pPr>
      <w:r>
        <w:t>Identify examples and uses of each technology.</w:t>
      </w:r>
    </w:p>
    <w:p>
      <w:pPr>
        <w:pStyle w:val="ListBullet"/>
      </w:pPr>
      <w:r>
        <w:t>Distinguish between AI, robotics and cloud computing.</w:t>
      </w:r>
    </w:p>
    <w:p>
      <w:pPr>
        <w:pStyle w:val="ListBullet"/>
      </w:pPr>
      <w:r>
        <w:t>State selected benefits and responsible-use considerations.</w:t>
      </w:r>
    </w:p>
    <w:p>
      <w:pPr>
        <w:pStyle w:val="ListBullet"/>
      </w:pPr>
      <w:r>
        <w:t>Apply the concepts to simple real-life situations.</w:t>
      </w:r>
    </w:p>
    <w:p>
      <w:pPr>
        <w:pStyle w:val="Heading3"/>
      </w:pPr>
      <w:r>
        <w:t>Key Concepts</w:t>
      </w:r>
    </w:p>
    <w:p>
      <w:pPr>
        <w:pStyle w:val="ListBullet"/>
      </w:pPr>
      <w:r>
        <w:t>Artificial intelligence</w:t>
      </w:r>
    </w:p>
    <w:p>
      <w:pPr>
        <w:pStyle w:val="ListBullet"/>
      </w:pPr>
      <w:r>
        <w:t>Robotics</w:t>
      </w:r>
    </w:p>
    <w:p>
      <w:pPr>
        <w:pStyle w:val="ListBullet"/>
      </w:pPr>
      <w:r>
        <w:t>Robot</w:t>
      </w:r>
    </w:p>
    <w:p>
      <w:pPr>
        <w:pStyle w:val="ListBullet"/>
      </w:pPr>
      <w:r>
        <w:t>Cloud computing</w:t>
      </w:r>
    </w:p>
    <w:p>
      <w:pPr>
        <w:pStyle w:val="ListBullet"/>
      </w:pPr>
      <w:r>
        <w:t>Cloud storage</w:t>
      </w:r>
    </w:p>
    <w:p>
      <w:pPr>
        <w:pStyle w:val="ListBullet"/>
      </w:pPr>
      <w:r>
        <w:t>Sensors</w:t>
      </w:r>
    </w:p>
    <w:p>
      <w:pPr>
        <w:pStyle w:val="ListBullet"/>
      </w:pPr>
      <w:r>
        <w:t>Automation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Critical thinking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Digital literacy</w:t>
      </w:r>
    </w:p>
    <w:p>
      <w:pPr>
        <w:pStyle w:val="ListBullet"/>
      </w:pPr>
      <w:r>
        <w:t>Responsible use of technology</w:t>
      </w:r>
    </w:p>
    <w:p>
      <w:pPr>
        <w:pStyle w:val="ListBullet"/>
      </w:pPr>
      <w:r>
        <w:t>Awareness</w:t>
      </w:r>
    </w:p>
    <w:p>
      <w:pPr>
        <w:pStyle w:val="ListBullet"/>
      </w:pPr>
      <w:r>
        <w:t>Collaboration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Display or describe examples such as a voice assistant, a robot and online file storage. Ask learners to identify the technologies.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Identify the examples and recall related lessons.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responses.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Review: AI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the meaning, examples, uses, benefits and responsible use of AI.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examples of AI and explain one use.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Review: Robotics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robots, sensors, controllers and actuators, the sense-process-act cycle, uses and benefits.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the basic operation and identify uses of robots.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Review: Cloud Computing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cloud computing, cloud storage, online applications and basic benefits/concerns.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Distinguish local storage from cloud storage and give examples.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Short-answer questions.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situations and ask learners to identify the most relevant technology and explain why.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Work in pairs to classify the situations and justify answers.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Scenario assessment.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Summarize the similarities and differences among the three technologies.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State one key point about each technology.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Define artificial intelligence.</w:t>
      </w:r>
    </w:p>
    <w:p>
      <w:pPr>
        <w:pStyle w:val="ListBullet"/>
      </w:pPr>
      <w:r>
        <w:t>State two uses of robots.</w:t>
      </w:r>
    </w:p>
    <w:p>
      <w:pPr>
        <w:pStyle w:val="ListBullet"/>
      </w:pPr>
      <w:r>
        <w:t>What is cloud computing?</w:t>
      </w:r>
    </w:p>
    <w:p>
      <w:pPr>
        <w:pStyle w:val="ListBullet"/>
      </w:pPr>
      <w:r>
        <w:t>Give one difference between AI and robotics.</w:t>
      </w:r>
    </w:p>
    <w:p>
      <w:pPr>
        <w:pStyle w:val="ListBullet"/>
      </w:pPr>
      <w:r>
        <w:t>State one benefit and one responsible-use consideration for cloud computing.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Use familiar everyday examples for learners who need support.</w:t>
      </w:r>
    </w:p>
    <w:p>
      <w:pPr>
        <w:pStyle w:val="ListBullet"/>
      </w:pPr>
      <w:r>
        <w:t>Ask advanced learners to explain how two of the technologies could work together in a real-life application.</w:t>
      </w:r>
    </w:p>
    <w:p>
      <w:pPr>
        <w:pStyle w:val="Heading2"/>
      </w:pPr>
      <w:r>
        <w:t>Lesson 2: Review of System, Application and Utility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 Systems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Advanced hardware and software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of Software Types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Charts, videos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studied operating systems in Week 1 and application software and utility programs in Week 2.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Recall the meaning of system software, application software and utility programs.</w:t>
      </w:r>
    </w:p>
    <w:p>
      <w:pPr>
        <w:pStyle w:val="ListBullet"/>
      </w:pPr>
      <w:r>
        <w:t>Identify examples of each software type.</w:t>
      </w:r>
    </w:p>
    <w:p>
      <w:pPr>
        <w:pStyle w:val="ListBullet"/>
      </w:pPr>
      <w:r>
        <w:t>State the main purpose of each type.</w:t>
      </w:r>
    </w:p>
    <w:p>
      <w:pPr>
        <w:pStyle w:val="ListBullet"/>
      </w:pPr>
      <w:r>
        <w:t>Classify given software examples correctly.</w:t>
      </w:r>
    </w:p>
    <w:p>
      <w:pPr>
        <w:pStyle w:val="ListBullet"/>
      </w:pPr>
      <w:r>
        <w:t>Explain the relationship between system software and application software.</w:t>
      </w:r>
    </w:p>
    <w:p>
      <w:pPr>
        <w:pStyle w:val="Heading3"/>
      </w:pPr>
      <w:r>
        <w:t>Key Concepts</w:t>
      </w:r>
    </w:p>
    <w:p>
      <w:pPr>
        <w:pStyle w:val="ListBullet"/>
      </w:pPr>
      <w:r>
        <w:t>System software</w:t>
      </w:r>
    </w:p>
    <w:p>
      <w:pPr>
        <w:pStyle w:val="ListBullet"/>
      </w:pPr>
      <w:r>
        <w:t>Operating system</w:t>
      </w:r>
    </w:p>
    <w:p>
      <w:pPr>
        <w:pStyle w:val="ListBullet"/>
      </w:pPr>
      <w:r>
        <w:t>Application software</w:t>
      </w:r>
    </w:p>
    <w:p>
      <w:pPr>
        <w:pStyle w:val="ListBullet"/>
      </w:pPr>
      <w:r>
        <w:t>Utility program</w:t>
      </w:r>
    </w:p>
    <w:p>
      <w:pPr>
        <w:pStyle w:val="ListBullet"/>
      </w:pPr>
      <w:r>
        <w:t>Antivirus</w:t>
      </w:r>
    </w:p>
    <w:p>
      <w:pPr>
        <w:pStyle w:val="ListBullet"/>
      </w:pPr>
      <w:r>
        <w:t>Backup</w:t>
      </w:r>
    </w:p>
    <w:p>
      <w:pPr>
        <w:pStyle w:val="ListBullet"/>
      </w:pPr>
      <w:r>
        <w:t>File compression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Critical thinking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Digital literacy</w:t>
      </w:r>
    </w:p>
    <w:p>
      <w:pPr>
        <w:pStyle w:val="ListBullet"/>
      </w:pPr>
      <w:r>
        <w:t>Accuracy</w:t>
      </w:r>
    </w:p>
    <w:p>
      <w:pPr>
        <w:pStyle w:val="ListBullet"/>
      </w:pPr>
      <w:r>
        <w:t>Responsible use of software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Ask learners to name software they have encountered and recall what each one does.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Name examples and describe their purposes.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Review: System Software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operating systems and their functions, including managing hardware, files, memory, resources and applications.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why an operating system is system software.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Review: Application Software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software designed to help users perform specific tasks, including word processing, spreadsheets, presentations and browsing.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Match applications to tasks.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Matching activity.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Review: Utility Programs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utilities such as antivirus, backup, file compression and system maintenance tools.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Identify the purpose of selected utilities.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Short-answer questions.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Classification Activity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Provide mixed software examples and guide learners to classify them as system, application or utility software.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Classify examples and explain their choices.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Classification exercise.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the three categories and emphasize their different roles in a computer system.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Summarize the purpose of each category.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Define system software.</w:t>
      </w:r>
    </w:p>
    <w:p>
      <w:pPr>
        <w:pStyle w:val="ListBullet"/>
      </w:pPr>
      <w:r>
        <w:t>Give two examples of application software.</w:t>
      </w:r>
    </w:p>
    <w:p>
      <w:pPr>
        <w:pStyle w:val="ListBullet"/>
      </w:pPr>
      <w:r>
        <w:t>State two utility programs and their purposes.</w:t>
      </w:r>
    </w:p>
    <w:p>
      <w:pPr>
        <w:pStyle w:val="ListBullet"/>
      </w:pPr>
      <w:r>
        <w:t>Classify an operating system, spreadsheet program and antivirus program.</w:t>
      </w:r>
    </w:p>
    <w:p>
      <w:pPr>
        <w:pStyle w:val="ListBullet"/>
      </w:pPr>
      <w:r>
        <w:t>Explain why application software depends on system software.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Provide category headings and familiar examples for learners who need support.</w:t>
      </w:r>
    </w:p>
    <w:p>
      <w:pPr>
        <w:pStyle w:val="ListBullet"/>
      </w:pPr>
      <w:r>
        <w:t>Ask advanced learners to explain a situation in which both an application and a utility program may be used.</w:t>
      </w:r>
    </w:p>
    <w:p>
      <w:pPr>
        <w:pStyle w:val="Heading3"/>
      </w:pPr>
      <w:r>
        <w:t>Homework</w:t>
      </w:r>
    </w:p>
    <w:p>
      <w:r>
        <w:t>List three examples each of system software, application software and utility programs. State one purpose of each example.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1 Notes: Review of Artificial Intelligence, Robotics and Cloud Computing</w:t>
      </w:r>
    </w:p>
    <w:p>
      <w:pPr>
        <w:pStyle w:val="Heading3"/>
      </w:pPr>
      <w:r>
        <w:t>1. Artificial Intelligence</w:t>
      </w:r>
    </w:p>
    <w:p>
      <w:r>
        <w:t>Artificial intelligence (AI) refers to computer systems designed to perform tasks that normally require aspects of human intelligence, such as recognizing patterns, understanding language, making predictions or supporting decisions.</w:t>
      </w:r>
    </w:p>
    <w:p>
      <w:pPr>
        <w:pStyle w:val="Heading3"/>
      </w:pPr>
      <w:r>
        <w:t>Examples and Uses of AI</w:t>
      </w:r>
    </w:p>
    <w:p>
      <w:pPr>
        <w:pStyle w:val="ListBullet"/>
      </w:pPr>
      <w:r>
        <w:t>Voice assistants can respond to spoken commands.</w:t>
      </w:r>
    </w:p>
    <w:p>
      <w:pPr>
        <w:pStyle w:val="ListBullet"/>
      </w:pPr>
      <w:r>
        <w:t>Recommendation systems can suggest videos, music or other content.</w:t>
      </w:r>
    </w:p>
    <w:p>
      <w:pPr>
        <w:pStyle w:val="ListBullet"/>
      </w:pPr>
      <w:r>
        <w:t>Face-recognition systems can identify patterns in faces.</w:t>
      </w:r>
    </w:p>
    <w:p>
      <w:pPr>
        <w:pStyle w:val="ListBullet"/>
      </w:pPr>
      <w:r>
        <w:t>Language-based systems can process or generate human language.</w:t>
      </w:r>
    </w:p>
    <w:p>
      <w:pPr>
        <w:pStyle w:val="ListBullet"/>
      </w:pPr>
      <w:r>
        <w:t>Some smart-device features use AI to recognize patterns or make predictions.</w:t>
      </w:r>
    </w:p>
    <w:p>
      <w:pPr>
        <w:pStyle w:val="Heading3"/>
      </w:pPr>
      <w:r>
        <w:t>Benefits and Responsible Use</w:t>
      </w:r>
    </w:p>
    <w:p>
      <w:pPr>
        <w:pStyle w:val="ListBullet"/>
      </w:pPr>
      <w:r>
        <w:t>AI can process large amounts of information quickly.</w:t>
      </w:r>
    </w:p>
    <w:p>
      <w:pPr>
        <w:pStyle w:val="ListBullet"/>
      </w:pPr>
      <w:r>
        <w:t>It can automate some tasks and provide useful recommendations.</w:t>
      </w:r>
    </w:p>
    <w:p>
      <w:pPr>
        <w:pStyle w:val="ListBullet"/>
      </w:pPr>
      <w:r>
        <w:t>Important information produced by AI should be checked before it is trusted.</w:t>
      </w:r>
    </w:p>
    <w:p>
      <w:pPr>
        <w:pStyle w:val="ListBullet"/>
      </w:pPr>
      <w:r>
        <w:t>Users should protect personal information and avoid unnecessary disclosure of private data.</w:t>
      </w:r>
    </w:p>
    <w:p>
      <w:pPr>
        <w:pStyle w:val="ListBullet"/>
      </w:pPr>
      <w:r>
        <w:t>People should not depend completely on AI for important decisions.</w:t>
      </w:r>
    </w:p>
    <w:p>
      <w:pPr>
        <w:pStyle w:val="Heading3"/>
      </w:pPr>
      <w:r>
        <w:t>2. Robotics</w:t>
      </w:r>
    </w:p>
    <w:p>
      <w:r>
        <w:t>Robotics is the field concerned with designing, building and using robots. A robot is a machine that can be programmed to carry out tasks.</w:t>
      </w:r>
    </w:p>
    <w:p>
      <w:pPr>
        <w:pStyle w:val="Heading3"/>
      </w:pPr>
      <w:r>
        <w:t>Basic Parts of a Robot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Sensors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Detect information from the environment.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Controller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Processes information and controls the robot's actions.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Actuators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Produce movement or physical action.</w:t>
            </w:r>
          </w:p>
        </w:tc>
      </w:tr>
    </w:tbl>
    <w:p>
      <w:r>
        <w:t>A simple way to understand robot operation is: Sense → Process → Act.</w:t>
      </w:r>
    </w:p>
    <w:p>
      <w:pPr>
        <w:pStyle w:val="Heading3"/>
      </w:pPr>
      <w:r>
        <w:t>Uses of Robotics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Healthcare</w:t>
      </w:r>
    </w:p>
    <w:p>
      <w:pPr>
        <w:pStyle w:val="ListBullet"/>
      </w:pPr>
      <w:r>
        <w:t>Agriculture</w:t>
      </w:r>
    </w:p>
    <w:p>
      <w:pPr>
        <w:pStyle w:val="ListBullet"/>
      </w:pPr>
      <w:r>
        <w:t>Exploration</w:t>
      </w:r>
    </w:p>
    <w:p>
      <w:pPr>
        <w:pStyle w:val="ListBullet"/>
      </w:pPr>
      <w:r>
        <w:t>Cleaning</w:t>
      </w:r>
    </w:p>
    <w:p>
      <w:pPr>
        <w:pStyle w:val="ListBullet"/>
      </w:pPr>
      <w:r>
        <w:t>Education and research</w:t>
      </w:r>
    </w:p>
    <w:p>
      <w:pPr>
        <w:pStyle w:val="Heading3"/>
      </w:pPr>
      <w:r>
        <w:t>3. Cloud Computing</w:t>
      </w:r>
    </w:p>
    <w:p>
      <w:r>
        <w:t>Cloud computing is the use of computing services over a network, commonly the internet, instead of relying only on resources stored or installed on a local computer.</w:t>
      </w:r>
    </w:p>
    <w:p>
      <w:pPr>
        <w:pStyle w:val="Heading3"/>
      </w:pPr>
      <w:r>
        <w:t>Examples</w:t>
      </w:r>
    </w:p>
    <w:p>
      <w:pPr>
        <w:pStyle w:val="ListBullet"/>
      </w:pPr>
      <w:r>
        <w:t>Cloud storage</w:t>
      </w:r>
    </w:p>
    <w:p>
      <w:pPr>
        <w:pStyle w:val="ListBullet"/>
      </w:pPr>
      <w:r>
        <w:t>Online documents</w:t>
      </w:r>
    </w:p>
    <w:p>
      <w:pPr>
        <w:pStyle w:val="ListBullet"/>
      </w:pPr>
      <w:r>
        <w:t>Online backup</w:t>
      </w:r>
    </w:p>
    <w:p>
      <w:pPr>
        <w:pStyle w:val="ListBullet"/>
      </w:pPr>
      <w:r>
        <w:t>Web-based applications</w:t>
      </w:r>
    </w:p>
    <w:p>
      <w:pPr>
        <w:pStyle w:val="Heading3"/>
      </w:pPr>
      <w:r>
        <w:t>Basic Benefits and Concerns</w:t>
      </w:r>
    </w:p>
    <w:p>
      <w:pPr>
        <w:pStyle w:val="ListBullet"/>
      </w:pPr>
      <w:r>
        <w:t>Files can be accessed from different devices when the service and internet connection allow it.</w:t>
      </w:r>
    </w:p>
    <w:p>
      <w:pPr>
        <w:pStyle w:val="ListBullet"/>
      </w:pPr>
      <w:r>
        <w:t>Cloud services can make collaboration easier.</w:t>
      </w:r>
    </w:p>
    <w:p>
      <w:pPr>
        <w:pStyle w:val="ListBullet"/>
      </w:pPr>
      <w:r>
        <w:t>Users should protect account passwords and personal information.</w:t>
      </w:r>
    </w:p>
    <w:p>
      <w:pPr>
        <w:pStyle w:val="ListBullet"/>
      </w:pPr>
      <w:r>
        <w:t>Access to many cloud services depends on network connectivity.</w:t>
      </w:r>
    </w:p>
    <w:p>
      <w:pPr>
        <w:pStyle w:val="Heading3"/>
      </w:pPr>
      <w:r>
        <w:t>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Focuses on systems performing tasks involving aspects of intelligence, such as pattern recognition or language processing.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Robotics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Focuses on programmable machines that can sense, process and act.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Cloud computing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Provides computing services or resources through a network, commonly the internet.</w:t>
            </w:r>
          </w:p>
        </w:tc>
      </w:tr>
    </w:tbl>
    <w:p>
      <w:pPr>
        <w:pStyle w:val="Heading3"/>
      </w:pPr>
      <w:r>
        <w:t>Class Exercise</w:t>
      </w:r>
    </w:p>
    <w:p>
      <w:r>
        <w:t>1. Define AI.</w:t>
        <w:br/>
        <w:t>2. State two uses of robotics.</w:t>
        <w:br/>
        <w:t>3. Name the three basic parts involved in the sense-process-act cycle.</w:t>
        <w:br/>
        <w:t>4. Define cloud computing.</w:t>
        <w:br/>
        <w:t>5. Give one difference between robotics and cloud computing.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Computer systems designed to perform tasks involving aspects of human intelligence.</w:t>
      </w:r>
    </w:p>
    <w:p>
      <w:pPr>
        <w:pStyle w:val="ListBullet"/>
      </w:pPr>
      <w:r>
        <w:t>2. Any two: manufacturing, healthcare, agriculture, exploration, cleaning, education/research.</w:t>
      </w:r>
    </w:p>
    <w:p>
      <w:pPr>
        <w:pStyle w:val="ListBullet"/>
      </w:pPr>
      <w:r>
        <w:t>3. Sensors, controller and actuators.</w:t>
      </w:r>
    </w:p>
    <w:p>
      <w:pPr>
        <w:pStyle w:val="ListBullet"/>
      </w:pPr>
      <w:r>
        <w:t>4. The use of computing services over a network, commonly the internet.</w:t>
      </w:r>
    </w:p>
    <w:p>
      <w:pPr>
        <w:pStyle w:val="ListBullet"/>
      </w:pPr>
      <w:r>
        <w:t>5. Robotics concerns programmable physical machines, while cloud computing concerns computing services/resources delivered through a network.</w:t>
      </w:r>
    </w:p>
    <w:p>
      <w:pPr>
        <w:pStyle w:val="Heading2"/>
      </w:pPr>
      <w:r>
        <w:t>Lesson 2 Notes: Review of System, Application and Utility Software</w:t>
      </w:r>
    </w:p>
    <w:p>
      <w:pPr>
        <w:pStyle w:val="Heading3"/>
      </w:pPr>
      <w:r>
        <w:t>1. System Software</w:t>
      </w:r>
    </w:p>
    <w:p>
      <w:r>
        <w:t>System software is software that manages and controls computer hardware and provides a platform on which application software can operate.</w:t>
      </w:r>
    </w:p>
    <w:p>
      <w:pPr>
        <w:pStyle w:val="Heading3"/>
      </w:pPr>
      <w:r>
        <w:t>Operating System</w:t>
      </w:r>
    </w:p>
    <w:p>
      <w:r>
        <w:t>An operating system is the main system software that manages computer resources and provides an interface through which users interact with the computer.</w:t>
      </w:r>
    </w:p>
    <w:p>
      <w:pPr>
        <w:pStyle w:val="ListBullet"/>
      </w:pPr>
      <w:r>
        <w:t>Examples: Windows, Linux, macOS, Android and iOS.</w:t>
      </w:r>
    </w:p>
    <w:p>
      <w:pPr>
        <w:pStyle w:val="ListBullet"/>
      </w:pPr>
      <w:r>
        <w:t>Functions include managing hardware/devices, files, memory and other resources.</w:t>
      </w:r>
    </w:p>
    <w:p>
      <w:pPr>
        <w:pStyle w:val="ListBullet"/>
      </w:pPr>
      <w:r>
        <w:t>It manages applications and provides a user interface.</w:t>
      </w:r>
    </w:p>
    <w:p>
      <w:pPr>
        <w:pStyle w:val="Heading3"/>
      </w:pPr>
      <w:r>
        <w:t>2. Application Software</w:t>
      </w:r>
    </w:p>
    <w:p>
      <w:r>
        <w:t>Application software is software designed to help users perform specific tasks.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Word processing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Creating and editing text documents.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Spreadsheet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Organizing data and performing calculations.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Presentation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Creating and displaying presentation slides.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Graphics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Creating or editing images and other visual content.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Web browser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Accessing and interacting with websites and web services.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Media application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Playing or managing audio and video.</w:t>
            </w:r>
          </w:p>
        </w:tc>
      </w:tr>
    </w:tbl>
    <w:p>
      <w:pPr>
        <w:pStyle w:val="Heading3"/>
      </w:pPr>
      <w:r>
        <w:t>3. Utility Programs</w:t>
      </w:r>
    </w:p>
    <w:p>
      <w:r>
        <w:t>Utility programs are software tools designed to maintain, protect, manage or improve the operation of a computer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Antivirus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Helps detect and deal with malicious software.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Backup utility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Helps create copies of important data.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File compression utility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Reduces file size or packages files for storage/transfer.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Storage or disk management utility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Helps manage storage resources.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System maintenance utility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Performs tasks that help maintain system operation.</w:t>
            </w:r>
          </w:p>
        </w:tc>
      </w:tr>
    </w:tbl>
    <w:p>
      <w:pPr>
        <w:pStyle w:val="Heading3"/>
      </w:pPr>
      <w:r>
        <w:t>Comparison of the Three Software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Software type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Main purpose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System software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Manages the computer system and supports other software.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Operating system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Application software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Helps the user perform specific tasks.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Word processor, spreadsheet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Utility program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Helps protect, maintain or manage the system.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Antivirus, backup utility</w:t>
            </w:r>
          </w:p>
        </w:tc>
      </w:tr>
    </w:tbl>
    <w:p>
      <w:pPr>
        <w:pStyle w:val="Heading3"/>
      </w:pPr>
      <w:r>
        <w:t>Class Exercise</w:t>
      </w:r>
    </w:p>
    <w:p>
      <w:r>
        <w:t>1. What is system software?</w:t>
        <w:br/>
        <w:t>2. Give two examples of application software.</w:t>
        <w:br/>
        <w:t>3. What is a utility program?</w:t>
        <w:br/>
        <w:t>4. Classify the following: operating system, spreadsheet, antivirus.</w:t>
        <w:br/>
        <w:t>5. Why is an operating system important to application software?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Software that manages and controls computer hardware and supports other software.</w:t>
      </w:r>
    </w:p>
    <w:p>
      <w:pPr>
        <w:pStyle w:val="ListBullet"/>
      </w:pPr>
      <w:r>
        <w:t>2. Any two: word processor, spreadsheet, presentation software, graphics software, web browser, media application.</w:t>
      </w:r>
    </w:p>
    <w:p>
      <w:pPr>
        <w:pStyle w:val="ListBullet"/>
      </w:pPr>
      <w:r>
        <w:t>3. A software tool used to maintain, protect, manage or improve the operation of a computer system.</w:t>
      </w:r>
    </w:p>
    <w:p>
      <w:pPr>
        <w:pStyle w:val="ListBullet"/>
      </w:pPr>
      <w:r>
        <w:t>4. Operating system – system software; spreadsheet – application software; antivirus – utility program.</w:t>
      </w:r>
    </w:p>
    <w:p>
      <w:pPr>
        <w:pStyle w:val="ListBullet"/>
      </w:pPr>
      <w:r>
        <w:t>5. It manages system resources and provides the environment/platform in which applications operate.</w:t>
      </w:r>
    </w:p>
    <w:p>
      <w:pPr>
        <w:pStyle w:val="Heading1"/>
      </w:pPr>
      <w:r>
        <w:t>Weekly Summary</w:t>
      </w:r>
    </w:p>
    <w:p>
      <w:pPr>
        <w:pStyle w:val="ListBullet"/>
      </w:pPr>
      <w:r>
        <w:t>AI involves computer systems performing tasks involving aspects of intelligence.</w:t>
      </w:r>
    </w:p>
    <w:p>
      <w:pPr>
        <w:pStyle w:val="ListBullet"/>
      </w:pPr>
      <w:r>
        <w:t>Robotics concerns programmable machines that can sense, process and act.</w:t>
      </w:r>
    </w:p>
    <w:p>
      <w:pPr>
        <w:pStyle w:val="ListBullet"/>
      </w:pPr>
      <w:r>
        <w:t>Cloud computing provides computing services or resources through a network.</w:t>
      </w:r>
    </w:p>
    <w:p>
      <w:pPr>
        <w:pStyle w:val="ListBullet"/>
      </w:pPr>
      <w:r>
        <w:t>System software manages the computer and supports other software.</w:t>
      </w:r>
    </w:p>
    <w:p>
      <w:pPr>
        <w:pStyle w:val="ListBullet"/>
      </w:pPr>
      <w:r>
        <w:t>Application software helps users perform specific tasks.</w:t>
      </w:r>
    </w:p>
    <w:p>
      <w:pPr>
        <w:pStyle w:val="ListBullet"/>
      </w:pPr>
      <w:r>
        <w:t>Utility programs help protect, maintain or manage computer systems.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9 Computing • Term 1 • Week 12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