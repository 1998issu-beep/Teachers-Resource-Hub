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BASIC 9 MATHEMATICS</w:t>
      </w:r>
    </w:p>
    <w:p>
      <w:pPr>
        <w:jc w:val="center"/>
      </w:pPr>
      <w:r>
        <w:rPr>
          <w:b/>
          <w:sz w:val="32"/>
        </w:rPr>
        <w:t>TERM ONE – WEEK 3</w:t>
        <w:br/>
        <w:t>LESSON PLANS AND LESSON NOTES</w:t>
      </w:r>
    </w:p>
    <w:p>
      <w:pPr>
        <w:jc w:val="center"/>
      </w:pPr>
      <w:r>
        <w:rPr>
          <w:b/>
        </w:rPr>
        <w:t>Academic Year 2026/2027</w:t>
        <w:br/>
        <w:t>Focus: Rates, Ratios and Proportion</w:t>
      </w:r>
    </w:p>
    <w:p>
      <w:r>
        <w:br w:type="page"/>
      </w:r>
    </w:p>
    <w:p>
      <w:pPr>
        <w:pStyle w:val="Heading1"/>
      </w:pPr>
      <w:r>
        <w:t>PART I: WEEKLY OVERVIEW</w:t>
      </w:r>
    </w:p>
    <w:p>
      <w:r>
        <w:t>Week 3 moves to Number – Ratios, Rates &amp; Proportion. The scheme specifies B9.1.4.1 Rates, ratios and proportion and asks learners to solve problems involving rates and ratios. The listed resource is word problems.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Ratios, Rates &amp; Proportion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B9.1.4.1 Rates, ratios and proportion</w:t>
            </w:r>
          </w:p>
        </w:tc>
      </w:tr>
      <w:tr>
        <w:tc>
          <w:tcPr>
            <w:tcW w:type="dxa" w:w="5112"/>
          </w:tcPr>
          <w:p>
            <w:r>
              <w:t>Scheme Activity</w:t>
            </w:r>
          </w:p>
        </w:tc>
        <w:tc>
          <w:tcPr>
            <w:tcW w:type="dxa" w:w="5112"/>
          </w:tcPr>
          <w:p>
            <w:r>
              <w:t>Solve problems involving rates and ratios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Word problems</w:t>
            </w:r>
          </w:p>
        </w:tc>
      </w:tr>
      <w:tr>
        <w:tc>
          <w:tcPr>
            <w:tcW w:type="dxa" w:w="5112"/>
          </w:tcPr>
          <w:p>
            <w:r>
              <w:t>Lesson 1</w:t>
            </w:r>
          </w:p>
        </w:tc>
        <w:tc>
          <w:tcPr>
            <w:tcW w:type="dxa" w:w="5112"/>
          </w:tcPr>
          <w:p>
            <w:r>
              <w:t>Ratios and Equivalent Ratios</w:t>
            </w:r>
          </w:p>
        </w:tc>
      </w:tr>
      <w:tr>
        <w:tc>
          <w:tcPr>
            <w:tcW w:type="dxa" w:w="5112"/>
          </w:tcPr>
          <w:p>
            <w:r>
              <w:t>Lesson 2</w:t>
            </w:r>
          </w:p>
        </w:tc>
        <w:tc>
          <w:tcPr>
            <w:tcW w:type="dxa" w:w="5112"/>
          </w:tcPr>
          <w:p>
            <w:r>
              <w:t>Rates and Unit Rates</w:t>
            </w:r>
          </w:p>
        </w:tc>
      </w:tr>
      <w:tr>
        <w:tc>
          <w:tcPr>
            <w:tcW w:type="dxa" w:w="5112"/>
          </w:tcPr>
          <w:p>
            <w:r>
              <w:t>Lesson 3</w:t>
            </w:r>
          </w:p>
        </w:tc>
        <w:tc>
          <w:tcPr>
            <w:tcW w:type="dxa" w:w="5112"/>
          </w:tcPr>
          <w:p>
            <w:r>
              <w:t>Solving Problems Involving Ratios and Rates</w:t>
            </w:r>
          </w:p>
        </w:tc>
      </w:tr>
    </w:tbl>
    <w:p>
      <w:pPr>
        <w:pStyle w:val="Heading2"/>
      </w:pPr>
      <w:r>
        <w:t>Weekly Objectives</w:t>
      </w:r>
    </w:p>
    <w:p>
      <w:pPr>
        <w:pStyle w:val="ListBullet"/>
      </w:pPr>
      <w:r>
        <w:t>Express ratios in appropriate forms and simplify them.</w:t>
      </w:r>
    </w:p>
    <w:p>
      <w:pPr>
        <w:pStyle w:val="ListBullet"/>
      </w:pPr>
      <w:r>
        <w:t>Find equivalent ratios and divide quantities in a given ratio.</w:t>
      </w:r>
    </w:p>
    <w:p>
      <w:pPr>
        <w:pStyle w:val="ListBullet"/>
      </w:pPr>
      <w:r>
        <w:t>Explain rate and calculate unit rates.</w:t>
      </w:r>
    </w:p>
    <w:p>
      <w:pPr>
        <w:pStyle w:val="ListBullet"/>
      </w:pPr>
      <w:r>
        <w:t>Solve practical problems involving ratios and rates.</w:t>
      </w:r>
    </w:p>
    <w:p>
      <w:pPr>
        <w:pStyle w:val="ListBullet"/>
      </w:pPr>
      <w:r>
        <w:t>Interpret answers correctly in the context of a problem.</w:t>
      </w:r>
    </w:p>
    <w:p>
      <w:pPr>
        <w:pStyle w:val="Heading1"/>
      </w:pPr>
      <w:r>
        <w:t>PART II: LESSON PLANS</w:t>
      </w:r>
    </w:p>
    <w:p>
      <w:pPr>
        <w:pStyle w:val="Heading2"/>
      </w:pPr>
      <w:r>
        <w:t>Lesson 1: Ratios and Equivalent Ratios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1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Ratios, Rates &amp; Proportion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B9.1.4.1 Rates, ratios and proportion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Understanding and Simplifying Ratios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Word problems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have worked with whole numbers, fractions and basic numerical comparisons.</w:t>
      </w:r>
    </w:p>
    <w:p>
      <w:pPr>
        <w:pStyle w:val="Heading3"/>
      </w:pPr>
      <w:r>
        <w:t>Objectives</w:t>
      </w:r>
    </w:p>
    <w:p>
      <w:pPr>
        <w:pStyle w:val="ListBullet"/>
      </w:pPr>
      <w:r>
        <w:t>Define a ratio.</w:t>
      </w:r>
    </w:p>
    <w:p>
      <w:pPr>
        <w:pStyle w:val="ListBullet"/>
      </w:pPr>
      <w:r>
        <w:t>Write ratios in different forms.</w:t>
      </w:r>
    </w:p>
    <w:p>
      <w:pPr>
        <w:pStyle w:val="ListBullet"/>
      </w:pPr>
      <w:r>
        <w:t>Simplify ratios to their simplest form.</w:t>
      </w:r>
    </w:p>
    <w:p>
      <w:pPr>
        <w:pStyle w:val="ListBullet"/>
      </w:pPr>
      <w:r>
        <w:t>Find equivalent ratios.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Present simple comparisons such as 4 boys to 6 girls and ask learners how the quantities can be compared.</w:t>
            </w:r>
          </w:p>
        </w:tc>
        <w:tc>
          <w:tcPr>
            <w:tcW w:type="dxa" w:w="2556"/>
          </w:tcPr>
          <w:p>
            <w:r>
              <w:t>Describe the comparison using words and numbers.</w:t>
            </w:r>
          </w:p>
        </w:tc>
        <w:tc>
          <w:tcPr>
            <w:tcW w:type="dxa" w:w="2556"/>
          </w:tcPr>
          <w:p>
            <w:r>
              <w:t>Oral questions.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Explain ratio as a comparison of quantities of the same kind. Demonstrate forms such as 4:6 and simplification by a common factor.</w:t>
            </w:r>
          </w:p>
        </w:tc>
        <w:tc>
          <w:tcPr>
            <w:tcW w:type="dxa" w:w="2556"/>
          </w:tcPr>
          <w:p>
            <w:r>
              <w:t>Take notes and follow examples.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Simplify ratios such as 8:12 and 15:20. Show how multiplying both terms gives an equivalent ratio.</w:t>
            </w:r>
          </w:p>
        </w:tc>
        <w:tc>
          <w:tcPr>
            <w:tcW w:type="dxa" w:w="2556"/>
          </w:tcPr>
          <w:p>
            <w:r>
              <w:t>Solve examples with guidance.</w:t>
            </w:r>
          </w:p>
        </w:tc>
        <w:tc>
          <w:tcPr>
            <w:tcW w:type="dxa" w:w="2556"/>
          </w:tcPr>
          <w:p>
            <w:r>
              <w:t>Board work.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Give short word problems involving ratios.</w:t>
            </w:r>
          </w:p>
        </w:tc>
        <w:tc>
          <w:tcPr>
            <w:tcW w:type="dxa" w:w="2556"/>
          </w:tcPr>
          <w:p>
            <w:r>
              <w:t>Identify quantities, form ratios and simplify them.</w:t>
            </w:r>
          </w:p>
        </w:tc>
        <w:tc>
          <w:tcPr>
            <w:tcW w:type="dxa" w:w="2556"/>
          </w:tcPr>
          <w:p>
            <w:r>
              <w:t>Worksheet activity.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ratio notation and simplification.</w:t>
            </w:r>
          </w:p>
        </w:tc>
        <w:tc>
          <w:tcPr>
            <w:tcW w:type="dxa" w:w="2556"/>
          </w:tcPr>
          <w:p>
            <w:r>
              <w:t>State the steps for simplifying a ratio.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1. Simplify 18:24. 2. Find an equivalent ratio to 3:5 with first term 12. 3. A class has 12 boys and 18 girls. Write the ratio of boys to girls in simplest form. Answers: 3:4; 12:20; 2:3.</w:t>
      </w:r>
    </w:p>
    <w:p>
      <w:pPr>
        <w:pStyle w:val="Heading2"/>
      </w:pPr>
      <w:r>
        <w:t>Lesson 2: Rates and Unit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Ratios, Rates &amp; Proportion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B9.1.4.1 Rates, ratios and proportion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Understanding and Calculating Rates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Word problems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compare quantities using ratios and perform basic arithmetic operations.</w:t>
      </w:r>
    </w:p>
    <w:p>
      <w:pPr>
        <w:pStyle w:val="Heading3"/>
      </w:pPr>
      <w:r>
        <w:t>Objectives</w:t>
      </w:r>
    </w:p>
    <w:p>
      <w:pPr>
        <w:pStyle w:val="ListBullet"/>
      </w:pPr>
      <w:r>
        <w:t>Define rate.</w:t>
      </w:r>
    </w:p>
    <w:p>
      <w:pPr>
        <w:pStyle w:val="ListBullet"/>
      </w:pPr>
      <w:r>
        <w:t>Distinguish a rate from a simple ratio.</w:t>
      </w:r>
    </w:p>
    <w:p>
      <w:pPr>
        <w:pStyle w:val="ListBullet"/>
      </w:pPr>
      <w:r>
        <w:t>Calculate unit rates.</w:t>
      </w:r>
    </w:p>
    <w:p>
      <w:pPr>
        <w:pStyle w:val="ListBullet"/>
      </w:pPr>
      <w:r>
        <w:t>Use appropriate units when stating rates.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Give examples such as GH₵60 for 3 books and 120 km in 2 hours. Ask what comparison is being made.</w:t>
            </w:r>
          </w:p>
        </w:tc>
        <w:tc>
          <w:tcPr>
            <w:tcW w:type="dxa" w:w="2556"/>
          </w:tcPr>
          <w:p>
            <w:r>
              <w:t>Discuss the quantities and suggest comparisons.</w:t>
            </w:r>
          </w:p>
        </w:tc>
        <w:tc>
          <w:tcPr>
            <w:tcW w:type="dxa" w:w="2556"/>
          </w:tcPr>
          <w:p>
            <w:r>
              <w:t>Oral responses.</w:t>
            </w:r>
          </w:p>
        </w:tc>
      </w:tr>
      <w:tr>
        <w:tc>
          <w:tcPr>
            <w:tcW w:type="dxa" w:w="2556"/>
          </w:tcPr>
          <w:p>
            <w:r>
              <w:t>Explanation</w:t>
            </w:r>
          </w:p>
        </w:tc>
        <w:tc>
          <w:tcPr>
            <w:tcW w:type="dxa" w:w="2556"/>
          </w:tcPr>
          <w:p>
            <w:r>
              <w:t>Explain that a rate compares quantities with different units. Introduce unit rate as the amount for one unit.</w:t>
            </w:r>
          </w:p>
        </w:tc>
        <w:tc>
          <w:tcPr>
            <w:tcW w:type="dxa" w:w="2556"/>
          </w:tcPr>
          <w:p>
            <w:r>
              <w:t>Record examples and identify units.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Calculate rates such as cost per book and distance per hour.</w:t>
            </w:r>
          </w:p>
        </w:tc>
        <w:tc>
          <w:tcPr>
            <w:tcW w:type="dxa" w:w="2556"/>
          </w:tcPr>
          <w:p>
            <w:r>
              <w:t>Work through examples.</w:t>
            </w:r>
          </w:p>
        </w:tc>
        <w:tc>
          <w:tcPr>
            <w:tcW w:type="dxa" w:w="2556"/>
          </w:tcPr>
          <w:p>
            <w:r>
              <w:t>Board exercise.</w:t>
            </w:r>
          </w:p>
        </w:tc>
      </w:tr>
      <w:tr>
        <w:tc>
          <w:tcPr>
            <w:tcW w:type="dxa" w:w="2556"/>
          </w:tcPr>
          <w:p>
            <w:r>
              <w:t>Application</w:t>
            </w:r>
          </w:p>
        </w:tc>
        <w:tc>
          <w:tcPr>
            <w:tcW w:type="dxa" w:w="2556"/>
          </w:tcPr>
          <w:p>
            <w:r>
              <w:t>Provide practical rate questions involving cost, distance, time and quantity.</w:t>
            </w:r>
          </w:p>
        </w:tc>
        <w:tc>
          <w:tcPr>
            <w:tcW w:type="dxa" w:w="2556"/>
          </w:tcPr>
          <w:p>
            <w:r>
              <w:t>Solve and state answers with units.</w:t>
            </w:r>
          </w:p>
        </w:tc>
        <w:tc>
          <w:tcPr>
            <w:tcW w:type="dxa" w:w="2556"/>
          </w:tcPr>
          <w:p>
            <w:r>
              <w:t>Worksheet.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Review rate, unit rate and units.</w:t>
            </w:r>
          </w:p>
        </w:tc>
        <w:tc>
          <w:tcPr>
            <w:tcW w:type="dxa" w:w="2556"/>
          </w:tcPr>
          <w:p>
            <w:r>
              <w:t>Explain how to find a unit rate.</w:t>
            </w:r>
          </w:p>
        </w:tc>
        <w:tc>
          <w:tcPr>
            <w:tcW w:type="dxa" w:w="2556"/>
          </w:tcPr>
          <w:p>
            <w:r>
              <w:t>Exit question.</w:t>
            </w:r>
          </w:p>
        </w:tc>
      </w:tr>
    </w:tbl>
    <w:p>
      <w:pPr>
        <w:pStyle w:val="Heading3"/>
      </w:pPr>
      <w:r>
        <w:t>Assessment</w:t>
      </w:r>
    </w:p>
    <w:p>
      <w:r>
        <w:t>1. GH₵90 buys 6 notebooks. Find the cost per notebook. 2. A car travels 180 km in 3 hours. Find its average rate. Answers: GH₵15 per notebook; 60 km/h.</w:t>
      </w:r>
    </w:p>
    <w:p>
      <w:pPr>
        <w:pStyle w:val="Heading2"/>
      </w:pPr>
      <w:r>
        <w:t>Lesson 3: Solving Problems Involving Ratios and 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Mathematics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Term One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Lesson</w:t>
            </w:r>
          </w:p>
        </w:tc>
        <w:tc>
          <w:tcPr>
            <w:tcW w:type="dxa" w:w="5112"/>
          </w:tcPr>
          <w:p>
            <w:r>
              <w:t>3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Number – Ratios, Rates &amp; Proportion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B9.1.4.1 Rates, ratios and proportion</w:t>
            </w:r>
          </w:p>
        </w:tc>
      </w:tr>
      <w:tr>
        <w:tc>
          <w:tcPr>
            <w:tcW w:type="dxa" w:w="5112"/>
          </w:tcPr>
          <w:p>
            <w:r>
              <w:t>Topic</w:t>
            </w:r>
          </w:p>
        </w:tc>
        <w:tc>
          <w:tcPr>
            <w:tcW w:type="dxa" w:w="5112"/>
          </w:tcPr>
          <w:p>
            <w:r>
              <w:t>Ratio and Rate Word Problems</w:t>
            </w:r>
          </w:p>
        </w:tc>
      </w:tr>
      <w:tr>
        <w:tc>
          <w:tcPr>
            <w:tcW w:type="dxa" w:w="5112"/>
          </w:tcPr>
          <w:p>
            <w:r>
              <w:t>Resource</w:t>
            </w:r>
          </w:p>
        </w:tc>
        <w:tc>
          <w:tcPr>
            <w:tcW w:type="dxa" w:w="5112"/>
          </w:tcPr>
          <w:p>
            <w:r>
              <w:t>Word problems</w:t>
            </w:r>
          </w:p>
        </w:tc>
      </w:tr>
    </w:tbl>
    <w:p>
      <w:pPr>
        <w:pStyle w:val="Heading3"/>
      </w:pPr>
      <w:r>
        <w:t>Previous Knowledge</w:t>
      </w:r>
    </w:p>
    <w:p>
      <w:r>
        <w:t>Learners can simplify ratios, find equivalent ratios and calculate unit rates.</w:t>
      </w:r>
    </w:p>
    <w:p>
      <w:pPr>
        <w:pStyle w:val="Heading3"/>
      </w:pPr>
      <w:r>
        <w:t>Objectives</w:t>
      </w:r>
    </w:p>
    <w:p>
      <w:pPr>
        <w:pStyle w:val="ListBullet"/>
      </w:pPr>
      <w:r>
        <w:t>Identify relevant quantities in word problems.</w:t>
      </w:r>
    </w:p>
    <w:p>
      <w:pPr>
        <w:pStyle w:val="ListBullet"/>
      </w:pPr>
      <w:r>
        <w:t>Choose an appropriate ratio or rate method.</w:t>
      </w:r>
    </w:p>
    <w:p>
      <w:pPr>
        <w:pStyle w:val="ListBullet"/>
      </w:pPr>
      <w:r>
        <w:t>Solve multi-step problems involving ratios and rates.</w:t>
      </w:r>
    </w:p>
    <w:p>
      <w:pPr>
        <w:pStyle w:val="ListBullet"/>
      </w:pPr>
      <w:r>
        <w:t>Check whether an answer is reasonable.</w:t>
      </w:r>
    </w:p>
    <w:p>
      <w:pPr>
        <w:pStyle w:val="Heading3"/>
      </w:pPr>
      <w:r>
        <w:t>Lesson Development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Stage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Teacher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Learner Activities</w:t>
            </w:r>
          </w:p>
        </w:tc>
        <w:tc>
          <w:tcPr>
            <w:tcW w:type="dxa" w:w="2556"/>
          </w:tcPr>
          <w:p>
            <w:r>
              <w:rPr>
                <w:b/>
              </w:rPr>
              <w:t>Assessment</w:t>
            </w:r>
          </w:p>
        </w:tc>
      </w:tr>
      <w:tr>
        <w:tc>
          <w:tcPr>
            <w:tcW w:type="dxa" w:w="2556"/>
          </w:tcPr>
          <w:p>
            <w:r>
              <w:t>Introduction</w:t>
            </w:r>
          </w:p>
        </w:tc>
        <w:tc>
          <w:tcPr>
            <w:tcW w:type="dxa" w:w="2556"/>
          </w:tcPr>
          <w:p>
            <w:r>
              <w:t>Review one ratio and one rate problem from Lessons 1 and 2.</w:t>
            </w:r>
          </w:p>
        </w:tc>
        <w:tc>
          <w:tcPr>
            <w:tcW w:type="dxa" w:w="2556"/>
          </w:tcPr>
          <w:p>
            <w:r>
              <w:t>Solve the review questions.</w:t>
            </w:r>
          </w:p>
        </w:tc>
        <w:tc>
          <w:tcPr>
            <w:tcW w:type="dxa" w:w="2556"/>
          </w:tcPr>
          <w:p>
            <w:r>
              <w:t>Oral questioning.</w:t>
            </w:r>
          </w:p>
        </w:tc>
      </w:tr>
      <w:tr>
        <w:tc>
          <w:tcPr>
            <w:tcW w:type="dxa" w:w="2556"/>
          </w:tcPr>
          <w:p>
            <w:r>
              <w:t>Problem Analysis</w:t>
            </w:r>
          </w:p>
        </w:tc>
        <w:tc>
          <w:tcPr>
            <w:tcW w:type="dxa" w:w="2556"/>
          </w:tcPr>
          <w:p>
            <w:r>
              <w:t>Model how to identify known quantities, required quantity and units before calculating.</w:t>
            </w:r>
          </w:p>
        </w:tc>
        <w:tc>
          <w:tcPr>
            <w:tcW w:type="dxa" w:w="2556"/>
          </w:tcPr>
          <w:p>
            <w:r>
              <w:t>Underline important information in sample problems.</w:t>
            </w:r>
          </w:p>
        </w:tc>
        <w:tc>
          <w:tcPr>
            <w:tcW w:type="dxa" w:w="2556"/>
          </w:tcPr>
          <w:p>
            <w:r>
              <w:t>Questioning.</w:t>
            </w:r>
          </w:p>
        </w:tc>
      </w:tr>
      <w:tr>
        <w:tc>
          <w:tcPr>
            <w:tcW w:type="dxa" w:w="2556"/>
          </w:tcPr>
          <w:p>
            <w:r>
              <w:t>Guided Practice</w:t>
            </w:r>
          </w:p>
        </w:tc>
        <w:tc>
          <w:tcPr>
            <w:tcW w:type="dxa" w:w="2556"/>
          </w:tcPr>
          <w:p>
            <w:r>
              <w:t>Solve problems involving sharing in a ratio and finding cost/distance/time rates.</w:t>
            </w:r>
          </w:p>
        </w:tc>
        <w:tc>
          <w:tcPr>
            <w:tcW w:type="dxa" w:w="2556"/>
          </w:tcPr>
          <w:p>
            <w:r>
              <w:t>Work through problems step by step.</w:t>
            </w:r>
          </w:p>
        </w:tc>
        <w:tc>
          <w:tcPr>
            <w:tcW w:type="dxa" w:w="2556"/>
          </w:tcPr>
          <w:p>
            <w:r>
              <w:t>Teacher observation.</w:t>
            </w:r>
          </w:p>
        </w:tc>
      </w:tr>
      <w:tr>
        <w:tc>
          <w:tcPr>
            <w:tcW w:type="dxa" w:w="2556"/>
          </w:tcPr>
          <w:p>
            <w:r>
              <w:t>Independent Practice</w:t>
            </w:r>
          </w:p>
        </w:tc>
        <w:tc>
          <w:tcPr>
            <w:tcW w:type="dxa" w:w="2556"/>
          </w:tcPr>
          <w:p>
            <w:r>
              <w:t>Give a set of mixed ratio and rate word problems.</w:t>
            </w:r>
          </w:p>
        </w:tc>
        <w:tc>
          <w:tcPr>
            <w:tcW w:type="dxa" w:w="2556"/>
          </w:tcPr>
          <w:p>
            <w:r>
              <w:t>Solve individually and show working.</w:t>
            </w:r>
          </w:p>
        </w:tc>
        <w:tc>
          <w:tcPr>
            <w:tcW w:type="dxa" w:w="2556"/>
          </w:tcPr>
          <w:p>
            <w:r>
              <w:t>Written assessment.</w:t>
            </w:r>
          </w:p>
        </w:tc>
      </w:tr>
      <w:tr>
        <w:tc>
          <w:tcPr>
            <w:tcW w:type="dxa" w:w="2556"/>
          </w:tcPr>
          <w:p>
            <w:r>
              <w:t>Conclusion</w:t>
            </w:r>
          </w:p>
        </w:tc>
        <w:tc>
          <w:tcPr>
            <w:tcW w:type="dxa" w:w="2556"/>
          </w:tcPr>
          <w:p>
            <w:r>
              <w:t>Discuss common errors such as reversing a ratio or omitting units.</w:t>
            </w:r>
          </w:p>
        </w:tc>
        <w:tc>
          <w:tcPr>
            <w:tcW w:type="dxa" w:w="2556"/>
          </w:tcPr>
          <w:p>
            <w:r>
              <w:t>Explain how they checked their answers.</w:t>
            </w:r>
          </w:p>
        </w:tc>
        <w:tc>
          <w:tcPr>
            <w:tcW w:type="dxa" w:w="2556"/>
          </w:tcPr>
          <w:p>
            <w:r>
              <w:t>Exit response.</w:t>
            </w:r>
          </w:p>
        </w:tc>
      </w:tr>
    </w:tbl>
    <w:p>
      <w:pPr>
        <w:pStyle w:val="Heading3"/>
      </w:pPr>
      <w:r>
        <w:t>Assessment</w:t>
      </w:r>
    </w:p>
    <w:p>
      <w:r>
        <w:t>A shop has 24 red pens and 16 blue pens. (a) Find the ratio red:blue in simplest form. (b) If the same ratio is used for 30 blue pens, how many red pens are needed? Answer: 3:2; 45 red pens.</w:t>
      </w:r>
    </w:p>
    <w:p>
      <w:r>
        <w:br w:type="page"/>
      </w:r>
    </w:p>
    <w:p>
      <w:pPr>
        <w:pStyle w:val="Heading1"/>
      </w:pPr>
      <w:r>
        <w:t>PART III: LESSON NOTES</w:t>
      </w:r>
    </w:p>
    <w:p>
      <w:pPr>
        <w:pStyle w:val="Heading2"/>
      </w:pPr>
      <w:r>
        <w:t>Lesson 1 Notes: Ratios and Equivalent Ratios</w:t>
      </w:r>
    </w:p>
    <w:p>
      <w:r>
        <w:t>A ratio is a comparison of two or more quantities of the same kind. It may be written using a colon, words or a fraction.</w:t>
      </w:r>
    </w:p>
    <w:p>
      <w:pPr>
        <w:pStyle w:val="ListBullet"/>
      </w:pPr>
      <w:r>
        <w:t>4 boys to 6 girls can be written as 4:6 or 4/6.</w:t>
      </w:r>
    </w:p>
    <w:p>
      <w:pPr>
        <w:pStyle w:val="ListBullet"/>
      </w:pPr>
      <w:r>
        <w:t>A ratio should normally be simplified when a simplest form is required.</w:t>
      </w:r>
    </w:p>
    <w:p>
      <w:pPr>
        <w:pStyle w:val="ListBullet"/>
      </w:pPr>
      <w:r>
        <w:t>To simplify a ratio, divide all its terms by their greatest common factor.</w:t>
      </w:r>
    </w:p>
    <w:p>
      <w:pPr>
        <w:pStyle w:val="Heading3"/>
      </w:pPr>
      <w:r>
        <w:t>Examples</w:t>
      </w:r>
    </w:p>
    <w:p>
      <w:pPr>
        <w:pStyle w:val="ListBullet"/>
      </w:pPr>
      <w:r>
        <w:t>8:12 = 2:3.</w:t>
      </w:r>
    </w:p>
    <w:p>
      <w:pPr>
        <w:pStyle w:val="ListBullet"/>
      </w:pPr>
      <w:r>
        <w:t>15:20 = 3:4.</w:t>
      </w:r>
    </w:p>
    <w:p>
      <w:pPr>
        <w:pStyle w:val="ListBullet"/>
      </w:pPr>
      <w:r>
        <w:t>12:18 = 2:3.</w:t>
      </w:r>
    </w:p>
    <w:p>
      <w:pPr>
        <w:pStyle w:val="Heading3"/>
      </w:pPr>
      <w:r>
        <w:t>Equivalent Ratios</w:t>
      </w:r>
    </w:p>
    <w:p>
      <w:r>
        <w:t>Equivalent ratios have the same comparison. Multiplying or dividing every term by the same non-zero number produces an equivalent ratio.</w:t>
      </w:r>
    </w:p>
    <w:p>
      <w:r>
        <w:t>Example: 3:5 = 6:10 = 12:20.</w:t>
      </w:r>
    </w:p>
    <w:p>
      <w:pPr>
        <w:pStyle w:val="Heading3"/>
      </w:pPr>
      <w:r>
        <w:t>Sharing in a Ratio</w:t>
      </w:r>
    </w:p>
    <w:p>
      <w:r>
        <w:t>If GH₵500 is shared in the ratio 2:3, the total number of parts is 5. One part is GH₵100. The shares are GH₵200 and GH₵300.</w:t>
      </w:r>
    </w:p>
    <w:p>
      <w:pPr>
        <w:pStyle w:val="Heading2"/>
      </w:pPr>
      <w:r>
        <w:t>Lesson 2 Notes: Rates and Unit Rates</w:t>
      </w:r>
    </w:p>
    <w:p>
      <w:r>
        <w:t>A rate compares two quantities measured in different units. Examples include kilometres per hour, cost per item and litres per minute.</w:t>
      </w:r>
    </w:p>
    <w:p>
      <w:r>
        <w:t>A unit rate gives the amount for one unit.</w:t>
      </w:r>
    </w:p>
    <w:p>
      <w:pPr>
        <w:pStyle w:val="Heading3"/>
      </w:pPr>
      <w:r>
        <w:t>Examples</w:t>
      </w:r>
    </w:p>
    <w:p>
      <w:pPr>
        <w:pStyle w:val="ListBullet"/>
      </w:pPr>
      <w:r>
        <w:t>GH₵72 for 6 books: 72 ÷ 6 = GH₵12 per book.</w:t>
      </w:r>
    </w:p>
    <w:p>
      <w:pPr>
        <w:pStyle w:val="ListBullet"/>
      </w:pPr>
      <w:r>
        <w:t>240 km in 4 hours: 240 ÷ 4 = 60 km/h.</w:t>
      </w:r>
    </w:p>
    <w:p>
      <w:pPr>
        <w:pStyle w:val="ListBullet"/>
      </w:pPr>
      <w:r>
        <w:t>15 litres in 3 minutes: 15 ÷ 3 = 5 litres per minute.</w:t>
      </w:r>
    </w:p>
    <w:p>
      <w:pPr>
        <w:pStyle w:val="Heading3"/>
      </w:pPr>
      <w:r>
        <w:t>Important Reminder</w:t>
      </w:r>
    </w:p>
    <w:p>
      <w:r>
        <w:t>Always include the appropriate unit when stating a rate. The unit helps explain what the calculated number means.</w:t>
      </w:r>
    </w:p>
    <w:p>
      <w:pPr>
        <w:pStyle w:val="Heading2"/>
      </w:pPr>
      <w:r>
        <w:t>Lesson 3 Notes: Ratio and Rate Word Problems</w:t>
      </w:r>
    </w:p>
    <w:p>
      <w:pPr>
        <w:pStyle w:val="Heading3"/>
      </w:pPr>
      <w:r>
        <w:t>A Useful Method</w:t>
      </w:r>
    </w:p>
    <w:p>
      <w:pPr>
        <w:pStyle w:val="ListNumber"/>
      </w:pPr>
      <w:r>
        <w:t>Read the problem carefully.</w:t>
      </w:r>
    </w:p>
    <w:p>
      <w:pPr>
        <w:pStyle w:val="ListNumber"/>
      </w:pPr>
      <w:r>
        <w:t>Identify the quantities and their units.</w:t>
      </w:r>
    </w:p>
    <w:p>
      <w:pPr>
        <w:pStyle w:val="ListNumber"/>
      </w:pPr>
      <w:r>
        <w:t>Write the relevant ratio or rate.</w:t>
      </w:r>
    </w:p>
    <w:p>
      <w:pPr>
        <w:pStyle w:val="ListNumber"/>
      </w:pPr>
      <w:r>
        <w:t>Simplify or calculate as required.</w:t>
      </w:r>
    </w:p>
    <w:p>
      <w:pPr>
        <w:pStyle w:val="ListNumber"/>
      </w:pPr>
      <w:r>
        <w:t>Interpret the answer in the context of the problem.</w:t>
      </w:r>
    </w:p>
    <w:p>
      <w:pPr>
        <w:pStyle w:val="ListNumber"/>
      </w:pPr>
      <w:r>
        <w:t>Check whether the answer is reasonable.</w:t>
      </w:r>
    </w:p>
    <w:p>
      <w:pPr>
        <w:pStyle w:val="Heading3"/>
      </w:pPr>
      <w:r>
        <w:t>Worked Example 1: Ratio</w:t>
      </w:r>
    </w:p>
    <w:p>
      <w:r>
        <w:t>There are 18 boys and 12 girls in a class. Find the ratio of boys to girls in simplest form.</w:t>
      </w:r>
    </w:p>
    <w:p>
      <w:r>
        <w:t>18:12. Divide both terms by 6: 3:2.</w:t>
      </w:r>
    </w:p>
    <w:p>
      <w:pPr>
        <w:pStyle w:val="Heading3"/>
      </w:pPr>
      <w:r>
        <w:t>Worked Example 2: Sharing</w:t>
      </w:r>
    </w:p>
    <w:p>
      <w:r>
        <w:t>GH₵420 is shared between Kojo and Ama in the ratio 4:3. Total parts = 7. One part = GH₵60. Kojo receives GH₵240 and Ama receives GH₵180.</w:t>
      </w:r>
    </w:p>
    <w:p>
      <w:pPr>
        <w:pStyle w:val="Heading3"/>
      </w:pPr>
      <w:r>
        <w:t>Worked Example 3: Rate</w:t>
      </w:r>
    </w:p>
    <w:p>
      <w:r>
        <w:t>A bus travels 300 km in 5 hours. Rate = 300 ÷ 5 = 60 km/h.</w:t>
      </w:r>
    </w:p>
    <w:p>
      <w:pPr>
        <w:pStyle w:val="Heading3"/>
      </w:pPr>
      <w:r>
        <w:t>Weekly Practice</w:t>
      </w:r>
    </w:p>
    <w:p>
      <w:r>
        <w:t>1. Simplify 24:36. 2. Divide GH₵600 in the ratio 2:3. 3. A machine produces 240 items in 6 hours. Find its rate per hour. 4. A shop sells 8 exercise books for GH₵48. Find the cost per book.</w:t>
      </w:r>
    </w:p>
    <w:p>
      <w:r>
        <w:t>Answers: 1. 2:3. 2. GH₵240 and GH₵360. 3. 40 items/hour. 4. GH₵6 per book.</w:t>
      </w:r>
    </w:p>
    <w:p>
      <w:pPr>
        <w:pStyle w:val="Heading3"/>
      </w:pPr>
      <w:r>
        <w:t>Homework</w:t>
      </w:r>
    </w:p>
    <w:p>
      <w:r>
        <w:t>1. Simplify 35:49. 2. Share GH₵720 in the ratio 5:4. 3. A cyclist travels 84 km in 4 hours. Find the rate. 4. 5 notebooks cost GH₵35. How much will 12 notebooks cost at the same rate?</w:t>
      </w:r>
    </w:p>
    <w:p>
      <w:r>
        <w:t>Answers: 5:7; GH₵400 and GH₵320; 21 km/h; GH₵84.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Basic 9 Mathematics • Term 1 • Week 3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