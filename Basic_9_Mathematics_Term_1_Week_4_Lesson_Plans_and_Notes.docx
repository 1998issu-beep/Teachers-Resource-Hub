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MATHEMATICS</w:t>
      </w:r>
    </w:p>
    <w:p>
      <w:pPr>
        <w:jc w:val="center"/>
      </w:pPr>
      <w:r>
        <w:rPr>
          <w:b/>
          <w:sz w:val="32"/>
        </w:rPr>
        <w:t>TERM ONE – WEEK 4</w:t>
        <w:br/>
        <w:t>LESSON PLANS AND LESSON NOTES</w:t>
      </w:r>
    </w:p>
    <w:p>
      <w:pPr>
        <w:jc w:val="center"/>
      </w:pPr>
      <w:r>
        <w:rPr>
          <w:b/>
        </w:rPr>
        <w:t>Academic Year 2026/2027</w:t>
        <w:br/>
        <w:t>Focus: More Complex Proportion Problems</w:t>
      </w:r>
    </w:p>
    <w:p>
      <w:r>
        <w:br w:type="page"/>
      </w:r>
    </w:p>
    <w:p>
      <w:pPr>
        <w:pStyle w:val="Heading1"/>
      </w:pPr>
      <w:r>
        <w:t>PART I: WEEKLY OVERVIEW</w:t>
      </w:r>
    </w:p>
    <w:p>
      <w:r>
        <w:t>Week 4 continues Number – Ratios, Rates &amp; Proportion. The scheme specifies B9.1.4.1 Rates, ratios and proportion and focuses on solving more complex proportion problems using word problems and charts.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Mathematics</w:t>
            </w:r>
          </w:p>
        </w:tc>
      </w:tr>
      <w:tr>
        <w:tc>
          <w:tcPr>
            <w:tcW w:type="dxa" w:w="5112"/>
          </w:tcPr>
          <w:p>
            <w:r>
              <w:t>Class</w:t>
            </w:r>
          </w:p>
        </w:tc>
        <w:tc>
          <w:tcPr>
            <w:tcW w:type="dxa" w:w="5112"/>
          </w:tcPr>
          <w:p>
            <w:r>
              <w:t>Basic 9</w:t>
            </w:r>
          </w:p>
        </w:tc>
      </w:tr>
      <w:tr>
        <w:tc>
          <w:tcPr>
            <w:tcW w:type="dxa" w:w="5112"/>
          </w:tcPr>
          <w:p>
            <w:r>
              <w:t>Term</w:t>
            </w:r>
          </w:p>
        </w:tc>
        <w:tc>
          <w:tcPr>
            <w:tcW w:type="dxa" w:w="5112"/>
          </w:tcPr>
          <w:p>
            <w:r>
              <w:t>Term One</w:t>
            </w:r>
          </w:p>
        </w:tc>
      </w:tr>
      <w:tr>
        <w:tc>
          <w:tcPr>
            <w:tcW w:type="dxa" w:w="5112"/>
          </w:tcPr>
          <w:p>
            <w:r>
              <w:t>Week</w:t>
            </w:r>
          </w:p>
        </w:tc>
        <w:tc>
          <w:tcPr>
            <w:tcW w:type="dxa" w:w="5112"/>
          </w:tcPr>
          <w:p>
            <w:r>
              <w:t>4</w:t>
            </w:r>
          </w:p>
        </w:tc>
      </w:tr>
      <w:tr>
        <w:tc>
          <w:tcPr>
            <w:tcW w:type="dxa" w:w="5112"/>
          </w:tcPr>
          <w:p>
            <w:r>
              <w:t>Strand</w:t>
            </w:r>
          </w:p>
        </w:tc>
        <w:tc>
          <w:tcPr>
            <w:tcW w:type="dxa" w:w="5112"/>
          </w:tcPr>
          <w:p>
            <w:r>
              <w:t>Number – Ratios, Rates &amp; Proportion</w:t>
            </w:r>
          </w:p>
        </w:tc>
      </w:tr>
      <w:tr>
        <w:tc>
          <w:tcPr>
            <w:tcW w:type="dxa" w:w="5112"/>
          </w:tcPr>
          <w:p>
            <w:r>
              <w:t>Content Standard / Indicator</w:t>
            </w:r>
          </w:p>
        </w:tc>
        <w:tc>
          <w:tcPr>
            <w:tcW w:type="dxa" w:w="5112"/>
          </w:tcPr>
          <w:p>
            <w:r>
              <w:t>B9.1.4.1 Rates, ratios and proportion</w:t>
            </w:r>
          </w:p>
        </w:tc>
      </w:tr>
      <w:tr>
        <w:tc>
          <w:tcPr>
            <w:tcW w:type="dxa" w:w="5112"/>
          </w:tcPr>
          <w:p>
            <w:r>
              <w:t>Scheme Activity</w:t>
            </w:r>
          </w:p>
        </w:tc>
        <w:tc>
          <w:tcPr>
            <w:tcW w:type="dxa" w:w="5112"/>
          </w:tcPr>
          <w:p>
            <w:r>
              <w:t>Solve more complex proportion problems</w:t>
            </w:r>
          </w:p>
        </w:tc>
      </w:tr>
      <w:tr>
        <w:tc>
          <w:tcPr>
            <w:tcW w:type="dxa" w:w="5112"/>
          </w:tcPr>
          <w:p>
            <w:r>
              <w:t>Resources</w:t>
            </w:r>
          </w:p>
        </w:tc>
        <w:tc>
          <w:tcPr>
            <w:tcW w:type="dxa" w:w="5112"/>
          </w:tcPr>
          <w:p>
            <w:r>
              <w:t>Word problems, charts</w:t>
            </w:r>
          </w:p>
        </w:tc>
      </w:tr>
      <w:tr>
        <w:tc>
          <w:tcPr>
            <w:tcW w:type="dxa" w:w="5112"/>
          </w:tcPr>
          <w:p>
            <w:r>
              <w:t>Lesson 1</w:t>
            </w:r>
          </w:p>
        </w:tc>
        <w:tc>
          <w:tcPr>
            <w:tcW w:type="dxa" w:w="5112"/>
          </w:tcPr>
          <w:p>
            <w:r>
              <w:t>Direct Proportion and Missing Values</w:t>
            </w:r>
          </w:p>
        </w:tc>
      </w:tr>
      <w:tr>
        <w:tc>
          <w:tcPr>
            <w:tcW w:type="dxa" w:w="5112"/>
          </w:tcPr>
          <w:p>
            <w:r>
              <w:t>Lesson 2</w:t>
            </w:r>
          </w:p>
        </w:tc>
        <w:tc>
          <w:tcPr>
            <w:tcW w:type="dxa" w:w="5112"/>
          </w:tcPr>
          <w:p>
            <w:r>
              <w:t>Using Ratios and Tables to Solve Proportion Problems</w:t>
            </w:r>
          </w:p>
        </w:tc>
      </w:tr>
      <w:tr>
        <w:tc>
          <w:tcPr>
            <w:tcW w:type="dxa" w:w="5112"/>
          </w:tcPr>
          <w:p>
            <w:r>
              <w:t>Lesson 3</w:t>
            </w:r>
          </w:p>
        </w:tc>
        <w:tc>
          <w:tcPr>
            <w:tcW w:type="dxa" w:w="5112"/>
          </w:tcPr>
          <w:p>
            <w:r>
              <w:t>Multi-step Proportion Problems and Applications</w:t>
            </w:r>
          </w:p>
        </w:tc>
      </w:tr>
    </w:tbl>
    <w:p>
      <w:pPr>
        <w:pStyle w:val="Heading2"/>
      </w:pPr>
      <w:r>
        <w:t>Weekly Objectives</w:t>
      </w:r>
    </w:p>
    <w:p>
      <w:pPr>
        <w:pStyle w:val="ListBullet"/>
      </w:pPr>
      <w:r>
        <w:t>Recognise situations in which two quantities are directly proportional.</w:t>
      </w:r>
    </w:p>
    <w:p>
      <w:pPr>
        <w:pStyle w:val="ListBullet"/>
      </w:pPr>
      <w:r>
        <w:t>Use equivalent ratios and proportion statements to find unknown values.</w:t>
      </w:r>
    </w:p>
    <w:p>
      <w:pPr>
        <w:pStyle w:val="ListBullet"/>
      </w:pPr>
      <w:r>
        <w:t>Organise proportional information in tables and charts.</w:t>
      </w:r>
    </w:p>
    <w:p>
      <w:pPr>
        <w:pStyle w:val="ListBullet"/>
      </w:pPr>
      <w:r>
        <w:t>Solve multi-step proportion problems accurately.</w:t>
      </w:r>
    </w:p>
    <w:p>
      <w:pPr>
        <w:pStyle w:val="ListBullet"/>
      </w:pPr>
      <w:r>
        <w:t>Interpret answers and check whether they are reasonable.</w:t>
      </w:r>
    </w:p>
    <w:p>
      <w:pPr>
        <w:pStyle w:val="Heading2"/>
      </w:pPr>
      <w:r>
        <w:t>Lesson 1: Direct Proportion and Missing Values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Mathematics</w:t>
            </w:r>
          </w:p>
        </w:tc>
      </w:tr>
      <w:tr>
        <w:tc>
          <w:tcPr>
            <w:tcW w:type="dxa" w:w="5112"/>
          </w:tcPr>
          <w:p>
            <w:r>
              <w:t>Class</w:t>
            </w:r>
          </w:p>
        </w:tc>
        <w:tc>
          <w:tcPr>
            <w:tcW w:type="dxa" w:w="5112"/>
          </w:tcPr>
          <w:p>
            <w:r>
              <w:t>Basic 9</w:t>
            </w:r>
          </w:p>
        </w:tc>
      </w:tr>
      <w:tr>
        <w:tc>
          <w:tcPr>
            <w:tcW w:type="dxa" w:w="5112"/>
          </w:tcPr>
          <w:p>
            <w:r>
              <w:t>Term</w:t>
            </w:r>
          </w:p>
        </w:tc>
        <w:tc>
          <w:tcPr>
            <w:tcW w:type="dxa" w:w="5112"/>
          </w:tcPr>
          <w:p>
            <w:r>
              <w:t>Term One</w:t>
            </w:r>
          </w:p>
        </w:tc>
      </w:tr>
      <w:tr>
        <w:tc>
          <w:tcPr>
            <w:tcW w:type="dxa" w:w="5112"/>
          </w:tcPr>
          <w:p>
            <w:r>
              <w:t>Week</w:t>
            </w:r>
          </w:p>
        </w:tc>
        <w:tc>
          <w:tcPr>
            <w:tcW w:type="dxa" w:w="5112"/>
          </w:tcPr>
          <w:p>
            <w:r>
              <w:t>4</w:t>
            </w:r>
          </w:p>
        </w:tc>
      </w:tr>
      <w:tr>
        <w:tc>
          <w:tcPr>
            <w:tcW w:type="dxa" w:w="5112"/>
          </w:tcPr>
          <w:p>
            <w:r>
              <w:t>Strand</w:t>
            </w:r>
          </w:p>
        </w:tc>
        <w:tc>
          <w:tcPr>
            <w:tcW w:type="dxa" w:w="5112"/>
          </w:tcPr>
          <w:p>
            <w:r>
              <w:t>Number – Ratios, Rates &amp; Proportion</w:t>
            </w:r>
          </w:p>
        </w:tc>
      </w:tr>
      <w:tr>
        <w:tc>
          <w:tcPr>
            <w:tcW w:type="dxa" w:w="5112"/>
          </w:tcPr>
          <w:p>
            <w:r>
              <w:t>Content Standard / Indicator</w:t>
            </w:r>
          </w:p>
        </w:tc>
        <w:tc>
          <w:tcPr>
            <w:tcW w:type="dxa" w:w="5112"/>
          </w:tcPr>
          <w:p>
            <w:r>
              <w:t>B9.1.4.1 Rates, ratios and proportion</w:t>
            </w:r>
          </w:p>
        </w:tc>
      </w:tr>
      <w:tr>
        <w:tc>
          <w:tcPr>
            <w:tcW w:type="dxa" w:w="5112"/>
          </w:tcPr>
          <w:p>
            <w:r>
              <w:t>Topic</w:t>
            </w:r>
          </w:p>
        </w:tc>
        <w:tc>
          <w:tcPr>
            <w:tcW w:type="dxa" w:w="5112"/>
          </w:tcPr>
          <w:p>
            <w:r>
              <w:t>Solving Direct Proportion Problems</w:t>
            </w:r>
          </w:p>
        </w:tc>
      </w:tr>
      <w:tr>
        <w:tc>
          <w:tcPr>
            <w:tcW w:type="dxa" w:w="5112"/>
          </w:tcPr>
          <w:p>
            <w:r>
              <w:t>Resources</w:t>
            </w:r>
          </w:p>
        </w:tc>
        <w:tc>
          <w:tcPr>
            <w:tcW w:type="dxa" w:w="5112"/>
          </w:tcPr>
          <w:p>
            <w:r>
              <w:t>Word problems, charts</w:t>
            </w:r>
          </w:p>
        </w:tc>
      </w:tr>
    </w:tbl>
    <w:p>
      <w:pPr>
        <w:pStyle w:val="Heading3"/>
      </w:pPr>
      <w:r>
        <w:t>Previous Knowledge</w:t>
      </w:r>
    </w:p>
    <w:p>
      <w:r>
        <w:t>Learners can work with ratios, equivalent ratios and unit rates.</w:t>
      </w:r>
    </w:p>
    <w:p>
      <w:pPr>
        <w:pStyle w:val="Heading3"/>
      </w:pPr>
      <w:r>
        <w:t>Objectives</w:t>
      </w:r>
    </w:p>
    <w:p>
      <w:pPr>
        <w:pStyle w:val="ListBullet"/>
      </w:pPr>
      <w:r>
        <w:t>Explain direct proportion in simple terms.</w:t>
      </w:r>
    </w:p>
    <w:p>
      <w:pPr>
        <w:pStyle w:val="ListBullet"/>
      </w:pPr>
      <w:r>
        <w:t>Complete proportion statements with an unknown value.</w:t>
      </w:r>
    </w:p>
    <w:p>
      <w:pPr>
        <w:pStyle w:val="ListBullet"/>
      </w:pPr>
      <w:r>
        <w:t>Solve practical problems involving directly proportional quantities.</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Stage</w:t>
            </w:r>
          </w:p>
        </w:tc>
        <w:tc>
          <w:tcPr>
            <w:tcW w:type="dxa" w:w="2556"/>
          </w:tcPr>
          <w:p>
            <w:r>
              <w:rPr>
                <w:b/>
              </w:rPr>
              <w:t>Teacher Activities</w:t>
            </w:r>
          </w:p>
        </w:tc>
        <w:tc>
          <w:tcPr>
            <w:tcW w:type="dxa" w:w="2556"/>
          </w:tcPr>
          <w:p>
            <w:r>
              <w:rPr>
                <w:b/>
              </w:rPr>
              <w:t>Learner Activities</w:t>
            </w:r>
          </w:p>
        </w:tc>
        <w:tc>
          <w:tcPr>
            <w:tcW w:type="dxa" w:w="2556"/>
          </w:tcPr>
          <w:p>
            <w:r>
              <w:rPr>
                <w:b/>
              </w:rPr>
              <w:t>Assessment</w:t>
            </w:r>
          </w:p>
        </w:tc>
      </w:tr>
      <w:tr>
        <w:tc>
          <w:tcPr>
            <w:tcW w:type="dxa" w:w="2556"/>
          </w:tcPr>
          <w:p>
            <w:r>
              <w:t>Introduction</w:t>
            </w:r>
          </w:p>
        </w:tc>
        <w:tc>
          <w:tcPr>
            <w:tcW w:type="dxa" w:w="2556"/>
          </w:tcPr>
          <w:p>
            <w:r>
              <w:t>Review equivalent ratios using a simple table. Ask learners what happens when both quantities are multiplied by the same factor.</w:t>
            </w:r>
          </w:p>
        </w:tc>
        <w:tc>
          <w:tcPr>
            <w:tcW w:type="dxa" w:w="2556"/>
          </w:tcPr>
          <w:p>
            <w:r>
              <w:t>Complete the review and discuss the pattern.</w:t>
            </w:r>
          </w:p>
        </w:tc>
        <w:tc>
          <w:tcPr>
            <w:tcW w:type="dxa" w:w="2556"/>
          </w:tcPr>
          <w:p>
            <w:r>
              <w:t>Oral questioning.</w:t>
            </w:r>
          </w:p>
        </w:tc>
      </w:tr>
      <w:tr>
        <w:tc>
          <w:tcPr>
            <w:tcW w:type="dxa" w:w="2556"/>
          </w:tcPr>
          <w:p>
            <w:r>
              <w:t>Explanation</w:t>
            </w:r>
          </w:p>
        </w:tc>
        <w:tc>
          <w:tcPr>
            <w:tcW w:type="dxa" w:w="2556"/>
          </w:tcPr>
          <w:p>
            <w:r>
              <w:t>Explain that two quantities are directly proportional when one changes in the same constant ratio as the other. Demonstrate 3 books → GH₵18 and 5 books → x.</w:t>
            </w:r>
          </w:p>
        </w:tc>
        <w:tc>
          <w:tcPr>
            <w:tcW w:type="dxa" w:w="2556"/>
          </w:tcPr>
          <w:p>
            <w:r>
              <w:t>Observe the pattern and record the method.</w:t>
            </w:r>
          </w:p>
        </w:tc>
        <w:tc>
          <w:tcPr>
            <w:tcW w:type="dxa" w:w="2556"/>
          </w:tcPr>
          <w:p>
            <w:r>
              <w:t>Questioning.</w:t>
            </w:r>
          </w:p>
        </w:tc>
      </w:tr>
      <w:tr>
        <w:tc>
          <w:tcPr>
            <w:tcW w:type="dxa" w:w="2556"/>
          </w:tcPr>
          <w:p>
            <w:r>
              <w:t>Guided Practice</w:t>
            </w:r>
          </w:p>
        </w:tc>
        <w:tc>
          <w:tcPr>
            <w:tcW w:type="dxa" w:w="2556"/>
          </w:tcPr>
          <w:p>
            <w:r>
              <w:t>Model x/5 = 18/3 and solve x = 30. Show an alternative unit-rate method.</w:t>
            </w:r>
          </w:p>
        </w:tc>
        <w:tc>
          <w:tcPr>
            <w:tcW w:type="dxa" w:w="2556"/>
          </w:tcPr>
          <w:p>
            <w:r>
              <w:t>Solve similar examples with guidance.</w:t>
            </w:r>
          </w:p>
        </w:tc>
        <w:tc>
          <w:tcPr>
            <w:tcW w:type="dxa" w:w="2556"/>
          </w:tcPr>
          <w:p>
            <w:r>
              <w:t>Board work.</w:t>
            </w:r>
          </w:p>
        </w:tc>
      </w:tr>
      <w:tr>
        <w:tc>
          <w:tcPr>
            <w:tcW w:type="dxa" w:w="2556"/>
          </w:tcPr>
          <w:p>
            <w:r>
              <w:t>Application</w:t>
            </w:r>
          </w:p>
        </w:tc>
        <w:tc>
          <w:tcPr>
            <w:tcW w:type="dxa" w:w="2556"/>
          </w:tcPr>
          <w:p>
            <w:r>
              <w:t>Give word problems involving quantities and costs or quantities and production.</w:t>
            </w:r>
          </w:p>
        </w:tc>
        <w:tc>
          <w:tcPr>
            <w:tcW w:type="dxa" w:w="2556"/>
          </w:tcPr>
          <w:p>
            <w:r>
              <w:t>Identify the proportional quantities and calculate unknowns.</w:t>
            </w:r>
          </w:p>
        </w:tc>
        <w:tc>
          <w:tcPr>
            <w:tcW w:type="dxa" w:w="2556"/>
          </w:tcPr>
          <w:p>
            <w:r>
              <w:t>Class exercise.</w:t>
            </w:r>
          </w:p>
        </w:tc>
      </w:tr>
      <w:tr>
        <w:tc>
          <w:tcPr>
            <w:tcW w:type="dxa" w:w="2556"/>
          </w:tcPr>
          <w:p>
            <w:r>
              <w:t>Conclusion</w:t>
            </w:r>
          </w:p>
        </w:tc>
        <w:tc>
          <w:tcPr>
            <w:tcW w:type="dxa" w:w="2556"/>
          </w:tcPr>
          <w:p>
            <w:r>
              <w:t>Summarise the steps for solving direct proportion problems.</w:t>
            </w:r>
          </w:p>
        </w:tc>
        <w:tc>
          <w:tcPr>
            <w:tcW w:type="dxa" w:w="2556"/>
          </w:tcPr>
          <w:p>
            <w:r>
              <w:t>State the steps and answer an exit question.</w:t>
            </w:r>
          </w:p>
        </w:tc>
        <w:tc>
          <w:tcPr>
            <w:tcW w:type="dxa" w:w="2556"/>
          </w:tcPr>
          <w:p>
            <w:r>
              <w:t>Exit question.</w:t>
            </w:r>
          </w:p>
        </w:tc>
      </w:tr>
    </w:tbl>
    <w:p>
      <w:pPr>
        <w:pStyle w:val="Heading3"/>
      </w:pPr>
      <w:r>
        <w:t>Assessment</w:t>
      </w:r>
    </w:p>
    <w:p>
      <w:r>
        <w:t>1. If 4 exercise books cost GH₵28, find the cost of 9 books at the same rate. 2. If 6 workers produce 48 items in a given period, how many items would 9 workers produce at the same rate? Answers: GH₵63; 72 items.</w:t>
      </w:r>
    </w:p>
    <w:p>
      <w:pPr>
        <w:pStyle w:val="Heading2"/>
      </w:pPr>
      <w:r>
        <w:t>Lesson 2: Using Ratios and Tables to Solve Proportion Problems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Mathematics</w:t>
            </w:r>
          </w:p>
        </w:tc>
      </w:tr>
      <w:tr>
        <w:tc>
          <w:tcPr>
            <w:tcW w:type="dxa" w:w="5112"/>
          </w:tcPr>
          <w:p>
            <w:r>
              <w:t>Class</w:t>
            </w:r>
          </w:p>
        </w:tc>
        <w:tc>
          <w:tcPr>
            <w:tcW w:type="dxa" w:w="5112"/>
          </w:tcPr>
          <w:p>
            <w:r>
              <w:t>Basic 9</w:t>
            </w:r>
          </w:p>
        </w:tc>
      </w:tr>
      <w:tr>
        <w:tc>
          <w:tcPr>
            <w:tcW w:type="dxa" w:w="5112"/>
          </w:tcPr>
          <w:p>
            <w:r>
              <w:t>Term</w:t>
            </w:r>
          </w:p>
        </w:tc>
        <w:tc>
          <w:tcPr>
            <w:tcW w:type="dxa" w:w="5112"/>
          </w:tcPr>
          <w:p>
            <w:r>
              <w:t>Term One</w:t>
            </w:r>
          </w:p>
        </w:tc>
      </w:tr>
      <w:tr>
        <w:tc>
          <w:tcPr>
            <w:tcW w:type="dxa" w:w="5112"/>
          </w:tcPr>
          <w:p>
            <w:r>
              <w:t>Week</w:t>
            </w:r>
          </w:p>
        </w:tc>
        <w:tc>
          <w:tcPr>
            <w:tcW w:type="dxa" w:w="5112"/>
          </w:tcPr>
          <w:p>
            <w:r>
              <w:t>4</w:t>
            </w:r>
          </w:p>
        </w:tc>
      </w:tr>
      <w:tr>
        <w:tc>
          <w:tcPr>
            <w:tcW w:type="dxa" w:w="5112"/>
          </w:tcPr>
          <w:p>
            <w:r>
              <w:t>Strand</w:t>
            </w:r>
          </w:p>
        </w:tc>
        <w:tc>
          <w:tcPr>
            <w:tcW w:type="dxa" w:w="5112"/>
          </w:tcPr>
          <w:p>
            <w:r>
              <w:t>Number – Ratios, Rates &amp; Proportion</w:t>
            </w:r>
          </w:p>
        </w:tc>
      </w:tr>
      <w:tr>
        <w:tc>
          <w:tcPr>
            <w:tcW w:type="dxa" w:w="5112"/>
          </w:tcPr>
          <w:p>
            <w:r>
              <w:t>Content Standard / Indicator</w:t>
            </w:r>
          </w:p>
        </w:tc>
        <w:tc>
          <w:tcPr>
            <w:tcW w:type="dxa" w:w="5112"/>
          </w:tcPr>
          <w:p>
            <w:r>
              <w:t>B9.1.4.1 Rates, ratios and proportion</w:t>
            </w:r>
          </w:p>
        </w:tc>
      </w:tr>
      <w:tr>
        <w:tc>
          <w:tcPr>
            <w:tcW w:type="dxa" w:w="5112"/>
          </w:tcPr>
          <w:p>
            <w:r>
              <w:t>Topic</w:t>
            </w:r>
          </w:p>
        </w:tc>
        <w:tc>
          <w:tcPr>
            <w:tcW w:type="dxa" w:w="5112"/>
          </w:tcPr>
          <w:p>
            <w:r>
              <w:t>Proportion Tables and Charts</w:t>
            </w:r>
          </w:p>
        </w:tc>
      </w:tr>
      <w:tr>
        <w:tc>
          <w:tcPr>
            <w:tcW w:type="dxa" w:w="5112"/>
          </w:tcPr>
          <w:p>
            <w:r>
              <w:t>Resources</w:t>
            </w:r>
          </w:p>
        </w:tc>
        <w:tc>
          <w:tcPr>
            <w:tcW w:type="dxa" w:w="5112"/>
          </w:tcPr>
          <w:p>
            <w:r>
              <w:t>Word problems, charts</w:t>
            </w:r>
          </w:p>
        </w:tc>
      </w:tr>
    </w:tbl>
    <w:p>
      <w:pPr>
        <w:pStyle w:val="Heading3"/>
      </w:pPr>
      <w:r>
        <w:t>Previous Knowledge</w:t>
      </w:r>
    </w:p>
    <w:p>
      <w:r>
        <w:t>Learners understand equivalent ratios and can solve simple direct proportion questions.</w:t>
      </w:r>
    </w:p>
    <w:p>
      <w:pPr>
        <w:pStyle w:val="Heading3"/>
      </w:pPr>
      <w:r>
        <w:t>Objectives</w:t>
      </w:r>
    </w:p>
    <w:p>
      <w:pPr>
        <w:pStyle w:val="ListBullet"/>
      </w:pPr>
      <w:r>
        <w:t>Complete proportional tables.</w:t>
      </w:r>
    </w:p>
    <w:p>
      <w:pPr>
        <w:pStyle w:val="ListBullet"/>
      </w:pPr>
      <w:r>
        <w:t>Use a chart to identify a constant relationship.</w:t>
      </w:r>
    </w:p>
    <w:p>
      <w:pPr>
        <w:pStyle w:val="ListBullet"/>
      </w:pPr>
      <w:r>
        <w:t>Use equivalent ratios to find missing quantities.</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Stage</w:t>
            </w:r>
          </w:p>
        </w:tc>
        <w:tc>
          <w:tcPr>
            <w:tcW w:type="dxa" w:w="2556"/>
          </w:tcPr>
          <w:p>
            <w:r>
              <w:rPr>
                <w:b/>
              </w:rPr>
              <w:t>Teacher Activities</w:t>
            </w:r>
          </w:p>
        </w:tc>
        <w:tc>
          <w:tcPr>
            <w:tcW w:type="dxa" w:w="2556"/>
          </w:tcPr>
          <w:p>
            <w:r>
              <w:rPr>
                <w:b/>
              </w:rPr>
              <w:t>Learner Activities</w:t>
            </w:r>
          </w:p>
        </w:tc>
        <w:tc>
          <w:tcPr>
            <w:tcW w:type="dxa" w:w="2556"/>
          </w:tcPr>
          <w:p>
            <w:r>
              <w:rPr>
                <w:b/>
              </w:rPr>
              <w:t>Assessment</w:t>
            </w:r>
          </w:p>
        </w:tc>
      </w:tr>
      <w:tr>
        <w:tc>
          <w:tcPr>
            <w:tcW w:type="dxa" w:w="2556"/>
          </w:tcPr>
          <w:p>
            <w:r>
              <w:t>Introduction</w:t>
            </w:r>
          </w:p>
        </w:tc>
        <w:tc>
          <w:tcPr>
            <w:tcW w:type="dxa" w:w="2556"/>
          </w:tcPr>
          <w:p>
            <w:r>
              <w:t>Display a table showing number of items and corresponding cost, with one value missing.</w:t>
            </w:r>
          </w:p>
        </w:tc>
        <w:tc>
          <w:tcPr>
            <w:tcW w:type="dxa" w:w="2556"/>
          </w:tcPr>
          <w:p>
            <w:r>
              <w:t>Study the table and identify the missing value.</w:t>
            </w:r>
          </w:p>
        </w:tc>
        <w:tc>
          <w:tcPr>
            <w:tcW w:type="dxa" w:w="2556"/>
          </w:tcPr>
          <w:p>
            <w:r>
              <w:t>Oral responses.</w:t>
            </w:r>
          </w:p>
        </w:tc>
      </w:tr>
      <w:tr>
        <w:tc>
          <w:tcPr>
            <w:tcW w:type="dxa" w:w="2556"/>
          </w:tcPr>
          <w:p>
            <w:r>
              <w:t>Explanation</w:t>
            </w:r>
          </w:p>
        </w:tc>
        <w:tc>
          <w:tcPr>
            <w:tcW w:type="dxa" w:w="2556"/>
          </w:tcPr>
          <w:p>
            <w:r>
              <w:t>Demonstrate how to extend a ratio table by multiplying or dividing both quantities by the same factor.</w:t>
            </w:r>
          </w:p>
        </w:tc>
        <w:tc>
          <w:tcPr>
            <w:tcW w:type="dxa" w:w="2556"/>
          </w:tcPr>
          <w:p>
            <w:r>
              <w:t>Complete a guided table.</w:t>
            </w:r>
          </w:p>
        </w:tc>
        <w:tc>
          <w:tcPr>
            <w:tcW w:type="dxa" w:w="2556"/>
          </w:tcPr>
          <w:p>
            <w:r>
              <w:t>Questioning.</w:t>
            </w:r>
          </w:p>
        </w:tc>
      </w:tr>
      <w:tr>
        <w:tc>
          <w:tcPr>
            <w:tcW w:type="dxa" w:w="2556"/>
          </w:tcPr>
          <w:p>
            <w:r>
              <w:t>Guided Practice</w:t>
            </w:r>
          </w:p>
        </w:tc>
        <w:tc>
          <w:tcPr>
            <w:tcW w:type="dxa" w:w="2556"/>
          </w:tcPr>
          <w:p>
            <w:r>
              <w:t>Work through examples such as 2 kg → GH₵14, 5 kg → ?, using equivalent ratios or unit rate.</w:t>
            </w:r>
          </w:p>
        </w:tc>
        <w:tc>
          <w:tcPr>
            <w:tcW w:type="dxa" w:w="2556"/>
          </w:tcPr>
          <w:p>
            <w:r>
              <w:t>Calculate missing entries.</w:t>
            </w:r>
          </w:p>
        </w:tc>
        <w:tc>
          <w:tcPr>
            <w:tcW w:type="dxa" w:w="2556"/>
          </w:tcPr>
          <w:p>
            <w:r>
              <w:t>Board work.</w:t>
            </w:r>
          </w:p>
        </w:tc>
      </w:tr>
      <w:tr>
        <w:tc>
          <w:tcPr>
            <w:tcW w:type="dxa" w:w="2556"/>
          </w:tcPr>
          <w:p>
            <w:r>
              <w:t>Application</w:t>
            </w:r>
          </w:p>
        </w:tc>
        <w:tc>
          <w:tcPr>
            <w:tcW w:type="dxa" w:w="2556"/>
          </w:tcPr>
          <w:p>
            <w:r>
              <w:t>Provide chart-based word problems involving price, distance, quantity and time.</w:t>
            </w:r>
          </w:p>
        </w:tc>
        <w:tc>
          <w:tcPr>
            <w:tcW w:type="dxa" w:w="2556"/>
          </w:tcPr>
          <w:p>
            <w:r>
              <w:t>Use tables/charts to solve problems and explain their method.</w:t>
            </w:r>
          </w:p>
        </w:tc>
        <w:tc>
          <w:tcPr>
            <w:tcW w:type="dxa" w:w="2556"/>
          </w:tcPr>
          <w:p>
            <w:r>
              <w:t>Worksheet.</w:t>
            </w:r>
          </w:p>
        </w:tc>
      </w:tr>
      <w:tr>
        <w:tc>
          <w:tcPr>
            <w:tcW w:type="dxa" w:w="2556"/>
          </w:tcPr>
          <w:p>
            <w:r>
              <w:t>Conclusion</w:t>
            </w:r>
          </w:p>
        </w:tc>
        <w:tc>
          <w:tcPr>
            <w:tcW w:type="dxa" w:w="2556"/>
          </w:tcPr>
          <w:p>
            <w:r>
              <w:t>Review how tables make proportional relationships easier to see.</w:t>
            </w:r>
          </w:p>
        </w:tc>
        <w:tc>
          <w:tcPr>
            <w:tcW w:type="dxa" w:w="2556"/>
          </w:tcPr>
          <w:p>
            <w:r>
              <w:t>Explain the relationship shown by a completed table.</w:t>
            </w:r>
          </w:p>
        </w:tc>
        <w:tc>
          <w:tcPr>
            <w:tcW w:type="dxa" w:w="2556"/>
          </w:tcPr>
          <w:p>
            <w:r>
              <w:t>Exit task.</w:t>
            </w:r>
          </w:p>
        </w:tc>
      </w:tr>
    </w:tbl>
    <w:p>
      <w:pPr>
        <w:pStyle w:val="Heading3"/>
      </w:pPr>
      <w:r>
        <w:t>Assessment</w:t>
      </w:r>
    </w:p>
    <w:p>
      <w:r>
        <w:t>Complete the table: 2 pens → GH₵10; 4 pens → GH₵20; 7 pens → ?; 10 pens → ?. Answers: GH₵35 and GH₵50.</w:t>
      </w:r>
    </w:p>
    <w:p>
      <w:pPr>
        <w:pStyle w:val="Heading2"/>
      </w:pPr>
      <w:r>
        <w:t>Lesson 3: Multi-step Proportion Problems and Applications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Mathematics</w:t>
            </w:r>
          </w:p>
        </w:tc>
      </w:tr>
      <w:tr>
        <w:tc>
          <w:tcPr>
            <w:tcW w:type="dxa" w:w="5112"/>
          </w:tcPr>
          <w:p>
            <w:r>
              <w:t>Class</w:t>
            </w:r>
          </w:p>
        </w:tc>
        <w:tc>
          <w:tcPr>
            <w:tcW w:type="dxa" w:w="5112"/>
          </w:tcPr>
          <w:p>
            <w:r>
              <w:t>Basic 9</w:t>
            </w:r>
          </w:p>
        </w:tc>
      </w:tr>
      <w:tr>
        <w:tc>
          <w:tcPr>
            <w:tcW w:type="dxa" w:w="5112"/>
          </w:tcPr>
          <w:p>
            <w:r>
              <w:t>Term</w:t>
            </w:r>
          </w:p>
        </w:tc>
        <w:tc>
          <w:tcPr>
            <w:tcW w:type="dxa" w:w="5112"/>
          </w:tcPr>
          <w:p>
            <w:r>
              <w:t>Term One</w:t>
            </w:r>
          </w:p>
        </w:tc>
      </w:tr>
      <w:tr>
        <w:tc>
          <w:tcPr>
            <w:tcW w:type="dxa" w:w="5112"/>
          </w:tcPr>
          <w:p>
            <w:r>
              <w:t>Week</w:t>
            </w:r>
          </w:p>
        </w:tc>
        <w:tc>
          <w:tcPr>
            <w:tcW w:type="dxa" w:w="5112"/>
          </w:tcPr>
          <w:p>
            <w:r>
              <w:t>4</w:t>
            </w:r>
          </w:p>
        </w:tc>
      </w:tr>
      <w:tr>
        <w:tc>
          <w:tcPr>
            <w:tcW w:type="dxa" w:w="5112"/>
          </w:tcPr>
          <w:p>
            <w:r>
              <w:t>Strand</w:t>
            </w:r>
          </w:p>
        </w:tc>
        <w:tc>
          <w:tcPr>
            <w:tcW w:type="dxa" w:w="5112"/>
          </w:tcPr>
          <w:p>
            <w:r>
              <w:t>Number – Ratios, Rates &amp; Proportion</w:t>
            </w:r>
          </w:p>
        </w:tc>
      </w:tr>
      <w:tr>
        <w:tc>
          <w:tcPr>
            <w:tcW w:type="dxa" w:w="5112"/>
          </w:tcPr>
          <w:p>
            <w:r>
              <w:t>Content Standard / Indicator</w:t>
            </w:r>
          </w:p>
        </w:tc>
        <w:tc>
          <w:tcPr>
            <w:tcW w:type="dxa" w:w="5112"/>
          </w:tcPr>
          <w:p>
            <w:r>
              <w:t>B9.1.4.1 Rates, ratios and proportion</w:t>
            </w:r>
          </w:p>
        </w:tc>
      </w:tr>
      <w:tr>
        <w:tc>
          <w:tcPr>
            <w:tcW w:type="dxa" w:w="5112"/>
          </w:tcPr>
          <w:p>
            <w:r>
              <w:t>Topic</w:t>
            </w:r>
          </w:p>
        </w:tc>
        <w:tc>
          <w:tcPr>
            <w:tcW w:type="dxa" w:w="5112"/>
          </w:tcPr>
          <w:p>
            <w:r>
              <w:t>Solving More Complex Proportion Problems</w:t>
            </w:r>
          </w:p>
        </w:tc>
      </w:tr>
      <w:tr>
        <w:tc>
          <w:tcPr>
            <w:tcW w:type="dxa" w:w="5112"/>
          </w:tcPr>
          <w:p>
            <w:r>
              <w:t>Resources</w:t>
            </w:r>
          </w:p>
        </w:tc>
        <w:tc>
          <w:tcPr>
            <w:tcW w:type="dxa" w:w="5112"/>
          </w:tcPr>
          <w:p>
            <w:r>
              <w:t>Word problems, charts</w:t>
            </w:r>
          </w:p>
        </w:tc>
      </w:tr>
    </w:tbl>
    <w:p>
      <w:pPr>
        <w:pStyle w:val="Heading3"/>
      </w:pPr>
      <w:r>
        <w:t>Previous Knowledge</w:t>
      </w:r>
    </w:p>
    <w:p>
      <w:r>
        <w:t>Learners can solve direct proportion problems using equivalent ratios, unit rates and tables.</w:t>
      </w:r>
    </w:p>
    <w:p>
      <w:pPr>
        <w:pStyle w:val="Heading3"/>
      </w:pPr>
      <w:r>
        <w:t>Objectives</w:t>
      </w:r>
    </w:p>
    <w:p>
      <w:pPr>
        <w:pStyle w:val="ListBullet"/>
      </w:pPr>
      <w:r>
        <w:t>Break a multi-step proportion problem into manageable steps.</w:t>
      </w:r>
    </w:p>
    <w:p>
      <w:pPr>
        <w:pStyle w:val="ListBullet"/>
      </w:pPr>
      <w:r>
        <w:t>Select an appropriate method for solving the problem.</w:t>
      </w:r>
    </w:p>
    <w:p>
      <w:pPr>
        <w:pStyle w:val="ListBullet"/>
      </w:pPr>
      <w:r>
        <w:t>Solve real-life proportion problems involving more than one stage.</w:t>
      </w:r>
    </w:p>
    <w:p>
      <w:pPr>
        <w:pStyle w:val="ListBullet"/>
      </w:pPr>
      <w:r>
        <w:t>Check and interpret final answers.</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Stage</w:t>
            </w:r>
          </w:p>
        </w:tc>
        <w:tc>
          <w:tcPr>
            <w:tcW w:type="dxa" w:w="2556"/>
          </w:tcPr>
          <w:p>
            <w:r>
              <w:rPr>
                <w:b/>
              </w:rPr>
              <w:t>Teacher Activities</w:t>
            </w:r>
          </w:p>
        </w:tc>
        <w:tc>
          <w:tcPr>
            <w:tcW w:type="dxa" w:w="2556"/>
          </w:tcPr>
          <w:p>
            <w:r>
              <w:rPr>
                <w:b/>
              </w:rPr>
              <w:t>Learner Activities</w:t>
            </w:r>
          </w:p>
        </w:tc>
        <w:tc>
          <w:tcPr>
            <w:tcW w:type="dxa" w:w="2556"/>
          </w:tcPr>
          <w:p>
            <w:r>
              <w:rPr>
                <w:b/>
              </w:rPr>
              <w:t>Assessment</w:t>
            </w:r>
          </w:p>
        </w:tc>
      </w:tr>
      <w:tr>
        <w:tc>
          <w:tcPr>
            <w:tcW w:type="dxa" w:w="2556"/>
          </w:tcPr>
          <w:p>
            <w:r>
              <w:t>Introduction</w:t>
            </w:r>
          </w:p>
        </w:tc>
        <w:tc>
          <w:tcPr>
            <w:tcW w:type="dxa" w:w="2556"/>
          </w:tcPr>
          <w:p>
            <w:r>
              <w:t>Review a simple missing-value problem and ask learners how the method changes when a problem has more information.</w:t>
            </w:r>
          </w:p>
        </w:tc>
        <w:tc>
          <w:tcPr>
            <w:tcW w:type="dxa" w:w="2556"/>
          </w:tcPr>
          <w:p>
            <w:r>
              <w:t>Solve the review problem and suggest steps.</w:t>
            </w:r>
          </w:p>
        </w:tc>
        <w:tc>
          <w:tcPr>
            <w:tcW w:type="dxa" w:w="2556"/>
          </w:tcPr>
          <w:p>
            <w:r>
              <w:t>Oral questioning.</w:t>
            </w:r>
          </w:p>
        </w:tc>
      </w:tr>
      <w:tr>
        <w:tc>
          <w:tcPr>
            <w:tcW w:type="dxa" w:w="2556"/>
          </w:tcPr>
          <w:p>
            <w:r>
              <w:t>Problem Analysis</w:t>
            </w:r>
          </w:p>
        </w:tc>
        <w:tc>
          <w:tcPr>
            <w:tcW w:type="dxa" w:w="2556"/>
          </w:tcPr>
          <w:p>
            <w:r>
              <w:t>Model how to identify what is known, what is required and which quantities remain proportional.</w:t>
            </w:r>
          </w:p>
        </w:tc>
        <w:tc>
          <w:tcPr>
            <w:tcW w:type="dxa" w:w="2556"/>
          </w:tcPr>
          <w:p>
            <w:r>
              <w:t>Underline key information and identify required values.</w:t>
            </w:r>
          </w:p>
        </w:tc>
        <w:tc>
          <w:tcPr>
            <w:tcW w:type="dxa" w:w="2556"/>
          </w:tcPr>
          <w:p>
            <w:r>
              <w:t>Teacher observation.</w:t>
            </w:r>
          </w:p>
        </w:tc>
      </w:tr>
      <w:tr>
        <w:tc>
          <w:tcPr>
            <w:tcW w:type="dxa" w:w="2556"/>
          </w:tcPr>
          <w:p>
            <w:r>
              <w:t>Guided Practice</w:t>
            </w:r>
          </w:p>
        </w:tc>
        <w:tc>
          <w:tcPr>
            <w:tcW w:type="dxa" w:w="2556"/>
          </w:tcPr>
          <w:p>
            <w:r>
              <w:t>Solve a two-stage problem: determine a unit quantity first, then use it to find the requested quantity.</w:t>
            </w:r>
          </w:p>
        </w:tc>
        <w:tc>
          <w:tcPr>
            <w:tcW w:type="dxa" w:w="2556"/>
          </w:tcPr>
          <w:p>
            <w:r>
              <w:t>Follow the steps and complete calculations.</w:t>
            </w:r>
          </w:p>
        </w:tc>
        <w:tc>
          <w:tcPr>
            <w:tcW w:type="dxa" w:w="2556"/>
          </w:tcPr>
          <w:p>
            <w:r>
              <w:t>Guided questions.</w:t>
            </w:r>
          </w:p>
        </w:tc>
      </w:tr>
      <w:tr>
        <w:tc>
          <w:tcPr>
            <w:tcW w:type="dxa" w:w="2556"/>
          </w:tcPr>
          <w:p>
            <w:r>
              <w:t>Independent Practice</w:t>
            </w:r>
          </w:p>
        </w:tc>
        <w:tc>
          <w:tcPr>
            <w:tcW w:type="dxa" w:w="2556"/>
          </w:tcPr>
          <w:p>
            <w:r>
              <w:t>Give mixed multi-step word problems supported by a simple chart where appropriate.</w:t>
            </w:r>
          </w:p>
        </w:tc>
        <w:tc>
          <w:tcPr>
            <w:tcW w:type="dxa" w:w="2556"/>
          </w:tcPr>
          <w:p>
            <w:r>
              <w:t>Solve independently and show all working.</w:t>
            </w:r>
          </w:p>
        </w:tc>
        <w:tc>
          <w:tcPr>
            <w:tcW w:type="dxa" w:w="2556"/>
          </w:tcPr>
          <w:p>
            <w:r>
              <w:t>Written assessment.</w:t>
            </w:r>
          </w:p>
        </w:tc>
      </w:tr>
      <w:tr>
        <w:tc>
          <w:tcPr>
            <w:tcW w:type="dxa" w:w="2556"/>
          </w:tcPr>
          <w:p>
            <w:r>
              <w:t>Conclusion</w:t>
            </w:r>
          </w:p>
        </w:tc>
        <w:tc>
          <w:tcPr>
            <w:tcW w:type="dxa" w:w="2556"/>
          </w:tcPr>
          <w:p>
            <w:r>
              <w:t>Discuss common errors: using unrelated quantities, reversing relationships, and omitting units.</w:t>
            </w:r>
          </w:p>
        </w:tc>
        <w:tc>
          <w:tcPr>
            <w:tcW w:type="dxa" w:w="2556"/>
          </w:tcPr>
          <w:p>
            <w:r>
              <w:t>Correct errors and explain their checks.</w:t>
            </w:r>
          </w:p>
        </w:tc>
        <w:tc>
          <w:tcPr>
            <w:tcW w:type="dxa" w:w="2556"/>
          </w:tcPr>
          <w:p>
            <w:r>
              <w:t>Exit response.</w:t>
            </w:r>
          </w:p>
        </w:tc>
      </w:tr>
    </w:tbl>
    <w:p>
      <w:pPr>
        <w:pStyle w:val="Heading3"/>
      </w:pPr>
      <w:r>
        <w:t>Assessment</w:t>
      </w:r>
    </w:p>
    <w:p>
      <w:r>
        <w:t>A farm uses 15 bags of fertiliser for 5 hectares at the same rate. (a) Find bags per hectare. (b) How many bags are needed for 12 hectares? Answer: 3 bags per hectare; 36 bags.</w:t>
      </w:r>
    </w:p>
    <w:p>
      <w:r>
        <w:br w:type="page"/>
      </w:r>
    </w:p>
    <w:p>
      <w:pPr>
        <w:pStyle w:val="Heading1"/>
      </w:pPr>
      <w:r>
        <w:t>PART III: LESSON NOTES</w:t>
      </w:r>
    </w:p>
    <w:p>
      <w:pPr>
        <w:pStyle w:val="Heading2"/>
      </w:pPr>
      <w:r>
        <w:t>Lesson 1 Notes: Direct Proportion and Missing Values</w:t>
      </w:r>
    </w:p>
    <w:p>
      <w:r>
        <w:t>Two quantities are in direct proportion when they increase or decrease together at a constant rate. For example, if the price of one item stays the same, the total cost is directly proportional to the number of items bought.</w:t>
      </w:r>
    </w:p>
    <w:p>
      <w:pPr>
        <w:pStyle w:val="Heading3"/>
      </w:pPr>
      <w:r>
        <w:t>Method 1: Unit Rate</w:t>
      </w:r>
    </w:p>
    <w:p>
      <w:r>
        <w:t>If 4 books cost GH₵28, the cost of one book is GH₵28 ÷ 4 = GH₵7. Therefore, 9 books cost 9 × GH₵7 = GH₵63.</w:t>
      </w:r>
    </w:p>
    <w:p>
      <w:pPr>
        <w:pStyle w:val="Heading3"/>
      </w:pPr>
      <w:r>
        <w:t>Method 2: Equivalent Ratios</w:t>
      </w:r>
    </w:p>
    <w:p>
      <w:r>
        <w:t>If 4 books cost GH₵28, then 9 books cost x:</w:t>
      </w:r>
    </w:p>
    <w:p>
      <w:r>
        <w:t>4 : 9 = 28 : x</w:t>
      </w:r>
    </w:p>
    <w:p>
      <w:r>
        <w:t>4x = 9 × 28; therefore x = 252 ÷ 4 = 63.</w:t>
      </w:r>
    </w:p>
    <w:p>
      <w:pPr>
        <w:pStyle w:val="Heading3"/>
      </w:pPr>
      <w:r>
        <w:t>Steps</w:t>
      </w:r>
    </w:p>
    <w:p>
      <w:pPr>
        <w:pStyle w:val="ListNumber"/>
      </w:pPr>
      <w:r>
        <w:t>Identify the two proportional quantities.</w:t>
      </w:r>
    </w:p>
    <w:p>
      <w:pPr>
        <w:pStyle w:val="ListNumber"/>
      </w:pPr>
      <w:r>
        <w:t>Write the known relationship.</w:t>
      </w:r>
    </w:p>
    <w:p>
      <w:pPr>
        <w:pStyle w:val="ListNumber"/>
      </w:pPr>
      <w:r>
        <w:t>Find the missing value using a unit rate or equivalent ratios.</w:t>
      </w:r>
    </w:p>
    <w:p>
      <w:pPr>
        <w:pStyle w:val="ListNumber"/>
      </w:pPr>
      <w:r>
        <w:t>Include the correct unit.</w:t>
      </w:r>
    </w:p>
    <w:p>
      <w:pPr>
        <w:pStyle w:val="ListNumber"/>
      </w:pPr>
      <w:r>
        <w:t>Check that the answer is reasonable.</w:t>
      </w:r>
    </w:p>
    <w:p>
      <w:pPr>
        <w:pStyle w:val="Heading2"/>
      </w:pPr>
      <w:r>
        <w:t>Lesson 2 Notes: Proportion Tables and Charts</w:t>
      </w:r>
    </w:p>
    <w:p>
      <w:r>
        <w:t>A proportion table organises two related quantities so that the relationship between them can be seen clearly.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Number of pens</w:t>
            </w:r>
          </w:p>
        </w:tc>
        <w:tc>
          <w:tcPr>
            <w:tcW w:type="dxa" w:w="2045"/>
          </w:tcPr>
          <w:p>
            <w:r>
              <w:t>2</w:t>
            </w:r>
          </w:p>
        </w:tc>
        <w:tc>
          <w:tcPr>
            <w:tcW w:type="dxa" w:w="2045"/>
          </w:tcPr>
          <w:p>
            <w:r>
              <w:t>4</w:t>
            </w:r>
          </w:p>
        </w:tc>
        <w:tc>
          <w:tcPr>
            <w:tcW w:type="dxa" w:w="2045"/>
          </w:tcPr>
          <w:p>
            <w:r>
              <w:t>7</w:t>
            </w:r>
          </w:p>
        </w:tc>
        <w:tc>
          <w:tcPr>
            <w:tcW w:type="dxa" w:w="2045"/>
          </w:tcPr>
          <w:p>
            <w:r>
              <w:t>10</w:t>
            </w:r>
          </w:p>
        </w:tc>
      </w:tr>
      <w:tr>
        <w:tc>
          <w:tcPr>
            <w:tcW w:type="dxa" w:w="2045"/>
          </w:tcPr>
          <w:p>
            <w:r>
              <w:t>Cost (GH₵)</w:t>
            </w:r>
          </w:p>
        </w:tc>
        <w:tc>
          <w:tcPr>
            <w:tcW w:type="dxa" w:w="2045"/>
          </w:tcPr>
          <w:p>
            <w:r>
              <w:t>10</w:t>
            </w:r>
          </w:p>
        </w:tc>
        <w:tc>
          <w:tcPr>
            <w:tcW w:type="dxa" w:w="2045"/>
          </w:tcPr>
          <w:p>
            <w:r>
              <w:t>20</w:t>
            </w:r>
          </w:p>
        </w:tc>
        <w:tc>
          <w:tcPr>
            <w:tcW w:type="dxa" w:w="2045"/>
          </w:tcPr>
          <w:p>
            <w:r>
              <w:t>35</w:t>
            </w:r>
          </w:p>
        </w:tc>
        <w:tc>
          <w:tcPr>
            <w:tcW w:type="dxa" w:w="2045"/>
          </w:tcPr>
          <w:p>
            <w:r>
              <w:t>50</w:t>
            </w:r>
          </w:p>
        </w:tc>
      </w:tr>
    </w:tbl>
    <w:p>
      <w:r>
        <w:t>The cost per pen is GH₵10 ÷ 2 = GH₵5. Every entry follows the same rate of GH₵5 per pen.</w:t>
      </w:r>
    </w:p>
    <w:p>
      <w:pPr>
        <w:pStyle w:val="Heading3"/>
      </w:pPr>
      <w:r>
        <w:t>Example</w:t>
      </w:r>
    </w:p>
    <w:p>
      <w:r>
        <w:t>If 3 kg of rice costs GH₵36, find the cost of 8 kg. One kilogram costs GH₵36 ÷ 3 = GH₵12. Therefore, 8 kg costs 8 × GH₵12 = GH₵96.</w:t>
      </w:r>
    </w:p>
    <w:p>
      <w:pPr>
        <w:pStyle w:val="Heading3"/>
      </w:pPr>
      <w:r>
        <w:t>Using a Chart</w:t>
      </w:r>
    </w:p>
    <w:p>
      <w:r>
        <w:t>A chart can help learners organise known and unknown values before calculating. It is especially useful when a problem contains several quantities.</w:t>
      </w:r>
    </w:p>
    <w:p>
      <w:pPr>
        <w:pStyle w:val="Heading2"/>
      </w:pPr>
      <w:r>
        <w:t>Lesson 3 Notes: Multi-step Proportion Problems</w:t>
      </w:r>
    </w:p>
    <w:p>
      <w:r>
        <w:t>A multi-step proportion problem contains more than one calculation before the final answer is obtained. The safest approach is to solve one relationship at a time.</w:t>
      </w:r>
    </w:p>
    <w:p>
      <w:pPr>
        <w:pStyle w:val="Heading3"/>
      </w:pPr>
      <w:r>
        <w:t>Worked Example 1</w:t>
      </w:r>
    </w:p>
    <w:p>
      <w:r>
        <w:t>A machine produces 120 items in 4 hours at a constant rate. How many items will it produce in 7 hours?</w:t>
      </w:r>
    </w:p>
    <w:p>
      <w:r>
        <w:t>Step 1: Find the hourly rate: 120 ÷ 4 = 30 items per hour.</w:t>
      </w:r>
    </w:p>
    <w:p>
      <w:r>
        <w:t>Step 2: Find the output for 7 hours: 30 × 7 = 210 items.</w:t>
      </w:r>
    </w:p>
    <w:p>
      <w:pPr>
        <w:pStyle w:val="Heading3"/>
      </w:pPr>
      <w:r>
        <w:t>Worked Example 2</w:t>
      </w:r>
    </w:p>
    <w:p>
      <w:r>
        <w:t>A recipe uses 6 cups of flour for 8 people. How many cups are needed for 20 people at the same rate?</w:t>
      </w:r>
    </w:p>
    <w:p>
      <w:r>
        <w:t>One person requires 6 ÷ 8 = 0.75 cup. For 20 people: 0.75 × 20 = 15 cups.</w:t>
      </w:r>
    </w:p>
    <w:p>
      <w:pPr>
        <w:pStyle w:val="Heading3"/>
      </w:pPr>
      <w:r>
        <w:t>Checking an Answer</w:t>
      </w:r>
    </w:p>
    <w:p>
      <w:pPr>
        <w:pStyle w:val="ListBullet"/>
      </w:pPr>
      <w:r>
        <w:t>Read the final answer with its unit.</w:t>
      </w:r>
    </w:p>
    <w:p>
      <w:pPr>
        <w:pStyle w:val="ListBullet"/>
      </w:pPr>
      <w:r>
        <w:t>Compare it with the quantities in the question.</w:t>
      </w:r>
    </w:p>
    <w:p>
      <w:pPr>
        <w:pStyle w:val="ListBullet"/>
      </w:pPr>
      <w:r>
        <w:t>Ask whether increasing the first quantity should increase or decrease the answer.</w:t>
      </w:r>
    </w:p>
    <w:p>
      <w:pPr>
        <w:pStyle w:val="ListBullet"/>
      </w:pPr>
      <w:r>
        <w:t>Repeat the calculation if the result seems unreasonable.</w:t>
      </w:r>
    </w:p>
    <w:p>
      <w:pPr>
        <w:pStyle w:val="Heading3"/>
      </w:pPr>
      <w:r>
        <w:t>Weekly Practice</w:t>
      </w:r>
    </w:p>
    <w:p>
      <w:r>
        <w:t>1. If 5 notebooks cost GH₵40, find the cost of 12 notebooks. 2. A car uses 8 litres of fuel for 96 km. At the same rate, how far will it travel on 15 litres? 3. Four workers complete 28 units of work in a given period. At the same rate, how many units will 7 workers complete? 4. A chart shows 3 kg of a product costs GH₵24. Find the cost of 11 kg.</w:t>
      </w:r>
    </w:p>
    <w:p>
      <w:r>
        <w:t>Answers: 1. GH₵96. 2. 180 km. 3. 49 units. 4. GH₵88.</w:t>
      </w:r>
    </w:p>
    <w:p>
      <w:pPr>
        <w:pStyle w:val="Heading3"/>
      </w:pPr>
      <w:r>
        <w:t>Homework</w:t>
      </w:r>
    </w:p>
    <w:p>
      <w:r>
        <w:t>1. If 7 exercise books cost GH₵49, find the cost of 15 books. 2. A bus travels 240 km using 20 litres of fuel. At the same rate, how far can it travel using 35 litres? 3. Six workers produce 54 items. How many items will 10 workers produce at the same rate? 4. A recipe for 8 people uses 12 cups of water. How many cups are needed for 14 people?</w:t>
      </w:r>
    </w:p>
    <w:p>
      <w:r>
        <w:t>Answers: GH₵105; 420 km; 90 items; 21 cups.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Mathematics • Term 1 • Week 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