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>GHANA JHS RESOURCE HUB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Mathematics — Basic 7 — First Term — Week 8</w:t>
      </w:r>
    </w:p>
    <w:p>
      <w:pPr>
        <w:pStyle w:val="Heading1"/>
        <w:spacing w:after="150" w:before="300"/>
      </w:pPr>
      <w:r>
        <w:t>WEEK 8</w:t>
      </w:r>
    </w:p>
    <w:p>
      <w:pPr>
        <w:pStyle w:val="Heading1"/>
        <w:spacing w:after="150" w:before="300"/>
      </w:pPr>
      <w:r>
        <w:t>PART I — WEEKLY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B7.1.3.1 Operations on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Fractions; Fraction-Decimal Conversion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of Periods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 per period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Teaching/Learning Resources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 boards, calculators, charts, chalkboard/whiteboard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Weekly 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Multiply a fraction by a whole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Multiply a fraction by another fraction.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Simplify the product, including by cancelling common factors before multiplying.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Explain the meaning of the reciprocal of a fraction.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Divide a fraction by another fraction using "invert and multiply".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Divide a fraction by a whole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Convert a fraction to a decimal by dividing the numerator by the denominator.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Convert a decimal to a fraction using place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Simplify the resulting fraction where possible.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Translate real-life situations into fraction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Solve word problems involving multiplication and division of fractions.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Apply fraction-to-decimal conversion where useful in a practical problem.</w:t>
      </w:r>
    </w:p>
    <w:p>
      <w:r>
        <w:br w:type="page"/>
      </w:r>
    </w:p>
    <w:p>
      <w:pPr>
        <w:pStyle w:val="Heading1"/>
        <w:spacing w:after="150" w:before="300"/>
      </w:pPr>
      <w:r>
        <w:t>PART II — LESSON PLANS</w:t>
      </w:r>
    </w:p>
    <w:p>
      <w:pPr>
        <w:pStyle w:val="Heading2"/>
        <w:spacing w:after="120" w:before="240"/>
      </w:pPr>
      <w:r>
        <w:t>Lesson 1: Multiplication of Fractions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1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Fractions; Fraction-Decimal Conversion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of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B7.1.3.1 Operations on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B7.1.3.1.5 Multiply fractions, including whole numbers and mixed numbers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add and subtract fractions with like and unlike denominators.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Multiply a fraction by a whole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Multiply a fraction by another fraction.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Simplify the product, including by cancelling common factors before multiplying.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Product of fractions, cancelling.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Visual reasoning; efficiency in calculation.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Neatness in showing working.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Fraction boards, calculators, charts,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what "half of a half" of a bar of chocolate means, and invites suggestions.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that it means a smaller piece, possibly a quarter.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that to multiply fractions, numerators are multiplied together and denominators are multiplied together: 2/3 x 3/4 = 6/12 = 1/2, and shows the cancelling shortcut, cancelling the 3s before multiplying.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worked example and the cancelling method.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multiply two more pairs of fractions, including one that can be cancelled.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Multiply the fractions with guidance, simplifying where possible.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of fraction multiplication problems, including a whole number multiplied by a fraction.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restates the multiplication rule and the cancelling shortcut.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the rule in their own words.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3/5 x 2/9 (simplify your answer)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4 x 2/3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Use an area model or fraction board to show the multiplication visually before writing it numerically.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multiply two mixed numbers by first converting each to an improper fraction.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multiplication problems involving fractions.</w:t>
      </w:r>
    </w:p>
    <w:p>
      <w:r>
        <w:br w:type="page"/>
      </w:r>
    </w:p>
    <w:p>
      <w:pPr>
        <w:pStyle w:val="Heading2"/>
        <w:spacing w:after="120" w:before="240"/>
      </w:pPr>
      <w:r>
        <w:t>Lesson 2: Division of Fractions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2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Fractions; Fraction-Decimal Conversion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Division of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B7.1.3.1 Operations on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B7.1.3.1.6 Divide fractions using the reciprocal (invert and multiply)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multiply fractions, including cancelling common factors.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Explain the meaning of the reciprocal of a fraction.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Divide a fraction by another fraction using "invert and multiply".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Divide a fraction by a whole number.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Reciprocal, invert and multiply.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Logical reasoning.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Care in applying a multi-step rule correctly.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Fraction boards, calculators, charts,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how many quarters make one whole, using a fraction board to illustrate.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Confirm that 4 quarters make one whole.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Explains the reciprocal of a fraction (turning it upside down) and demonstrates the division rule: to divide by a fraction, multiply by its reciprocal, e.g. 2/3 ÷ 1/4 = 2/3 x 4/1 = 8/3.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worked example and the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through two more division problems using the invert-and-multiply method.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Solve the problems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of fraction division problems, including a fraction divided by a whole number.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clarifies any confusion about which fraction to invert.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Confirm which fraction is inverted in each problem.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3/4 ÷ 2/5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5/6 ÷ 3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Use fraction models to show "how many of the second fraction fit into the first" before applying the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divide two mixed numbers by first converting each to an improper fraction.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division problems involving fractions.</w:t>
      </w:r>
    </w:p>
    <w:p>
      <w:r>
        <w:br w:type="page"/>
      </w:r>
    </w:p>
    <w:p>
      <w:pPr>
        <w:pStyle w:val="Heading2"/>
        <w:spacing w:after="120" w:before="240"/>
      </w:pPr>
      <w:r>
        <w:t>Lesson 3: Converting Fractions to Decimals and Decimals to Fractions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3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Fractions; Fraction-Decimal Conversion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Converting Fractions to Decimals and Decimals to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B7.1.3.1 Operations on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B7.1.3.2.1 Convert fractions to decimals and decimals to fractions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multiply and divide fractions, and are familiar with decimal place value from earlier basic school work.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a fraction to a decimal by dividing the numerator by the denominator.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a decimal to a fraction using place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Simplify the resulting fraction where possible.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Fraction-to-decimal conversion, decimal-to-fraction conversion, place value.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Numerical fluency.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Accuracy in calculation.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Fraction boards, calculators, charts,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what 1/2 equals as a decimal, drawing on everyday knowledge.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Recall that 1/2 = 0.5.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dividing the numerator by the denominator to convert a fraction to a decimal (3/4 = 3 ÷ 4 = 0.75), and converting a decimal to a fraction using place value (0.6 = 6/10 = 3/5).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both worked examples.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convert two fractions to decimals and two decimals to fractions.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Perform the conversions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with conversion problems in both directions.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briefly introduces recurring decimals using 1/3 = 0.333...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the example of a recurring decimal.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7/8 to a decimal.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0.35 to a fraction in its simplest form.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Allow learners to use calculators for the division step while focusing on interpreting the result.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convert a fraction that gives a recurring decimal and describe the pattern they notice.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conversion problems, some fraction-to-decimal and some decimal-to-fraction.</w:t>
      </w:r>
    </w:p>
    <w:p>
      <w:r>
        <w:br w:type="page"/>
      </w:r>
    </w:p>
    <w:p>
      <w:pPr>
        <w:pStyle w:val="Heading2"/>
        <w:spacing w:after="120" w:before="240"/>
      </w:pPr>
      <w:r>
        <w:t>Lesson 4: Word Problems on Multiplication, Division and Conversion of Fractions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4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Fractions; Fraction-Decimal Conversion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Word Problems on Multiplication, Division and Conversion of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B7.1.3.1 Operations on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B7.1.3.1.7 Solve real-life word problems involving multiplication, division and conversion of fractions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multiply, divide and convert fractions to decimals.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Translate real-life situations into fraction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Solve word problems involving multiplication and division of fractions.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Apply fraction-to-decimal conversion where useful in a practical problem.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Scaling a recipe (multiplication); equal sharing (division); practical conversion.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Problem solving; communication.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Practical relevance of fractions to everyday tasks.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Fraction boards, calculators, charts,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Describes a recipe requiring 2/3 cup of sugar for one batch and asks how much sugar is needed for 4 batches.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that multiplication is needed to scale up the recipe.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Models the solution: 2/3 x 4 = 8/3 = 2 2/3 cups of sugar are needed.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Follow the worked example and copy the steps.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through a sharing problem, such as 3/4 of a farm shared equally among 3 people, identifying it as division.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Translate and solve the problem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Places learners in groups to solve four word problems involving multiplication, division and one conversion problem.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Work in groups to solve the problems and prepare to explain one solution.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Invites a group to present a solution and discusses the real-life meaning of the answer.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Present and discuss their solution with the class.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Observing group work and questioning learners on their choice of operation.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tank holds 3/5 of a full load of fuel, shared equally between 2 vehicles. What fraction of the full load does each vehicle receive?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ribbon 5/6 m long is cut into pieces each 1/12 m long. How many pieces can be cut?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 learners to identify key words such as "each" and "shared equally" as signals for division.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solve a multi-step problem that combines multiplication or division with fraction-to-decimal conversion.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four real-life word problems involving multiplication and division of fractions.</w:t>
      </w:r>
    </w:p>
    <w:p>
      <w:r>
        <w:br w:type="page"/>
      </w:r>
    </w:p>
    <w:p>
      <w:pPr>
        <w:pStyle w:val="Heading1"/>
        <w:spacing w:after="150" w:before="300"/>
      </w:pPr>
      <w:r>
        <w:t>PART III — LESSON NOTES</w:t>
      </w:r>
    </w:p>
    <w:p>
      <w:pPr>
        <w:pStyle w:val="Heading2"/>
        <w:spacing w:after="120" w:before="240"/>
      </w:pPr>
      <w:r>
        <w:t>Lesson Notes 1: Multiplication of Fractions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1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what "half of a half" of a bar of chocolate means, and invites suggestions.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that to multiply fractions, numerators are multiplied together and denominators are multiplied together: 2/3 x 3/4 = 6/12 = 1/2, and shows the cancelling shortcut, cancelling the 3s before multiplying.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multiply two more pairs of fractions, including one that can be cancelled.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of fraction multiplication problems, including a whole number multiplied by a fraction.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restates the multiplication rule and the cancelling shortcut.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Restate the rule in their own words.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3/5 x 2/9 (simplify your answer)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4 x 2/3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6/45 = 2/15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8/3 = 2 2/3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multiplication of fractions. Learners practised the skill through guided and independent work, and should now be able to multiply a fraction by a whole number.</w:t>
      </w:r>
    </w:p>
    <w:p>
      <w:r>
        <w:br w:type="page"/>
      </w:r>
    </w:p>
    <w:p>
      <w:pPr>
        <w:pStyle w:val="Heading2"/>
        <w:spacing w:after="120" w:before="240"/>
      </w:pPr>
      <w:r>
        <w:t>Lesson Notes 2: Division of Fractions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2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how many quarters make one whole, using a fraction board to illustrate.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Explains the reciprocal of a fraction (turning it upside down) and demonstrates the division rule: to divide by a fraction, multiply by its reciprocal, e.g. 2/3 ÷ 1/4 = 2/3 x 4/1 = 8/3.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through two more division problems using the invert-and-multiply method.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of fraction division problems, including a fraction divided by a whole number.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clarifies any confusion about which fraction to invert.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Confirm which fraction is inverted in each problem.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3/4 ÷ 2/5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5/6 ÷ 3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15/8 = 1 7/8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5/18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division of fractions. Learners practised the skill through guided and independent work, and should now be able to explain the meaning of the reciprocal of a fraction.</w:t>
      </w:r>
    </w:p>
    <w:p>
      <w:r>
        <w:br w:type="page"/>
      </w:r>
    </w:p>
    <w:p>
      <w:pPr>
        <w:pStyle w:val="Heading2"/>
        <w:spacing w:after="120" w:before="240"/>
      </w:pPr>
      <w:r>
        <w:t>Lesson Notes 3: Converting Fractions to Decimals and Decimals to Fractions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3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what 1/2 equals as a decimal, drawing on everyday knowledge.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dividing the numerator by the denominator to convert a fraction to a decimal (3/4 = 3 ÷ 4 = 0.75), and converting a decimal to a fraction using place value (0.6 = 6/10 = 3/5).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convert two fractions to decimals and two decimals to fractions.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with conversion problems in both directions.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briefly introduces recurring decimals using 1/3 = 0.333...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Observe the example of a recurring decimal.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7/8 to a decimal.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0.35 to a fraction in its simplest form.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1. 0.875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7/20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converting fractions to decimals and decimals to fractions. Learners practised the skill through guided and independent work, and should now be able to convert a fraction to a decimal by dividing the numerator by the denominator.</w:t>
      </w:r>
    </w:p>
    <w:p>
      <w:r>
        <w:br w:type="page"/>
      </w:r>
    </w:p>
    <w:p>
      <w:pPr>
        <w:pStyle w:val="Heading2"/>
        <w:spacing w:after="120" w:before="240"/>
      </w:pPr>
      <w:r>
        <w:t>Lesson Notes 4: Word Problems on Multiplication, Division and Conversion of Fractions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4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Describes a recipe requiring 2/3 cup of sugar for one batch and asks how much sugar is needed for 4 batches.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Models the solution: 2/3 x 4 = 8/3 = 2 2/3 cups of sugar are needed.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through a sharing problem, such as 3/4 of a farm shared equally among 3 people, identifying it as division.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Places learners in groups to solve four word problems involving multiplication, division and one conversion problem.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Work in groups to solve the problems and prepare to explain one solution.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Invites a group to present a solution and discusses the real-life meaning of the answer.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Present and discuss their solution with the class.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tank holds 3/5 of a full load of fuel, shared equally between 2 vehicles. What fraction of the full load does each vehicle receive?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ribbon 5/6 m long is cut into pieces each 1/12 m long. How many pieces can be cut?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3/10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10 pieces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word problems on multiplication, division and conversion of fractions. Learners practised the skill through guided and independent work, and should now be able to translate real-life situations into fraction operations.</w:t>
      </w:r>
    </w:p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