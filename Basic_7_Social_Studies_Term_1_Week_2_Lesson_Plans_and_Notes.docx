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SOCIAL STUDIES</w:t>
        <w:br/>
        <w:t>BASIC 7 — FIRST TERM</w:t>
        <w:br/>
        <w:t>WEEK 2 LESSON PLANS AND LESSON NOTES</w:t>
      </w:r>
    </w:p>
    <w:p>
      <w:pPr>
        <w:jc w:val="center"/>
      </w:pPr>
      <w:r>
        <w:rPr>
          <w:i/>
        </w:rPr>
        <w:t>Ghana Education Service • Common Core Programme (CCP)</w:t>
      </w:r>
    </w:p>
    <w:p>
      <w:pPr>
        <w:pStyle w:val="Heading2"/>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9"/>
              </w:rPr>
              <w:t>Item</w:t>
            </w:r>
          </w:p>
        </w:tc>
        <w:tc>
          <w:tcPr>
            <w:tcW w:type="dxa" w:w="5112"/>
            <w:vAlign w:val="center"/>
            <w:shd w:fill="E6E6E6"/>
          </w:tcPr>
          <w:p>
            <w:r/>
            <w:r>
              <w:rPr>
                <w:b/>
                <w:sz w:val="19"/>
              </w:rPr>
              <w:t>Details</w:t>
            </w:r>
          </w:p>
        </w:tc>
      </w:tr>
      <w:tr>
        <w:tc>
          <w:tcPr>
            <w:tcW w:type="dxa" w:w="5112"/>
            <w:vAlign w:val="center"/>
          </w:tcPr>
          <w:p>
            <w:r/>
            <w:r>
              <w:rPr>
                <w:b w:val="0"/>
                <w:sz w:val="19"/>
              </w:rPr>
              <w:t>Class</w:t>
            </w:r>
          </w:p>
        </w:tc>
        <w:tc>
          <w:tcPr>
            <w:tcW w:type="dxa" w:w="5112"/>
            <w:vAlign w:val="center"/>
          </w:tcPr>
          <w:p>
            <w:r/>
            <w:r>
              <w:rPr>
                <w:b w:val="0"/>
                <w:sz w:val="19"/>
              </w:rPr>
              <w:t>Basic 7</w:t>
            </w:r>
          </w:p>
        </w:tc>
      </w:tr>
      <w:tr>
        <w:tc>
          <w:tcPr>
            <w:tcW w:type="dxa" w:w="5112"/>
            <w:vAlign w:val="center"/>
          </w:tcPr>
          <w:p>
            <w:r/>
            <w:r>
              <w:rPr>
                <w:b w:val="0"/>
                <w:sz w:val="19"/>
              </w:rPr>
              <w:t>Subject</w:t>
            </w:r>
          </w:p>
        </w:tc>
        <w:tc>
          <w:tcPr>
            <w:tcW w:type="dxa" w:w="5112"/>
            <w:vAlign w:val="center"/>
          </w:tcPr>
          <w:p>
            <w:r/>
            <w:r>
              <w:rPr>
                <w:b w:val="0"/>
                <w:sz w:val="19"/>
              </w:rPr>
              <w:t>Social Studies</w:t>
            </w:r>
          </w:p>
        </w:tc>
      </w:tr>
      <w:tr>
        <w:tc>
          <w:tcPr>
            <w:tcW w:type="dxa" w:w="5112"/>
            <w:vAlign w:val="center"/>
          </w:tcPr>
          <w:p>
            <w:r/>
            <w:r>
              <w:rPr>
                <w:b w:val="0"/>
                <w:sz w:val="19"/>
              </w:rPr>
              <w:t>Term</w:t>
            </w:r>
          </w:p>
        </w:tc>
        <w:tc>
          <w:tcPr>
            <w:tcW w:type="dxa" w:w="5112"/>
            <w:vAlign w:val="center"/>
          </w:tcPr>
          <w:p>
            <w:r/>
            <w:r>
              <w:rPr>
                <w:b w:val="0"/>
                <w:sz w:val="19"/>
              </w:rPr>
              <w:t>First Term</w:t>
            </w:r>
          </w:p>
        </w:tc>
      </w:tr>
      <w:tr>
        <w:tc>
          <w:tcPr>
            <w:tcW w:type="dxa" w:w="5112"/>
            <w:vAlign w:val="center"/>
          </w:tcPr>
          <w:p>
            <w:r/>
            <w:r>
              <w:rPr>
                <w:b w:val="0"/>
                <w:sz w:val="19"/>
              </w:rPr>
              <w:t>Week</w:t>
            </w:r>
          </w:p>
        </w:tc>
        <w:tc>
          <w:tcPr>
            <w:tcW w:type="dxa" w:w="5112"/>
            <w:vAlign w:val="center"/>
          </w:tcPr>
          <w:p>
            <w:r/>
            <w:r>
              <w:rPr>
                <w:b w:val="0"/>
                <w:sz w:val="19"/>
              </w:rPr>
              <w:t>2</w:t>
            </w:r>
          </w:p>
        </w:tc>
      </w:tr>
      <w:tr>
        <w:tc>
          <w:tcPr>
            <w:tcW w:type="dxa" w:w="5112"/>
            <w:vAlign w:val="center"/>
          </w:tcPr>
          <w:p>
            <w:r/>
            <w:r>
              <w:rPr>
                <w:b w:val="0"/>
                <w:sz w:val="19"/>
              </w:rPr>
              <w:t>Number of lessons</w:t>
            </w:r>
          </w:p>
        </w:tc>
        <w:tc>
          <w:tcPr>
            <w:tcW w:type="dxa" w:w="5112"/>
            <w:vAlign w:val="center"/>
          </w:tcPr>
          <w:p>
            <w:r/>
            <w:r>
              <w:rPr>
                <w:b w:val="0"/>
                <w:sz w:val="19"/>
              </w:rPr>
              <w:t>2 lessons</w:t>
            </w:r>
          </w:p>
        </w:tc>
      </w:tr>
      <w:tr>
        <w:tc>
          <w:tcPr>
            <w:tcW w:type="dxa" w:w="5112"/>
            <w:vAlign w:val="center"/>
          </w:tcPr>
          <w:p>
            <w:r/>
            <w:r>
              <w:rPr>
                <w:b w:val="0"/>
                <w:sz w:val="19"/>
              </w:rPr>
              <w:t>Strand</w:t>
            </w:r>
          </w:p>
        </w:tc>
        <w:tc>
          <w:tcPr>
            <w:tcW w:type="dxa" w:w="5112"/>
            <w:vAlign w:val="center"/>
          </w:tcPr>
          <w:p>
            <w:r/>
            <w:r>
              <w:rPr>
                <w:b w:val="0"/>
                <w:sz w:val="19"/>
              </w:rPr>
              <w:t>Environment – Environmental Issues</w:t>
            </w:r>
          </w:p>
        </w:tc>
      </w:tr>
      <w:tr>
        <w:tc>
          <w:tcPr>
            <w:tcW w:type="dxa" w:w="5112"/>
            <w:vAlign w:val="center"/>
          </w:tcPr>
          <w:p>
            <w:r/>
            <w:r>
              <w:rPr>
                <w:b w:val="0"/>
                <w:sz w:val="19"/>
              </w:rPr>
              <w:t>Sub-strand</w:t>
            </w:r>
          </w:p>
        </w:tc>
        <w:tc>
          <w:tcPr>
            <w:tcW w:type="dxa" w:w="5112"/>
            <w:vAlign w:val="center"/>
          </w:tcPr>
          <w:p>
            <w:r/>
            <w:r>
              <w:rPr>
                <w:b w:val="0"/>
                <w:sz w:val="19"/>
              </w:rPr>
              <w:t>Physical features of Ghana</w:t>
            </w:r>
          </w:p>
        </w:tc>
      </w:tr>
      <w:tr>
        <w:tc>
          <w:tcPr>
            <w:tcW w:type="dxa" w:w="5112"/>
            <w:vAlign w:val="center"/>
          </w:tcPr>
          <w:p>
            <w:r/>
            <w:r>
              <w:rPr>
                <w:b w:val="0"/>
                <w:sz w:val="19"/>
              </w:rPr>
              <w:t>Content Standard / Indicator</w:t>
            </w:r>
          </w:p>
        </w:tc>
        <w:tc>
          <w:tcPr>
            <w:tcW w:type="dxa" w:w="5112"/>
            <w:vAlign w:val="center"/>
          </w:tcPr>
          <w:p>
            <w:r/>
            <w:r>
              <w:rPr>
                <w:b w:val="0"/>
                <w:sz w:val="19"/>
              </w:rPr>
              <w:t>B7.1.1.1 — Physical features of Ghana</w:t>
            </w:r>
          </w:p>
        </w:tc>
      </w:tr>
      <w:tr>
        <w:tc>
          <w:tcPr>
            <w:tcW w:type="dxa" w:w="5112"/>
            <w:vAlign w:val="center"/>
          </w:tcPr>
          <w:p>
            <w:r/>
            <w:r>
              <w:rPr>
                <w:b w:val="0"/>
                <w:sz w:val="19"/>
              </w:rPr>
              <w:t>Indicator</w:t>
            </w:r>
          </w:p>
        </w:tc>
        <w:tc>
          <w:tcPr>
            <w:tcW w:type="dxa" w:w="5112"/>
            <w:vAlign w:val="center"/>
          </w:tcPr>
          <w:p>
            <w:r/>
            <w:r>
              <w:rPr>
                <w:b w:val="0"/>
                <w:sz w:val="19"/>
              </w:rPr>
              <w:t>Describe drainage and vegetation of Ghana</w:t>
            </w:r>
          </w:p>
        </w:tc>
      </w:tr>
      <w:tr>
        <w:tc>
          <w:tcPr>
            <w:tcW w:type="dxa" w:w="5112"/>
            <w:vAlign w:val="center"/>
          </w:tcPr>
          <w:p>
            <w:r/>
            <w:r>
              <w:rPr>
                <w:b w:val="0"/>
                <w:sz w:val="19"/>
              </w:rPr>
              <w:t>Performance Indicator</w:t>
            </w:r>
          </w:p>
        </w:tc>
        <w:tc>
          <w:tcPr>
            <w:tcW w:type="dxa" w:w="5112"/>
            <w:vAlign w:val="center"/>
          </w:tcPr>
          <w:p>
            <w:r/>
            <w:r>
              <w:rPr>
                <w:b w:val="0"/>
                <w:sz w:val="19"/>
              </w:rPr>
              <w:t>Not specified in the supplied Scheme of Learning</w:t>
            </w:r>
          </w:p>
        </w:tc>
      </w:tr>
      <w:tr>
        <w:tc>
          <w:tcPr>
            <w:tcW w:type="dxa" w:w="5112"/>
            <w:vAlign w:val="center"/>
          </w:tcPr>
          <w:p>
            <w:r/>
            <w:r>
              <w:rPr>
                <w:b w:val="0"/>
                <w:sz w:val="19"/>
              </w:rPr>
              <w:t>Topic</w:t>
            </w:r>
          </w:p>
        </w:tc>
        <w:tc>
          <w:tcPr>
            <w:tcW w:type="dxa" w:w="5112"/>
            <w:vAlign w:val="center"/>
          </w:tcPr>
          <w:p>
            <w:r/>
            <w:r>
              <w:rPr>
                <w:b w:val="0"/>
                <w:sz w:val="19"/>
              </w:rPr>
              <w:t>Drainage and Vegetation of Ghana</w:t>
            </w:r>
          </w:p>
        </w:tc>
      </w:tr>
      <w:tr>
        <w:tc>
          <w:tcPr>
            <w:tcW w:type="dxa" w:w="5112"/>
            <w:vAlign w:val="center"/>
          </w:tcPr>
          <w:p>
            <w:r/>
            <w:r>
              <w:rPr>
                <w:b w:val="0"/>
                <w:sz w:val="19"/>
              </w:rPr>
              <w:t>Scheme Teaching &amp; Learning Activities</w:t>
            </w:r>
          </w:p>
        </w:tc>
        <w:tc>
          <w:tcPr>
            <w:tcW w:type="dxa" w:w="5112"/>
            <w:vAlign w:val="center"/>
          </w:tcPr>
          <w:p>
            <w:r/>
            <w:r>
              <w:rPr>
                <w:b w:val="0"/>
                <w:sz w:val="19"/>
              </w:rPr>
              <w:t>Describe drainage and vegetation of Ghana</w:t>
            </w:r>
          </w:p>
        </w:tc>
      </w:tr>
      <w:tr>
        <w:tc>
          <w:tcPr>
            <w:tcW w:type="dxa" w:w="5112"/>
            <w:vAlign w:val="center"/>
          </w:tcPr>
          <w:p>
            <w:r/>
            <w:r>
              <w:rPr>
                <w:b w:val="0"/>
                <w:sz w:val="19"/>
              </w:rPr>
              <w:t>Scheme Resources</w:t>
            </w:r>
          </w:p>
        </w:tc>
        <w:tc>
          <w:tcPr>
            <w:tcW w:type="dxa" w:w="5112"/>
            <w:vAlign w:val="center"/>
          </w:tcPr>
          <w:p>
            <w:r/>
            <w:r>
              <w:rPr>
                <w:b w:val="0"/>
                <w:sz w:val="19"/>
              </w:rPr>
              <w:t>Map of Ghana, atlas</w:t>
            </w:r>
          </w:p>
        </w:tc>
      </w:tr>
    </w:tbl>
    <w:p>
      <w:pPr>
        <w:pStyle w:val="Heading3"/>
      </w:pPr>
      <w:r>
        <w:t>Weekly Learning Objectives</w:t>
      </w:r>
    </w:p>
    <w:p>
      <w:pPr>
        <w:pStyle w:val="ListBullet"/>
      </w:pPr>
      <w:r>
        <w:t>Define drainage and vegetation in relation to the physical environment of Ghana.</w:t>
      </w:r>
    </w:p>
    <w:p>
      <w:pPr>
        <w:pStyle w:val="ListBullet"/>
      </w:pPr>
      <w:r>
        <w:t>Identify major drainage features of Ghana and describe their basic characteristics.</w:t>
      </w:r>
    </w:p>
    <w:p>
      <w:pPr>
        <w:pStyle w:val="ListBullet"/>
      </w:pPr>
      <w:r>
        <w:t>Identify major types of vegetation found in Ghana and describe their general characteristics.</w:t>
      </w:r>
    </w:p>
    <w:p>
      <w:pPr>
        <w:pStyle w:val="ListBullet"/>
      </w:pPr>
      <w:r>
        <w:t>Use a map or atlas to identify or relate major drainage and vegetation features of Ghana.</w:t>
      </w:r>
    </w:p>
    <w:p>
      <w:pPr>
        <w:pStyle w:val="Heading3"/>
      </w:pPr>
      <w:r>
        <w:t>Suggested Lesson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6E6E6"/>
          </w:tcPr>
          <w:p>
            <w:r/>
            <w:r>
              <w:rPr>
                <w:b/>
                <w:sz w:val="19"/>
              </w:rPr>
              <w:t>Lesson</w:t>
            </w:r>
          </w:p>
        </w:tc>
        <w:tc>
          <w:tcPr>
            <w:tcW w:type="dxa" w:w="3408"/>
            <w:vAlign w:val="center"/>
            <w:shd w:fill="E6E6E6"/>
          </w:tcPr>
          <w:p>
            <w:r/>
            <w:r>
              <w:rPr>
                <w:b/>
                <w:sz w:val="19"/>
              </w:rPr>
              <w:t>Focus</w:t>
            </w:r>
          </w:p>
        </w:tc>
        <w:tc>
          <w:tcPr>
            <w:tcW w:type="dxa" w:w="3408"/>
            <w:vAlign w:val="center"/>
            <w:shd w:fill="E6E6E6"/>
          </w:tcPr>
          <w:p>
            <w:r/>
            <w:r>
              <w:rPr>
                <w:b/>
                <w:sz w:val="19"/>
              </w:rPr>
              <w:t>Main learning outcome</w:t>
            </w:r>
          </w:p>
        </w:tc>
      </w:tr>
      <w:tr>
        <w:tc>
          <w:tcPr>
            <w:tcW w:type="dxa" w:w="3408"/>
            <w:vAlign w:val="center"/>
          </w:tcPr>
          <w:p>
            <w:r/>
            <w:r>
              <w:rPr>
                <w:b w:val="0"/>
                <w:sz w:val="19"/>
              </w:rPr>
              <w:t>Lesson 1</w:t>
            </w:r>
          </w:p>
        </w:tc>
        <w:tc>
          <w:tcPr>
            <w:tcW w:type="dxa" w:w="3408"/>
            <w:vAlign w:val="center"/>
          </w:tcPr>
          <w:p>
            <w:r/>
            <w:r>
              <w:rPr>
                <w:b w:val="0"/>
                <w:sz w:val="19"/>
              </w:rPr>
              <w:t>Drainage of Ghana</w:t>
            </w:r>
          </w:p>
        </w:tc>
        <w:tc>
          <w:tcPr>
            <w:tcW w:type="dxa" w:w="3408"/>
            <w:vAlign w:val="center"/>
          </w:tcPr>
          <w:p>
            <w:r/>
            <w:r>
              <w:rPr>
                <w:b w:val="0"/>
                <w:sz w:val="19"/>
              </w:rPr>
              <w:t>Learners explain drainage, identify major drainage features and describe their basic characteristics.</w:t>
            </w:r>
          </w:p>
        </w:tc>
      </w:tr>
      <w:tr>
        <w:tc>
          <w:tcPr>
            <w:tcW w:type="dxa" w:w="3408"/>
            <w:vAlign w:val="center"/>
          </w:tcPr>
          <w:p>
            <w:r/>
            <w:r>
              <w:rPr>
                <w:b w:val="0"/>
                <w:sz w:val="19"/>
              </w:rPr>
              <w:t>Lesson 2</w:t>
            </w:r>
          </w:p>
        </w:tc>
        <w:tc>
          <w:tcPr>
            <w:tcW w:type="dxa" w:w="3408"/>
            <w:vAlign w:val="center"/>
          </w:tcPr>
          <w:p>
            <w:r/>
            <w:r>
              <w:rPr>
                <w:b w:val="0"/>
                <w:sz w:val="19"/>
              </w:rPr>
              <w:t>Vegetation of Ghana</w:t>
            </w:r>
          </w:p>
        </w:tc>
        <w:tc>
          <w:tcPr>
            <w:tcW w:type="dxa" w:w="3408"/>
            <w:vAlign w:val="center"/>
          </w:tcPr>
          <w:p>
            <w:r/>
            <w:r>
              <w:rPr>
                <w:b w:val="0"/>
                <w:sz w:val="19"/>
              </w:rPr>
              <w:t>Learners explain vegetation, identify major vegetation types and describe their general characteristics.</w:t>
            </w:r>
          </w:p>
        </w:tc>
      </w:tr>
    </w:tbl>
    <w:p>
      <w:r>
        <w:br w:type="page"/>
      </w:r>
    </w:p>
    <w:p>
      <w:pPr>
        <w:pStyle w:val="Heading1"/>
      </w:pPr>
      <w:r>
        <w:t>PART II — LESSON PLAN 1</w:t>
      </w:r>
    </w:p>
    <w:p>
      <w:r>
        <w:t>Topic: Drainage of 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9"/>
              </w:rPr>
              <w:t>General Information</w:t>
            </w:r>
          </w:p>
        </w:tc>
        <w:tc>
          <w:tcPr>
            <w:tcW w:type="dxa" w:w="5112"/>
            <w:vAlign w:val="center"/>
            <w:shd w:fill="E6E6E6"/>
          </w:tcPr>
          <w:p>
            <w:r/>
            <w:r>
              <w:rPr>
                <w:b/>
                <w:sz w:val="19"/>
              </w:rPr>
              <w:t>Details</w:t>
            </w:r>
          </w:p>
        </w:tc>
      </w:tr>
      <w:tr>
        <w:tc>
          <w:tcPr>
            <w:tcW w:type="dxa" w:w="5112"/>
            <w:vAlign w:val="center"/>
          </w:tcPr>
          <w:p>
            <w:r/>
            <w:r>
              <w:rPr>
                <w:b w:val="0"/>
                <w:sz w:val="19"/>
              </w:rPr>
              <w:t>Subject</w:t>
            </w:r>
          </w:p>
        </w:tc>
        <w:tc>
          <w:tcPr>
            <w:tcW w:type="dxa" w:w="5112"/>
            <w:vAlign w:val="center"/>
          </w:tcPr>
          <w:p>
            <w:r/>
            <w:r>
              <w:rPr>
                <w:b w:val="0"/>
                <w:sz w:val="19"/>
              </w:rPr>
              <w:t>Social Studies</w:t>
            </w:r>
          </w:p>
        </w:tc>
      </w:tr>
      <w:tr>
        <w:tc>
          <w:tcPr>
            <w:tcW w:type="dxa" w:w="5112"/>
            <w:vAlign w:val="center"/>
          </w:tcPr>
          <w:p>
            <w:r/>
            <w:r>
              <w:rPr>
                <w:b w:val="0"/>
                <w:sz w:val="19"/>
              </w:rPr>
              <w:t>Class</w:t>
            </w:r>
          </w:p>
        </w:tc>
        <w:tc>
          <w:tcPr>
            <w:tcW w:type="dxa" w:w="5112"/>
            <w:vAlign w:val="center"/>
          </w:tcPr>
          <w:p>
            <w:r/>
            <w:r>
              <w:rPr>
                <w:b w:val="0"/>
                <w:sz w:val="19"/>
              </w:rPr>
              <w:t>Basic 7</w:t>
            </w:r>
          </w:p>
        </w:tc>
      </w:tr>
      <w:tr>
        <w:tc>
          <w:tcPr>
            <w:tcW w:type="dxa" w:w="5112"/>
            <w:vAlign w:val="center"/>
          </w:tcPr>
          <w:p>
            <w:r/>
            <w:r>
              <w:rPr>
                <w:b w:val="0"/>
                <w:sz w:val="19"/>
              </w:rPr>
              <w:t>Term</w:t>
            </w:r>
          </w:p>
        </w:tc>
        <w:tc>
          <w:tcPr>
            <w:tcW w:type="dxa" w:w="5112"/>
            <w:vAlign w:val="center"/>
          </w:tcPr>
          <w:p>
            <w:r/>
            <w:r>
              <w:rPr>
                <w:b w:val="0"/>
                <w:sz w:val="19"/>
              </w:rPr>
              <w:t>First Term</w:t>
            </w:r>
          </w:p>
        </w:tc>
      </w:tr>
      <w:tr>
        <w:tc>
          <w:tcPr>
            <w:tcW w:type="dxa" w:w="5112"/>
            <w:vAlign w:val="center"/>
          </w:tcPr>
          <w:p>
            <w:r/>
            <w:r>
              <w:rPr>
                <w:b w:val="0"/>
                <w:sz w:val="19"/>
              </w:rPr>
              <w:t>Week</w:t>
            </w:r>
          </w:p>
        </w:tc>
        <w:tc>
          <w:tcPr>
            <w:tcW w:type="dxa" w:w="5112"/>
            <w:vAlign w:val="center"/>
          </w:tcPr>
          <w:p>
            <w:r/>
            <w:r>
              <w:rPr>
                <w:b w:val="0"/>
                <w:sz w:val="19"/>
              </w:rPr>
              <w:t>2</w:t>
            </w:r>
          </w:p>
        </w:tc>
      </w:tr>
      <w:tr>
        <w:tc>
          <w:tcPr>
            <w:tcW w:type="dxa" w:w="5112"/>
            <w:vAlign w:val="center"/>
          </w:tcPr>
          <w:p>
            <w:r/>
            <w:r>
              <w:rPr>
                <w:b w:val="0"/>
                <w:sz w:val="19"/>
              </w:rPr>
              <w:t>Lesson/Period</w:t>
            </w:r>
          </w:p>
        </w:tc>
        <w:tc>
          <w:tcPr>
            <w:tcW w:type="dxa" w:w="5112"/>
            <w:vAlign w:val="center"/>
          </w:tcPr>
          <w:p>
            <w:r/>
            <w:r>
              <w:rPr>
                <w:b w:val="0"/>
                <w:sz w:val="19"/>
              </w:rPr>
              <w:t>Lesson 1 of 2</w:t>
            </w:r>
          </w:p>
        </w:tc>
      </w:tr>
      <w:tr>
        <w:tc>
          <w:tcPr>
            <w:tcW w:type="dxa" w:w="5112"/>
            <w:vAlign w:val="center"/>
          </w:tcPr>
          <w:p>
            <w:r/>
            <w:r>
              <w:rPr>
                <w:b w:val="0"/>
                <w:sz w:val="19"/>
              </w:rPr>
              <w:t>Date</w:t>
            </w:r>
          </w:p>
        </w:tc>
        <w:tc>
          <w:tcPr>
            <w:tcW w:type="dxa" w:w="5112"/>
            <w:vAlign w:val="center"/>
          </w:tcPr>
          <w:p>
            <w:r/>
            <w:r>
              <w:rPr>
                <w:b w:val="0"/>
                <w:sz w:val="19"/>
              </w:rPr>
              <w:t>________________________</w:t>
            </w:r>
          </w:p>
        </w:tc>
      </w:tr>
      <w:tr>
        <w:tc>
          <w:tcPr>
            <w:tcW w:type="dxa" w:w="5112"/>
            <w:vAlign w:val="center"/>
          </w:tcPr>
          <w:p>
            <w:r/>
            <w:r>
              <w:rPr>
                <w:b w:val="0"/>
                <w:sz w:val="19"/>
              </w:rPr>
              <w:t>Duration</w:t>
            </w:r>
          </w:p>
        </w:tc>
        <w:tc>
          <w:tcPr>
            <w:tcW w:type="dxa" w:w="5112"/>
            <w:vAlign w:val="center"/>
          </w:tcPr>
          <w:p>
            <w:r/>
            <w:r>
              <w:rPr>
                <w:b w:val="0"/>
                <w:sz w:val="19"/>
              </w:rPr>
              <w:t>________________________</w:t>
            </w:r>
          </w:p>
        </w:tc>
      </w:tr>
      <w:tr>
        <w:tc>
          <w:tcPr>
            <w:tcW w:type="dxa" w:w="5112"/>
            <w:vAlign w:val="center"/>
          </w:tcPr>
          <w:p>
            <w:r/>
            <w:r>
              <w:rPr>
                <w:b w:val="0"/>
                <w:sz w:val="19"/>
              </w:rPr>
              <w:t>Topic</w:t>
            </w:r>
          </w:p>
        </w:tc>
        <w:tc>
          <w:tcPr>
            <w:tcW w:type="dxa" w:w="5112"/>
            <w:vAlign w:val="center"/>
          </w:tcPr>
          <w:p>
            <w:r/>
            <w:r>
              <w:rPr>
                <w:b w:val="0"/>
                <w:sz w:val="19"/>
              </w:rPr>
              <w:t>Drainage of Ghana</w:t>
            </w:r>
          </w:p>
        </w:tc>
      </w:tr>
    </w:tbl>
    <w:p>
      <w:pPr>
        <w:pStyle w:val="Heading2"/>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9"/>
              </w:rPr>
              <w:t>Item</w:t>
            </w:r>
          </w:p>
        </w:tc>
        <w:tc>
          <w:tcPr>
            <w:tcW w:type="dxa" w:w="5112"/>
            <w:vAlign w:val="center"/>
            <w:shd w:fill="E6E6E6"/>
          </w:tcPr>
          <w:p>
            <w:r/>
            <w:r>
              <w:rPr>
                <w:b/>
                <w:sz w:val="19"/>
              </w:rPr>
              <w:t>Details</w:t>
            </w:r>
          </w:p>
        </w:tc>
      </w:tr>
      <w:tr>
        <w:tc>
          <w:tcPr>
            <w:tcW w:type="dxa" w:w="5112"/>
            <w:vAlign w:val="center"/>
          </w:tcPr>
          <w:p>
            <w:r/>
            <w:r>
              <w:rPr>
                <w:b w:val="0"/>
                <w:sz w:val="19"/>
              </w:rPr>
              <w:t>Strand</w:t>
            </w:r>
          </w:p>
        </w:tc>
        <w:tc>
          <w:tcPr>
            <w:tcW w:type="dxa" w:w="5112"/>
            <w:vAlign w:val="center"/>
          </w:tcPr>
          <w:p>
            <w:r/>
            <w:r>
              <w:rPr>
                <w:b w:val="0"/>
                <w:sz w:val="19"/>
              </w:rPr>
              <w:t>Environment – Environmental Issues</w:t>
            </w:r>
          </w:p>
        </w:tc>
      </w:tr>
      <w:tr>
        <w:tc>
          <w:tcPr>
            <w:tcW w:type="dxa" w:w="5112"/>
            <w:vAlign w:val="center"/>
          </w:tcPr>
          <w:p>
            <w:r/>
            <w:r>
              <w:rPr>
                <w:b w:val="0"/>
                <w:sz w:val="19"/>
              </w:rPr>
              <w:t>Sub-strand</w:t>
            </w:r>
          </w:p>
        </w:tc>
        <w:tc>
          <w:tcPr>
            <w:tcW w:type="dxa" w:w="5112"/>
            <w:vAlign w:val="center"/>
          </w:tcPr>
          <w:p>
            <w:r/>
            <w:r>
              <w:rPr>
                <w:b w:val="0"/>
                <w:sz w:val="19"/>
              </w:rPr>
              <w:t>Physical features of Ghana</w:t>
            </w:r>
          </w:p>
        </w:tc>
      </w:tr>
      <w:tr>
        <w:tc>
          <w:tcPr>
            <w:tcW w:type="dxa" w:w="5112"/>
            <w:vAlign w:val="center"/>
          </w:tcPr>
          <w:p>
            <w:r/>
            <w:r>
              <w:rPr>
                <w:b w:val="0"/>
                <w:sz w:val="19"/>
              </w:rPr>
              <w:t>Content Standard / Indicator</w:t>
            </w:r>
          </w:p>
        </w:tc>
        <w:tc>
          <w:tcPr>
            <w:tcW w:type="dxa" w:w="5112"/>
            <w:vAlign w:val="center"/>
          </w:tcPr>
          <w:p>
            <w:r/>
            <w:r>
              <w:rPr>
                <w:b w:val="0"/>
                <w:sz w:val="19"/>
              </w:rPr>
              <w:t>B7.1.1.1 — Physical features of Ghana</w:t>
            </w:r>
          </w:p>
        </w:tc>
      </w:tr>
      <w:tr>
        <w:tc>
          <w:tcPr>
            <w:tcW w:type="dxa" w:w="5112"/>
            <w:vAlign w:val="center"/>
          </w:tcPr>
          <w:p>
            <w:r/>
            <w:r>
              <w:rPr>
                <w:b w:val="0"/>
                <w:sz w:val="19"/>
              </w:rPr>
              <w:t>Indicator</w:t>
            </w:r>
          </w:p>
        </w:tc>
        <w:tc>
          <w:tcPr>
            <w:tcW w:type="dxa" w:w="5112"/>
            <w:vAlign w:val="center"/>
          </w:tcPr>
          <w:p>
            <w:r/>
            <w:r>
              <w:rPr>
                <w:b w:val="0"/>
                <w:sz w:val="19"/>
              </w:rPr>
              <w:t>Describe drainage and vegetation of Ghana</w:t>
            </w:r>
          </w:p>
        </w:tc>
      </w:tr>
      <w:tr>
        <w:tc>
          <w:tcPr>
            <w:tcW w:type="dxa" w:w="5112"/>
            <w:vAlign w:val="center"/>
          </w:tcPr>
          <w:p>
            <w:r/>
            <w:r>
              <w:rPr>
                <w:b w:val="0"/>
                <w:sz w:val="19"/>
              </w:rPr>
              <w:t>Performance Indicator</w:t>
            </w:r>
          </w:p>
        </w:tc>
        <w:tc>
          <w:tcPr>
            <w:tcW w:type="dxa" w:w="5112"/>
            <w:vAlign w:val="center"/>
          </w:tcPr>
          <w:p>
            <w:r/>
            <w:r>
              <w:rPr>
                <w:b w:val="0"/>
                <w:sz w:val="19"/>
              </w:rPr>
              <w:t>Not specified in the supplied Scheme of Learning</w:t>
            </w:r>
          </w:p>
        </w:tc>
      </w:tr>
    </w:tbl>
    <w:p>
      <w:pPr>
        <w:pStyle w:val="Heading2"/>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9"/>
              </w:rPr>
              <w:t>Item</w:t>
            </w:r>
          </w:p>
        </w:tc>
        <w:tc>
          <w:tcPr>
            <w:tcW w:type="dxa" w:w="5112"/>
            <w:vAlign w:val="center"/>
            <w:shd w:fill="E6E6E6"/>
          </w:tcPr>
          <w:p>
            <w:r/>
            <w:r>
              <w:rPr>
                <w:b/>
                <w:sz w:val="19"/>
              </w:rPr>
              <w:t>Details</w:t>
            </w:r>
          </w:p>
        </w:tc>
      </w:tr>
      <w:tr>
        <w:tc>
          <w:tcPr>
            <w:tcW w:type="dxa" w:w="5112"/>
            <w:vAlign w:val="center"/>
          </w:tcPr>
          <w:p>
            <w:r/>
            <w:r>
              <w:rPr>
                <w:b w:val="0"/>
                <w:sz w:val="19"/>
              </w:rPr>
              <w:t>Previous knowledge</w:t>
            </w:r>
          </w:p>
        </w:tc>
        <w:tc>
          <w:tcPr>
            <w:tcW w:type="dxa" w:w="5112"/>
            <w:vAlign w:val="center"/>
          </w:tcPr>
          <w:p>
            <w:r/>
            <w:r>
              <w:rPr>
                <w:b w:val="0"/>
                <w:sz w:val="19"/>
              </w:rPr>
              <w:t>Learners have studied physical features and landforms of Ghana in Week 1 and have encountered rivers, streams and other water bodies in their communities.</w:t>
            </w:r>
          </w:p>
        </w:tc>
      </w:tr>
      <w:tr>
        <w:tc>
          <w:tcPr>
            <w:tcW w:type="dxa" w:w="5112"/>
            <w:vAlign w:val="center"/>
          </w:tcPr>
          <w:p>
            <w:r/>
            <w:r>
              <w:rPr>
                <w:b w:val="0"/>
                <w:sz w:val="19"/>
              </w:rPr>
              <w:t>Learning objectives</w:t>
            </w:r>
          </w:p>
        </w:tc>
        <w:tc>
          <w:tcPr>
            <w:tcW w:type="dxa" w:w="5112"/>
            <w:vAlign w:val="center"/>
          </w:tcPr>
          <w:p>
            <w:r/>
            <w:r>
              <w:rPr>
                <w:b w:val="0"/>
                <w:sz w:val="19"/>
              </w:rPr>
              <w:t>By the end of the lesson, learners should be able to: (1) define drainage; (2) explain the terms river, tributary and drainage basin; (3) identify major rivers of Ghana; and (4) use a map or atlas to identify major drainage features.</w:t>
            </w:r>
          </w:p>
        </w:tc>
      </w:tr>
      <w:tr>
        <w:tc>
          <w:tcPr>
            <w:tcW w:type="dxa" w:w="5112"/>
            <w:vAlign w:val="center"/>
          </w:tcPr>
          <w:p>
            <w:r/>
            <w:r>
              <w:rPr>
                <w:b w:val="0"/>
                <w:sz w:val="19"/>
              </w:rPr>
              <w:t>Key concepts</w:t>
            </w:r>
          </w:p>
        </w:tc>
        <w:tc>
          <w:tcPr>
            <w:tcW w:type="dxa" w:w="5112"/>
            <w:vAlign w:val="center"/>
          </w:tcPr>
          <w:p>
            <w:r/>
            <w:r>
              <w:rPr>
                <w:b w:val="0"/>
                <w:sz w:val="19"/>
              </w:rPr>
              <w:t>Drainage, river, tributary, drainage basin, watershed, river system.</w:t>
            </w:r>
          </w:p>
        </w:tc>
      </w:tr>
      <w:tr>
        <w:tc>
          <w:tcPr>
            <w:tcW w:type="dxa" w:w="5112"/>
            <w:vAlign w:val="center"/>
          </w:tcPr>
          <w:p>
            <w:r/>
            <w:r>
              <w:rPr>
                <w:b w:val="0"/>
                <w:sz w:val="19"/>
              </w:rPr>
              <w:t>Core competencies</w:t>
            </w:r>
          </w:p>
        </w:tc>
        <w:tc>
          <w:tcPr>
            <w:tcW w:type="dxa" w:w="5112"/>
            <w:vAlign w:val="center"/>
          </w:tcPr>
          <w:p>
            <w:r/>
            <w:r>
              <w:rPr>
                <w:b w:val="0"/>
                <w:sz w:val="19"/>
              </w:rPr>
              <w:t>Critical thinking and problem solving; communication and collaboration; observation and interpretation.</w:t>
            </w:r>
          </w:p>
        </w:tc>
      </w:tr>
      <w:tr>
        <w:tc>
          <w:tcPr>
            <w:tcW w:type="dxa" w:w="5112"/>
            <w:vAlign w:val="center"/>
          </w:tcPr>
          <w:p>
            <w:r/>
            <w:r>
              <w:rPr>
                <w:b w:val="0"/>
                <w:sz w:val="19"/>
              </w:rPr>
              <w:t>Relevant values</w:t>
            </w:r>
          </w:p>
        </w:tc>
        <w:tc>
          <w:tcPr>
            <w:tcW w:type="dxa" w:w="5112"/>
            <w:vAlign w:val="center"/>
          </w:tcPr>
          <w:p>
            <w:r/>
            <w:r>
              <w:rPr>
                <w:b w:val="0"/>
                <w:sz w:val="19"/>
              </w:rPr>
              <w:t>Care for water resources; cooperation; responsible use of the natural environment.</w:t>
            </w:r>
          </w:p>
        </w:tc>
      </w:tr>
      <w:tr>
        <w:tc>
          <w:tcPr>
            <w:tcW w:type="dxa" w:w="5112"/>
            <w:vAlign w:val="center"/>
          </w:tcPr>
          <w:p>
            <w:r/>
            <w:r>
              <w:rPr>
                <w:b w:val="0"/>
                <w:sz w:val="19"/>
              </w:rPr>
              <w:t>Teaching and learning resources</w:t>
            </w:r>
          </w:p>
        </w:tc>
        <w:tc>
          <w:tcPr>
            <w:tcW w:type="dxa" w:w="5112"/>
            <w:vAlign w:val="center"/>
          </w:tcPr>
          <w:p>
            <w:r/>
            <w:r>
              <w:rPr>
                <w:b w:val="0"/>
                <w:sz w:val="19"/>
              </w:rPr>
              <w:t>Map of Ghana, atlas, board, chalk/markers, simple river-system diagram.</w:t>
            </w:r>
          </w:p>
        </w:tc>
      </w:tr>
      <w:tr>
        <w:tc>
          <w:tcPr>
            <w:tcW w:type="dxa" w:w="5112"/>
            <w:vAlign w:val="center"/>
          </w:tcPr>
          <w:p>
            <w:r/>
            <w:r>
              <w:rPr>
                <w:b w:val="0"/>
                <w:sz w:val="19"/>
              </w:rPr>
              <w:t>Assessment focus</w:t>
            </w:r>
          </w:p>
        </w:tc>
        <w:tc>
          <w:tcPr>
            <w:tcW w:type="dxa" w:w="5112"/>
            <w:vAlign w:val="center"/>
          </w:tcPr>
          <w:p>
            <w:r/>
            <w:r>
              <w:rPr>
                <w:b w:val="0"/>
                <w:sz w:val="19"/>
              </w:rPr>
              <w:t>Learners' ability to explain drainage terms and identify major drainage features.</w:t>
            </w:r>
          </w:p>
        </w:tc>
      </w:tr>
    </w:tbl>
    <w:p>
      <w:pPr>
        <w:pStyle w:val="Heading2"/>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6E6E6"/>
          </w:tcPr>
          <w:p>
            <w:r/>
            <w:r>
              <w:rPr>
                <w:b/>
                <w:sz w:val="19"/>
              </w:rPr>
              <w:t>Stage / Time</w:t>
            </w:r>
          </w:p>
        </w:tc>
        <w:tc>
          <w:tcPr>
            <w:tcW w:type="dxa" w:w="2556"/>
            <w:vAlign w:val="center"/>
            <w:shd w:fill="E6E6E6"/>
          </w:tcPr>
          <w:p>
            <w:r/>
            <w:r>
              <w:rPr>
                <w:b/>
                <w:sz w:val="19"/>
              </w:rPr>
              <w:t>Teacher Activities</w:t>
            </w:r>
          </w:p>
        </w:tc>
        <w:tc>
          <w:tcPr>
            <w:tcW w:type="dxa" w:w="2556"/>
            <w:vAlign w:val="center"/>
            <w:shd w:fill="E6E6E6"/>
          </w:tcPr>
          <w:p>
            <w:r/>
            <w:r>
              <w:rPr>
                <w:b/>
                <w:sz w:val="19"/>
              </w:rPr>
              <w:t>Learner Activities</w:t>
            </w:r>
          </w:p>
        </w:tc>
        <w:tc>
          <w:tcPr>
            <w:tcW w:type="dxa" w:w="2556"/>
            <w:vAlign w:val="center"/>
            <w:shd w:fill="E6E6E6"/>
          </w:tcPr>
          <w:p>
            <w:r/>
            <w:r>
              <w:rPr>
                <w:b/>
                <w:sz w:val="19"/>
              </w:rPr>
              <w:t>Assessment / Expected Response</w:t>
            </w:r>
          </w:p>
        </w:tc>
      </w:tr>
      <w:tr>
        <w:tc>
          <w:tcPr>
            <w:tcW w:type="dxa" w:w="2556"/>
            <w:vAlign w:val="center"/>
          </w:tcPr>
          <w:p>
            <w:r/>
            <w:r>
              <w:rPr>
                <w:b w:val="0"/>
                <w:sz w:val="19"/>
              </w:rPr>
              <w:t>Introduction / Starter (5 min)</w:t>
            </w:r>
          </w:p>
        </w:tc>
        <w:tc>
          <w:tcPr>
            <w:tcW w:type="dxa" w:w="2556"/>
            <w:vAlign w:val="center"/>
          </w:tcPr>
          <w:p>
            <w:r/>
            <w:r>
              <w:rPr>
                <w:b w:val="0"/>
                <w:sz w:val="19"/>
              </w:rPr>
              <w:t>Ask learners to name rivers or streams they know. Ask where rainwater goes after falling on the ground.</w:t>
            </w:r>
          </w:p>
        </w:tc>
        <w:tc>
          <w:tcPr>
            <w:tcW w:type="dxa" w:w="2556"/>
            <w:vAlign w:val="center"/>
          </w:tcPr>
          <w:p>
            <w:r/>
            <w:r>
              <w:rPr>
                <w:b w:val="0"/>
                <w:sz w:val="19"/>
              </w:rPr>
              <w:t>Mention familiar rivers/streams and suggest that water flows into lower areas and water bodies.</w:t>
            </w:r>
          </w:p>
        </w:tc>
        <w:tc>
          <w:tcPr>
            <w:tcW w:type="dxa" w:w="2556"/>
            <w:vAlign w:val="center"/>
          </w:tcPr>
          <w:p>
            <w:r/>
            <w:r>
              <w:rPr>
                <w:b w:val="0"/>
                <w:sz w:val="19"/>
              </w:rPr>
              <w:t>Check prior knowledge of water flow and rivers.</w:t>
            </w:r>
          </w:p>
        </w:tc>
      </w:tr>
      <w:tr>
        <w:tc>
          <w:tcPr>
            <w:tcW w:type="dxa" w:w="2556"/>
            <w:vAlign w:val="center"/>
          </w:tcPr>
          <w:p>
            <w:r/>
            <w:r>
              <w:rPr>
                <w:b w:val="0"/>
                <w:sz w:val="19"/>
              </w:rPr>
              <w:t>Previous knowledge (3 min)</w:t>
            </w:r>
          </w:p>
        </w:tc>
        <w:tc>
          <w:tcPr>
            <w:tcW w:type="dxa" w:w="2556"/>
            <w:vAlign w:val="center"/>
          </w:tcPr>
          <w:p>
            <w:r/>
            <w:r>
              <w:rPr>
                <w:b w:val="0"/>
                <w:sz w:val="19"/>
              </w:rPr>
              <w:t>Relate the lesson to Week 1: ask how valleys and slopes can influence the movement of water.</w:t>
            </w:r>
          </w:p>
        </w:tc>
        <w:tc>
          <w:tcPr>
            <w:tcW w:type="dxa" w:w="2556"/>
            <w:vAlign w:val="center"/>
          </w:tcPr>
          <w:p>
            <w:r/>
            <w:r>
              <w:rPr>
                <w:b w:val="0"/>
                <w:sz w:val="19"/>
              </w:rPr>
              <w:t>Explain that water generally flows from higher to lower ground.</w:t>
            </w:r>
          </w:p>
        </w:tc>
        <w:tc>
          <w:tcPr>
            <w:tcW w:type="dxa" w:w="2556"/>
            <w:vAlign w:val="center"/>
          </w:tcPr>
          <w:p>
            <w:r/>
            <w:r>
              <w:rPr>
                <w:b w:val="0"/>
                <w:sz w:val="19"/>
              </w:rPr>
              <w:t>Expected idea: relief influences the direction of water flow.</w:t>
            </w:r>
          </w:p>
        </w:tc>
      </w:tr>
      <w:tr>
        <w:tc>
          <w:tcPr>
            <w:tcW w:type="dxa" w:w="2556"/>
            <w:vAlign w:val="center"/>
          </w:tcPr>
          <w:p>
            <w:r/>
            <w:r>
              <w:rPr>
                <w:b w:val="0"/>
                <w:sz w:val="19"/>
              </w:rPr>
              <w:t>Presentation / Development (12 min)</w:t>
            </w:r>
          </w:p>
        </w:tc>
        <w:tc>
          <w:tcPr>
            <w:tcW w:type="dxa" w:w="2556"/>
            <w:vAlign w:val="center"/>
          </w:tcPr>
          <w:p>
            <w:r/>
            <w:r>
              <w:rPr>
                <w:b w:val="0"/>
                <w:sz w:val="19"/>
              </w:rPr>
              <w:t>Define drainage as the system by which water from rainfall and other sources flows over and through land into streams, rivers, lakes, wetlands or the sea. Explain river, tributary and drainage basin using a board diagram.</w:t>
            </w:r>
          </w:p>
        </w:tc>
        <w:tc>
          <w:tcPr>
            <w:tcW w:type="dxa" w:w="2556"/>
            <w:vAlign w:val="center"/>
          </w:tcPr>
          <w:p>
            <w:r/>
            <w:r>
              <w:rPr>
                <w:b w:val="0"/>
                <w:sz w:val="19"/>
              </w:rPr>
              <w:t>Observe the diagram, listen, ask questions and copy key definitions.</w:t>
            </w:r>
          </w:p>
        </w:tc>
        <w:tc>
          <w:tcPr>
            <w:tcW w:type="dxa" w:w="2556"/>
            <w:vAlign w:val="center"/>
          </w:tcPr>
          <w:p>
            <w:r/>
            <w:r>
              <w:rPr>
                <w:b w:val="0"/>
                <w:sz w:val="19"/>
              </w:rPr>
              <w:t>Ask learners to define drainage and tributary.</w:t>
            </w:r>
          </w:p>
        </w:tc>
      </w:tr>
      <w:tr>
        <w:tc>
          <w:tcPr>
            <w:tcW w:type="dxa" w:w="2556"/>
            <w:vAlign w:val="center"/>
          </w:tcPr>
          <w:p>
            <w:r/>
            <w:r>
              <w:rPr>
                <w:b w:val="0"/>
                <w:sz w:val="19"/>
              </w:rPr>
              <w:t>Guided practice (8 min)</w:t>
            </w:r>
          </w:p>
        </w:tc>
        <w:tc>
          <w:tcPr>
            <w:tcW w:type="dxa" w:w="2556"/>
            <w:vAlign w:val="center"/>
          </w:tcPr>
          <w:p>
            <w:r/>
            <w:r>
              <w:rPr>
                <w:b w:val="0"/>
                <w:sz w:val="19"/>
              </w:rPr>
              <w:t>Display a simple river-system diagram. Guide learners to identify the main river, tributaries and the area drained by the river system.</w:t>
            </w:r>
          </w:p>
        </w:tc>
        <w:tc>
          <w:tcPr>
            <w:tcW w:type="dxa" w:w="2556"/>
            <w:vAlign w:val="center"/>
          </w:tcPr>
          <w:p>
            <w:r/>
            <w:r>
              <w:rPr>
                <w:b w:val="0"/>
                <w:sz w:val="19"/>
              </w:rPr>
              <w:t>Identify and label the parts of the river system.</w:t>
            </w:r>
          </w:p>
        </w:tc>
        <w:tc>
          <w:tcPr>
            <w:tcW w:type="dxa" w:w="2556"/>
            <w:vAlign w:val="center"/>
          </w:tcPr>
          <w:p>
            <w:r/>
            <w:r>
              <w:rPr>
                <w:b w:val="0"/>
                <w:sz w:val="19"/>
              </w:rPr>
              <w:t>Check correct identification of main river, tributaries and drainage area.</w:t>
            </w:r>
          </w:p>
        </w:tc>
      </w:tr>
      <w:tr>
        <w:tc>
          <w:tcPr>
            <w:tcW w:type="dxa" w:w="2556"/>
            <w:vAlign w:val="center"/>
          </w:tcPr>
          <w:p>
            <w:r/>
            <w:r>
              <w:rPr>
                <w:b w:val="0"/>
                <w:sz w:val="19"/>
              </w:rPr>
              <w:t>Learner activity (7 min)</w:t>
            </w:r>
          </w:p>
        </w:tc>
        <w:tc>
          <w:tcPr>
            <w:tcW w:type="dxa" w:w="2556"/>
            <w:vAlign w:val="center"/>
          </w:tcPr>
          <w:p>
            <w:r/>
            <w:r>
              <w:rPr>
                <w:b w:val="0"/>
                <w:sz w:val="19"/>
              </w:rPr>
              <w:t>Using the map/atlas, guide pairs to identify major rivers such as the Volta and Pra. Where shown on the map, learners trace their general courses.</w:t>
            </w:r>
          </w:p>
        </w:tc>
        <w:tc>
          <w:tcPr>
            <w:tcW w:type="dxa" w:w="2556"/>
            <w:vAlign w:val="center"/>
          </w:tcPr>
          <w:p>
            <w:r/>
            <w:r>
              <w:rPr>
                <w:b w:val="0"/>
                <w:sz w:val="19"/>
              </w:rPr>
              <w:t>Work in pairs to locate and trace the rivers shown on the map/atlas.</w:t>
            </w:r>
          </w:p>
        </w:tc>
        <w:tc>
          <w:tcPr>
            <w:tcW w:type="dxa" w:w="2556"/>
            <w:vAlign w:val="center"/>
          </w:tcPr>
          <w:p>
            <w:r/>
            <w:r>
              <w:rPr>
                <w:b w:val="0"/>
                <w:sz w:val="19"/>
              </w:rPr>
              <w:t>Observe correct map use and location.</w:t>
            </w:r>
          </w:p>
        </w:tc>
      </w:tr>
      <w:tr>
        <w:tc>
          <w:tcPr>
            <w:tcW w:type="dxa" w:w="2556"/>
            <w:vAlign w:val="center"/>
          </w:tcPr>
          <w:p>
            <w:r/>
            <w:r>
              <w:rPr>
                <w:b w:val="0"/>
                <w:sz w:val="19"/>
              </w:rPr>
              <w:t>Application (3 min)</w:t>
            </w:r>
          </w:p>
        </w:tc>
        <w:tc>
          <w:tcPr>
            <w:tcW w:type="dxa" w:w="2556"/>
            <w:vAlign w:val="center"/>
          </w:tcPr>
          <w:p>
            <w:r/>
            <w:r>
              <w:rPr>
                <w:b w:val="0"/>
                <w:sz w:val="19"/>
              </w:rPr>
              <w:t>Ask why rivers are important to people and communities.</w:t>
            </w:r>
          </w:p>
        </w:tc>
        <w:tc>
          <w:tcPr>
            <w:tcW w:type="dxa" w:w="2556"/>
            <w:vAlign w:val="center"/>
          </w:tcPr>
          <w:p>
            <w:r/>
            <w:r>
              <w:rPr>
                <w:b w:val="0"/>
                <w:sz w:val="19"/>
              </w:rPr>
              <w:t>Give examples such as water supply, fishing, farming, transport, hydroelectric power and other appropriate uses.</w:t>
            </w:r>
          </w:p>
        </w:tc>
        <w:tc>
          <w:tcPr>
            <w:tcW w:type="dxa" w:w="2556"/>
            <w:vAlign w:val="center"/>
          </w:tcPr>
          <w:p>
            <w:r/>
            <w:r>
              <w:rPr>
                <w:b w:val="0"/>
                <w:sz w:val="19"/>
              </w:rPr>
              <w:t>Accept relevant responses and correct misconceptions.</w:t>
            </w:r>
          </w:p>
        </w:tc>
      </w:tr>
      <w:tr>
        <w:tc>
          <w:tcPr>
            <w:tcW w:type="dxa" w:w="2556"/>
            <w:vAlign w:val="center"/>
          </w:tcPr>
          <w:p>
            <w:r/>
            <w:r>
              <w:rPr>
                <w:b w:val="0"/>
                <w:sz w:val="19"/>
              </w:rPr>
              <w:t>Conclusion / Plenary (2 min)</w:t>
            </w:r>
          </w:p>
        </w:tc>
        <w:tc>
          <w:tcPr>
            <w:tcW w:type="dxa" w:w="2556"/>
            <w:vAlign w:val="center"/>
          </w:tcPr>
          <w:p>
            <w:r/>
            <w:r>
              <w:rPr>
                <w:b w:val="0"/>
                <w:sz w:val="19"/>
              </w:rPr>
              <w:t>Review drainage, river, tributary and drainage basin. Ask learners to give one example of a river in Ghana.</w:t>
            </w:r>
          </w:p>
        </w:tc>
        <w:tc>
          <w:tcPr>
            <w:tcW w:type="dxa" w:w="2556"/>
            <w:vAlign w:val="center"/>
          </w:tcPr>
          <w:p>
            <w:r/>
            <w:r>
              <w:rPr>
                <w:b w:val="0"/>
                <w:sz w:val="19"/>
              </w:rPr>
              <w:t>Respond orally.</w:t>
            </w:r>
          </w:p>
        </w:tc>
        <w:tc>
          <w:tcPr>
            <w:tcW w:type="dxa" w:w="2556"/>
            <w:vAlign w:val="center"/>
          </w:tcPr>
          <w:p>
            <w:r/>
            <w:r>
              <w:rPr>
                <w:b w:val="0"/>
                <w:sz w:val="19"/>
              </w:rPr>
              <w:t>Check key concept recall.</w:t>
            </w:r>
          </w:p>
        </w:tc>
      </w:tr>
      <w:tr>
        <w:tc>
          <w:tcPr>
            <w:tcW w:type="dxa" w:w="2556"/>
            <w:vAlign w:val="center"/>
          </w:tcPr>
          <w:p>
            <w:r/>
            <w:r>
              <w:rPr>
                <w:b w:val="0"/>
                <w:sz w:val="19"/>
              </w:rPr>
              <w:t>Assessment (5 min)</w:t>
            </w:r>
          </w:p>
        </w:tc>
        <w:tc>
          <w:tcPr>
            <w:tcW w:type="dxa" w:w="2556"/>
            <w:vAlign w:val="center"/>
          </w:tcPr>
          <w:p>
            <w:r/>
            <w:r>
              <w:rPr>
                <w:b w:val="0"/>
                <w:sz w:val="19"/>
              </w:rPr>
              <w:t>Give the end-of-lesson questions.</w:t>
            </w:r>
          </w:p>
        </w:tc>
        <w:tc>
          <w:tcPr>
            <w:tcW w:type="dxa" w:w="2556"/>
            <w:vAlign w:val="center"/>
          </w:tcPr>
          <w:p>
            <w:r/>
            <w:r>
              <w:rPr>
                <w:b w:val="0"/>
                <w:sz w:val="19"/>
              </w:rPr>
              <w:t>Answer individually.</w:t>
            </w:r>
          </w:p>
        </w:tc>
        <w:tc>
          <w:tcPr>
            <w:tcW w:type="dxa" w:w="2556"/>
            <w:vAlign w:val="center"/>
          </w:tcPr>
          <w:p>
            <w:r/>
            <w:r>
              <w:rPr>
                <w:b w:val="0"/>
                <w:sz w:val="19"/>
              </w:rPr>
              <w:t>Mark using the supplied answers.</w:t>
            </w:r>
          </w:p>
        </w:tc>
      </w:tr>
    </w:tbl>
    <w:p>
      <w:pPr>
        <w:pStyle w:val="Heading2"/>
      </w:pPr>
      <w:r>
        <w:t>End-of-Lesson Assessment — Lesson 1</w:t>
      </w:r>
    </w:p>
    <w:p>
      <w:pPr>
        <w:pStyle w:val="ListNumber"/>
      </w:pPr>
      <w:r>
        <w:t>What is drainage?</w:t>
      </w:r>
    </w:p>
    <w:p>
      <w:pPr>
        <w:pStyle w:val="ListNumber"/>
      </w:pPr>
      <w:r>
        <w:t>What is a river?</w:t>
      </w:r>
    </w:p>
    <w:p>
      <w:pPr>
        <w:pStyle w:val="ListNumber"/>
      </w:pPr>
      <w:r>
        <w:t>What is a tributary?</w:t>
      </w:r>
    </w:p>
    <w:p>
      <w:pPr>
        <w:pStyle w:val="ListNumber"/>
      </w:pPr>
      <w:r>
        <w:t>Name two major rivers of Ghana.</w:t>
      </w:r>
    </w:p>
    <w:p>
      <w:pPr>
        <w:pStyle w:val="ListNumber"/>
      </w:pPr>
      <w:r>
        <w:t>What is a drainage basin?</w:t>
      </w:r>
    </w:p>
    <w:p>
      <w:r>
        <w:t>Answers/marking guidance: 1. Drainage is the system by which water flows over and through land into streams, rivers, lakes, wetlands or the sea. 2. A river is a natural flowing body of water that moves along a channel. 3. A tributary is a smaller river or stream that flows into a larger river. 4. Examples include the Volta and Pra; other correct major Ghanaian rivers may be accepted. 5. A drainage basin is the area of land drained by a river and its tributaries.</w:t>
      </w:r>
    </w:p>
    <w:p>
      <w:pPr>
        <w:pStyle w:val="Heading2"/>
      </w:pPr>
      <w:r>
        <w:t>Differentiation</w:t>
      </w:r>
    </w:p>
    <w:p>
      <w:pPr>
        <w:pStyle w:val="ListBullet"/>
      </w:pPr>
      <w:r>
        <w:t>Learners needing support: use a clearly labelled river-system diagram and sentence starters such as “A tributary is…”.</w:t>
      </w:r>
    </w:p>
    <w:p>
      <w:pPr>
        <w:pStyle w:val="ListBullet"/>
      </w:pPr>
      <w:r>
        <w:t>Faster learners: ask them to explain the relationship among a main river, its tributaries and the drainage basin.</w:t>
      </w:r>
    </w:p>
    <w:p>
      <w:pPr>
        <w:pStyle w:val="Heading2"/>
      </w:pPr>
      <w:r>
        <w:t>Homework</w:t>
      </w:r>
    </w:p>
    <w:p>
      <w:r>
        <w:t>Draw a simple river system and label the main river, one tributary and the drainage basin.</w:t>
      </w:r>
    </w:p>
    <w:p>
      <w:r>
        <w:br w:type="page"/>
      </w:r>
    </w:p>
    <w:p>
      <w:pPr>
        <w:pStyle w:val="Heading1"/>
      </w:pPr>
      <w:r>
        <w:t>PART II — LESSON PLAN 2</w:t>
      </w:r>
    </w:p>
    <w:p>
      <w:r>
        <w:t>Topic: Vegetation of 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9"/>
              </w:rPr>
              <w:t>General Information</w:t>
            </w:r>
          </w:p>
        </w:tc>
        <w:tc>
          <w:tcPr>
            <w:tcW w:type="dxa" w:w="5112"/>
            <w:vAlign w:val="center"/>
            <w:shd w:fill="E6E6E6"/>
          </w:tcPr>
          <w:p>
            <w:r/>
            <w:r>
              <w:rPr>
                <w:b/>
                <w:sz w:val="19"/>
              </w:rPr>
              <w:t>Details</w:t>
            </w:r>
          </w:p>
        </w:tc>
      </w:tr>
      <w:tr>
        <w:tc>
          <w:tcPr>
            <w:tcW w:type="dxa" w:w="5112"/>
            <w:vAlign w:val="center"/>
          </w:tcPr>
          <w:p>
            <w:r/>
            <w:r>
              <w:rPr>
                <w:b w:val="0"/>
                <w:sz w:val="19"/>
              </w:rPr>
              <w:t>Subject</w:t>
            </w:r>
          </w:p>
        </w:tc>
        <w:tc>
          <w:tcPr>
            <w:tcW w:type="dxa" w:w="5112"/>
            <w:vAlign w:val="center"/>
          </w:tcPr>
          <w:p>
            <w:r/>
            <w:r>
              <w:rPr>
                <w:b w:val="0"/>
                <w:sz w:val="19"/>
              </w:rPr>
              <w:t>Social Studies</w:t>
            </w:r>
          </w:p>
        </w:tc>
      </w:tr>
      <w:tr>
        <w:tc>
          <w:tcPr>
            <w:tcW w:type="dxa" w:w="5112"/>
            <w:vAlign w:val="center"/>
          </w:tcPr>
          <w:p>
            <w:r/>
            <w:r>
              <w:rPr>
                <w:b w:val="0"/>
                <w:sz w:val="19"/>
              </w:rPr>
              <w:t>Class</w:t>
            </w:r>
          </w:p>
        </w:tc>
        <w:tc>
          <w:tcPr>
            <w:tcW w:type="dxa" w:w="5112"/>
            <w:vAlign w:val="center"/>
          </w:tcPr>
          <w:p>
            <w:r/>
            <w:r>
              <w:rPr>
                <w:b w:val="0"/>
                <w:sz w:val="19"/>
              </w:rPr>
              <w:t>Basic 7</w:t>
            </w:r>
          </w:p>
        </w:tc>
      </w:tr>
      <w:tr>
        <w:tc>
          <w:tcPr>
            <w:tcW w:type="dxa" w:w="5112"/>
            <w:vAlign w:val="center"/>
          </w:tcPr>
          <w:p>
            <w:r/>
            <w:r>
              <w:rPr>
                <w:b w:val="0"/>
                <w:sz w:val="19"/>
              </w:rPr>
              <w:t>Term</w:t>
            </w:r>
          </w:p>
        </w:tc>
        <w:tc>
          <w:tcPr>
            <w:tcW w:type="dxa" w:w="5112"/>
            <w:vAlign w:val="center"/>
          </w:tcPr>
          <w:p>
            <w:r/>
            <w:r>
              <w:rPr>
                <w:b w:val="0"/>
                <w:sz w:val="19"/>
              </w:rPr>
              <w:t>First Term</w:t>
            </w:r>
          </w:p>
        </w:tc>
      </w:tr>
      <w:tr>
        <w:tc>
          <w:tcPr>
            <w:tcW w:type="dxa" w:w="5112"/>
            <w:vAlign w:val="center"/>
          </w:tcPr>
          <w:p>
            <w:r/>
            <w:r>
              <w:rPr>
                <w:b w:val="0"/>
                <w:sz w:val="19"/>
              </w:rPr>
              <w:t>Week</w:t>
            </w:r>
          </w:p>
        </w:tc>
        <w:tc>
          <w:tcPr>
            <w:tcW w:type="dxa" w:w="5112"/>
            <w:vAlign w:val="center"/>
          </w:tcPr>
          <w:p>
            <w:r/>
            <w:r>
              <w:rPr>
                <w:b w:val="0"/>
                <w:sz w:val="19"/>
              </w:rPr>
              <w:t>2</w:t>
            </w:r>
          </w:p>
        </w:tc>
      </w:tr>
      <w:tr>
        <w:tc>
          <w:tcPr>
            <w:tcW w:type="dxa" w:w="5112"/>
            <w:vAlign w:val="center"/>
          </w:tcPr>
          <w:p>
            <w:r/>
            <w:r>
              <w:rPr>
                <w:b w:val="0"/>
                <w:sz w:val="19"/>
              </w:rPr>
              <w:t>Lesson/Period</w:t>
            </w:r>
          </w:p>
        </w:tc>
        <w:tc>
          <w:tcPr>
            <w:tcW w:type="dxa" w:w="5112"/>
            <w:vAlign w:val="center"/>
          </w:tcPr>
          <w:p>
            <w:r/>
            <w:r>
              <w:rPr>
                <w:b w:val="0"/>
                <w:sz w:val="19"/>
              </w:rPr>
              <w:t>Lesson 2 of 2</w:t>
            </w:r>
          </w:p>
        </w:tc>
      </w:tr>
      <w:tr>
        <w:tc>
          <w:tcPr>
            <w:tcW w:type="dxa" w:w="5112"/>
            <w:vAlign w:val="center"/>
          </w:tcPr>
          <w:p>
            <w:r/>
            <w:r>
              <w:rPr>
                <w:b w:val="0"/>
                <w:sz w:val="19"/>
              </w:rPr>
              <w:t>Date</w:t>
            </w:r>
          </w:p>
        </w:tc>
        <w:tc>
          <w:tcPr>
            <w:tcW w:type="dxa" w:w="5112"/>
            <w:vAlign w:val="center"/>
          </w:tcPr>
          <w:p>
            <w:r/>
            <w:r>
              <w:rPr>
                <w:b w:val="0"/>
                <w:sz w:val="19"/>
              </w:rPr>
              <w:t>________________________</w:t>
            </w:r>
          </w:p>
        </w:tc>
      </w:tr>
      <w:tr>
        <w:tc>
          <w:tcPr>
            <w:tcW w:type="dxa" w:w="5112"/>
            <w:vAlign w:val="center"/>
          </w:tcPr>
          <w:p>
            <w:r/>
            <w:r>
              <w:rPr>
                <w:b w:val="0"/>
                <w:sz w:val="19"/>
              </w:rPr>
              <w:t>Duration</w:t>
            </w:r>
          </w:p>
        </w:tc>
        <w:tc>
          <w:tcPr>
            <w:tcW w:type="dxa" w:w="5112"/>
            <w:vAlign w:val="center"/>
          </w:tcPr>
          <w:p>
            <w:r/>
            <w:r>
              <w:rPr>
                <w:b w:val="0"/>
                <w:sz w:val="19"/>
              </w:rPr>
              <w:t>________________________</w:t>
            </w:r>
          </w:p>
        </w:tc>
      </w:tr>
      <w:tr>
        <w:tc>
          <w:tcPr>
            <w:tcW w:type="dxa" w:w="5112"/>
            <w:vAlign w:val="center"/>
          </w:tcPr>
          <w:p>
            <w:r/>
            <w:r>
              <w:rPr>
                <w:b w:val="0"/>
                <w:sz w:val="19"/>
              </w:rPr>
              <w:t>Topic</w:t>
            </w:r>
          </w:p>
        </w:tc>
        <w:tc>
          <w:tcPr>
            <w:tcW w:type="dxa" w:w="5112"/>
            <w:vAlign w:val="center"/>
          </w:tcPr>
          <w:p>
            <w:r/>
            <w:r>
              <w:rPr>
                <w:b w:val="0"/>
                <w:sz w:val="19"/>
              </w:rPr>
              <w:t>Vegetation of Ghana</w:t>
            </w:r>
          </w:p>
        </w:tc>
      </w:tr>
    </w:tbl>
    <w:p>
      <w:pPr>
        <w:pStyle w:val="Heading2"/>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9"/>
              </w:rPr>
              <w:t>Item</w:t>
            </w:r>
          </w:p>
        </w:tc>
        <w:tc>
          <w:tcPr>
            <w:tcW w:type="dxa" w:w="5112"/>
            <w:vAlign w:val="center"/>
            <w:shd w:fill="E6E6E6"/>
          </w:tcPr>
          <w:p>
            <w:r/>
            <w:r>
              <w:rPr>
                <w:b/>
                <w:sz w:val="19"/>
              </w:rPr>
              <w:t>Details</w:t>
            </w:r>
          </w:p>
        </w:tc>
      </w:tr>
      <w:tr>
        <w:tc>
          <w:tcPr>
            <w:tcW w:type="dxa" w:w="5112"/>
            <w:vAlign w:val="center"/>
          </w:tcPr>
          <w:p>
            <w:r/>
            <w:r>
              <w:rPr>
                <w:b w:val="0"/>
                <w:sz w:val="19"/>
              </w:rPr>
              <w:t>Strand</w:t>
            </w:r>
          </w:p>
        </w:tc>
        <w:tc>
          <w:tcPr>
            <w:tcW w:type="dxa" w:w="5112"/>
            <w:vAlign w:val="center"/>
          </w:tcPr>
          <w:p>
            <w:r/>
            <w:r>
              <w:rPr>
                <w:b w:val="0"/>
                <w:sz w:val="19"/>
              </w:rPr>
              <w:t>Environment – Environmental Issues</w:t>
            </w:r>
          </w:p>
        </w:tc>
      </w:tr>
      <w:tr>
        <w:tc>
          <w:tcPr>
            <w:tcW w:type="dxa" w:w="5112"/>
            <w:vAlign w:val="center"/>
          </w:tcPr>
          <w:p>
            <w:r/>
            <w:r>
              <w:rPr>
                <w:b w:val="0"/>
                <w:sz w:val="19"/>
              </w:rPr>
              <w:t>Sub-strand</w:t>
            </w:r>
          </w:p>
        </w:tc>
        <w:tc>
          <w:tcPr>
            <w:tcW w:type="dxa" w:w="5112"/>
            <w:vAlign w:val="center"/>
          </w:tcPr>
          <w:p>
            <w:r/>
            <w:r>
              <w:rPr>
                <w:b w:val="0"/>
                <w:sz w:val="19"/>
              </w:rPr>
              <w:t>Physical features of Ghana</w:t>
            </w:r>
          </w:p>
        </w:tc>
      </w:tr>
      <w:tr>
        <w:tc>
          <w:tcPr>
            <w:tcW w:type="dxa" w:w="5112"/>
            <w:vAlign w:val="center"/>
          </w:tcPr>
          <w:p>
            <w:r/>
            <w:r>
              <w:rPr>
                <w:b w:val="0"/>
                <w:sz w:val="19"/>
              </w:rPr>
              <w:t>Content Standard / Indicator</w:t>
            </w:r>
          </w:p>
        </w:tc>
        <w:tc>
          <w:tcPr>
            <w:tcW w:type="dxa" w:w="5112"/>
            <w:vAlign w:val="center"/>
          </w:tcPr>
          <w:p>
            <w:r/>
            <w:r>
              <w:rPr>
                <w:b w:val="0"/>
                <w:sz w:val="19"/>
              </w:rPr>
              <w:t>B7.1.1.1 — Physical features of Ghana</w:t>
            </w:r>
          </w:p>
        </w:tc>
      </w:tr>
      <w:tr>
        <w:tc>
          <w:tcPr>
            <w:tcW w:type="dxa" w:w="5112"/>
            <w:vAlign w:val="center"/>
          </w:tcPr>
          <w:p>
            <w:r/>
            <w:r>
              <w:rPr>
                <w:b w:val="0"/>
                <w:sz w:val="19"/>
              </w:rPr>
              <w:t>Indicator</w:t>
            </w:r>
          </w:p>
        </w:tc>
        <w:tc>
          <w:tcPr>
            <w:tcW w:type="dxa" w:w="5112"/>
            <w:vAlign w:val="center"/>
          </w:tcPr>
          <w:p>
            <w:r/>
            <w:r>
              <w:rPr>
                <w:b w:val="0"/>
                <w:sz w:val="19"/>
              </w:rPr>
              <w:t>Describe drainage and vegetation of Ghana</w:t>
            </w:r>
          </w:p>
        </w:tc>
      </w:tr>
      <w:tr>
        <w:tc>
          <w:tcPr>
            <w:tcW w:type="dxa" w:w="5112"/>
            <w:vAlign w:val="center"/>
          </w:tcPr>
          <w:p>
            <w:r/>
            <w:r>
              <w:rPr>
                <w:b w:val="0"/>
                <w:sz w:val="19"/>
              </w:rPr>
              <w:t>Performance Indicator</w:t>
            </w:r>
          </w:p>
        </w:tc>
        <w:tc>
          <w:tcPr>
            <w:tcW w:type="dxa" w:w="5112"/>
            <w:vAlign w:val="center"/>
          </w:tcPr>
          <w:p>
            <w:r/>
            <w:r>
              <w:rPr>
                <w:b w:val="0"/>
                <w:sz w:val="19"/>
              </w:rPr>
              <w:t>Not specified in the supplied Scheme of Learning</w:t>
            </w:r>
          </w:p>
        </w:tc>
      </w:tr>
    </w:tbl>
    <w:p>
      <w:pPr>
        <w:pStyle w:val="Heading2"/>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6E6E6"/>
          </w:tcPr>
          <w:p>
            <w:r/>
            <w:r>
              <w:rPr>
                <w:b/>
                <w:sz w:val="19"/>
              </w:rPr>
              <w:t>Item</w:t>
            </w:r>
          </w:p>
        </w:tc>
        <w:tc>
          <w:tcPr>
            <w:tcW w:type="dxa" w:w="5112"/>
            <w:vAlign w:val="center"/>
            <w:shd w:fill="E6E6E6"/>
          </w:tcPr>
          <w:p>
            <w:r/>
            <w:r>
              <w:rPr>
                <w:b/>
                <w:sz w:val="19"/>
              </w:rPr>
              <w:t>Details</w:t>
            </w:r>
          </w:p>
        </w:tc>
      </w:tr>
      <w:tr>
        <w:tc>
          <w:tcPr>
            <w:tcW w:type="dxa" w:w="5112"/>
            <w:vAlign w:val="center"/>
          </w:tcPr>
          <w:p>
            <w:r/>
            <w:r>
              <w:rPr>
                <w:b w:val="0"/>
                <w:sz w:val="19"/>
              </w:rPr>
              <w:t>Previous knowledge</w:t>
            </w:r>
          </w:p>
        </w:tc>
        <w:tc>
          <w:tcPr>
            <w:tcW w:type="dxa" w:w="5112"/>
            <w:vAlign w:val="center"/>
          </w:tcPr>
          <w:p>
            <w:r/>
            <w:r>
              <w:rPr>
                <w:b w:val="0"/>
                <w:sz w:val="19"/>
              </w:rPr>
              <w:t>Learners have observed different types of natural vegetation in their communities and have studied physical features of Ghana.</w:t>
            </w:r>
          </w:p>
        </w:tc>
      </w:tr>
      <w:tr>
        <w:tc>
          <w:tcPr>
            <w:tcW w:type="dxa" w:w="5112"/>
            <w:vAlign w:val="center"/>
          </w:tcPr>
          <w:p>
            <w:r/>
            <w:r>
              <w:rPr>
                <w:b w:val="0"/>
                <w:sz w:val="19"/>
              </w:rPr>
              <w:t>Learning objectives</w:t>
            </w:r>
          </w:p>
        </w:tc>
        <w:tc>
          <w:tcPr>
            <w:tcW w:type="dxa" w:w="5112"/>
            <w:vAlign w:val="center"/>
          </w:tcPr>
          <w:p>
            <w:r/>
            <w:r>
              <w:rPr>
                <w:b w:val="0"/>
                <w:sz w:val="19"/>
              </w:rPr>
              <w:t>By the end of the lesson, learners should be able to: (1) define vegetation; (2) identify major vegetation types found in Ghana; (3) describe the main characteristics of forest, savanna and coastal vegetation; and (4) relate vegetation patterns to broad areas of Ghana using a map or atlas.</w:t>
            </w:r>
          </w:p>
        </w:tc>
      </w:tr>
      <w:tr>
        <w:tc>
          <w:tcPr>
            <w:tcW w:type="dxa" w:w="5112"/>
            <w:vAlign w:val="center"/>
          </w:tcPr>
          <w:p>
            <w:r/>
            <w:r>
              <w:rPr>
                <w:b w:val="0"/>
                <w:sz w:val="19"/>
              </w:rPr>
              <w:t>Key concepts</w:t>
            </w:r>
          </w:p>
        </w:tc>
        <w:tc>
          <w:tcPr>
            <w:tcW w:type="dxa" w:w="5112"/>
            <w:vAlign w:val="center"/>
          </w:tcPr>
          <w:p>
            <w:r/>
            <w:r>
              <w:rPr>
                <w:b w:val="0"/>
                <w:sz w:val="19"/>
              </w:rPr>
              <w:t>Vegetation, forest, savanna, grassland, woodland, coastal vegetation.</w:t>
            </w:r>
          </w:p>
        </w:tc>
      </w:tr>
      <w:tr>
        <w:tc>
          <w:tcPr>
            <w:tcW w:type="dxa" w:w="5112"/>
            <w:vAlign w:val="center"/>
          </w:tcPr>
          <w:p>
            <w:r/>
            <w:r>
              <w:rPr>
                <w:b w:val="0"/>
                <w:sz w:val="19"/>
              </w:rPr>
              <w:t>Core competencies</w:t>
            </w:r>
          </w:p>
        </w:tc>
        <w:tc>
          <w:tcPr>
            <w:tcW w:type="dxa" w:w="5112"/>
            <w:vAlign w:val="center"/>
          </w:tcPr>
          <w:p>
            <w:r/>
            <w:r>
              <w:rPr>
                <w:b w:val="0"/>
                <w:sz w:val="19"/>
              </w:rPr>
              <w:t>Critical thinking and problem solving; communication and collaboration; observation and interpretation.</w:t>
            </w:r>
          </w:p>
        </w:tc>
      </w:tr>
      <w:tr>
        <w:tc>
          <w:tcPr>
            <w:tcW w:type="dxa" w:w="5112"/>
            <w:vAlign w:val="center"/>
          </w:tcPr>
          <w:p>
            <w:r/>
            <w:r>
              <w:rPr>
                <w:b w:val="0"/>
                <w:sz w:val="19"/>
              </w:rPr>
              <w:t>Relevant values</w:t>
            </w:r>
          </w:p>
        </w:tc>
        <w:tc>
          <w:tcPr>
            <w:tcW w:type="dxa" w:w="5112"/>
            <w:vAlign w:val="center"/>
          </w:tcPr>
          <w:p>
            <w:r/>
            <w:r>
              <w:rPr>
                <w:b w:val="0"/>
                <w:sz w:val="19"/>
              </w:rPr>
              <w:t>Environmental responsibility; appreciation of natural resources; cooperation.</w:t>
            </w:r>
          </w:p>
        </w:tc>
      </w:tr>
      <w:tr>
        <w:tc>
          <w:tcPr>
            <w:tcW w:type="dxa" w:w="5112"/>
            <w:vAlign w:val="center"/>
          </w:tcPr>
          <w:p>
            <w:r/>
            <w:r>
              <w:rPr>
                <w:b w:val="0"/>
                <w:sz w:val="19"/>
              </w:rPr>
              <w:t>Teaching and learning resources</w:t>
            </w:r>
          </w:p>
        </w:tc>
        <w:tc>
          <w:tcPr>
            <w:tcW w:type="dxa" w:w="5112"/>
            <w:vAlign w:val="center"/>
          </w:tcPr>
          <w:p>
            <w:r/>
            <w:r>
              <w:rPr>
                <w:b w:val="0"/>
                <w:sz w:val="19"/>
              </w:rPr>
              <w:t>Map of Ghana, atlas, board, chalk/markers, pictures or simple drawings of vegetation types.</w:t>
            </w:r>
          </w:p>
        </w:tc>
      </w:tr>
      <w:tr>
        <w:tc>
          <w:tcPr>
            <w:tcW w:type="dxa" w:w="5112"/>
            <w:vAlign w:val="center"/>
          </w:tcPr>
          <w:p>
            <w:r/>
            <w:r>
              <w:rPr>
                <w:b w:val="0"/>
                <w:sz w:val="19"/>
              </w:rPr>
              <w:t>Assessment focus</w:t>
            </w:r>
          </w:p>
        </w:tc>
        <w:tc>
          <w:tcPr>
            <w:tcW w:type="dxa" w:w="5112"/>
            <w:vAlign w:val="center"/>
          </w:tcPr>
          <w:p>
            <w:r/>
            <w:r>
              <w:rPr>
                <w:b w:val="0"/>
                <w:sz w:val="19"/>
              </w:rPr>
              <w:t>Learners' ability to define vegetation, distinguish major vegetation types and relate them to broad geographical areas.</w:t>
            </w:r>
          </w:p>
        </w:tc>
      </w:tr>
    </w:tbl>
    <w:p>
      <w:pPr>
        <w:pStyle w:val="Heading2"/>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6E6E6"/>
          </w:tcPr>
          <w:p>
            <w:r/>
            <w:r>
              <w:rPr>
                <w:b/>
                <w:sz w:val="19"/>
              </w:rPr>
              <w:t>Stage / Time</w:t>
            </w:r>
          </w:p>
        </w:tc>
        <w:tc>
          <w:tcPr>
            <w:tcW w:type="dxa" w:w="2556"/>
            <w:vAlign w:val="center"/>
            <w:shd w:fill="E6E6E6"/>
          </w:tcPr>
          <w:p>
            <w:r/>
            <w:r>
              <w:rPr>
                <w:b/>
                <w:sz w:val="19"/>
              </w:rPr>
              <w:t>Teacher Activities</w:t>
            </w:r>
          </w:p>
        </w:tc>
        <w:tc>
          <w:tcPr>
            <w:tcW w:type="dxa" w:w="2556"/>
            <w:vAlign w:val="center"/>
            <w:shd w:fill="E6E6E6"/>
          </w:tcPr>
          <w:p>
            <w:r/>
            <w:r>
              <w:rPr>
                <w:b/>
                <w:sz w:val="19"/>
              </w:rPr>
              <w:t>Learner Activities</w:t>
            </w:r>
          </w:p>
        </w:tc>
        <w:tc>
          <w:tcPr>
            <w:tcW w:type="dxa" w:w="2556"/>
            <w:vAlign w:val="center"/>
            <w:shd w:fill="E6E6E6"/>
          </w:tcPr>
          <w:p>
            <w:r/>
            <w:r>
              <w:rPr>
                <w:b/>
                <w:sz w:val="19"/>
              </w:rPr>
              <w:t>Assessment / Expected Response</w:t>
            </w:r>
          </w:p>
        </w:tc>
      </w:tr>
      <w:tr>
        <w:tc>
          <w:tcPr>
            <w:tcW w:type="dxa" w:w="2556"/>
            <w:vAlign w:val="center"/>
          </w:tcPr>
          <w:p>
            <w:r/>
            <w:r>
              <w:rPr>
                <w:b w:val="0"/>
                <w:sz w:val="19"/>
              </w:rPr>
              <w:t>Introduction / Starter (5 min)</w:t>
            </w:r>
          </w:p>
        </w:tc>
        <w:tc>
          <w:tcPr>
            <w:tcW w:type="dxa" w:w="2556"/>
            <w:vAlign w:val="center"/>
          </w:tcPr>
          <w:p>
            <w:r/>
            <w:r>
              <w:rPr>
                <w:b w:val="0"/>
                <w:sz w:val="19"/>
              </w:rPr>
              <w:t>Ask learners to describe the plants and trees they commonly see around their homes or school. Ask whether all parts of Ghana have the same vegetation.</w:t>
            </w:r>
          </w:p>
        </w:tc>
        <w:tc>
          <w:tcPr>
            <w:tcW w:type="dxa" w:w="2556"/>
            <w:vAlign w:val="center"/>
          </w:tcPr>
          <w:p>
            <w:r/>
            <w:r>
              <w:rPr>
                <w:b w:val="0"/>
                <w:sz w:val="19"/>
              </w:rPr>
              <w:t>Describe local vegetation and explain that vegetation differs from place to place.</w:t>
            </w:r>
          </w:p>
        </w:tc>
        <w:tc>
          <w:tcPr>
            <w:tcW w:type="dxa" w:w="2556"/>
            <w:vAlign w:val="center"/>
          </w:tcPr>
          <w:p>
            <w:r/>
            <w:r>
              <w:rPr>
                <w:b w:val="0"/>
                <w:sz w:val="19"/>
              </w:rPr>
              <w:t>Check learners' observations.</w:t>
            </w:r>
          </w:p>
        </w:tc>
      </w:tr>
      <w:tr>
        <w:tc>
          <w:tcPr>
            <w:tcW w:type="dxa" w:w="2556"/>
            <w:vAlign w:val="center"/>
          </w:tcPr>
          <w:p>
            <w:r/>
            <w:r>
              <w:rPr>
                <w:b w:val="0"/>
                <w:sz w:val="19"/>
              </w:rPr>
              <w:t>Previous knowledge (3 min)</w:t>
            </w:r>
          </w:p>
        </w:tc>
        <w:tc>
          <w:tcPr>
            <w:tcW w:type="dxa" w:w="2556"/>
            <w:vAlign w:val="center"/>
          </w:tcPr>
          <w:p>
            <w:r/>
            <w:r>
              <w:rPr>
                <w:b w:val="0"/>
                <w:sz w:val="19"/>
              </w:rPr>
              <w:t>Ask learners to recall how rainfall and climate can affect the physical environment.</w:t>
            </w:r>
          </w:p>
        </w:tc>
        <w:tc>
          <w:tcPr>
            <w:tcW w:type="dxa" w:w="2556"/>
            <w:vAlign w:val="center"/>
          </w:tcPr>
          <w:p>
            <w:r/>
            <w:r>
              <w:rPr>
                <w:b w:val="0"/>
                <w:sz w:val="19"/>
              </w:rPr>
              <w:t>Explain that differences in rainfall and other environmental conditions influence vegetation.</w:t>
            </w:r>
          </w:p>
        </w:tc>
        <w:tc>
          <w:tcPr>
            <w:tcW w:type="dxa" w:w="2556"/>
            <w:vAlign w:val="center"/>
          </w:tcPr>
          <w:p>
            <w:r/>
            <w:r>
              <w:rPr>
                <w:b w:val="0"/>
                <w:sz w:val="19"/>
              </w:rPr>
              <w:t>Accept relevant responses.</w:t>
            </w:r>
          </w:p>
        </w:tc>
      </w:tr>
      <w:tr>
        <w:tc>
          <w:tcPr>
            <w:tcW w:type="dxa" w:w="2556"/>
            <w:vAlign w:val="center"/>
          </w:tcPr>
          <w:p>
            <w:r/>
            <w:r>
              <w:rPr>
                <w:b w:val="0"/>
                <w:sz w:val="19"/>
              </w:rPr>
              <w:t>Presentation / Development (12 min)</w:t>
            </w:r>
          </w:p>
        </w:tc>
        <w:tc>
          <w:tcPr>
            <w:tcW w:type="dxa" w:w="2556"/>
            <w:vAlign w:val="center"/>
          </w:tcPr>
          <w:p>
            <w:r/>
            <w:r>
              <w:rPr>
                <w:b w:val="0"/>
                <w:sz w:val="19"/>
              </w:rPr>
              <w:t>Define vegetation as the plant cover of an area. Introduce broad vegetation types in Ghana: forest, savanna and coastal vegetation. Explain key characteristics of each.</w:t>
            </w:r>
          </w:p>
        </w:tc>
        <w:tc>
          <w:tcPr>
            <w:tcW w:type="dxa" w:w="2556"/>
            <w:vAlign w:val="center"/>
          </w:tcPr>
          <w:p>
            <w:r/>
            <w:r>
              <w:rPr>
                <w:b w:val="0"/>
                <w:sz w:val="19"/>
              </w:rPr>
              <w:t>Listen, observe pictures/board sketches and record key points.</w:t>
            </w:r>
          </w:p>
        </w:tc>
        <w:tc>
          <w:tcPr>
            <w:tcW w:type="dxa" w:w="2556"/>
            <w:vAlign w:val="center"/>
          </w:tcPr>
          <w:p>
            <w:r/>
            <w:r>
              <w:rPr>
                <w:b w:val="0"/>
                <w:sz w:val="19"/>
              </w:rPr>
              <w:t>Ask learners to state one characteristic of each vegetation type.</w:t>
            </w:r>
          </w:p>
        </w:tc>
      </w:tr>
      <w:tr>
        <w:tc>
          <w:tcPr>
            <w:tcW w:type="dxa" w:w="2556"/>
            <w:vAlign w:val="center"/>
          </w:tcPr>
          <w:p>
            <w:r/>
            <w:r>
              <w:rPr>
                <w:b w:val="0"/>
                <w:sz w:val="19"/>
              </w:rPr>
              <w:t>Guided classification (8 min)</w:t>
            </w:r>
          </w:p>
        </w:tc>
        <w:tc>
          <w:tcPr>
            <w:tcW w:type="dxa" w:w="2556"/>
            <w:vAlign w:val="center"/>
          </w:tcPr>
          <w:p>
            <w:r/>
            <w:r>
              <w:rPr>
                <w:b w:val="0"/>
                <w:sz w:val="19"/>
              </w:rPr>
              <w:t>Present examples such as dense tall trees, grasses with scattered trees, and vegetation adapted to coastal conditions. Ask learners to classify them.</w:t>
            </w:r>
          </w:p>
        </w:tc>
        <w:tc>
          <w:tcPr>
            <w:tcW w:type="dxa" w:w="2556"/>
            <w:vAlign w:val="center"/>
          </w:tcPr>
          <w:p>
            <w:r/>
            <w:r>
              <w:rPr>
                <w:b w:val="0"/>
                <w:sz w:val="19"/>
              </w:rPr>
              <w:t>Classify examples as forest, savanna or coastal vegetation and justify their choices.</w:t>
            </w:r>
          </w:p>
        </w:tc>
        <w:tc>
          <w:tcPr>
            <w:tcW w:type="dxa" w:w="2556"/>
            <w:vAlign w:val="center"/>
          </w:tcPr>
          <w:p>
            <w:r/>
            <w:r>
              <w:rPr>
                <w:b w:val="0"/>
                <w:sz w:val="19"/>
              </w:rPr>
              <w:t>Check classification and explanations.</w:t>
            </w:r>
          </w:p>
        </w:tc>
      </w:tr>
      <w:tr>
        <w:tc>
          <w:tcPr>
            <w:tcW w:type="dxa" w:w="2556"/>
            <w:vAlign w:val="center"/>
          </w:tcPr>
          <w:p>
            <w:r/>
            <w:r>
              <w:rPr>
                <w:b w:val="0"/>
                <w:sz w:val="19"/>
              </w:rPr>
              <w:t>Learner activity (7 min)</w:t>
            </w:r>
          </w:p>
        </w:tc>
        <w:tc>
          <w:tcPr>
            <w:tcW w:type="dxa" w:w="2556"/>
            <w:vAlign w:val="center"/>
          </w:tcPr>
          <w:p>
            <w:r/>
            <w:r>
              <w:rPr>
                <w:b w:val="0"/>
                <w:sz w:val="19"/>
              </w:rPr>
              <w:t>Using the map/atlas, guide learners to observe the broad distribution of vegetation zones in Ghana.</w:t>
            </w:r>
          </w:p>
        </w:tc>
        <w:tc>
          <w:tcPr>
            <w:tcW w:type="dxa" w:w="2556"/>
            <w:vAlign w:val="center"/>
          </w:tcPr>
          <w:p>
            <w:r/>
            <w:r>
              <w:rPr>
                <w:b w:val="0"/>
                <w:sz w:val="19"/>
              </w:rPr>
              <w:t>Work in pairs to identify broad vegetation areas shown on the map/atlas.</w:t>
            </w:r>
          </w:p>
        </w:tc>
        <w:tc>
          <w:tcPr>
            <w:tcW w:type="dxa" w:w="2556"/>
            <w:vAlign w:val="center"/>
          </w:tcPr>
          <w:p>
            <w:r/>
            <w:r>
              <w:rPr>
                <w:b w:val="0"/>
                <w:sz w:val="19"/>
              </w:rPr>
              <w:t>Observe map interpretation and correct errors.</w:t>
            </w:r>
          </w:p>
        </w:tc>
      </w:tr>
      <w:tr>
        <w:tc>
          <w:tcPr>
            <w:tcW w:type="dxa" w:w="2556"/>
            <w:vAlign w:val="center"/>
          </w:tcPr>
          <w:p>
            <w:r/>
            <w:r>
              <w:rPr>
                <w:b w:val="0"/>
                <w:sz w:val="19"/>
              </w:rPr>
              <w:t>Application (3 min)</w:t>
            </w:r>
          </w:p>
        </w:tc>
        <w:tc>
          <w:tcPr>
            <w:tcW w:type="dxa" w:w="2556"/>
            <w:vAlign w:val="center"/>
          </w:tcPr>
          <w:p>
            <w:r/>
            <w:r>
              <w:rPr>
                <w:b w:val="0"/>
                <w:sz w:val="19"/>
              </w:rPr>
              <w:t>Ask learners why vegetation is important to people and the environment.</w:t>
            </w:r>
          </w:p>
        </w:tc>
        <w:tc>
          <w:tcPr>
            <w:tcW w:type="dxa" w:w="2556"/>
            <w:vAlign w:val="center"/>
          </w:tcPr>
          <w:p>
            <w:r/>
            <w:r>
              <w:rPr>
                <w:b w:val="0"/>
                <w:sz w:val="19"/>
              </w:rPr>
              <w:t>Give examples such as food, timber, medicine, habitat, soil protection and climate regulation.</w:t>
            </w:r>
          </w:p>
        </w:tc>
        <w:tc>
          <w:tcPr>
            <w:tcW w:type="dxa" w:w="2556"/>
            <w:vAlign w:val="center"/>
          </w:tcPr>
          <w:p>
            <w:r/>
            <w:r>
              <w:rPr>
                <w:b w:val="0"/>
                <w:sz w:val="19"/>
              </w:rPr>
              <w:t>Accept relevant responses.</w:t>
            </w:r>
          </w:p>
        </w:tc>
      </w:tr>
      <w:tr>
        <w:tc>
          <w:tcPr>
            <w:tcW w:type="dxa" w:w="2556"/>
            <w:vAlign w:val="center"/>
          </w:tcPr>
          <w:p>
            <w:r/>
            <w:r>
              <w:rPr>
                <w:b w:val="0"/>
                <w:sz w:val="19"/>
              </w:rPr>
              <w:t>Conclusion / Plenary (2 min)</w:t>
            </w:r>
          </w:p>
        </w:tc>
        <w:tc>
          <w:tcPr>
            <w:tcW w:type="dxa" w:w="2556"/>
            <w:vAlign w:val="center"/>
          </w:tcPr>
          <w:p>
            <w:r/>
            <w:r>
              <w:rPr>
                <w:b w:val="0"/>
                <w:sz w:val="19"/>
              </w:rPr>
              <w:t>Review the meaning of vegetation and the major types discussed.</w:t>
            </w:r>
          </w:p>
        </w:tc>
        <w:tc>
          <w:tcPr>
            <w:tcW w:type="dxa" w:w="2556"/>
            <w:vAlign w:val="center"/>
          </w:tcPr>
          <w:p>
            <w:r/>
            <w:r>
              <w:rPr>
                <w:b w:val="0"/>
                <w:sz w:val="19"/>
              </w:rPr>
              <w:t>State one difference between forest and savanna vegetation.</w:t>
            </w:r>
          </w:p>
        </w:tc>
        <w:tc>
          <w:tcPr>
            <w:tcW w:type="dxa" w:w="2556"/>
            <w:vAlign w:val="center"/>
          </w:tcPr>
          <w:p>
            <w:r/>
            <w:r>
              <w:rPr>
                <w:b w:val="0"/>
                <w:sz w:val="19"/>
              </w:rPr>
              <w:t>Check whether learners can make a valid comparison.</w:t>
            </w:r>
          </w:p>
        </w:tc>
      </w:tr>
      <w:tr>
        <w:tc>
          <w:tcPr>
            <w:tcW w:type="dxa" w:w="2556"/>
            <w:vAlign w:val="center"/>
          </w:tcPr>
          <w:p>
            <w:r/>
            <w:r>
              <w:rPr>
                <w:b w:val="0"/>
                <w:sz w:val="19"/>
              </w:rPr>
              <w:t>Assessment (5 min)</w:t>
            </w:r>
          </w:p>
        </w:tc>
        <w:tc>
          <w:tcPr>
            <w:tcW w:type="dxa" w:w="2556"/>
            <w:vAlign w:val="center"/>
          </w:tcPr>
          <w:p>
            <w:r/>
            <w:r>
              <w:rPr>
                <w:b w:val="0"/>
                <w:sz w:val="19"/>
              </w:rPr>
              <w:t>Give the end-of-lesson questions.</w:t>
            </w:r>
          </w:p>
        </w:tc>
        <w:tc>
          <w:tcPr>
            <w:tcW w:type="dxa" w:w="2556"/>
            <w:vAlign w:val="center"/>
          </w:tcPr>
          <w:p>
            <w:r/>
            <w:r>
              <w:rPr>
                <w:b w:val="0"/>
                <w:sz w:val="19"/>
              </w:rPr>
              <w:t>Answer individually.</w:t>
            </w:r>
          </w:p>
        </w:tc>
        <w:tc>
          <w:tcPr>
            <w:tcW w:type="dxa" w:w="2556"/>
            <w:vAlign w:val="center"/>
          </w:tcPr>
          <w:p>
            <w:r/>
            <w:r>
              <w:rPr>
                <w:b w:val="0"/>
                <w:sz w:val="19"/>
              </w:rPr>
              <w:t>Mark using the supplied guidance.</w:t>
            </w:r>
          </w:p>
        </w:tc>
      </w:tr>
    </w:tbl>
    <w:p>
      <w:pPr>
        <w:pStyle w:val="Heading2"/>
      </w:pPr>
      <w:r>
        <w:t>End-of-Lesson Assessment — Lesson 2</w:t>
      </w:r>
    </w:p>
    <w:p>
      <w:pPr>
        <w:pStyle w:val="ListNumber"/>
      </w:pPr>
      <w:r>
        <w:t>What is vegetation?</w:t>
      </w:r>
    </w:p>
    <w:p>
      <w:pPr>
        <w:pStyle w:val="ListNumber"/>
      </w:pPr>
      <w:r>
        <w:t>Name three broad vegetation types found in Ghana.</w:t>
      </w:r>
    </w:p>
    <w:p>
      <w:pPr>
        <w:pStyle w:val="ListNumber"/>
      </w:pPr>
      <w:r>
        <w:t>State two characteristics of forest vegetation.</w:t>
      </w:r>
    </w:p>
    <w:p>
      <w:pPr>
        <w:pStyle w:val="ListNumber"/>
      </w:pPr>
      <w:r>
        <w:t>State two characteristics of savanna vegetation.</w:t>
      </w:r>
    </w:p>
    <w:p>
      <w:pPr>
        <w:pStyle w:val="ListNumber"/>
      </w:pPr>
      <w:r>
        <w:t>Why is vegetation important to people and the environment?</w:t>
      </w:r>
    </w:p>
    <w:p>
      <w:r>
        <w:t>Answers/marking guidance: 1. Vegetation is the plant cover of an area. 2. Forest, savanna and coastal vegetation. 3. Examples: relatively dense tree cover; many trees can form a fairly continuous canopy; generally associated with wetter areas. 4. Examples: grasses are prominent; trees are more scattered than in dense forest; it commonly occurs in areas with a pronounced dry season. 5. Any relevant points such as providing food, timber, medicine, habitat, soil protection and helping regulate environmental conditions.</w:t>
      </w:r>
    </w:p>
    <w:p>
      <w:pPr>
        <w:pStyle w:val="Heading2"/>
      </w:pPr>
      <w:r>
        <w:t>Differentiation</w:t>
      </w:r>
    </w:p>
    <w:p>
      <w:pPr>
        <w:pStyle w:val="ListBullet"/>
      </w:pPr>
      <w:r>
        <w:t>Learners needing support: provide pictures or labelled sketches and a simple comparison table using words such as dense, scattered, grass and trees.</w:t>
      </w:r>
    </w:p>
    <w:p>
      <w:pPr>
        <w:pStyle w:val="ListBullet"/>
      </w:pPr>
      <w:r>
        <w:t>Faster learners: ask them to explain how differences in rainfall can contribute to differences in vegetation.</w:t>
      </w:r>
    </w:p>
    <w:p>
      <w:pPr>
        <w:pStyle w:val="Heading2"/>
      </w:pPr>
      <w:r>
        <w:t>Homework</w:t>
      </w:r>
    </w:p>
    <w:p>
      <w:r>
        <w:t>Draw or describe two vegetation types found in Ghana. For each one, give two characteristics and one importance.</w:t>
      </w:r>
    </w:p>
    <w:p>
      <w:r>
        <w:br w:type="page"/>
      </w:r>
    </w:p>
    <w:p>
      <w:pPr>
        <w:pStyle w:val="Heading1"/>
      </w:pPr>
      <w:r>
        <w:t>PART III — LESSON NOTES</w:t>
      </w:r>
    </w:p>
    <w:p>
      <w:pPr>
        <w:pStyle w:val="Heading2"/>
      </w:pPr>
      <w:r>
        <w:t>Lesson 1 Notes: Drainage of Ghana</w:t>
      </w:r>
    </w:p>
    <w:p>
      <w:pPr>
        <w:pStyle w:val="Heading3"/>
      </w:pPr>
      <w:r>
        <w:t>Introduction</w:t>
      </w:r>
    </w:p>
    <w:p>
      <w:r>
        <w:t>Water moves across the land in different ways. Rainwater may flow over the surface into streams and rivers, while some water may collect in lakes, wetlands or other water bodies. The arrangement and movement of these water channels form part of the drainage of an area.</w:t>
      </w:r>
    </w:p>
    <w:p>
      <w:pPr>
        <w:pStyle w:val="Heading3"/>
      </w:pPr>
      <w:r>
        <w:t>Meaning of Drainage</w:t>
      </w:r>
    </w:p>
    <w:p>
      <w:r>
        <w:t>Drainage refers to the system by which water from rainfall and other sources flows over and through land into streams, rivers, lakes, wetlands or the sea.</w:t>
      </w:r>
    </w:p>
    <w:p>
      <w:pPr>
        <w:pStyle w:val="Heading3"/>
      </w:pPr>
      <w:r>
        <w:t>Important Drainage Terms</w:t>
      </w:r>
    </w:p>
    <w:p>
      <w:r>
        <w:rPr>
          <w:b/>
        </w:rPr>
        <w:t xml:space="preserve">River: </w:t>
      </w:r>
      <w:r>
        <w:t>A natural flowing body of water that moves along a channel.</w:t>
      </w:r>
    </w:p>
    <w:p>
      <w:r>
        <w:rPr>
          <w:b/>
        </w:rPr>
        <w:t xml:space="preserve">Tributary: </w:t>
      </w:r>
      <w:r>
        <w:t>A smaller river or stream that flows into a larger river.</w:t>
      </w:r>
    </w:p>
    <w:p>
      <w:r>
        <w:rPr>
          <w:b/>
        </w:rPr>
        <w:t xml:space="preserve">Drainage basin: </w:t>
      </w:r>
      <w:r>
        <w:t>The area of land drained by a river and its tributaries.</w:t>
      </w:r>
    </w:p>
    <w:p>
      <w:r>
        <w:rPr>
          <w:b/>
        </w:rPr>
        <w:t xml:space="preserve">Watershed: </w:t>
      </w:r>
      <w:r>
        <w:t>A high area of land that separates neighbouring drainage basins.</w:t>
      </w:r>
    </w:p>
    <w:p>
      <w:pPr>
        <w:pStyle w:val="Heading3"/>
      </w:pPr>
      <w:r>
        <w:t>Major Rivers of Ghana</w:t>
      </w:r>
    </w:p>
    <w:p>
      <w:r>
        <w:t>Ghana has a number of rivers and streams. The Volta river system is one of the major drainage systems in the country. Other important rivers include the Pra, Ankobra, Tano and Bia. Maps and atlases can be used to study their general courses and drainage patterns.</w:t>
      </w:r>
    </w:p>
    <w:p>
      <w:pPr>
        <w:pStyle w:val="Heading3"/>
      </w:pPr>
      <w:r>
        <w:t>Importance of Drainage</w:t>
      </w:r>
    </w:p>
    <w:p>
      <w:pPr>
        <w:pStyle w:val="ListBullet"/>
      </w:pPr>
      <w:r>
        <w:t>Provides water for domestic and other human uses.</w:t>
      </w:r>
    </w:p>
    <w:p>
      <w:pPr>
        <w:pStyle w:val="ListBullet"/>
      </w:pPr>
      <w:r>
        <w:t>Supports fishing and aquatic life.</w:t>
      </w:r>
    </w:p>
    <w:p>
      <w:pPr>
        <w:pStyle w:val="ListBullet"/>
      </w:pPr>
      <w:r>
        <w:t>Provides water for agriculture.</w:t>
      </w:r>
    </w:p>
    <w:p>
      <w:pPr>
        <w:pStyle w:val="ListBullet"/>
      </w:pPr>
      <w:r>
        <w:t>Some rivers support transportation and other economic activities.</w:t>
      </w:r>
    </w:p>
    <w:p>
      <w:pPr>
        <w:pStyle w:val="ListBullet"/>
      </w:pPr>
      <w:r>
        <w:t>River systems can support hydroelectric power generation.</w:t>
      </w:r>
    </w:p>
    <w:p>
      <w:pPr>
        <w:pStyle w:val="ListBullet"/>
      </w:pPr>
      <w:r>
        <w:t>Drainage features form part of the natural environment and support ecosystems.</w:t>
      </w:r>
    </w:p>
    <w:p>
      <w:pPr>
        <w:pStyle w:val="Heading3"/>
      </w:pPr>
      <w:r>
        <w:t>Teacher Questions and Expected Responses</w:t>
      </w:r>
    </w:p>
    <w:p>
      <w:pPr>
        <w:pStyle w:val="ListBullet"/>
      </w:pPr>
      <w:r>
        <w:t>What is drainage? Expected response: The system by which water flows over and through land into water bodies.</w:t>
      </w:r>
    </w:p>
    <w:p>
      <w:pPr>
        <w:pStyle w:val="ListBullet"/>
      </w:pPr>
      <w:r>
        <w:t>What is a tributary? Expected response: A smaller river or stream that flows into a larger river.</w:t>
      </w:r>
    </w:p>
    <w:p>
      <w:pPr>
        <w:pStyle w:val="ListBullet"/>
      </w:pPr>
      <w:r>
        <w:t>What is a drainage basin? Expected response: The area of land drained by a river and its tributaries.</w:t>
      </w:r>
    </w:p>
    <w:p>
      <w:pPr>
        <w:pStyle w:val="ListBullet"/>
      </w:pPr>
      <w:r>
        <w:t>Name two rivers in Ghana. Expected response: Examples include the Volta, Pra, Ankobra, Tano and Bia.</w:t>
      </w:r>
    </w:p>
    <w:p>
      <w:pPr>
        <w:pStyle w:val="Heading3"/>
      </w:pPr>
      <w:r>
        <w:t>Summary</w:t>
      </w:r>
    </w:p>
    <w:p>
      <w:r>
        <w:t>Drainage describes the way water moves through an area. Rivers, tributaries, drainage basins and watersheds are important drainage terms. Ghana has several major rivers and drainage systems that support people, plants, animals and economic activities.</w:t>
      </w:r>
    </w:p>
    <w:p>
      <w:r>
        <w:br w:type="page"/>
      </w:r>
    </w:p>
    <w:p>
      <w:pPr>
        <w:pStyle w:val="Heading2"/>
      </w:pPr>
      <w:r>
        <w:t>Lesson 2 Notes: Vegetation of Ghana</w:t>
      </w:r>
    </w:p>
    <w:p>
      <w:pPr>
        <w:pStyle w:val="Heading3"/>
      </w:pPr>
      <w:r>
        <w:t>Introduction</w:t>
      </w:r>
    </w:p>
    <w:p>
      <w:r>
        <w:t>Different parts of Ghana have different plant covers. Some areas have dense tree cover, while others have mainly grasses with scattered trees. Coastal areas also have vegetation adapted to their particular conditions.</w:t>
      </w:r>
    </w:p>
    <w:p>
      <w:pPr>
        <w:pStyle w:val="Heading3"/>
      </w:pPr>
      <w:r>
        <w:t>Meaning of Vegetation</w:t>
      </w:r>
    </w:p>
    <w:p>
      <w:r>
        <w:t>Vegetation refers to the plant cover of an area.</w:t>
      </w:r>
    </w:p>
    <w:p>
      <w:pPr>
        <w:pStyle w:val="Heading3"/>
      </w:pPr>
      <w:r>
        <w:t>Major Vegetation Types</w:t>
      </w:r>
    </w:p>
    <w:p>
      <w:r>
        <w:rPr>
          <w:b/>
        </w:rPr>
        <w:t xml:space="preserve">Forest vegetation: </w:t>
      </w:r>
      <w:r>
        <w:t>Vegetation characterised by relatively dense tree cover. It is associated mainly with wetter areas and may contain many different species of trees and other plants.</w:t>
      </w:r>
    </w:p>
    <w:p>
      <w:r>
        <w:rPr>
          <w:b/>
        </w:rPr>
        <w:t xml:space="preserve">Savanna vegetation: </w:t>
      </w:r>
      <w:r>
        <w:t>Vegetation in which grasses are prominent and trees are generally more scattered than in dense forest. It occurs widely in areas with a pronounced dry season.</w:t>
      </w:r>
    </w:p>
    <w:p>
      <w:r>
        <w:rPr>
          <w:b/>
        </w:rPr>
        <w:t xml:space="preserve">Coastal vegetation: </w:t>
      </w:r>
      <w:r>
        <w:t>Vegetation found along coastal areas and adapted to coastal environmental conditions. It may include grasses, shrubs and trees suited to those conditions.</w:t>
      </w:r>
    </w:p>
    <w:p>
      <w:pPr>
        <w:pStyle w:val="Heading3"/>
      </w:pPr>
      <w:r>
        <w:t>Broad Distribution</w:t>
      </w:r>
    </w:p>
    <w:p>
      <w:r>
        <w:t>Vegetation varies across Ghana. The broad pattern includes forest vegetation in wetter parts of the country, savanna vegetation across much of the northern and some transitional areas, and distinctive vegetation along coastal areas. A vegetation map or atlas should be used when learners are required to identify specific vegetation zones.</w:t>
      </w:r>
    </w:p>
    <w:p>
      <w:pPr>
        <w:pStyle w:val="Heading3"/>
      </w:pPr>
      <w:r>
        <w:t>Importance of Vegetation</w:t>
      </w:r>
    </w:p>
    <w:p>
      <w:pPr>
        <w:pStyle w:val="ListBullet"/>
      </w:pPr>
      <w:r>
        <w:t>Provides food and other useful plant products.</w:t>
      </w:r>
    </w:p>
    <w:p>
      <w:pPr>
        <w:pStyle w:val="ListBullet"/>
      </w:pPr>
      <w:r>
        <w:t>Provides timber and materials for various purposes.</w:t>
      </w:r>
    </w:p>
    <w:p>
      <w:pPr>
        <w:pStyle w:val="ListBullet"/>
      </w:pPr>
      <w:r>
        <w:t>Provides habitats for wildlife.</w:t>
      </w:r>
    </w:p>
    <w:p>
      <w:pPr>
        <w:pStyle w:val="ListBullet"/>
      </w:pPr>
      <w:r>
        <w:t>Helps protect the soil from erosion.</w:t>
      </w:r>
    </w:p>
    <w:p>
      <w:pPr>
        <w:pStyle w:val="ListBullet"/>
      </w:pPr>
      <w:r>
        <w:t>Contributes to environmental balance and climate regulation.</w:t>
      </w:r>
    </w:p>
    <w:p>
      <w:pPr>
        <w:pStyle w:val="ListBullet"/>
      </w:pPr>
      <w:r>
        <w:t>Provides plants used for medicinal purposes.</w:t>
      </w:r>
    </w:p>
    <w:p>
      <w:pPr>
        <w:pStyle w:val="Heading3"/>
      </w:pPr>
      <w:r>
        <w:t>Teacher Questions and Expected Responses</w:t>
      </w:r>
    </w:p>
    <w:p>
      <w:pPr>
        <w:pStyle w:val="ListBullet"/>
      </w:pPr>
      <w:r>
        <w:t>What is vegetation? Expected response: The plant cover of an area.</w:t>
      </w:r>
    </w:p>
    <w:p>
      <w:pPr>
        <w:pStyle w:val="ListBullet"/>
      </w:pPr>
      <w:r>
        <w:t>Name three broad vegetation types in Ghana. Expected response: Forest, savanna and coastal vegetation.</w:t>
      </w:r>
    </w:p>
    <w:p>
      <w:pPr>
        <w:pStyle w:val="ListBullet"/>
      </w:pPr>
      <w:r>
        <w:t>Which vegetation type is characterised by relatively dense tree cover? Expected response: Forest vegetation.</w:t>
      </w:r>
    </w:p>
    <w:p>
      <w:pPr>
        <w:pStyle w:val="ListBullet"/>
      </w:pPr>
      <w:r>
        <w:t>What is a major feature of savanna vegetation? Expected response: Grasses are prominent and trees are generally more scattered than in dense forest.</w:t>
      </w:r>
    </w:p>
    <w:p>
      <w:pPr>
        <w:pStyle w:val="Heading3"/>
      </w:pPr>
      <w:r>
        <w:t>Learner Exercise</w:t>
      </w:r>
    </w:p>
    <w:p>
      <w:pPr>
        <w:pStyle w:val="ListNumber"/>
      </w:pPr>
      <w:r>
        <w:t>Define drainage.</w:t>
      </w:r>
    </w:p>
    <w:p>
      <w:pPr>
        <w:pStyle w:val="ListNumber"/>
      </w:pPr>
      <w:r>
        <w:t>Define vegetation.</w:t>
      </w:r>
    </w:p>
    <w:p>
      <w:pPr>
        <w:pStyle w:val="ListNumber"/>
      </w:pPr>
      <w:r>
        <w:t>Name two major rivers of Ghana.</w:t>
      </w:r>
    </w:p>
    <w:p>
      <w:pPr>
        <w:pStyle w:val="ListNumber"/>
      </w:pPr>
      <w:r>
        <w:t>What is a tributary?</w:t>
      </w:r>
    </w:p>
    <w:p>
      <w:pPr>
        <w:pStyle w:val="ListNumber"/>
      </w:pPr>
      <w:r>
        <w:t>Name three broad vegetation types found in Ghana.</w:t>
      </w:r>
    </w:p>
    <w:p>
      <w:pPr>
        <w:pStyle w:val="ListNumber"/>
      </w:pPr>
      <w:r>
        <w:t>State two importance of vegetation.</w:t>
      </w:r>
    </w:p>
    <w:p>
      <w:pPr>
        <w:pStyle w:val="Heading3"/>
      </w:pPr>
      <w:r>
        <w:t>Answers</w:t>
      </w:r>
    </w:p>
    <w:p>
      <w:r>
        <w:t>1. Drainage is the system by which water from rainfall and other sources flows over and through land into streams, rivers, lakes, wetlands or the sea. 2. Vegetation is the plant cover of an area. 3. Examples include the Volta, Pra, Ankobra, Tano and Bia. 4. A tributary is a smaller river or stream that flows into a larger river. 5. Forest, savanna and coastal vegetation. 6. Any two relevant points such as food, timber, habitat, soil protection, medicine or environmental regulation.</w:t>
      </w:r>
    </w:p>
    <w:p>
      <w:pPr>
        <w:pStyle w:val="Heading2"/>
      </w:pPr>
      <w:r>
        <w:t>Weekly Consolidation Activity</w:t>
      </w:r>
    </w:p>
    <w:p>
      <w:r>
        <w:t>Learners work in pairs to complete a two-column comparison: Drainage features and Vegetation features. Each pair writes three key terms under each heading and explains one term to the class.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Social Studies • Basic 7 • First Term • Week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