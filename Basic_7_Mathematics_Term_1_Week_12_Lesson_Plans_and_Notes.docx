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cs="Calibri" w:eastAsia="Calibri" w:hAnsi="Calibri"/>
          <w:b/>
          <w:bCs/>
          <w:sz w:val="32"/>
          <w:szCs w:val="32"/>
        </w:rPr>
        <w:t>GHANA JHS RESOURCE HUB</w:t>
      </w:r>
    </w:p>
    <w:p>
      <w:pPr>
        <w:spacing w:after="300"/>
        <w:jc w:val="center"/>
      </w:pPr>
      <w:r>
        <w:rPr>
          <w:rFonts w:ascii="Calibri" w:cs="Calibri" w:eastAsia="Calibri" w:hAnsi="Calibri"/>
          <w:b/>
          <w:bCs/>
          <w:sz w:val="26"/>
          <w:szCs w:val="26"/>
        </w:rPr>
        <w:t>Mathematics — Basic 7 — First Term — Week 12</w:t>
      </w:r>
    </w:p>
    <w:p>
      <w:pPr>
        <w:pStyle w:val="Heading1"/>
        <w:spacing w:after="150" w:before="300"/>
      </w:pPr>
      <w:r>
        <w:t>WEEK 12</w:t>
      </w:r>
    </w:p>
    <w:p>
      <w:pPr>
        <w:pStyle w:val="Heading1"/>
        <w:spacing w:after="150" w:before="300"/>
      </w:pPr>
      <w:r>
        <w:t>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12</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Algebraic Expressions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B7.2.1.2 Algebraic expressions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Algebraic Expressions</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Algebra tiles, charts, chalkboard/whiteboard, exercise books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Weekly Learning Objectives</w:t>
      </w:r>
    </w:p>
    <w:p>
      <w:pPr>
        <w:pStyle w:val="ListParagraph"/>
        <w:numPr>
          <w:ilvl w:val="0"/>
          <w:numId w:val="1"/>
        </w:numPr>
        <w:spacing w:after="60"/>
      </w:pPr>
      <w:r>
        <w:rPr>
          <w:rFonts w:ascii="Calibri" w:cs="Calibri" w:eastAsia="Calibri" w:hAnsi="Calibri"/>
          <w:sz w:val="22"/>
          <w:szCs w:val="22"/>
        </w:rPr>
        <w:t>(Lesson 1) Explain what a variable is.</w:t>
      </w:r>
    </w:p>
    <w:p>
      <w:pPr>
        <w:pStyle w:val="ListParagraph"/>
        <w:numPr>
          <w:ilvl w:val="0"/>
          <w:numId w:val="1"/>
        </w:numPr>
        <w:spacing w:after="60"/>
      </w:pPr>
      <w:r>
        <w:rPr>
          <w:rFonts w:ascii="Calibri" w:cs="Calibri" w:eastAsia="Calibri" w:hAnsi="Calibri"/>
          <w:sz w:val="22"/>
          <w:szCs w:val="22"/>
        </w:rPr>
        <w:t>(Lesson 1) Identify the terms, coefficients and constants in a given algebraic expression.</w:t>
      </w:r>
    </w:p>
    <w:p>
      <w:pPr>
        <w:pStyle w:val="ListParagraph"/>
        <w:numPr>
          <w:ilvl w:val="0"/>
          <w:numId w:val="1"/>
        </w:numPr>
        <w:spacing w:after="60"/>
      </w:pPr>
      <w:r>
        <w:rPr>
          <w:rFonts w:ascii="Calibri" w:cs="Calibri" w:eastAsia="Calibri" w:hAnsi="Calibri"/>
          <w:sz w:val="22"/>
          <w:szCs w:val="22"/>
        </w:rPr>
        <w:t>(Lesson 1) Distinguish between like and unlike terms.</w:t>
      </w:r>
    </w:p>
    <w:p>
      <w:pPr>
        <w:pStyle w:val="ListParagraph"/>
        <w:numPr>
          <w:ilvl w:val="0"/>
          <w:numId w:val="1"/>
        </w:numPr>
        <w:spacing w:after="60"/>
      </w:pPr>
      <w:r>
        <w:rPr>
          <w:rFonts w:ascii="Calibri" w:cs="Calibri" w:eastAsia="Calibri" w:hAnsi="Calibri"/>
          <w:sz w:val="22"/>
          <w:szCs w:val="22"/>
        </w:rPr>
        <w:t>(Lesson 2) Translate a word phrase into an algebraic expression.</w:t>
      </w:r>
    </w:p>
    <w:p>
      <w:pPr>
        <w:pStyle w:val="ListParagraph"/>
        <w:numPr>
          <w:ilvl w:val="0"/>
          <w:numId w:val="1"/>
        </w:numPr>
        <w:spacing w:after="60"/>
      </w:pPr>
      <w:r>
        <w:rPr>
          <w:rFonts w:ascii="Calibri" w:cs="Calibri" w:eastAsia="Calibri" w:hAnsi="Calibri"/>
          <w:sz w:val="22"/>
          <w:szCs w:val="22"/>
        </w:rPr>
        <w:t>(Lesson 2) Translate an algebraic expression into a word phrase.</w:t>
      </w:r>
    </w:p>
    <w:p>
      <w:pPr>
        <w:pStyle w:val="ListParagraph"/>
        <w:numPr>
          <w:ilvl w:val="0"/>
          <w:numId w:val="1"/>
        </w:numPr>
        <w:spacing w:after="60"/>
      </w:pPr>
      <w:r>
        <w:rPr>
          <w:rFonts w:ascii="Calibri" w:cs="Calibri" w:eastAsia="Calibri" w:hAnsi="Calibri"/>
          <w:sz w:val="22"/>
          <w:szCs w:val="22"/>
        </w:rPr>
        <w:t>(Lesson 2) Use appropriate operation words such as sum, difference, product and quotient.</w:t>
      </w:r>
    </w:p>
    <w:p>
      <w:pPr>
        <w:pStyle w:val="ListParagraph"/>
        <w:numPr>
          <w:ilvl w:val="0"/>
          <w:numId w:val="1"/>
        </w:numPr>
        <w:spacing w:after="60"/>
      </w:pPr>
      <w:r>
        <w:rPr>
          <w:rFonts w:ascii="Calibri" w:cs="Calibri" w:eastAsia="Calibri" w:hAnsi="Calibri"/>
          <w:sz w:val="22"/>
          <w:szCs w:val="22"/>
        </w:rPr>
        <w:t>(Lesson 3) Identify like terms in an algebraic expression.</w:t>
      </w:r>
    </w:p>
    <w:p>
      <w:pPr>
        <w:pStyle w:val="ListParagraph"/>
        <w:numPr>
          <w:ilvl w:val="0"/>
          <w:numId w:val="1"/>
        </w:numPr>
        <w:spacing w:after="60"/>
      </w:pPr>
      <w:r>
        <w:rPr>
          <w:rFonts w:ascii="Calibri" w:cs="Calibri" w:eastAsia="Calibri" w:hAnsi="Calibri"/>
          <w:sz w:val="22"/>
          <w:szCs w:val="22"/>
        </w:rPr>
        <w:t>(Lesson 3) Simplify an expression by collecting like terms.</w:t>
      </w:r>
    </w:p>
    <w:p>
      <w:pPr>
        <w:pStyle w:val="ListParagraph"/>
        <w:numPr>
          <w:ilvl w:val="0"/>
          <w:numId w:val="1"/>
        </w:numPr>
        <w:spacing w:after="60"/>
      </w:pPr>
      <w:r>
        <w:rPr>
          <w:rFonts w:ascii="Calibri" w:cs="Calibri" w:eastAsia="Calibri" w:hAnsi="Calibri"/>
          <w:sz w:val="22"/>
          <w:szCs w:val="22"/>
        </w:rPr>
        <w:t>(Lesson 3) Recognise an expression that is already in its simplest form.</w:t>
      </w:r>
    </w:p>
    <w:p>
      <w:pPr>
        <w:pStyle w:val="ListParagraph"/>
        <w:numPr>
          <w:ilvl w:val="0"/>
          <w:numId w:val="1"/>
        </w:numPr>
        <w:spacing w:after="60"/>
      </w:pPr>
      <w:r>
        <w:rPr>
          <w:rFonts w:ascii="Calibri" w:cs="Calibri" w:eastAsia="Calibri" w:hAnsi="Calibri"/>
          <w:sz w:val="22"/>
          <w:szCs w:val="22"/>
        </w:rPr>
        <w:t>(Lesson 4) Substitute given numerical values into an algebraic expression.</w:t>
      </w:r>
    </w:p>
    <w:p>
      <w:pPr>
        <w:pStyle w:val="ListParagraph"/>
        <w:numPr>
          <w:ilvl w:val="0"/>
          <w:numId w:val="1"/>
        </w:numPr>
        <w:spacing w:after="60"/>
      </w:pPr>
      <w:r>
        <w:rPr>
          <w:rFonts w:ascii="Calibri" w:cs="Calibri" w:eastAsia="Calibri" w:hAnsi="Calibri"/>
          <w:sz w:val="22"/>
          <w:szCs w:val="22"/>
        </w:rPr>
        <w:t>(Lesson 4) Evaluate the expression, following the correct order of operations.</w:t>
      </w:r>
    </w:p>
    <w:p>
      <w:pPr>
        <w:pStyle w:val="ListParagraph"/>
        <w:numPr>
          <w:ilvl w:val="0"/>
          <w:numId w:val="1"/>
        </w:numPr>
        <w:spacing w:after="60"/>
      </w:pPr>
      <w:r>
        <w:rPr>
          <w:rFonts w:ascii="Calibri" w:cs="Calibri" w:eastAsia="Calibri" w:hAnsi="Calibri"/>
          <w:sz w:val="22"/>
          <w:szCs w:val="22"/>
        </w:rPr>
        <w:t>(Lesson 4) Apply expression evaluation to solve a simple real-life problem.</w:t>
      </w:r>
    </w:p>
    <w:p>
      <w:r>
        <w:br w:type="page"/>
      </w:r>
    </w:p>
    <w:p>
      <w:pPr>
        <w:pStyle w:val="Heading1"/>
        <w:spacing w:after="150" w:before="300"/>
      </w:pPr>
      <w:r>
        <w:t>PART II — LESSON PLANS</w:t>
      </w:r>
    </w:p>
    <w:p>
      <w:pPr>
        <w:pStyle w:val="Heading2"/>
        <w:spacing w:after="120" w:before="240"/>
      </w:pPr>
      <w:r>
        <w:t>Lesson 1: Introduction to Algebraic Expressions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12</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Algebraic Expressions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Introduction to Algebraic Expressions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Algebraic Expressions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B7.2.1.2 Algebraic expressions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B7.2.1.2.1 Explain the meaning of a variable and identify terms, coefficients and constants in an algebraic expression</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describe the general rule of a simple number pattern using a letter to represent position.</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Explain what a variable is.</w:t>
      </w:r>
    </w:p>
    <w:p>
      <w:pPr>
        <w:pStyle w:val="ListParagraph"/>
        <w:numPr>
          <w:ilvl w:val="0"/>
          <w:numId w:val="1"/>
        </w:numPr>
        <w:spacing w:after="60"/>
      </w:pPr>
      <w:r>
        <w:rPr>
          <w:rFonts w:ascii="Calibri" w:cs="Calibri" w:eastAsia="Calibri" w:hAnsi="Calibri"/>
          <w:sz w:val="22"/>
          <w:szCs w:val="22"/>
        </w:rPr>
        <w:t>Identify the terms, coefficients and constants in a given algebraic expression.</w:t>
      </w:r>
    </w:p>
    <w:p>
      <w:pPr>
        <w:pStyle w:val="ListParagraph"/>
        <w:numPr>
          <w:ilvl w:val="0"/>
          <w:numId w:val="1"/>
        </w:numPr>
        <w:spacing w:after="60"/>
      </w:pPr>
      <w:r>
        <w:rPr>
          <w:rFonts w:ascii="Calibri" w:cs="Calibri" w:eastAsia="Calibri" w:hAnsi="Calibri"/>
          <w:sz w:val="22"/>
          <w:szCs w:val="22"/>
        </w:rPr>
        <w:t>Distinguish between like and unlike terms.</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Variable, term, coefficient, constant, like and unlike terms.</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Abstract reasoning.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Precision in mathematical vocabulary.</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Algebra tiles, charts,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Recalls the general rule 3n + 2 from the previous week and asks what "n" represents.</w:t>
      </w:r>
    </w:p>
    <w:p>
      <w:pPr>
        <w:spacing w:after="120"/>
      </w:pPr>
      <w:r>
        <w:rPr>
          <w:rFonts w:ascii="Calibri" w:cs="Calibri" w:eastAsia="Calibri" w:hAnsi="Calibri"/>
          <w:b w:val="false"/>
          <w:bCs w:val="false"/>
          <w:i w:val="false"/>
          <w:iCs w:val="false"/>
          <w:sz w:val="22"/>
          <w:szCs w:val="22"/>
        </w:rPr>
        <w:t>Learner Activity: Suggest that n stands for the position of a term in the pattern.</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Explains that a variable is a letter representing an unknown or changing value, then uses 5x + 3y - 2 to identify the terms (5x, 3y, -2), the coefficients (5 and 3) and the constant (-2).</w:t>
      </w:r>
    </w:p>
    <w:p>
      <w:pPr>
        <w:spacing w:after="120"/>
      </w:pPr>
      <w:r>
        <w:rPr>
          <w:rFonts w:ascii="Calibri" w:cs="Calibri" w:eastAsia="Calibri" w:hAnsi="Calibri"/>
          <w:b w:val="false"/>
          <w:bCs w:val="false"/>
          <w:i w:val="false"/>
          <w:iCs w:val="false"/>
          <w:sz w:val="22"/>
          <w:szCs w:val="22"/>
        </w:rPr>
        <w:t>Learner Activity: Copy the definitions and the labelled example.</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identify the terms, coefficients and constants in two more expressions.</w:t>
      </w:r>
    </w:p>
    <w:p>
      <w:pPr>
        <w:spacing w:after="120"/>
      </w:pPr>
      <w:r>
        <w:rPr>
          <w:rFonts w:ascii="Calibri" w:cs="Calibri" w:eastAsia="Calibri" w:hAnsi="Calibri"/>
          <w:b w:val="false"/>
          <w:bCs w:val="false"/>
          <w:i w:val="false"/>
          <w:iCs w:val="false"/>
          <w:sz w:val="22"/>
          <w:szCs w:val="22"/>
        </w:rPr>
        <w:t>Learner Activity: Identify the parts of each expression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asking learners to classify parts of several expressions.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reinforces the definitions of term, coefficient and constant.</w:t>
      </w:r>
    </w:p>
    <w:p>
      <w:pPr>
        <w:spacing w:after="120"/>
      </w:pPr>
      <w:r>
        <w:rPr>
          <w:rFonts w:ascii="Calibri" w:cs="Calibri" w:eastAsia="Calibri" w:hAnsi="Calibri"/>
          <w:b w:val="false"/>
          <w:bCs w:val="false"/>
          <w:i w:val="false"/>
          <w:iCs w:val="false"/>
          <w:sz w:val="22"/>
          <w:szCs w:val="22"/>
        </w:rPr>
        <w:t>Learner Activity: Restate the definitions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Identify the coefficient of x in 7x + 4.</w:t>
      </w:r>
    </w:p>
    <w:p>
      <w:pPr>
        <w:pStyle w:val="ListParagraph"/>
        <w:numPr>
          <w:ilvl w:val="0"/>
          <w:numId w:val="1"/>
        </w:numPr>
        <w:spacing w:after="60"/>
      </w:pPr>
      <w:r>
        <w:rPr>
          <w:rFonts w:ascii="Calibri" w:cs="Calibri" w:eastAsia="Calibri" w:hAnsi="Calibri"/>
          <w:sz w:val="22"/>
          <w:szCs w:val="22"/>
        </w:rPr>
        <w:t>State the constant term in 2a - 5b + 9.</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Use algebra tiles to represent variables and constants visually before naming the parts.</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identify the like terms among a mixed list, e.g. 3x, 2y, 5x, 7.</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problems identifying terms, coefficients and constants in given expressions.</w:t>
      </w:r>
    </w:p>
    <w:p>
      <w:r>
        <w:br w:type="page"/>
      </w:r>
    </w:p>
    <w:p>
      <w:pPr>
        <w:pStyle w:val="Heading2"/>
        <w:spacing w:after="120" w:before="240"/>
      </w:pPr>
      <w:r>
        <w:t>Lesson 2: Translating Word Phrases into Algebraic Expressions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12</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Algebraic Expressions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Translating Word Phrases into Algebraic Expressions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Algebraic Expressions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B7.2.1.2 Algebraic expressions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B7.2.1.2.2 Translate word phrases into algebraic expressions and algebraic expressions into word phrases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identify variables, terms, coefficients and constants.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Translate a word phrase into an algebraic expression.</w:t>
      </w:r>
    </w:p>
    <w:p>
      <w:pPr>
        <w:pStyle w:val="ListParagraph"/>
        <w:numPr>
          <w:ilvl w:val="0"/>
          <w:numId w:val="1"/>
        </w:numPr>
        <w:spacing w:after="60"/>
      </w:pPr>
      <w:r>
        <w:rPr>
          <w:rFonts w:ascii="Calibri" w:cs="Calibri" w:eastAsia="Calibri" w:hAnsi="Calibri"/>
          <w:sz w:val="22"/>
          <w:szCs w:val="22"/>
        </w:rPr>
        <w:t>Translate an algebraic expression into a word phrase.</w:t>
      </w:r>
    </w:p>
    <w:p>
      <w:pPr>
        <w:pStyle w:val="ListParagraph"/>
        <w:numPr>
          <w:ilvl w:val="0"/>
          <w:numId w:val="1"/>
        </w:numPr>
        <w:spacing w:after="60"/>
      </w:pPr>
      <w:r>
        <w:rPr>
          <w:rFonts w:ascii="Calibri" w:cs="Calibri" w:eastAsia="Calibri" w:hAnsi="Calibri"/>
          <w:sz w:val="22"/>
          <w:szCs w:val="22"/>
        </w:rPr>
        <w:t>Use appropriate operation words such as sum, difference, product and quotient.</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Translation between words and algebraic symbols.</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Communication; language and mathematics integration.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Clarity of expression.</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Algebra tiles, charts,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Asks learners what "a number increased by 5" might mean mathematically.</w:t>
      </w:r>
    </w:p>
    <w:p>
      <w:pPr>
        <w:spacing w:after="120"/>
      </w:pPr>
      <w:r>
        <w:rPr>
          <w:rFonts w:ascii="Calibri" w:cs="Calibri" w:eastAsia="Calibri" w:hAnsi="Calibri"/>
          <w:b w:val="false"/>
          <w:bCs w:val="false"/>
          <w:i w:val="false"/>
          <w:iCs w:val="false"/>
          <w:sz w:val="22"/>
          <w:szCs w:val="22"/>
        </w:rPr>
        <w:t>Learner Activity: Suggest that it means adding 5 to an unknown number.</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translating "a number increased by 5" as n + 5, and "twice a number decreased by 3" as 2n - 3, then translates an expression, 4x + 7, into the phrase "the sum of four times a number and seven".</w:t>
      </w:r>
    </w:p>
    <w:p>
      <w:pPr>
        <w:spacing w:after="120"/>
      </w:pPr>
      <w:r>
        <w:rPr>
          <w:rFonts w:ascii="Calibri" w:cs="Calibri" w:eastAsia="Calibri" w:hAnsi="Calibri"/>
          <w:b w:val="false"/>
          <w:bCs w:val="false"/>
          <w:i w:val="false"/>
          <w:iCs w:val="false"/>
          <w:sz w:val="22"/>
          <w:szCs w:val="22"/>
        </w:rPr>
        <w:t>Learner Activity: Copy the worked examples in both directions.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translate two more phrases into expressions and one expression into a phrase.</w:t>
      </w:r>
    </w:p>
    <w:p>
      <w:pPr>
        <w:spacing w:after="120"/>
      </w:pPr>
      <w:r>
        <w:rPr>
          <w:rFonts w:ascii="Calibri" w:cs="Calibri" w:eastAsia="Calibri" w:hAnsi="Calibri"/>
          <w:b w:val="false"/>
          <w:bCs w:val="false"/>
          <w:i w:val="false"/>
          <w:iCs w:val="false"/>
          <w:sz w:val="22"/>
          <w:szCs w:val="22"/>
        </w:rPr>
        <w:t>Learner Activity: Translate with guidance, checking the operation words used.</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Gives learners a matching activity pairing word phrases with their algebraic expressions.</w:t>
      </w:r>
    </w:p>
    <w:p>
      <w:pPr>
        <w:spacing w:after="120"/>
      </w:pPr>
      <w:r>
        <w:rPr>
          <w:rFonts w:ascii="Calibri" w:cs="Calibri" w:eastAsia="Calibri" w:hAnsi="Calibri"/>
          <w:b w:val="false"/>
          <w:bCs w:val="false"/>
          <w:i w:val="false"/>
          <w:iCs w:val="false"/>
          <w:sz w:val="22"/>
          <w:szCs w:val="22"/>
        </w:rPr>
        <w:t>Learner Activity: Match the phrases and expressions in pairs.</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the matches and lists key operation words (sum, difference, product, quotient) on the board.</w:t>
      </w:r>
    </w:p>
    <w:p>
      <w:pPr>
        <w:spacing w:after="120"/>
      </w:pPr>
      <w:r>
        <w:rPr>
          <w:rFonts w:ascii="Calibri" w:cs="Calibri" w:eastAsia="Calibri" w:hAnsi="Calibri"/>
          <w:b w:val="false"/>
          <w:bCs w:val="false"/>
          <w:i w:val="false"/>
          <w:iCs w:val="false"/>
          <w:sz w:val="22"/>
          <w:szCs w:val="22"/>
        </w:rPr>
        <w:t>Learner Activity: Copy the list of key operation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the matching activity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Translate: "the product of a number and 6, decreased by 2".</w:t>
      </w:r>
    </w:p>
    <w:p>
      <w:pPr>
        <w:pStyle w:val="ListParagraph"/>
        <w:numPr>
          <w:ilvl w:val="0"/>
          <w:numId w:val="1"/>
        </w:numPr>
        <w:spacing w:after="60"/>
      </w:pPr>
      <w:r>
        <w:rPr>
          <w:rFonts w:ascii="Calibri" w:cs="Calibri" w:eastAsia="Calibri" w:hAnsi="Calibri"/>
          <w:sz w:val="22"/>
          <w:szCs w:val="22"/>
        </w:rPr>
        <w:t>Write a word phrase for 3y + 8.</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a word bank of operation key words matched to their symbols (e.g. "more than" → +).</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translate more complex phrases involving two operations, e.g. "three times the sum of a number and 4".</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translation problems, some word-to-expression and some expression-to-word.</w:t>
      </w:r>
    </w:p>
    <w:p>
      <w:r>
        <w:br w:type="page"/>
      </w:r>
    </w:p>
    <w:p>
      <w:pPr>
        <w:pStyle w:val="Heading2"/>
        <w:spacing w:after="120" w:before="240"/>
      </w:pPr>
      <w:r>
        <w:t>Lesson 3: Simplifying Algebraic Expressions (Collecting Like Terms)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12</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Algebraic Expressions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Simplifying Algebraic Expressions (Collecting Like Terms)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Algebraic Expressions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B7.2.1.2 Algebraic expressions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B7.2.1.2.3 Simplify algebraic expressions by collecting like terms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identify like and unlike terms in an expression.</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Identify like terms in an algebraic expression.</w:t>
      </w:r>
    </w:p>
    <w:p>
      <w:pPr>
        <w:pStyle w:val="ListParagraph"/>
        <w:numPr>
          <w:ilvl w:val="0"/>
          <w:numId w:val="1"/>
        </w:numPr>
        <w:spacing w:after="60"/>
      </w:pPr>
      <w:r>
        <w:rPr>
          <w:rFonts w:ascii="Calibri" w:cs="Calibri" w:eastAsia="Calibri" w:hAnsi="Calibri"/>
          <w:sz w:val="22"/>
          <w:szCs w:val="22"/>
        </w:rPr>
        <w:t>Simplify an expression by collecting like terms.</w:t>
      </w:r>
    </w:p>
    <w:p>
      <w:pPr>
        <w:pStyle w:val="ListParagraph"/>
        <w:numPr>
          <w:ilvl w:val="0"/>
          <w:numId w:val="1"/>
        </w:numPr>
        <w:spacing w:after="60"/>
      </w:pPr>
      <w:r>
        <w:rPr>
          <w:rFonts w:ascii="Calibri" w:cs="Calibri" w:eastAsia="Calibri" w:hAnsi="Calibri"/>
          <w:sz w:val="22"/>
          <w:szCs w:val="22"/>
        </w:rPr>
        <w:t>Recognise an expression that is already in its simplest form.</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Collecting like terms, simplest form.</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Organisational thinking.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Neatness in showing each simplification step.</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Algebra tiles, charts,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Recalls the definition of like terms from Lesson 1.</w:t>
      </w:r>
    </w:p>
    <w:p>
      <w:pPr>
        <w:spacing w:after="120"/>
      </w:pPr>
      <w:r>
        <w:rPr>
          <w:rFonts w:ascii="Calibri" w:cs="Calibri" w:eastAsia="Calibri" w:hAnsi="Calibri"/>
          <w:b w:val="false"/>
          <w:bCs w:val="false"/>
          <w:i w:val="false"/>
          <w:iCs w:val="false"/>
          <w:sz w:val="22"/>
          <w:szCs w:val="22"/>
        </w:rPr>
        <w:t>Learner Activity: Restate the definition of like terms.</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simplifying 3x + 5x - 2x = 6x, and a mixed expression 4a + 3b - a + 2b = 3a + 5b.</w:t>
      </w:r>
    </w:p>
    <w:p>
      <w:pPr>
        <w:spacing w:after="120"/>
      </w:pPr>
      <w:r>
        <w:rPr>
          <w:rFonts w:ascii="Calibri" w:cs="Calibri" w:eastAsia="Calibri" w:hAnsi="Calibri"/>
          <w:b w:val="false"/>
          <w:bCs w:val="false"/>
          <w:i w:val="false"/>
          <w:iCs w:val="false"/>
          <w:sz w:val="22"/>
          <w:szCs w:val="22"/>
        </w:rPr>
        <w:t>Learner Activity: Copy both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simplify two more expressions by collecting like terms.</w:t>
      </w:r>
    </w:p>
    <w:p>
      <w:pPr>
        <w:spacing w:after="120"/>
      </w:pPr>
      <w:r>
        <w:rPr>
          <w:rFonts w:ascii="Calibri" w:cs="Calibri" w:eastAsia="Calibri" w:hAnsi="Calibri"/>
          <w:b w:val="false"/>
          <w:bCs w:val="false"/>
          <w:i w:val="false"/>
          <w:iCs w:val="false"/>
          <w:sz w:val="22"/>
          <w:szCs w:val="22"/>
        </w:rPr>
        <w:t>Learner Activity: Simplify the expressions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expressions for independent simplification.</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process: group like terms, then add or subtract their coefficients.</w:t>
      </w:r>
    </w:p>
    <w:p>
      <w:pPr>
        <w:spacing w:after="120"/>
      </w:pPr>
      <w:r>
        <w:rPr>
          <w:rFonts w:ascii="Calibri" w:cs="Calibri" w:eastAsia="Calibri" w:hAnsi="Calibri"/>
          <w:b w:val="false"/>
          <w:bCs w:val="false"/>
          <w:i w:val="false"/>
          <w:iCs w:val="false"/>
          <w:sz w:val="22"/>
          <w:szCs w:val="22"/>
        </w:rPr>
        <w:t>Learner Activity: Restate the process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Simplify: 7m - 3m + 2m</w:t>
      </w:r>
    </w:p>
    <w:p>
      <w:pPr>
        <w:pStyle w:val="ListParagraph"/>
        <w:numPr>
          <w:ilvl w:val="0"/>
          <w:numId w:val="1"/>
        </w:numPr>
        <w:spacing w:after="60"/>
      </w:pPr>
      <w:r>
        <w:rPr>
          <w:rFonts w:ascii="Calibri" w:cs="Calibri" w:eastAsia="Calibri" w:hAnsi="Calibri"/>
          <w:sz w:val="22"/>
          <w:szCs w:val="22"/>
        </w:rPr>
        <w:t>Simplify: 5x + 3y - 2x + y</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Use algebra tiles or colour-coding to group like terms visually before combining them.</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simplify expressions containing three or more different variables.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expression-simplification problems.</w:t>
      </w:r>
    </w:p>
    <w:p>
      <w:r>
        <w:br w:type="page"/>
      </w:r>
    </w:p>
    <w:p>
      <w:pPr>
        <w:pStyle w:val="Heading2"/>
        <w:spacing w:after="120" w:before="240"/>
      </w:pPr>
      <w:r>
        <w:t>Lesson 4: Evaluating Algebraic Expressions and Applying Them to Problems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12</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Algebraic Expressions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Evaluating Algebraic Expressions and Applying Them to Problems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Algebraic Expressions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B7.2.1.2 Algebraic expressions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B7.2.1.2.4 Evaluate an algebraic expression by substitution and apply this to solve problems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simplify algebraic expressions by collecting like terms.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Substitute given numerical values into an algebraic expression.</w:t>
      </w:r>
    </w:p>
    <w:p>
      <w:pPr>
        <w:pStyle w:val="ListParagraph"/>
        <w:numPr>
          <w:ilvl w:val="0"/>
          <w:numId w:val="1"/>
        </w:numPr>
        <w:spacing w:after="60"/>
      </w:pPr>
      <w:r>
        <w:rPr>
          <w:rFonts w:ascii="Calibri" w:cs="Calibri" w:eastAsia="Calibri" w:hAnsi="Calibri"/>
          <w:sz w:val="22"/>
          <w:szCs w:val="22"/>
        </w:rPr>
        <w:t>Evaluate the expression, following the correct order of operations.</w:t>
      </w:r>
    </w:p>
    <w:p>
      <w:pPr>
        <w:pStyle w:val="ListParagraph"/>
        <w:numPr>
          <w:ilvl w:val="0"/>
          <w:numId w:val="1"/>
        </w:numPr>
        <w:spacing w:after="60"/>
      </w:pPr>
      <w:r>
        <w:rPr>
          <w:rFonts w:ascii="Calibri" w:cs="Calibri" w:eastAsia="Calibri" w:hAnsi="Calibri"/>
          <w:sz w:val="22"/>
          <w:szCs w:val="22"/>
        </w:rPr>
        <w:t>Apply expression evaluation to solve a simple real-life problem.</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Substitution, evaluation, order of operations.</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Problem solving.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Carefulness in following the order of operations.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Algebra tiles, charts,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Asks learners what 2x + 3 equals when x = 4.</w:t>
      </w:r>
    </w:p>
    <w:p>
      <w:pPr>
        <w:spacing w:after="120"/>
      </w:pPr>
      <w:r>
        <w:rPr>
          <w:rFonts w:ascii="Calibri" w:cs="Calibri" w:eastAsia="Calibri" w:hAnsi="Calibri"/>
          <w:b w:val="false"/>
          <w:bCs w:val="false"/>
          <w:i w:val="false"/>
          <w:iCs w:val="false"/>
          <w:sz w:val="22"/>
          <w:szCs w:val="22"/>
        </w:rPr>
        <w:t>Learner Activity: Attempt to substitute and calculate the value.</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the substitution 2(4) + 3 = 11, then a two-variable example, 3a + 2b when a = 2 and b = 5, giving 3(2) + 2(5) = 16.</w:t>
      </w:r>
    </w:p>
    <w:p>
      <w:pPr>
        <w:spacing w:after="120"/>
      </w:pPr>
      <w:r>
        <w:rPr>
          <w:rFonts w:ascii="Calibri" w:cs="Calibri" w:eastAsia="Calibri" w:hAnsi="Calibri"/>
          <w:b w:val="false"/>
          <w:bCs w:val="false"/>
          <w:i w:val="false"/>
          <w:iCs w:val="false"/>
          <w:sz w:val="22"/>
          <w:szCs w:val="22"/>
        </w:rPr>
        <w:t>Learner Activity: Copy both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evaluate two more expressions for given values.</w:t>
      </w:r>
    </w:p>
    <w:p>
      <w:pPr>
        <w:spacing w:after="120"/>
      </w:pPr>
      <w:r>
        <w:rPr>
          <w:rFonts w:ascii="Calibri" w:cs="Calibri" w:eastAsia="Calibri" w:hAnsi="Calibri"/>
          <w:b w:val="false"/>
          <w:bCs w:val="false"/>
          <w:i w:val="false"/>
          <w:iCs w:val="false"/>
          <w:sz w:val="22"/>
          <w:szCs w:val="22"/>
        </w:rPr>
        <w:t>Learner Activity: Substitute and evaluate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Presents a real-life problem, such as a cost expression 5n + 2 for n items, for learners to evaluate for a given number of items.</w:t>
      </w:r>
    </w:p>
    <w:p>
      <w:pPr>
        <w:spacing w:after="120"/>
      </w:pPr>
      <w:r>
        <w:rPr>
          <w:rFonts w:ascii="Calibri" w:cs="Calibri" w:eastAsia="Calibri" w:hAnsi="Calibri"/>
          <w:b w:val="false"/>
          <w:bCs w:val="false"/>
          <w:i w:val="false"/>
          <w:iCs w:val="false"/>
          <w:sz w:val="22"/>
          <w:szCs w:val="22"/>
        </w:rPr>
        <w:t>Learner Activity: Solve the problem individually.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the answer and restates the substitution steps and the order of operations.</w:t>
      </w:r>
    </w:p>
    <w:p>
      <w:pPr>
        <w:spacing w:after="120"/>
      </w:pPr>
      <w:r>
        <w:rPr>
          <w:rFonts w:ascii="Calibri" w:cs="Calibri" w:eastAsia="Calibri" w:hAnsi="Calibri"/>
          <w:b w:val="false"/>
          <w:bCs w:val="false"/>
          <w:i w:val="false"/>
          <w:iCs w:val="false"/>
          <w:sz w:val="22"/>
          <w:szCs w:val="22"/>
        </w:rPr>
        <w:t>Learner Activity: Restate the steps used to evaluate an expression.</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learners' work on the real-life problem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Evaluate 4x - 7 when x = 5.</w:t>
      </w:r>
    </w:p>
    <w:p>
      <w:pPr>
        <w:pStyle w:val="ListParagraph"/>
        <w:numPr>
          <w:ilvl w:val="0"/>
          <w:numId w:val="1"/>
        </w:numPr>
        <w:spacing w:after="60"/>
      </w:pPr>
      <w:r>
        <w:rPr>
          <w:rFonts w:ascii="Calibri" w:cs="Calibri" w:eastAsia="Calibri" w:hAnsi="Calibri"/>
          <w:sz w:val="22"/>
          <w:szCs w:val="22"/>
        </w:rPr>
        <w:t>A plumber charges (20h + 15) cedis for a job lasting h hours. Find the charge for a 3-hour job.</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first replace each letter with its number in brackets before calculating.</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evaluate expressions involving squares or more than two variables.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evaluation problems, including at least one real-life application.</w:t>
      </w:r>
    </w:p>
    <w:p>
      <w:r>
        <w:br w:type="page"/>
      </w:r>
    </w:p>
    <w:p>
      <w:pPr>
        <w:pStyle w:val="Heading1"/>
        <w:spacing w:after="150" w:before="300"/>
      </w:pPr>
      <w:r>
        <w:t>PART III — LESSON NOTES</w:t>
      </w:r>
    </w:p>
    <w:p>
      <w:pPr>
        <w:pStyle w:val="Heading2"/>
        <w:spacing w:after="120" w:before="240"/>
      </w:pPr>
      <w:r>
        <w:t>Lesson Notes 1: Introduction to Algebraic Expressions</w:t>
      </w:r>
    </w:p>
    <w:p>
      <w:pPr>
        <w:spacing w:after="120"/>
      </w:pPr>
      <w:r>
        <w:rPr>
          <w:rFonts w:ascii="Calibri" w:cs="Calibri" w:eastAsia="Calibri" w:hAnsi="Calibri"/>
          <w:b w:val="false"/>
          <w:bCs w:val="false"/>
          <w:i/>
          <w:iCs/>
          <w:sz w:val="22"/>
          <w:szCs w:val="22"/>
        </w:rPr>
        <w:t>(Corresponds to Lesson 1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Recalls the general rule 3n + 2 from the previous week and asks what "n" represents.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Explains that a variable is a letter representing an unknown or changing value, then uses 5x + 3y - 2 to identify the terms (5x, 3y, -2), the coefficients (5 and 3) and the constant (-2).</w:t>
      </w:r>
    </w:p>
    <w:p>
      <w:pPr>
        <w:spacing w:after="120"/>
      </w:pPr>
      <w:r>
        <w:rPr>
          <w:rFonts w:ascii="Calibri" w:cs="Calibri" w:eastAsia="Calibri" w:hAnsi="Calibri"/>
          <w:b w:val="false"/>
          <w:bCs w:val="false"/>
          <w:i w:val="false"/>
          <w:iCs w:val="false"/>
          <w:sz w:val="22"/>
          <w:szCs w:val="22"/>
        </w:rPr>
        <w:t>Guides learners to identify the terms, coefficients and constants in two more expressions.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asking learners to classify parts of several expressions.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reinforces the definitions of term, coefficient and constant.</w:t>
      </w:r>
    </w:p>
    <w:p>
      <w:pPr>
        <w:spacing w:after="120"/>
      </w:pPr>
      <w:r>
        <w:rPr>
          <w:rFonts w:ascii="Calibri" w:cs="Calibri" w:eastAsia="Calibri" w:hAnsi="Calibri"/>
          <w:b w:val="false"/>
          <w:bCs w:val="false"/>
          <w:i/>
          <w:iCs/>
          <w:sz w:val="22"/>
          <w:szCs w:val="22"/>
        </w:rPr>
        <w:t>Expected learner response: Restate the definitions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Identify the coefficient of x in 7x + 4.</w:t>
      </w:r>
    </w:p>
    <w:p>
      <w:pPr>
        <w:pStyle w:val="ListParagraph"/>
        <w:numPr>
          <w:ilvl w:val="0"/>
          <w:numId w:val="1"/>
        </w:numPr>
        <w:spacing w:after="60"/>
      </w:pPr>
      <w:r>
        <w:rPr>
          <w:rFonts w:ascii="Calibri" w:cs="Calibri" w:eastAsia="Calibri" w:hAnsi="Calibri"/>
          <w:sz w:val="22"/>
          <w:szCs w:val="22"/>
        </w:rPr>
        <w:t>State the constant term in 2a - 5b + 9.</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1. 7</w:t>
      </w:r>
    </w:p>
    <w:p>
      <w:pPr>
        <w:pStyle w:val="ListParagraph"/>
        <w:numPr>
          <w:ilvl w:val="0"/>
          <w:numId w:val="1"/>
        </w:numPr>
        <w:spacing w:after="60"/>
      </w:pPr>
      <w:r>
        <w:rPr>
          <w:rFonts w:ascii="Calibri" w:cs="Calibri" w:eastAsia="Calibri" w:hAnsi="Calibri"/>
          <w:sz w:val="22"/>
          <w:szCs w:val="22"/>
        </w:rPr>
        <w:t>2. 9</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introduction to algebraic expressions. Learners practised the skill through guided and independent work, and should now be able to explain what a variable is.</w:t>
      </w:r>
    </w:p>
    <w:p>
      <w:r>
        <w:br w:type="page"/>
      </w:r>
    </w:p>
    <w:p>
      <w:pPr>
        <w:pStyle w:val="Heading2"/>
        <w:spacing w:after="120" w:before="240"/>
      </w:pPr>
      <w:r>
        <w:t>Lesson Notes 2: Translating Word Phrases into Algebraic Expressions</w:t>
      </w:r>
    </w:p>
    <w:p>
      <w:pPr>
        <w:spacing w:after="120"/>
      </w:pPr>
      <w:r>
        <w:rPr>
          <w:rFonts w:ascii="Calibri" w:cs="Calibri" w:eastAsia="Calibri" w:hAnsi="Calibri"/>
          <w:b w:val="false"/>
          <w:bCs w:val="false"/>
          <w:i/>
          <w:iCs/>
          <w:sz w:val="22"/>
          <w:szCs w:val="22"/>
        </w:rPr>
        <w:t>(Corresponds to Lesson 2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Asks learners what "a number increased by 5" might mean mathematically.</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translating "a number increased by 5" as n + 5, and "twice a number decreased by 3" as 2n - 3, then translates an expression, 4x + 7, into the phrase "the sum of four times a number and seven".</w:t>
      </w:r>
    </w:p>
    <w:p>
      <w:pPr>
        <w:spacing w:after="120"/>
      </w:pPr>
      <w:r>
        <w:rPr>
          <w:rFonts w:ascii="Calibri" w:cs="Calibri" w:eastAsia="Calibri" w:hAnsi="Calibri"/>
          <w:b w:val="false"/>
          <w:bCs w:val="false"/>
          <w:i w:val="false"/>
          <w:iCs w:val="false"/>
          <w:sz w:val="22"/>
          <w:szCs w:val="22"/>
        </w:rPr>
        <w:t>Guides learners to translate two more phrases into expressions and one expression into a phrase.</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Gives learners a matching activity pairing word phrases with their algebraic expressions.</w:t>
      </w:r>
    </w:p>
    <w:p>
      <w:pPr>
        <w:spacing w:after="120"/>
      </w:pPr>
      <w:r>
        <w:rPr>
          <w:rFonts w:ascii="Calibri" w:cs="Calibri" w:eastAsia="Calibri" w:hAnsi="Calibri"/>
          <w:b w:val="false"/>
          <w:bCs w:val="false"/>
          <w:i/>
          <w:iCs/>
          <w:sz w:val="22"/>
          <w:szCs w:val="22"/>
        </w:rPr>
        <w:t>Expected learner response: Match the phrases and expressions in pairs.</w:t>
      </w:r>
    </w:p>
    <w:p>
      <w:pPr>
        <w:spacing w:after="120"/>
      </w:pPr>
      <w:r>
        <w:rPr>
          <w:rFonts w:ascii="Calibri" w:cs="Calibri" w:eastAsia="Calibri" w:hAnsi="Calibri"/>
          <w:b w:val="false"/>
          <w:bCs w:val="false"/>
          <w:i w:val="false"/>
          <w:iCs w:val="false"/>
          <w:sz w:val="22"/>
          <w:szCs w:val="22"/>
        </w:rPr>
        <w:t>Reviews the matches and lists key operation words (sum, difference, product, quotient) on the board.</w:t>
      </w:r>
    </w:p>
    <w:p>
      <w:pPr>
        <w:spacing w:after="120"/>
      </w:pPr>
      <w:r>
        <w:rPr>
          <w:rFonts w:ascii="Calibri" w:cs="Calibri" w:eastAsia="Calibri" w:hAnsi="Calibri"/>
          <w:b w:val="false"/>
          <w:bCs w:val="false"/>
          <w:i/>
          <w:iCs/>
          <w:sz w:val="22"/>
          <w:szCs w:val="22"/>
        </w:rPr>
        <w:t>Expected learner response: Copy the list of key operation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Translate: "the product of a number and 6, decreased by 2".</w:t>
      </w:r>
    </w:p>
    <w:p>
      <w:pPr>
        <w:pStyle w:val="ListParagraph"/>
        <w:numPr>
          <w:ilvl w:val="0"/>
          <w:numId w:val="1"/>
        </w:numPr>
        <w:spacing w:after="60"/>
      </w:pPr>
      <w:r>
        <w:rPr>
          <w:rFonts w:ascii="Calibri" w:cs="Calibri" w:eastAsia="Calibri" w:hAnsi="Calibri"/>
          <w:sz w:val="22"/>
          <w:szCs w:val="22"/>
        </w:rPr>
        <w:t>Write a word phrase for 3y + 8.</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6n - 2</w:t>
      </w:r>
    </w:p>
    <w:p>
      <w:pPr>
        <w:pStyle w:val="ListParagraph"/>
        <w:numPr>
          <w:ilvl w:val="0"/>
          <w:numId w:val="1"/>
        </w:numPr>
        <w:spacing w:after="60"/>
      </w:pPr>
      <w:r>
        <w:rPr>
          <w:rFonts w:ascii="Calibri" w:cs="Calibri" w:eastAsia="Calibri" w:hAnsi="Calibri"/>
          <w:sz w:val="22"/>
          <w:szCs w:val="22"/>
        </w:rPr>
        <w:t>2. Example: "eight more than three times a number"</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translating word phrases into algebraic expressions. Learners practised the skill through guided and independent work, and should now be able to translate a word phrase into an algebraic expression.</w:t>
      </w:r>
    </w:p>
    <w:p>
      <w:r>
        <w:br w:type="page"/>
      </w:r>
    </w:p>
    <w:p>
      <w:pPr>
        <w:pStyle w:val="Heading2"/>
        <w:spacing w:after="120" w:before="240"/>
      </w:pPr>
      <w:r>
        <w:t>Lesson Notes 3: Simplifying Algebraic Expressions (Collecting Like Terms)</w:t>
      </w:r>
    </w:p>
    <w:p>
      <w:pPr>
        <w:spacing w:after="120"/>
      </w:pPr>
      <w:r>
        <w:rPr>
          <w:rFonts w:ascii="Calibri" w:cs="Calibri" w:eastAsia="Calibri" w:hAnsi="Calibri"/>
          <w:b w:val="false"/>
          <w:bCs w:val="false"/>
          <w:i/>
          <w:iCs/>
          <w:sz w:val="22"/>
          <w:szCs w:val="22"/>
        </w:rPr>
        <w:t>(Corresponds to Lesson 3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Recalls the definition of like terms from Lesson 1.</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simplifying 3x + 5x - 2x = 6x, and a mixed expression 4a + 3b - a + 2b = 3a + 5b.</w:t>
      </w:r>
    </w:p>
    <w:p>
      <w:pPr>
        <w:spacing w:after="120"/>
      </w:pPr>
      <w:r>
        <w:rPr>
          <w:rFonts w:ascii="Calibri" w:cs="Calibri" w:eastAsia="Calibri" w:hAnsi="Calibri"/>
          <w:b w:val="false"/>
          <w:bCs w:val="false"/>
          <w:i w:val="false"/>
          <w:iCs w:val="false"/>
          <w:sz w:val="22"/>
          <w:szCs w:val="22"/>
        </w:rPr>
        <w:t>Guides learners to simplify two more expressions by collecting like terms.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expressions for independent simplification.</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the process: group like terms, then add or subtract their coefficients.</w:t>
      </w:r>
    </w:p>
    <w:p>
      <w:pPr>
        <w:spacing w:after="120"/>
      </w:pPr>
      <w:r>
        <w:rPr>
          <w:rFonts w:ascii="Calibri" w:cs="Calibri" w:eastAsia="Calibri" w:hAnsi="Calibri"/>
          <w:b w:val="false"/>
          <w:bCs w:val="false"/>
          <w:i/>
          <w:iCs/>
          <w:sz w:val="22"/>
          <w:szCs w:val="22"/>
        </w:rPr>
        <w:t>Expected learner response: Restate the process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Simplify: 7m - 3m + 2m</w:t>
      </w:r>
    </w:p>
    <w:p>
      <w:pPr>
        <w:pStyle w:val="ListParagraph"/>
        <w:numPr>
          <w:ilvl w:val="0"/>
          <w:numId w:val="1"/>
        </w:numPr>
        <w:spacing w:after="60"/>
      </w:pPr>
      <w:r>
        <w:rPr>
          <w:rFonts w:ascii="Calibri" w:cs="Calibri" w:eastAsia="Calibri" w:hAnsi="Calibri"/>
          <w:sz w:val="22"/>
          <w:szCs w:val="22"/>
        </w:rPr>
        <w:t>Simplify: 5x + 3y - 2x + y</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6m</w:t>
      </w:r>
    </w:p>
    <w:p>
      <w:pPr>
        <w:pStyle w:val="ListParagraph"/>
        <w:numPr>
          <w:ilvl w:val="0"/>
          <w:numId w:val="1"/>
        </w:numPr>
        <w:spacing w:after="60"/>
      </w:pPr>
      <w:r>
        <w:rPr>
          <w:rFonts w:ascii="Calibri" w:cs="Calibri" w:eastAsia="Calibri" w:hAnsi="Calibri"/>
          <w:sz w:val="22"/>
          <w:szCs w:val="22"/>
        </w:rPr>
        <w:t>2. 3x + 4y</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simplifying algebraic expressions (collecting like terms). Learners practised the skill through guided and independent work, and should now be able to identify like terms in an algebraic expression.</w:t>
      </w:r>
    </w:p>
    <w:p>
      <w:r>
        <w:br w:type="page"/>
      </w:r>
    </w:p>
    <w:p>
      <w:pPr>
        <w:pStyle w:val="Heading2"/>
        <w:spacing w:after="120" w:before="240"/>
      </w:pPr>
      <w:r>
        <w:t>Lesson Notes 4: Evaluating Algebraic Expressions and Applying Them to Problems</w:t>
      </w:r>
    </w:p>
    <w:p>
      <w:pPr>
        <w:spacing w:after="120"/>
      </w:pPr>
      <w:r>
        <w:rPr>
          <w:rFonts w:ascii="Calibri" w:cs="Calibri" w:eastAsia="Calibri" w:hAnsi="Calibri"/>
          <w:b w:val="false"/>
          <w:bCs w:val="false"/>
          <w:i/>
          <w:iCs/>
          <w:sz w:val="22"/>
          <w:szCs w:val="22"/>
        </w:rPr>
        <w:t>(Corresponds to Lesson 4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Asks learners what 2x + 3 equals when x = 4.</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the substitution 2(4) + 3 = 11, then a two-variable example, 3a + 2b when a = 2 and b = 5, giving 3(2) + 2(5) = 16.</w:t>
      </w:r>
    </w:p>
    <w:p>
      <w:pPr>
        <w:spacing w:after="120"/>
      </w:pPr>
      <w:r>
        <w:rPr>
          <w:rFonts w:ascii="Calibri" w:cs="Calibri" w:eastAsia="Calibri" w:hAnsi="Calibri"/>
          <w:b w:val="false"/>
          <w:bCs w:val="false"/>
          <w:i w:val="false"/>
          <w:iCs w:val="false"/>
          <w:sz w:val="22"/>
          <w:szCs w:val="22"/>
        </w:rPr>
        <w:t>Guides learners to evaluate two more expressions for given values.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Presents a real-life problem, such as a cost expression 5n + 2 for n items, for learners to evaluate for a given number of items.</w:t>
      </w:r>
    </w:p>
    <w:p>
      <w:pPr>
        <w:spacing w:after="120"/>
      </w:pPr>
      <w:r>
        <w:rPr>
          <w:rFonts w:ascii="Calibri" w:cs="Calibri" w:eastAsia="Calibri" w:hAnsi="Calibri"/>
          <w:b w:val="false"/>
          <w:bCs w:val="false"/>
          <w:i/>
          <w:iCs/>
          <w:sz w:val="22"/>
          <w:szCs w:val="22"/>
        </w:rPr>
        <w:t>Expected learner response: Solve the problem individually.</w:t>
      </w:r>
    </w:p>
    <w:p>
      <w:pPr>
        <w:spacing w:after="120"/>
      </w:pPr>
      <w:r>
        <w:rPr>
          <w:rFonts w:ascii="Calibri" w:cs="Calibri" w:eastAsia="Calibri" w:hAnsi="Calibri"/>
          <w:b w:val="false"/>
          <w:bCs w:val="false"/>
          <w:i w:val="false"/>
          <w:iCs w:val="false"/>
          <w:sz w:val="22"/>
          <w:szCs w:val="22"/>
        </w:rPr>
        <w:t>Reviews the answer and restates the substitution steps and the order of operations.</w:t>
      </w:r>
    </w:p>
    <w:p>
      <w:pPr>
        <w:spacing w:after="120"/>
      </w:pPr>
      <w:r>
        <w:rPr>
          <w:rFonts w:ascii="Calibri" w:cs="Calibri" w:eastAsia="Calibri" w:hAnsi="Calibri"/>
          <w:b w:val="false"/>
          <w:bCs w:val="false"/>
          <w:i/>
          <w:iCs/>
          <w:sz w:val="22"/>
          <w:szCs w:val="22"/>
        </w:rPr>
        <w:t>Expected learner response: Restate the steps used to evaluate an expression.</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Evaluate 4x - 7 when x = 5.</w:t>
      </w:r>
    </w:p>
    <w:p>
      <w:pPr>
        <w:pStyle w:val="ListParagraph"/>
        <w:numPr>
          <w:ilvl w:val="0"/>
          <w:numId w:val="1"/>
        </w:numPr>
        <w:spacing w:after="60"/>
      </w:pPr>
      <w:r>
        <w:rPr>
          <w:rFonts w:ascii="Calibri" w:cs="Calibri" w:eastAsia="Calibri" w:hAnsi="Calibri"/>
          <w:sz w:val="22"/>
          <w:szCs w:val="22"/>
        </w:rPr>
        <w:t>A plumber charges (20h + 15) cedis for a job lasting h hours. Find the charge for a 3-hour job.</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1. 13</w:t>
      </w:r>
    </w:p>
    <w:p>
      <w:pPr>
        <w:pStyle w:val="ListParagraph"/>
        <w:numPr>
          <w:ilvl w:val="0"/>
          <w:numId w:val="1"/>
        </w:numPr>
        <w:spacing w:after="60"/>
      </w:pPr>
      <w:r>
        <w:rPr>
          <w:rFonts w:ascii="Calibri" w:cs="Calibri" w:eastAsia="Calibri" w:hAnsi="Calibri"/>
          <w:sz w:val="22"/>
          <w:szCs w:val="22"/>
        </w:rPr>
        <w:t>2. GHS 75</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evaluating algebraic expressions and applying them to problems. Learners practised the skill through guided and independent work, and should now be able to substitute given numerical values into an algebraic expression.</w:t>
      </w:r>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