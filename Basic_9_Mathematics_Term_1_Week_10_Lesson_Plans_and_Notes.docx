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BASIC 9 MATHEMATICS</w:t>
        <w:br/>
        <w:t>WEEK 10</w:t>
      </w:r>
    </w:p>
    <w:p>
      <w:pPr>
        <w:jc w:val="center"/>
      </w:pPr>
      <w:r>
        <w:t>Term One • Academic Year 2026/2027</w:t>
      </w:r>
    </w:p>
    <w:p>
      <w:r>
        <w:t>Geometry – Shape &amp; Space</w:t>
        <w:br/>
        <w:t>Properties of Plane Shapes</w:t>
        <w:br/>
        <w:br/>
        <w:t>Focus: Properties of quadrilaterals and other polygons</w:t>
      </w:r>
    </w:p>
    <w:p>
      <w:r>
        <w:br w:type="page"/>
      </w:r>
    </w:p>
    <w:p>
      <w:pPr>
        <w:pStyle w:val="Heading1"/>
      </w:pPr>
      <w:r>
        <w:t>PART I — WEEKLY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vAlign w:val="center"/>
          </w:tcPr>
          <w:p>
            <w:r>
              <w:t>Week</w:t>
            </w:r>
          </w:p>
        </w:tc>
        <w:tc>
          <w:tcPr>
            <w:tcW w:type="dxa" w:w="5112"/>
            <w:vAlign w:val="center"/>
          </w:tcPr>
          <w:p>
            <w:r>
              <w:t>10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Strand</w:t>
            </w:r>
          </w:p>
        </w:tc>
        <w:tc>
          <w:tcPr>
            <w:tcW w:type="dxa" w:w="5112"/>
            <w:vAlign w:val="center"/>
          </w:tcPr>
          <w:p>
            <w:r>
              <w:t>Geometry – Shape &amp; Space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Sub-strand</w:t>
            </w:r>
          </w:p>
        </w:tc>
        <w:tc>
          <w:tcPr>
            <w:tcW w:type="dxa" w:w="5112"/>
            <w:vAlign w:val="center"/>
          </w:tcPr>
          <w:p>
            <w:r>
              <w:t>Properties of plane shapes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Content Standard / Indicator</w:t>
            </w:r>
          </w:p>
        </w:tc>
        <w:tc>
          <w:tcPr>
            <w:tcW w:type="dxa" w:w="5112"/>
            <w:vAlign w:val="center"/>
          </w:tcPr>
          <w:p>
            <w:r>
              <w:t>B9.3.1.1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Scheme focus</w:t>
            </w:r>
          </w:p>
        </w:tc>
        <w:tc>
          <w:tcPr>
            <w:tcW w:type="dxa" w:w="5112"/>
            <w:vAlign w:val="center"/>
          </w:tcPr>
          <w:p>
            <w:r>
              <w:t>Properties of quadrilaterals and other polygons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Resources</w:t>
            </w:r>
          </w:p>
        </w:tc>
        <w:tc>
          <w:tcPr>
            <w:tcW w:type="dxa" w:w="5112"/>
            <w:vAlign w:val="center"/>
          </w:tcPr>
          <w:p>
            <w:r>
              <w:t>Geometrical instruments, charts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Lessons</w:t>
            </w:r>
          </w:p>
        </w:tc>
        <w:tc>
          <w:tcPr>
            <w:tcW w:type="dxa" w:w="5112"/>
            <w:vAlign w:val="center"/>
          </w:tcPr>
          <w:p>
            <w:r>
              <w:t>3</w:t>
            </w:r>
          </w:p>
        </w:tc>
      </w:tr>
    </w:tbl>
    <w:p>
      <w:r>
        <w:t>The three lessons examine the properties of common quadrilaterals and extend the study to other polygons, with emphasis on sides, angles, parallel sides and symmetry.</w:t>
      </w:r>
    </w:p>
    <w:p>
      <w:pPr>
        <w:pStyle w:val="Heading1"/>
      </w:pPr>
      <w:r>
        <w:t>PART II — LESSON PLANS</w:t>
      </w:r>
    </w:p>
    <w:p>
      <w:pPr>
        <w:pStyle w:val="Heading2"/>
      </w:pPr>
      <w:r>
        <w:t>Lesson Plan 1: Properties of Quadrilaterals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vAlign w:val="center"/>
          </w:tcPr>
          <w:p>
            <w:r>
              <w:t>Subject</w:t>
            </w:r>
          </w:p>
        </w:tc>
        <w:tc>
          <w:tcPr>
            <w:tcW w:type="dxa" w:w="5112"/>
            <w:vAlign w:val="center"/>
          </w:tcPr>
          <w:p>
            <w:r>
              <w:t>Mathematics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Class</w:t>
            </w:r>
          </w:p>
        </w:tc>
        <w:tc>
          <w:tcPr>
            <w:tcW w:type="dxa" w:w="5112"/>
            <w:vAlign w:val="center"/>
          </w:tcPr>
          <w:p>
            <w:r>
              <w:t>Basic 9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Term</w:t>
            </w:r>
          </w:p>
        </w:tc>
        <w:tc>
          <w:tcPr>
            <w:tcW w:type="dxa" w:w="5112"/>
            <w:vAlign w:val="center"/>
          </w:tcPr>
          <w:p>
            <w:r>
              <w:t>One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Week</w:t>
            </w:r>
          </w:p>
        </w:tc>
        <w:tc>
          <w:tcPr>
            <w:tcW w:type="dxa" w:w="5112"/>
            <w:vAlign w:val="center"/>
          </w:tcPr>
          <w:p>
            <w:r>
              <w:t>10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Lesson/Period</w:t>
            </w:r>
          </w:p>
        </w:tc>
        <w:tc>
          <w:tcPr>
            <w:tcW w:type="dxa" w:w="5112"/>
            <w:vAlign w:val="center"/>
          </w:tcPr>
          <w:p>
            <w:r>
              <w:t>Lesson 1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Duration</w:t>
            </w:r>
          </w:p>
        </w:tc>
        <w:tc>
          <w:tcPr>
            <w:tcW w:type="dxa" w:w="5112"/>
            <w:vAlign w:val="center"/>
          </w:tcPr>
          <w:p>
            <w:r>
              <w:t>50 minutes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Strand</w:t>
            </w:r>
          </w:p>
        </w:tc>
        <w:tc>
          <w:tcPr>
            <w:tcW w:type="dxa" w:w="5112"/>
            <w:vAlign w:val="center"/>
          </w:tcPr>
          <w:p>
            <w:r>
              <w:t>Geometry – Shape &amp; Space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Sub-strand</w:t>
            </w:r>
          </w:p>
        </w:tc>
        <w:tc>
          <w:tcPr>
            <w:tcW w:type="dxa" w:w="5112"/>
            <w:vAlign w:val="center"/>
          </w:tcPr>
          <w:p>
            <w:r>
              <w:t>Properties of plane shapes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Content Standard / Indicator</w:t>
            </w:r>
          </w:p>
        </w:tc>
        <w:tc>
          <w:tcPr>
            <w:tcW w:type="dxa" w:w="5112"/>
            <w:vAlign w:val="center"/>
          </w:tcPr>
          <w:p>
            <w:r>
              <w:t>B9.3.1.1 – Properties of plane shapes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Focus</w:t>
            </w:r>
          </w:p>
        </w:tc>
        <w:tc>
          <w:tcPr>
            <w:tcW w:type="dxa" w:w="5112"/>
            <w:vAlign w:val="center"/>
          </w:tcPr>
          <w:p>
            <w:r>
              <w:t>Identifying and comparing quadrilaterals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Resources</w:t>
            </w:r>
          </w:p>
        </w:tc>
        <w:tc>
          <w:tcPr>
            <w:tcW w:type="dxa" w:w="5112"/>
            <w:vAlign w:val="center"/>
          </w:tcPr>
          <w:p>
            <w:r>
              <w:t>Geometrical instruments, charts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vAlign w:val="center"/>
          </w:tcPr>
          <w:p>
            <w:r>
              <w:t>Previous knowledge</w:t>
            </w:r>
          </w:p>
        </w:tc>
        <w:tc>
          <w:tcPr>
            <w:tcW w:type="dxa" w:w="5112"/>
            <w:vAlign w:val="center"/>
          </w:tcPr>
          <w:p>
            <w:r>
              <w:t>Learners can identify common polygons and use basic angle properties.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Learning objectives</w:t>
            </w:r>
          </w:p>
        </w:tc>
        <w:tc>
          <w:tcPr>
            <w:tcW w:type="dxa" w:w="5112"/>
            <w:vAlign w:val="center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Define a quadrilateral and identify common types.</w:t>
      </w:r>
    </w:p>
    <w:p>
      <w:pPr>
        <w:pStyle w:val="ListBullet"/>
      </w:pPr>
      <w:r>
        <w:t>State key properties of a square, rectangle, parallelogram, rhombus, trapezium and kite.</w:t>
      </w:r>
    </w:p>
    <w:p>
      <w:pPr>
        <w:pStyle w:val="ListBullet"/>
      </w:pPr>
      <w:r>
        <w:t>Compare quadrilaterals using sides, angles and parallel sides.</w:t>
      </w:r>
    </w:p>
    <w:p>
      <w:r>
        <w:t>Core competencies: Critical thinking and problem solving; communication and collaboration.</w:t>
      </w:r>
    </w:p>
    <w:p>
      <w:r>
        <w:t>Values: Accuracy, cooperation and respect for different solution methods.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Starter</w:t>
            </w:r>
          </w:p>
        </w:tc>
        <w:tc>
          <w:tcPr>
            <w:tcW w:type="dxa" w:w="3408"/>
          </w:tcPr>
          <w:p>
            <w:r>
              <w:t>Display or draw several four-sided shapes. Ask learners what they have in common.</w:t>
            </w:r>
          </w:p>
        </w:tc>
        <w:tc>
          <w:tcPr>
            <w:tcW w:type="dxa" w:w="3408"/>
          </w:tcPr>
          <w:p>
            <w:r>
              <w:t>Identify the shapes and describe visible similarities.</w:t>
            </w:r>
          </w:p>
        </w:tc>
      </w:tr>
      <w:tr>
        <w:tc>
          <w:tcPr>
            <w:tcW w:type="dxa" w:w="3408"/>
          </w:tcPr>
          <w:p>
            <w:r>
              <w:t>Development</w:t>
            </w:r>
          </w:p>
        </w:tc>
        <w:tc>
          <w:tcPr>
            <w:tcW w:type="dxa" w:w="3408"/>
          </w:tcPr>
          <w:p>
            <w:r>
              <w:t>Explain that a quadrilateral has four sides. Introduce square, rectangle, parallelogram, rhombus, trapezium and kite using a chart and labelled diagrams.</w:t>
            </w:r>
          </w:p>
        </w:tc>
        <w:tc>
          <w:tcPr>
            <w:tcW w:type="dxa" w:w="3408"/>
          </w:tcPr>
          <w:p>
            <w:r>
              <w:t>Observe, name shapes and record defining properties.</w:t>
            </w:r>
          </w:p>
        </w:tc>
      </w:tr>
      <w:tr>
        <w:tc>
          <w:tcPr>
            <w:tcW w:type="dxa" w:w="3408"/>
          </w:tcPr>
          <w:p>
            <w:r>
              <w:t>Guided comparison</w:t>
            </w:r>
          </w:p>
        </w:tc>
        <w:tc>
          <w:tcPr>
            <w:tcW w:type="dxa" w:w="3408"/>
          </w:tcPr>
          <w:p>
            <w:r>
              <w:t>Guide learners to compare number of equal sides, right angles and pairs of parallel sides.</w:t>
            </w:r>
          </w:p>
        </w:tc>
        <w:tc>
          <w:tcPr>
            <w:tcW w:type="dxa" w:w="3408"/>
          </w:tcPr>
          <w:p>
            <w:r>
              <w:t>Complete a comparison table.</w:t>
            </w:r>
          </w:p>
        </w:tc>
      </w:tr>
      <w:tr>
        <w:tc>
          <w:tcPr>
            <w:tcW w:type="dxa" w:w="3408"/>
          </w:tcPr>
          <w:p>
            <w:r>
              <w:t>Practice</w:t>
            </w:r>
          </w:p>
        </w:tc>
        <w:tc>
          <w:tcPr>
            <w:tcW w:type="dxa" w:w="3408"/>
          </w:tcPr>
          <w:p>
            <w:r>
              <w:t>Give mixed diagrams and ask learners to identify each quadrilateral from its properties.</w:t>
            </w:r>
          </w:p>
        </w:tc>
        <w:tc>
          <w:tcPr>
            <w:tcW w:type="dxa" w:w="3408"/>
          </w:tcPr>
          <w:p>
            <w:r>
              <w:t>Identify shapes and justify choices.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Review the defining properties and clarify common confusion between square/rectangle and rhombus/parallelogram.</w:t>
            </w:r>
          </w:p>
        </w:tc>
        <w:tc>
          <w:tcPr>
            <w:tcW w:type="dxa" w:w="3408"/>
          </w:tcPr>
          <w:p>
            <w:r>
              <w:t>State properties in their own words.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Name a quadrilateral with four equal sides and four right angles.</w:t>
      </w:r>
    </w:p>
    <w:p>
      <w:pPr>
        <w:pStyle w:val="ListBullet"/>
      </w:pPr>
      <w:r>
        <w:t>Which quadrilateral has two pairs of parallel sides and four right angles?</w:t>
      </w:r>
    </w:p>
    <w:p>
      <w:pPr>
        <w:pStyle w:val="ListBullet"/>
      </w:pPr>
      <w:r>
        <w:t>State two properties of a parallelogram.</w:t>
      </w:r>
    </w:p>
    <w:p>
      <w:pPr>
        <w:pStyle w:val="ListBullet"/>
      </w:pPr>
      <w:r>
        <w:t>State one property that distinguishes a kite from a parallelogram.</w:t>
      </w:r>
    </w:p>
    <w:p>
      <w:pPr>
        <w:pStyle w:val="Heading3"/>
      </w:pPr>
      <w:r>
        <w:t>Differentiation</w:t>
      </w:r>
    </w:p>
    <w:p>
      <w:r>
        <w:t>Use labelled diagrams and a completed example table for learners needing support; ask faster learners to identify a shape from a set of properties.</w:t>
      </w:r>
    </w:p>
    <w:p>
      <w:pPr>
        <w:pStyle w:val="Heading3"/>
      </w:pPr>
      <w:r>
        <w:t>Homework</w:t>
      </w:r>
    </w:p>
    <w:p>
      <w:r>
        <w:t>Draw and label six common quadrilaterals and write two properties of each.</w:t>
      </w:r>
    </w:p>
    <w:p>
      <w:r>
        <w:br w:type="page"/>
      </w:r>
    </w:p>
    <w:p>
      <w:pPr>
        <w:pStyle w:val="Heading2"/>
      </w:pPr>
      <w:r>
        <w:t>Lesson Notes: Properties of Quadrilaterals</w:t>
      </w:r>
    </w:p>
    <w:p>
      <w:pPr>
        <w:pStyle w:val="Heading3"/>
      </w:pPr>
      <w:r>
        <w:t>1. Quadrilateral</w:t>
      </w:r>
    </w:p>
    <w:p>
      <w:r>
        <w:t>A quadrilateral is a closed plane shape with four straight sides and four interior angles. The sum of its interior angles is 360°.</w:t>
      </w:r>
    </w:p>
    <w:p>
      <w:pPr>
        <w:pStyle w:val="Heading3"/>
      </w:pPr>
      <w:r>
        <w:t>2. Square</w:t>
      </w:r>
    </w:p>
    <w:p>
      <w:r>
        <w:t>A square has four equal sides, four right angles, and two pairs of parallel sides. Its diagonals are equal and bisect each other.</w:t>
      </w:r>
    </w:p>
    <w:p>
      <w:pPr>
        <w:pStyle w:val="Heading3"/>
      </w:pPr>
      <w:r>
        <w:t>3. Rectangle</w:t>
      </w:r>
    </w:p>
    <w:p>
      <w:r>
        <w:t>A rectangle has opposite sides equal and parallel and four right angles. Its diagonals are equal and bisect each other.</w:t>
      </w:r>
    </w:p>
    <w:p>
      <w:pPr>
        <w:pStyle w:val="Heading3"/>
      </w:pPr>
      <w:r>
        <w:t>4. Parallelogram</w:t>
      </w:r>
    </w:p>
    <w:p>
      <w:r>
        <w:t>A parallelogram has two pairs of parallel sides. Opposite sides and opposite angles are equal.</w:t>
      </w:r>
    </w:p>
    <w:p>
      <w:pPr>
        <w:pStyle w:val="Heading3"/>
      </w:pPr>
      <w:r>
        <w:t>5. Rhombus</w:t>
      </w:r>
    </w:p>
    <w:p>
      <w:r>
        <w:t>A rhombus has four equal sides. Opposite sides are parallel and opposite angles are equal.</w:t>
      </w:r>
    </w:p>
    <w:p>
      <w:pPr>
        <w:pStyle w:val="Heading3"/>
      </w:pPr>
      <w:r>
        <w:t>6. Trapezium</w:t>
      </w:r>
    </w:p>
    <w:p>
      <w:r>
        <w:t>A trapezium has one pair of parallel sides. The non-parallel sides are called the legs.</w:t>
      </w:r>
    </w:p>
    <w:p>
      <w:pPr>
        <w:pStyle w:val="Heading3"/>
      </w:pPr>
      <w:r>
        <w:t>7. Kite</w:t>
      </w:r>
    </w:p>
    <w:p>
      <w:r>
        <w:t>A kite has two pairs of adjacent equal sides. It does not generally have a pair of parallel sides.</w:t>
      </w:r>
    </w:p>
    <w:p>
      <w:pPr>
        <w:pStyle w:val="Heading3"/>
      </w:pPr>
      <w:r>
        <w:t>8. Comparison</w:t>
      </w:r>
    </w:p>
    <w:p>
      <w:r>
        <w:t>A square is also a rectangle and a rhombus because it has four right angles and four equal sides. A rectangle is not necessarily a square, because its four sides need not be equal.</w:t>
      </w:r>
    </w:p>
    <w:p>
      <w:pPr>
        <w:pStyle w:val="Heading3"/>
      </w:pPr>
      <w:r>
        <w:t>Practice Answers</w:t>
      </w:r>
    </w:p>
    <w:p>
      <w:r>
        <w:t>1. Square.</w:t>
        <w:br/>
        <w:t>2. Rectangle.</w:t>
        <w:br/>
        <w:t>3. Opposite sides are parallel and equal; opposite angles are equal.</w:t>
        <w:br/>
        <w:t>4. It has two pairs of adjacent equal sides.</w:t>
      </w:r>
    </w:p>
    <w:p>
      <w:pPr>
        <w:pStyle w:val="Heading2"/>
      </w:pPr>
      <w:r>
        <w:t>Lesson Plan 2: Properties of Polygons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vAlign w:val="center"/>
          </w:tcPr>
          <w:p>
            <w:r>
              <w:t>Subject</w:t>
            </w:r>
          </w:p>
        </w:tc>
        <w:tc>
          <w:tcPr>
            <w:tcW w:type="dxa" w:w="5112"/>
            <w:vAlign w:val="center"/>
          </w:tcPr>
          <w:p>
            <w:r>
              <w:t>Mathematics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Class</w:t>
            </w:r>
          </w:p>
        </w:tc>
        <w:tc>
          <w:tcPr>
            <w:tcW w:type="dxa" w:w="5112"/>
            <w:vAlign w:val="center"/>
          </w:tcPr>
          <w:p>
            <w:r>
              <w:t>Basic 9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Term</w:t>
            </w:r>
          </w:p>
        </w:tc>
        <w:tc>
          <w:tcPr>
            <w:tcW w:type="dxa" w:w="5112"/>
            <w:vAlign w:val="center"/>
          </w:tcPr>
          <w:p>
            <w:r>
              <w:t>One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Week</w:t>
            </w:r>
          </w:p>
        </w:tc>
        <w:tc>
          <w:tcPr>
            <w:tcW w:type="dxa" w:w="5112"/>
            <w:vAlign w:val="center"/>
          </w:tcPr>
          <w:p>
            <w:r>
              <w:t>10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Lesson/Period</w:t>
            </w:r>
          </w:p>
        </w:tc>
        <w:tc>
          <w:tcPr>
            <w:tcW w:type="dxa" w:w="5112"/>
            <w:vAlign w:val="center"/>
          </w:tcPr>
          <w:p>
            <w:r>
              <w:t>Lesson 2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Duration</w:t>
            </w:r>
          </w:p>
        </w:tc>
        <w:tc>
          <w:tcPr>
            <w:tcW w:type="dxa" w:w="5112"/>
            <w:vAlign w:val="center"/>
          </w:tcPr>
          <w:p>
            <w:r>
              <w:t>50 minutes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Strand</w:t>
            </w:r>
          </w:p>
        </w:tc>
        <w:tc>
          <w:tcPr>
            <w:tcW w:type="dxa" w:w="5112"/>
            <w:vAlign w:val="center"/>
          </w:tcPr>
          <w:p>
            <w:r>
              <w:t>Geometry – Shape &amp; Space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Sub-strand</w:t>
            </w:r>
          </w:p>
        </w:tc>
        <w:tc>
          <w:tcPr>
            <w:tcW w:type="dxa" w:w="5112"/>
            <w:vAlign w:val="center"/>
          </w:tcPr>
          <w:p>
            <w:r>
              <w:t>Properties of plane shapes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Content Standard / Indicator</w:t>
            </w:r>
          </w:p>
        </w:tc>
        <w:tc>
          <w:tcPr>
            <w:tcW w:type="dxa" w:w="5112"/>
            <w:vAlign w:val="center"/>
          </w:tcPr>
          <w:p>
            <w:r>
              <w:t>B9.3.1.1 – Properties of plane shapes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Focus</w:t>
            </w:r>
          </w:p>
        </w:tc>
        <w:tc>
          <w:tcPr>
            <w:tcW w:type="dxa" w:w="5112"/>
            <w:vAlign w:val="center"/>
          </w:tcPr>
          <w:p>
            <w:r>
              <w:t>Properties of regular and irregular polygons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Resources</w:t>
            </w:r>
          </w:p>
        </w:tc>
        <w:tc>
          <w:tcPr>
            <w:tcW w:type="dxa" w:w="5112"/>
            <w:vAlign w:val="center"/>
          </w:tcPr>
          <w:p>
            <w:r>
              <w:t>Geometrical instruments, charts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vAlign w:val="center"/>
          </w:tcPr>
          <w:p>
            <w:r>
              <w:t>Previous knowledge</w:t>
            </w:r>
          </w:p>
        </w:tc>
        <w:tc>
          <w:tcPr>
            <w:tcW w:type="dxa" w:w="5112"/>
            <w:vAlign w:val="center"/>
          </w:tcPr>
          <w:p>
            <w:r>
              <w:t>Learners can identify common polygons and use basic angle properties.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Learning objectives</w:t>
            </w:r>
          </w:p>
        </w:tc>
        <w:tc>
          <w:tcPr>
            <w:tcW w:type="dxa" w:w="5112"/>
            <w:vAlign w:val="center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Distinguish between regular and irregular polygons.</w:t>
      </w:r>
    </w:p>
    <w:p>
      <w:pPr>
        <w:pStyle w:val="ListBullet"/>
      </w:pPr>
      <w:r>
        <w:t>Identify common polygons by their numbers of sides.</w:t>
      </w:r>
    </w:p>
    <w:p>
      <w:pPr>
        <w:pStyle w:val="ListBullet"/>
      </w:pPr>
      <w:r>
        <w:t>Describe basic properties of regular polygons, including equal sides and equal interior angles.</w:t>
      </w:r>
    </w:p>
    <w:p>
      <w:r>
        <w:t>Core competencies: Critical thinking and problem solving; communication and collaboration.</w:t>
      </w:r>
    </w:p>
    <w:p>
      <w:r>
        <w:t>Values: Accuracy, cooperation and respect for different solution methods.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Starter</w:t>
            </w:r>
          </w:p>
        </w:tc>
        <w:tc>
          <w:tcPr>
            <w:tcW w:type="dxa" w:w="3408"/>
          </w:tcPr>
          <w:p>
            <w:r>
              <w:t>Review quadrilaterals and ask learners to name polygons with 3, 4, 5, 6, 7 and 8 sides.</w:t>
            </w:r>
          </w:p>
        </w:tc>
        <w:tc>
          <w:tcPr>
            <w:tcW w:type="dxa" w:w="3408"/>
          </w:tcPr>
          <w:p>
            <w:r>
              <w:t>Name polygons from their number of sides.</w:t>
            </w:r>
          </w:p>
        </w:tc>
      </w:tr>
      <w:tr>
        <w:tc>
          <w:tcPr>
            <w:tcW w:type="dxa" w:w="3408"/>
          </w:tcPr>
          <w:p>
            <w:r>
              <w:t>Development</w:t>
            </w:r>
          </w:p>
        </w:tc>
        <w:tc>
          <w:tcPr>
            <w:tcW w:type="dxa" w:w="3408"/>
          </w:tcPr>
          <w:p>
            <w:r>
              <w:t>Explain regular and irregular polygons. Use charts to identify triangle, quadrilateral, pentagon, hexagon, heptagon and octagon.</w:t>
            </w:r>
          </w:p>
        </w:tc>
        <w:tc>
          <w:tcPr>
            <w:tcW w:type="dxa" w:w="3408"/>
          </w:tcPr>
          <w:p>
            <w:r>
              <w:t>Observe examples and classify them.</w:t>
            </w:r>
          </w:p>
        </w:tc>
      </w:tr>
      <w:tr>
        <w:tc>
          <w:tcPr>
            <w:tcW w:type="dxa" w:w="3408"/>
          </w:tcPr>
          <w:p>
            <w:r>
              <w:t>Guided classification</w:t>
            </w:r>
          </w:p>
        </w:tc>
        <w:tc>
          <w:tcPr>
            <w:tcW w:type="dxa" w:w="3408"/>
          </w:tcPr>
          <w:p>
            <w:r>
              <w:t>Show several shapes and ask whether each is regular or irregular, giving reasons.</w:t>
            </w:r>
          </w:p>
        </w:tc>
        <w:tc>
          <w:tcPr>
            <w:tcW w:type="dxa" w:w="3408"/>
          </w:tcPr>
          <w:p>
            <w:r>
              <w:t>Classify shapes and explain their decisions.</w:t>
            </w:r>
          </w:p>
        </w:tc>
      </w:tr>
      <w:tr>
        <w:tc>
          <w:tcPr>
            <w:tcW w:type="dxa" w:w="3408"/>
          </w:tcPr>
          <w:p>
            <w:r>
              <w:t>Practice</w:t>
            </w:r>
          </w:p>
        </w:tc>
        <w:tc>
          <w:tcPr>
            <w:tcW w:type="dxa" w:w="3408"/>
          </w:tcPr>
          <w:p>
            <w:r>
              <w:t>Learners draw selected regular polygons using appropriate instruments and label their sides and angles.</w:t>
            </w:r>
          </w:p>
        </w:tc>
        <w:tc>
          <w:tcPr>
            <w:tcW w:type="dxa" w:w="3408"/>
          </w:tcPr>
          <w:p>
            <w:r>
              <w:t>Draw and label polygons accurately.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Review polygon names and the meaning of regular/irregular.</w:t>
            </w:r>
          </w:p>
        </w:tc>
        <w:tc>
          <w:tcPr>
            <w:tcW w:type="dxa" w:w="3408"/>
          </w:tcPr>
          <w:p>
            <w:r>
              <w:t>Answer oral questions and summarise rules.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What is a regular polygon?</w:t>
      </w:r>
    </w:p>
    <w:p>
      <w:pPr>
        <w:pStyle w:val="ListBullet"/>
      </w:pPr>
      <w:r>
        <w:t>How many sides does a hexagon have?</w:t>
      </w:r>
    </w:p>
    <w:p>
      <w:pPr>
        <w:pStyle w:val="ListBullet"/>
      </w:pPr>
      <w:r>
        <w:t>Classify a shape with equal sides and equal angles as regular or irregular.</w:t>
      </w:r>
    </w:p>
    <w:p>
      <w:pPr>
        <w:pStyle w:val="ListBullet"/>
      </w:pPr>
      <w:r>
        <w:t>Name a polygon with seven sides.</w:t>
      </w:r>
    </w:p>
    <w:p>
      <w:pPr>
        <w:pStyle w:val="Heading3"/>
      </w:pPr>
      <w:r>
        <w:t>Differentiation</w:t>
      </w:r>
    </w:p>
    <w:p>
      <w:r>
        <w:t>Provide a side-count reference chart for learners needing support; challenge advanced learners to classify less familiar polygon diagrams.</w:t>
      </w:r>
    </w:p>
    <w:p>
      <w:pPr>
        <w:pStyle w:val="Heading3"/>
      </w:pPr>
      <w:r>
        <w:t>Homework</w:t>
      </w:r>
    </w:p>
    <w:p>
      <w:r>
        <w:t>Draw a regular pentagon, regular hexagon and one irregular polygon. Label each.</w:t>
      </w:r>
    </w:p>
    <w:p>
      <w:r>
        <w:br w:type="page"/>
      </w:r>
    </w:p>
    <w:p>
      <w:pPr>
        <w:pStyle w:val="Heading2"/>
      </w:pPr>
      <w:r>
        <w:t>Lesson Notes: Properties of Polygons</w:t>
      </w:r>
    </w:p>
    <w:p>
      <w:pPr>
        <w:pStyle w:val="Heading3"/>
      </w:pPr>
      <w:r>
        <w:t>1. Common Polygon Names</w:t>
      </w:r>
    </w:p>
    <w:p>
      <w:r>
        <w:t>A triangle has 3 sides; quadrilateral 4; pentagon 5; hexagon 6; heptagon 7; octagon 8; nonagon 9; decagon 10.</w:t>
      </w:r>
    </w:p>
    <w:p>
      <w:pPr>
        <w:pStyle w:val="Heading3"/>
      </w:pPr>
      <w:r>
        <w:t>2. Regular Polygon</w:t>
      </w:r>
    </w:p>
    <w:p>
      <w:r>
        <w:t>A regular polygon has all sides equal and all interior angles equal.</w:t>
      </w:r>
    </w:p>
    <w:p>
      <w:pPr>
        <w:pStyle w:val="Heading3"/>
      </w:pPr>
      <w:r>
        <w:t>3. Irregular Polygon</w:t>
      </w:r>
    </w:p>
    <w:p>
      <w:r>
        <w:t>An irregular polygon does not have all its sides and all its interior angles equal.</w:t>
      </w:r>
    </w:p>
    <w:p>
      <w:pPr>
        <w:pStyle w:val="Heading3"/>
      </w:pPr>
      <w:r>
        <w:t>4. Examples</w:t>
      </w:r>
    </w:p>
    <w:p>
      <w:r>
        <w:t>A square is a regular quadrilateral because its four sides and four angles are equal. A rectangle is generally irregular because, although all four angles are equal, its four sides are not necessarily equal.</w:t>
      </w:r>
    </w:p>
    <w:p>
      <w:pPr>
        <w:pStyle w:val="Heading3"/>
      </w:pPr>
      <w:r>
        <w:t>5. Identifying a Polygon</w:t>
      </w:r>
    </w:p>
    <w:p>
      <w:r>
        <w:t>Count the straight sides first. Then examine whether the sides and angles are equal. Use these observations to decide the polygon's name and whether it is regular or irregular.</w:t>
      </w:r>
    </w:p>
    <w:p>
      <w:pPr>
        <w:pStyle w:val="Heading3"/>
      </w:pPr>
      <w:r>
        <w:t>Practice Answers</w:t>
      </w:r>
    </w:p>
    <w:p>
      <w:r>
        <w:t>1. A polygon with all sides and all interior angles equal.</w:t>
        <w:br/>
        <w:t>2. Six.</w:t>
        <w:br/>
        <w:t>3. Regular, if all sides and angles are equal.</w:t>
        <w:br/>
        <w:t>4. Heptagon.</w:t>
      </w:r>
    </w:p>
    <w:p>
      <w:pPr>
        <w:pStyle w:val="Heading2"/>
      </w:pPr>
      <w:r>
        <w:t>Lesson Plan 3: Applying Properties of Quadrilaterals and Polygons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vAlign w:val="center"/>
          </w:tcPr>
          <w:p>
            <w:r>
              <w:t>Subject</w:t>
            </w:r>
          </w:p>
        </w:tc>
        <w:tc>
          <w:tcPr>
            <w:tcW w:type="dxa" w:w="5112"/>
            <w:vAlign w:val="center"/>
          </w:tcPr>
          <w:p>
            <w:r>
              <w:t>Mathematics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Class</w:t>
            </w:r>
          </w:p>
        </w:tc>
        <w:tc>
          <w:tcPr>
            <w:tcW w:type="dxa" w:w="5112"/>
            <w:vAlign w:val="center"/>
          </w:tcPr>
          <w:p>
            <w:r>
              <w:t>Basic 9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Term</w:t>
            </w:r>
          </w:p>
        </w:tc>
        <w:tc>
          <w:tcPr>
            <w:tcW w:type="dxa" w:w="5112"/>
            <w:vAlign w:val="center"/>
          </w:tcPr>
          <w:p>
            <w:r>
              <w:t>One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Week</w:t>
            </w:r>
          </w:p>
        </w:tc>
        <w:tc>
          <w:tcPr>
            <w:tcW w:type="dxa" w:w="5112"/>
            <w:vAlign w:val="center"/>
          </w:tcPr>
          <w:p>
            <w:r>
              <w:t>10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Lesson/Period</w:t>
            </w:r>
          </w:p>
        </w:tc>
        <w:tc>
          <w:tcPr>
            <w:tcW w:type="dxa" w:w="5112"/>
            <w:vAlign w:val="center"/>
          </w:tcPr>
          <w:p>
            <w:r>
              <w:t>Lesson 3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Duration</w:t>
            </w:r>
          </w:p>
        </w:tc>
        <w:tc>
          <w:tcPr>
            <w:tcW w:type="dxa" w:w="5112"/>
            <w:vAlign w:val="center"/>
          </w:tcPr>
          <w:p>
            <w:r>
              <w:t>50 minutes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Strand</w:t>
            </w:r>
          </w:p>
        </w:tc>
        <w:tc>
          <w:tcPr>
            <w:tcW w:type="dxa" w:w="5112"/>
            <w:vAlign w:val="center"/>
          </w:tcPr>
          <w:p>
            <w:r>
              <w:t>Geometry – Shape &amp; Space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Sub-strand</w:t>
            </w:r>
          </w:p>
        </w:tc>
        <w:tc>
          <w:tcPr>
            <w:tcW w:type="dxa" w:w="5112"/>
            <w:vAlign w:val="center"/>
          </w:tcPr>
          <w:p>
            <w:r>
              <w:t>Properties of plane shapes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Content Standard / Indicator</w:t>
            </w:r>
          </w:p>
        </w:tc>
        <w:tc>
          <w:tcPr>
            <w:tcW w:type="dxa" w:w="5112"/>
            <w:vAlign w:val="center"/>
          </w:tcPr>
          <w:p>
            <w:r>
              <w:t>B9.3.1.1 – Properties of plane shapes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Focus</w:t>
            </w:r>
          </w:p>
        </w:tc>
        <w:tc>
          <w:tcPr>
            <w:tcW w:type="dxa" w:w="5112"/>
            <w:vAlign w:val="center"/>
          </w:tcPr>
          <w:p>
            <w:r>
              <w:t>Solving problems using shape properties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Resources</w:t>
            </w:r>
          </w:p>
        </w:tc>
        <w:tc>
          <w:tcPr>
            <w:tcW w:type="dxa" w:w="5112"/>
            <w:vAlign w:val="center"/>
          </w:tcPr>
          <w:p>
            <w:r>
              <w:t>Geometrical instruments, charts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vAlign w:val="center"/>
          </w:tcPr>
          <w:p>
            <w:r>
              <w:t>Previous knowledge</w:t>
            </w:r>
          </w:p>
        </w:tc>
        <w:tc>
          <w:tcPr>
            <w:tcW w:type="dxa" w:w="5112"/>
            <w:vAlign w:val="center"/>
          </w:tcPr>
          <w:p>
            <w:r>
              <w:t>Learners can identify common polygons and use basic angle properties.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Learning objectives</w:t>
            </w:r>
          </w:p>
        </w:tc>
        <w:tc>
          <w:tcPr>
            <w:tcW w:type="dxa" w:w="5112"/>
            <w:vAlign w:val="center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Use known properties to identify unknown sides or angles in quadrilaterals.</w:t>
      </w:r>
    </w:p>
    <w:p>
      <w:pPr>
        <w:pStyle w:val="ListBullet"/>
      </w:pPr>
      <w:r>
        <w:t>Apply the properties of quadrilaterals to solve simple geometric problems.</w:t>
      </w:r>
    </w:p>
    <w:p>
      <w:pPr>
        <w:pStyle w:val="ListBullet"/>
      </w:pPr>
      <w:r>
        <w:t>Communicate the reasoning used to reach an answer.</w:t>
      </w:r>
    </w:p>
    <w:p>
      <w:r>
        <w:t>Core competencies: Critical thinking and problem solving; communication and collaboration.</w:t>
      </w:r>
    </w:p>
    <w:p>
      <w:r>
        <w:t>Values: Accuracy, cooperation and respect for different solution methods.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Starter</w:t>
            </w:r>
          </w:p>
        </w:tc>
        <w:tc>
          <w:tcPr>
            <w:tcW w:type="dxa" w:w="3408"/>
          </w:tcPr>
          <w:p>
            <w:r>
              <w:t>Review the properties of square, rectangle, parallelogram, rhombus, trapezium and kite.</w:t>
            </w:r>
          </w:p>
        </w:tc>
        <w:tc>
          <w:tcPr>
            <w:tcW w:type="dxa" w:w="3408"/>
          </w:tcPr>
          <w:p>
            <w:r>
              <w:t>Recall properties and answer quick questions.</w:t>
            </w:r>
          </w:p>
        </w:tc>
      </w:tr>
      <w:tr>
        <w:tc>
          <w:tcPr>
            <w:tcW w:type="dxa" w:w="3408"/>
          </w:tcPr>
          <w:p>
            <w:r>
              <w:t>Guided problem solving</w:t>
            </w:r>
          </w:p>
        </w:tc>
        <w:tc>
          <w:tcPr>
            <w:tcW w:type="dxa" w:w="3408"/>
          </w:tcPr>
          <w:p>
            <w:r>
              <w:t>Model problems such as finding an unknown angle in a parallelogram and an unknown side in a rectangle or rhombus.</w:t>
            </w:r>
          </w:p>
        </w:tc>
        <w:tc>
          <w:tcPr>
            <w:tcW w:type="dxa" w:w="3408"/>
          </w:tcPr>
          <w:p>
            <w:r>
              <w:t>Follow the reasoning and complete guided calculations.</w:t>
            </w:r>
          </w:p>
        </w:tc>
      </w:tr>
      <w:tr>
        <w:tc>
          <w:tcPr>
            <w:tcW w:type="dxa" w:w="3408"/>
          </w:tcPr>
          <w:p>
            <w:r>
              <w:t>Pair activity</w:t>
            </w:r>
          </w:p>
        </w:tc>
        <w:tc>
          <w:tcPr>
            <w:tcW w:type="dxa" w:w="3408"/>
          </w:tcPr>
          <w:p>
            <w:r>
              <w:t>Give property-based problems involving several quadrilaterals.</w:t>
            </w:r>
          </w:p>
        </w:tc>
        <w:tc>
          <w:tcPr>
            <w:tcW w:type="dxa" w:w="3408"/>
          </w:tcPr>
          <w:p>
            <w:r>
              <w:t>Solve in pairs and explain which property was used.</w:t>
            </w:r>
          </w:p>
        </w:tc>
      </w:tr>
      <w:tr>
        <w:tc>
          <w:tcPr>
            <w:tcW w:type="dxa" w:w="3408"/>
          </w:tcPr>
          <w:p>
            <w:r>
              <w:t>Independent practice</w:t>
            </w:r>
          </w:p>
        </w:tc>
        <w:tc>
          <w:tcPr>
            <w:tcW w:type="dxa" w:w="3408"/>
          </w:tcPr>
          <w:p>
            <w:r>
              <w:t>Provide mixed identification and calculation questions.</w:t>
            </w:r>
          </w:p>
        </w:tc>
        <w:tc>
          <w:tcPr>
            <w:tcW w:type="dxa" w:w="3408"/>
          </w:tcPr>
          <w:p>
            <w:r>
              <w:t>Solve individually and show working.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Discuss how identifying the correct shape property makes problems easier.</w:t>
            </w:r>
          </w:p>
        </w:tc>
        <w:tc>
          <w:tcPr>
            <w:tcW w:type="dxa" w:w="3408"/>
          </w:tcPr>
          <w:p>
            <w:r>
              <w:t>State the property used in selected answers.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A parallelogram has one angle of 70°. Find the opposite angle and an adjacent angle.</w:t>
      </w:r>
    </w:p>
    <w:p>
      <w:pPr>
        <w:pStyle w:val="ListBullet"/>
      </w:pPr>
      <w:r>
        <w:t>A rectangle has length 12 cm. What is the length of each opposite side?</w:t>
      </w:r>
    </w:p>
    <w:p>
      <w:pPr>
        <w:pStyle w:val="ListBullet"/>
      </w:pPr>
      <w:r>
        <w:t>A rhombus has one side measuring 8 cm. What is the perimeter?</w:t>
      </w:r>
    </w:p>
    <w:p>
      <w:pPr>
        <w:pStyle w:val="ListBullet"/>
      </w:pPr>
      <w:r>
        <w:t>A quadrilateral has angles 85°, 95°, 110° and x°. Find x.</w:t>
      </w:r>
    </w:p>
    <w:p>
      <w:pPr>
        <w:pStyle w:val="Heading3"/>
      </w:pPr>
      <w:r>
        <w:t>Differentiation</w:t>
      </w:r>
    </w:p>
    <w:p>
      <w:r>
        <w:t>Give learners a property bank and simpler one-step problems first; advanced learners can solve multi-step problems requiring two properties.</w:t>
      </w:r>
    </w:p>
    <w:p>
      <w:pPr>
        <w:pStyle w:val="Heading3"/>
      </w:pPr>
      <w:r>
        <w:t>Homework</w:t>
      </w:r>
    </w:p>
    <w:p>
      <w:r>
        <w:t>Complete four mixed problems involving quadrilateral properties and show all working.</w:t>
      </w:r>
    </w:p>
    <w:p>
      <w:r>
        <w:br w:type="page"/>
      </w:r>
    </w:p>
    <w:p>
      <w:pPr>
        <w:pStyle w:val="Heading2"/>
      </w:pPr>
      <w:r>
        <w:t>Lesson Notes: Applying Properties of Quadrilaterals and Polygons</w:t>
      </w:r>
    </w:p>
    <w:p>
      <w:pPr>
        <w:pStyle w:val="Heading3"/>
      </w:pPr>
      <w:r>
        <w:t>1. Using Shape Properties</w:t>
      </w:r>
    </w:p>
    <w:p>
      <w:r>
        <w:t>Many geometry problems can be solved by identifying the shape and recalling its defining properties. Do not begin calculating until the relevant property is clear.</w:t>
      </w:r>
    </w:p>
    <w:p>
      <w:pPr>
        <w:pStyle w:val="Heading3"/>
      </w:pPr>
      <w:r>
        <w:t>2. Example: Parallelogram Angles</w:t>
      </w:r>
    </w:p>
    <w:p>
      <w:r>
        <w:t>If one angle of a parallelogram is 70°, the opposite angle is also 70°. Adjacent angles are supplementary, so each adjacent angle is 180° − 70° = 110°.</w:t>
      </w:r>
    </w:p>
    <w:p>
      <w:pPr>
        <w:pStyle w:val="Heading3"/>
      </w:pPr>
      <w:r>
        <w:t>3. Example: Rectangle Sides</w:t>
      </w:r>
    </w:p>
    <w:p>
      <w:r>
        <w:t>A rectangle has opposite sides equal. Therefore, if one pair of opposite sides is 12 cm, the opposite side is also 12 cm.</w:t>
      </w:r>
    </w:p>
    <w:p>
      <w:pPr>
        <w:pStyle w:val="Heading3"/>
      </w:pPr>
      <w:r>
        <w:t>4. Example: Rhombus Perimeter</w:t>
      </w:r>
    </w:p>
    <w:p>
      <w:r>
        <w:t>All four sides of a rhombus are equal. If one side is 8 cm, perimeter = 4 × 8 = 32 cm.</w:t>
      </w:r>
    </w:p>
    <w:p>
      <w:pPr>
        <w:pStyle w:val="Heading3"/>
      </w:pPr>
      <w:r>
        <w:t>5. Example: Quadrilateral Angle</w:t>
      </w:r>
    </w:p>
    <w:p>
      <w:r>
        <w:t>A quadrilateral has angles 85°, 95°, 110° and x°.</w:t>
        <w:br/>
        <w:t>85 + 95 + 110 + x = 360</w:t>
        <w:br/>
        <w:t>290 + x = 360</w:t>
        <w:br/>
        <w:t>x = 70°.</w:t>
      </w:r>
    </w:p>
    <w:p>
      <w:pPr>
        <w:pStyle w:val="Heading3"/>
      </w:pPr>
      <w:r>
        <w:t>6. Problem-Solving Steps</w:t>
      </w:r>
    </w:p>
    <w:p>
      <w:r>
        <w:t>Identify the shape; recall the property; write the relevant equation or relationship; solve; then check whether the answer agrees with the shape's properties.</w:t>
      </w:r>
    </w:p>
    <w:p>
      <w:pPr>
        <w:pStyle w:val="Heading3"/>
      </w:pPr>
      <w:r>
        <w:t>Practice Answers</w:t>
      </w:r>
    </w:p>
    <w:p>
      <w:r>
        <w:t>1. Opposite angle = 70°; each adjacent angle = 110°.</w:t>
        <w:br/>
        <w:t>2. 12 cm.</w:t>
        <w:br/>
        <w:t>3. 32 cm.</w:t>
        <w:br/>
        <w:t>4. 70°.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Basic 9 Mathematics • Term 1 • Week 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