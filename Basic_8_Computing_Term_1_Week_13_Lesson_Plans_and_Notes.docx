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COMPUTING</w:t>
      </w:r>
    </w:p>
    <w:p>
      <w:pPr>
        <w:jc w:val="center"/>
      </w:pPr>
      <w:r>
        <w:rPr>
          <w:b/>
          <w:sz w:val="32"/>
        </w:rPr>
        <w:t>TERM ONE – WEEK 13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Focus: Review of Word Processing, Spreadsheet and Algorithms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13 provides a practical review of the productivity tools and algorithm skills covered during the term. Learners practise selected word-processing tasks, spreadsheet operations and algorithm/flowchart skills.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Word Processing / Spreadsheet / Introduction to Programming /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features of word processor / Basic features of a spreadsheet / Simple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productivity tools and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Practical review of word processing and spreadsheet skills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Practical review of algorithms and flowcharts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Computers, paper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Practical Review of Word Processing and Spreadsheet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Word Processing /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features of word processor / Basic features of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Word Processing and Spreadsheet Skills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productivity tools and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created and formatted documents, inserted pictures and objects, entered spreadsheet data, used simple calculations, SUM and AVERAGE, and formatted cells.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Apply basic document-formatting skills to a short document.</w:t>
      </w:r>
    </w:p>
    <w:p>
      <w:pPr>
        <w:pStyle w:val="ListBullet"/>
      </w:pPr>
      <w:r>
        <w:t>Insert and appropriately position a picture or object in a document.</w:t>
      </w:r>
    </w:p>
    <w:p>
      <w:pPr>
        <w:pStyle w:val="ListBullet"/>
      </w:pPr>
      <w:r>
        <w:t>Enter data into a spreadsheet and use simple calculations.</w:t>
      </w:r>
    </w:p>
    <w:p>
      <w:pPr>
        <w:pStyle w:val="ListBullet"/>
      </w:pPr>
      <w:r>
        <w:t>Apply SUM and AVERAGE formulas to a small data set.</w:t>
      </w:r>
    </w:p>
    <w:p>
      <w:pPr>
        <w:pStyle w:val="ListBullet"/>
      </w:pPr>
      <w:r>
        <w:t>Format spreadsheet cells to improve readability.</w:t>
      </w:r>
    </w:p>
    <w:p>
      <w:pPr>
        <w:pStyle w:val="Heading3"/>
      </w:pPr>
      <w:r>
        <w:t>Key Concepts</w:t>
      </w:r>
    </w:p>
    <w:p>
      <w:pPr>
        <w:pStyle w:val="ListBullet"/>
      </w:pPr>
      <w:r>
        <w:t>Document formatting</w:t>
      </w:r>
    </w:p>
    <w:p>
      <w:pPr>
        <w:pStyle w:val="ListBullet"/>
      </w:pPr>
      <w:r>
        <w:t>Picture/object insertion</w:t>
      </w:r>
    </w:p>
    <w:p>
      <w:pPr>
        <w:pStyle w:val="ListBullet"/>
      </w:pPr>
      <w:r>
        <w:t>Cell</w:t>
      </w:r>
    </w:p>
    <w:p>
      <w:pPr>
        <w:pStyle w:val="ListBullet"/>
      </w:pPr>
      <w:r>
        <w:t>Formula</w:t>
      </w:r>
    </w:p>
    <w:p>
      <w:pPr>
        <w:pStyle w:val="ListBullet"/>
      </w:pPr>
      <w:r>
        <w:t>SUM</w:t>
      </w:r>
    </w:p>
    <w:p>
      <w:pPr>
        <w:pStyle w:val="ListBullet"/>
      </w:pPr>
      <w:r>
        <w:t>AVERAGE</w:t>
      </w:r>
    </w:p>
    <w:p>
      <w:pPr>
        <w:pStyle w:val="ListBullet"/>
      </w:pPr>
      <w:r>
        <w:t>Cell formatting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Accuracy</w:t>
      </w:r>
    </w:p>
    <w:p>
      <w:pPr>
        <w:pStyle w:val="ListBullet"/>
      </w:pPr>
      <w:r>
        <w:t>Creativity</w:t>
      </w:r>
    </w:p>
    <w:p>
      <w:pPr>
        <w:pStyle w:val="ListBullet"/>
      </w:pPr>
      <w:r>
        <w:t>Responsibility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major word-processing and spreadsheet skills covered in Weeks 7–10. Explain that the lesson will assess application rather than memorisation.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Recall and identify skills previously learnt.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Word Processing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short passage. Guide learners to apply headings, bold/appropriate formatting, alignment and insertion of a picture/object.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and format the document as instructed.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Teacher observes practical work.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Spreadsheet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small table of scores or quantities. Guide learners to enter the data and calculate totals and averages.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data, use formulas and format the worksheet.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formulas and results.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Independent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complete the document and spreadsheet tasks independently.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Complete the practical tasks and correct errors.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common errors, especially incorrect formulas and poor formatting.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how they corrected errors.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Practical Assessment</w:t>
      </w:r>
    </w:p>
    <w:p>
      <w:r>
        <w:t>Task A – Word Processing: Type a short heading and paragraph. Format the heading clearly, format selected text, align the paragraph appropriately, and insert a relevant picture or object.</w:t>
      </w:r>
    </w:p>
    <w:p>
      <w:r>
        <w:t>Task B – Spreadsheet: Enter the following scores: 12, 15, 10, 18 and 15. Calculate the total using SUM and the average using AVERAGE. Format the headings and data clearly.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Give learners who need support a prepared table and step-by-step task instructions.</w:t>
      </w:r>
    </w:p>
    <w:p>
      <w:pPr>
        <w:pStyle w:val="ListBullet"/>
      </w:pPr>
      <w:r>
        <w:t>Allow advanced learners to improve the presentation of the document and spreadsheet while maintaining accuracy.</w:t>
      </w:r>
    </w:p>
    <w:p>
      <w:pPr>
        <w:pStyle w:val="Heading3"/>
      </w:pPr>
      <w:r>
        <w:t>Homework</w:t>
      </w:r>
    </w:p>
    <w:p>
      <w:r>
        <w:t>On paper, write the spreadsheet formulas that would be used to find the total and average of values in cells B2 to B6.</w:t>
      </w:r>
    </w:p>
    <w:p>
      <w:pPr>
        <w:pStyle w:val="Heading2"/>
      </w:pPr>
      <w:r>
        <w:t>Lesson 2: Practical Review of Algorithms and Flowcharts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Programming /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of Algorithms and Flowcharts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productivity tools and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write simple step-by-step algorithms and draw basic flowcharts using Start/End, Input/Output and Process symbols.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a clear algorithm for an everyday task.</w:t>
      </w:r>
    </w:p>
    <w:p>
      <w:pPr>
        <w:pStyle w:val="ListBullet"/>
      </w:pPr>
      <w:r>
        <w:t>Arrange algorithm steps in the correct sequence.</w:t>
      </w:r>
    </w:p>
    <w:p>
      <w:pPr>
        <w:pStyle w:val="ListBullet"/>
      </w:pPr>
      <w:r>
        <w:t>Convert a simple algorithm into a flowchart.</w:t>
      </w:r>
    </w:p>
    <w:p>
      <w:pPr>
        <w:pStyle w:val="ListBullet"/>
      </w:pPr>
      <w:r>
        <w:t>Use appropriate flowchart symbols and arrows.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Algorithm</w:t>
      </w:r>
    </w:p>
    <w:p>
      <w:pPr>
        <w:pStyle w:val="ListBullet"/>
      </w:pPr>
      <w:r>
        <w:t>Sequence</w:t>
      </w:r>
    </w:p>
    <w:p>
      <w:pPr>
        <w:pStyle w:val="ListBullet"/>
      </w:pPr>
      <w:r>
        <w:t>Flowchart</w:t>
      </w:r>
    </w:p>
    <w:p>
      <w:pPr>
        <w:pStyle w:val="ListBullet"/>
      </w:pPr>
      <w:r>
        <w:t>Process</w:t>
      </w:r>
    </w:p>
    <w:p>
      <w:pPr>
        <w:pStyle w:val="ListBullet"/>
      </w:pPr>
      <w:r>
        <w:t>Input/Output</w:t>
      </w:r>
    </w:p>
    <w:p>
      <w:pPr>
        <w:pStyle w:val="ListBullet"/>
      </w:pPr>
      <w:r>
        <w:t>Start/End</w:t>
      </w:r>
    </w:p>
    <w:p>
      <w:pPr>
        <w:pStyle w:val="ListBullet"/>
      </w:pPr>
      <w:r>
        <w:t>Flow line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Creativity</w:t>
      </w:r>
    </w:p>
    <w:p>
      <w:pPr>
        <w:pStyle w:val="ListBullet"/>
      </w:pPr>
      <w:r>
        <w:t>Accuracy</w:t>
      </w:r>
    </w:p>
    <w:p>
      <w:pPr>
        <w:pStyle w:val="ListBullet"/>
      </w:pPr>
      <w:r>
        <w:t>Collaboration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of an algorithm and flowchart and the main symbols.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questions and identify symbols.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Algorithm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a simple everyday task and guide learners to identify and order its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Write a step-by-step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sequence and clarity.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Flowchart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how the written algorithm can be represented with symbols and arrows.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Draw a flowchart from the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Teacher checks symbols and flow.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Independent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a second task for learners to complete independently.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Write an algorithm and draw its flowchart.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common errors such as missing Start/End symbols, wrong symbol choice and incorrect arrow direction.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and correct errors.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questions.</w:t>
            </w:r>
          </w:p>
        </w:tc>
      </w:tr>
    </w:tbl>
    <w:p>
      <w:pPr>
        <w:pStyle w:val="Heading3"/>
      </w:pPr>
      <w:r>
        <w:t>Practical Assessment</w:t>
      </w:r>
    </w:p>
    <w:p>
      <w:r>
        <w:t>Task: Write an algorithm for calculating the total cost of two items. Then draw a flowchart showing Start, input of the two costs, calculation of the total, display of the total, and End.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list of mixed-up steps for learners who need support and ask them to arrange the steps before drawing the flowchart.</w:t>
      </w:r>
    </w:p>
    <w:p>
      <w:pPr>
        <w:pStyle w:val="ListBullet"/>
      </w:pPr>
      <w:r>
        <w:t>Ask advanced learners to produce a neat flowchart for a slightly longer sequential task.</w:t>
      </w:r>
    </w:p>
    <w:p>
      <w:pPr>
        <w:pStyle w:val="Heading3"/>
      </w:pPr>
      <w:r>
        <w:t>Homework</w:t>
      </w:r>
    </w:p>
    <w:p>
      <w:r>
        <w:t>Write an algorithm and draw a flowchart for calculating the perimeter of a rectangle.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Practical Review of Word Processing and Spreadsheet Skills</w:t>
      </w:r>
    </w:p>
    <w:p>
      <w:pPr>
        <w:pStyle w:val="Heading3"/>
      </w:pPr>
      <w:r>
        <w:t>A. Word Processing Review</w:t>
      </w:r>
    </w:p>
    <w:p>
      <w:r>
        <w:t>Word processing involves using a word processor to create, edit, format, save and present text documents. During the term, learners practised intermediate features such as formatting documents and inserting pictures or other objects.</w:t>
      </w:r>
    </w:p>
    <w:p>
      <w:pPr>
        <w:pStyle w:val="Heading3"/>
      </w:pPr>
      <w:r>
        <w:t>Important Skills to Remember</w:t>
      </w:r>
    </w:p>
    <w:p>
      <w:pPr>
        <w:pStyle w:val="ListBullet"/>
      </w:pPr>
      <w:r>
        <w:t>Type and edit text accurately.</w:t>
      </w:r>
    </w:p>
    <w:p>
      <w:pPr>
        <w:pStyle w:val="ListBullet"/>
      </w:pPr>
      <w:r>
        <w:t>Use clear headings and appropriate text formatting.</w:t>
      </w:r>
    </w:p>
    <w:p>
      <w:pPr>
        <w:pStyle w:val="ListBullet"/>
      </w:pPr>
      <w:r>
        <w:t>Use alignment to improve the presentation of text.</w:t>
      </w:r>
    </w:p>
    <w:p>
      <w:pPr>
        <w:pStyle w:val="ListBullet"/>
      </w:pPr>
      <w:r>
        <w:t>Insert a relevant picture or object into a document.</w:t>
      </w:r>
    </w:p>
    <w:p>
      <w:pPr>
        <w:pStyle w:val="ListBullet"/>
      </w:pPr>
      <w:r>
        <w:t>Keep the document neat and readable.</w:t>
      </w:r>
    </w:p>
    <w:p>
      <w:pPr>
        <w:pStyle w:val="Heading3"/>
      </w:pPr>
      <w:r>
        <w:t>Practical Example</w:t>
      </w:r>
    </w:p>
    <w:p>
      <w:r>
        <w:t>A learner may be asked to prepare a short document titled “Healthy Use of Computers”. The title should be clearly formatted, the paragraph should be properly aligned, and a relevant picture or object should be inserted without covering the text.</w:t>
      </w:r>
    </w:p>
    <w:p>
      <w:pPr>
        <w:pStyle w:val="Heading3"/>
      </w:pPr>
      <w:r>
        <w:t>B. Spreadsheet Review</w:t>
      </w:r>
    </w:p>
    <w:p>
      <w:r>
        <w:t>A spreadsheet organizes information in rows and columns. Each cell has an address, such as A1 or B3. Formulas can be used to perform calculations automatically.</w:t>
      </w:r>
    </w:p>
    <w:p>
      <w:pPr>
        <w:pStyle w:val="Heading3"/>
      </w:pPr>
      <w:r>
        <w:t>Important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Adds values in a range. Example: =SUM(B2:B6)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Finds the mean of values in a range. Example: =AVERAGE(B2:B6)</w:t>
            </w:r>
          </w:p>
        </w:tc>
      </w:tr>
    </w:tbl>
    <w:p>
      <w:pPr>
        <w:pStyle w:val="Heading3"/>
      </w:pPr>
      <w:r>
        <w:t>Practical Spreadsheet Example</w:t>
      </w:r>
    </w:p>
    <w:p>
      <w:r>
        <w:t>Suppose the scores of five learners are 12, 15, 10, 18 and 15.</w:t>
      </w:r>
    </w:p>
    <w:p>
      <w:r>
        <w:t>Total = 12 + 15 + 10 + 18 + 15 = 70</w:t>
      </w:r>
    </w:p>
    <w:p>
      <w:r>
        <w:t>Average = 70 ÷ 5 = 14</w:t>
      </w:r>
    </w:p>
    <w:p>
      <w:r>
        <w:t>In a spreadsheet, if the scores are in cells B2 to B6, the formulas are:</w:t>
      </w:r>
    </w:p>
    <w:p>
      <w:r>
        <w:t>=SUM(B2:B6)</w:t>
      </w:r>
    </w:p>
    <w:p>
      <w:r>
        <w:t>=AVERAGE(B2:B6)</w:t>
      </w:r>
    </w:p>
    <w:p>
      <w:pPr>
        <w:pStyle w:val="Heading3"/>
      </w:pPr>
      <w:r>
        <w:t>Formatting Review</w:t>
      </w:r>
    </w:p>
    <w:p>
      <w:pPr>
        <w:pStyle w:val="ListBullet"/>
      </w:pPr>
      <w:r>
        <w:t>Make headings clear.</w:t>
      </w:r>
    </w:p>
    <w:p>
      <w:pPr>
        <w:pStyle w:val="ListBullet"/>
      </w:pPr>
      <w:r>
        <w:t>Adjust column width when necessary.</w:t>
      </w:r>
    </w:p>
    <w:p>
      <w:pPr>
        <w:pStyle w:val="ListBullet"/>
      </w:pPr>
      <w:r>
        <w:t>Use suitable alignment.</w:t>
      </w:r>
    </w:p>
    <w:p>
      <w:pPr>
        <w:pStyle w:val="ListBullet"/>
      </w:pPr>
      <w:r>
        <w:t>Present numerical information consistently.</w:t>
      </w:r>
    </w:p>
    <w:p>
      <w:pPr>
        <w:pStyle w:val="ListBullet"/>
      </w:pPr>
      <w:r>
        <w:t>Keep the worksheet neat and easy to read.</w:t>
      </w:r>
    </w:p>
    <w:p>
      <w:pPr>
        <w:pStyle w:val="Heading3"/>
      </w:pPr>
      <w:r>
        <w:t>Lesson 1 Exercise</w:t>
      </w:r>
    </w:p>
    <w:p>
      <w:r>
        <w:t>1. What is a spreadsheet cell?</w:t>
        <w:br/>
        <w:t>2. Write the formula for adding values in C2 to C7.</w:t>
        <w:br/>
        <w:t>3. Write the formula for finding the average of values in D2 to D7.</w:t>
        <w:br/>
        <w:t>4. State two ways of improving the appearance of a spreadsheet.</w:t>
        <w:br/>
        <w:t>5. State two word-processing skills learnt during the term.</w:t>
      </w:r>
    </w:p>
    <w:p>
      <w:pPr>
        <w:pStyle w:val="Heading3"/>
      </w:pPr>
      <w:r>
        <w:t>Answers / Marking Guide</w:t>
      </w:r>
    </w:p>
    <w:p>
      <w:pPr>
        <w:pStyle w:val="ListBullet"/>
      </w:pPr>
      <w:r>
        <w:t>1. A cell is the intersection of a row and a column where data can be entered.</w:t>
      </w:r>
    </w:p>
    <w:p>
      <w:pPr>
        <w:pStyle w:val="ListBullet"/>
      </w:pPr>
      <w:r>
        <w:t>2. =SUM(C2:C7)</w:t>
      </w:r>
    </w:p>
    <w:p>
      <w:pPr>
        <w:pStyle w:val="ListBullet"/>
      </w:pPr>
      <w:r>
        <w:t>3. =AVERAGE(D2:D7)</w:t>
      </w:r>
    </w:p>
    <w:p>
      <w:pPr>
        <w:pStyle w:val="ListBullet"/>
      </w:pPr>
      <w:r>
        <w:t>4. Any two: clear headings, suitable alignment, appropriate column width, consistent number presentation.</w:t>
      </w:r>
    </w:p>
    <w:p>
      <w:pPr>
        <w:pStyle w:val="ListBullet"/>
      </w:pPr>
      <w:r>
        <w:t>5. Any two relevant skills, such as formatting text/documents or inserting pictures/objects.</w:t>
      </w:r>
    </w:p>
    <w:p>
      <w:pPr>
        <w:pStyle w:val="Heading2"/>
      </w:pPr>
      <w:r>
        <w:t>Lesson 2 Notes: Practical Review of Algorithms and Flowcharts</w:t>
      </w:r>
    </w:p>
    <w:p>
      <w:pPr>
        <w:pStyle w:val="Heading3"/>
      </w:pPr>
      <w:r>
        <w:t>Algorithm Review</w:t>
      </w:r>
    </w:p>
    <w:p>
      <w:r>
        <w:t>An algorithm is a clear, ordered and finite set of instructions for solving a problem or completing a task. The instructions must be arranged in the correct sequence.</w:t>
      </w:r>
    </w:p>
    <w:p>
      <w:pPr>
        <w:pStyle w:val="Heading3"/>
      </w:pPr>
      <w:r>
        <w:t>Example: Calculate the Total Cost of Two Items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cost of the first item.</w:t>
      </w:r>
    </w:p>
    <w:p>
      <w:pPr>
        <w:pStyle w:val="ListNumber"/>
      </w:pPr>
      <w:r>
        <w:t>Enter the cost of the second item.</w:t>
      </w:r>
    </w:p>
    <w:p>
      <w:pPr>
        <w:pStyle w:val="ListNumber"/>
      </w:pPr>
      <w:r>
        <w:t>Add the two costs.</w:t>
      </w:r>
    </w:p>
    <w:p>
      <w:pPr>
        <w:pStyle w:val="ListNumber"/>
      </w:pPr>
      <w:r>
        <w:t>Display the total cost.</w:t>
      </w:r>
    </w:p>
    <w:p>
      <w:pPr>
        <w:pStyle w:val="ListNumber"/>
      </w:pPr>
      <w:r>
        <w:t>End.</w:t>
      </w:r>
    </w:p>
    <w:p>
      <w:pPr>
        <w:pStyle w:val="Heading3"/>
      </w:pPr>
      <w:r>
        <w:t>Flowchart Review</w:t>
      </w:r>
    </w:p>
    <w:p>
      <w:r>
        <w:t>A flowchart represents an algorithm graphically. The symbols are connected with arrows to show the direction and order of the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Start/End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where the algorithm begins or finishes.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Input/Output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information being entered or a result being displayed.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an action or calculation.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Arrow / Flow 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the direction of the steps.</w:t>
            </w:r>
          </w:p>
        </w:tc>
      </w:tr>
    </w:tbl>
    <w:p>
      <w:pPr>
        <w:pStyle w:val="Heading3"/>
      </w:pPr>
      <w:r>
        <w:t>Converting an Algorithm to a Flowchart</w:t>
      </w:r>
    </w:p>
    <w:p>
      <w:pPr>
        <w:pStyle w:val="ListBullet"/>
      </w:pPr>
      <w:r>
        <w:t>Read and understand the algorithm.</w:t>
      </w:r>
    </w:p>
    <w:p>
      <w:pPr>
        <w:pStyle w:val="ListBullet"/>
      </w:pPr>
      <w:r>
        <w:t>Identify the beginning and ending points.</w:t>
      </w:r>
    </w:p>
    <w:p>
      <w:pPr>
        <w:pStyle w:val="ListBullet"/>
      </w:pPr>
      <w:r>
        <w:t>Choose the appropriate symbol for each step.</w:t>
      </w:r>
    </w:p>
    <w:p>
      <w:pPr>
        <w:pStyle w:val="ListBullet"/>
      </w:pPr>
      <w:r>
        <w:t>Write each instruction in its appropriate symbol.</w:t>
      </w:r>
    </w:p>
    <w:p>
      <w:pPr>
        <w:pStyle w:val="ListBullet"/>
      </w:pPr>
      <w:r>
        <w:t>Connect the symbols with arrows.</w:t>
      </w:r>
    </w:p>
    <w:p>
      <w:pPr>
        <w:pStyle w:val="ListBullet"/>
      </w:pPr>
      <w:r>
        <w:t>Check that the flowchart follows the same sequence as the algorithm.</w:t>
      </w:r>
    </w:p>
    <w:p>
      <w:pPr>
        <w:pStyle w:val="Heading3"/>
      </w:pPr>
      <w:r>
        <w:t>Common Errors to Avoid</w:t>
      </w:r>
    </w:p>
    <w:p>
      <w:pPr>
        <w:pStyle w:val="ListBullet"/>
      </w:pPr>
      <w:r>
        <w:t>Leaving out Start or End.</w:t>
      </w:r>
    </w:p>
    <w:p>
      <w:pPr>
        <w:pStyle w:val="ListBullet"/>
      </w:pPr>
      <w:r>
        <w:t>Using the wrong symbol for an instruction.</w:t>
      </w:r>
    </w:p>
    <w:p>
      <w:pPr>
        <w:pStyle w:val="ListBullet"/>
      </w:pPr>
      <w:r>
        <w:t>Connecting symbols in the wrong order.</w:t>
      </w:r>
    </w:p>
    <w:p>
      <w:pPr>
        <w:pStyle w:val="ListBullet"/>
      </w:pPr>
      <w:r>
        <w:t>Using arrows that point in an unclear direction.</w:t>
      </w:r>
    </w:p>
    <w:p>
      <w:pPr>
        <w:pStyle w:val="ListBullet"/>
      </w:pPr>
      <w:r>
        <w:t>Writing instructions that are too long or unclear inside symbols.</w:t>
      </w:r>
    </w:p>
    <w:p>
      <w:pPr>
        <w:pStyle w:val="Heading3"/>
      </w:pPr>
      <w:r>
        <w:t>Lesson 2 Exercise</w:t>
      </w:r>
    </w:p>
    <w:p>
      <w:r>
        <w:t>Write an algorithm for calculating the perimeter of a rectangle. Then draw a flowchart for the algorithm using the appropriate symbols.</w:t>
      </w:r>
    </w:p>
    <w:p>
      <w:pPr>
        <w:pStyle w:val="Heading3"/>
      </w:pPr>
      <w:r>
        <w:t>Expected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length.</w:t>
      </w:r>
    </w:p>
    <w:p>
      <w:pPr>
        <w:pStyle w:val="ListNumber"/>
      </w:pPr>
      <w:r>
        <w:t>Enter the width.</w:t>
      </w:r>
    </w:p>
    <w:p>
      <w:pPr>
        <w:pStyle w:val="ListNumber"/>
      </w:pPr>
      <w:r>
        <w:t>Calculate perimeter = 2 × (length + width).</w:t>
      </w:r>
    </w:p>
    <w:p>
      <w:pPr>
        <w:pStyle w:val="ListNumber"/>
      </w:pPr>
      <w:r>
        <w:t>Display the perimeter.</w:t>
      </w:r>
    </w:p>
    <w:p>
      <w:pPr>
        <w:pStyle w:val="ListNumber"/>
      </w:pPr>
      <w:r>
        <w:t>End.</w:t>
      </w:r>
    </w:p>
    <w:p>
      <w:pPr>
        <w:pStyle w:val="Heading1"/>
      </w:pPr>
      <w:r>
        <w:t>Weekly Review</w:t>
      </w:r>
    </w:p>
    <w:p>
      <w:pPr>
        <w:pStyle w:val="ListBullet"/>
      </w:pPr>
      <w:r>
        <w:t>Word-processing skills help learners create and present clear documents.</w:t>
      </w:r>
    </w:p>
    <w:p>
      <w:pPr>
        <w:pStyle w:val="ListBullet"/>
      </w:pPr>
      <w:r>
        <w:t>Spreadsheet skills help learners organize data and perform calculations.</w:t>
      </w:r>
    </w:p>
    <w:p>
      <w:pPr>
        <w:pStyle w:val="ListBullet"/>
      </w:pPr>
      <w:r>
        <w:t>Algorithms give ordered instructions for solving problems.</w:t>
      </w:r>
    </w:p>
    <w:p>
      <w:pPr>
        <w:pStyle w:val="ListBullet"/>
      </w:pPr>
      <w:r>
        <w:t>Flowcharts provide a graphical representation of algorithms.</w:t>
      </w:r>
    </w:p>
    <w:p>
      <w:pPr>
        <w:pStyle w:val="ListBullet"/>
      </w:pPr>
      <w:r>
        <w:t>The practical review prepares learners for the comprehensive revision that follows.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Computing • Term 1 • Week 13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