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BASIC 9 SCIENCE – TERM 1</w:t>
        <w:br/>
        <w:t>WEEK 5</w:t>
        <w:br/>
        <w:t>LESSON PLANS AND LESSON NOTES</w:t>
      </w:r>
    </w:p>
    <w:p>
      <w:pPr>
        <w:jc w:val="center"/>
      </w:pPr>
      <w:r>
        <w:rPr>
          <w:b/>
        </w:rPr>
        <w:t>Systems – Human Body Systems | B9.3.1.1 Nervous system</w:t>
      </w:r>
    </w:p>
    <w:p>
      <w:r>
        <w:t>Prepared from the supplied Week 5 Scheme of Learning. Scheme focus: identify parts and functions of the nervous system. Suggested resources: models and charts.</w:t>
      </w:r>
    </w:p>
    <w:p>
      <w:pPr>
        <w:pStyle w:val="Heading1"/>
      </w:pPr>
      <w:r>
        <w:t>PART I: WEEKLY OVERVIEW</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Pr>
                <w:sz w:val="18"/>
              </w:rPr>
              <w:t>Subject</w:t>
            </w:r>
          </w:p>
        </w:tc>
        <w:tc>
          <w:tcPr>
            <w:tcW w:type="dxa" w:w="5112"/>
            <w:vAlign w:val="center"/>
          </w:tcPr>
          <w:p>
            <w:r>
              <w:rPr>
                <w:sz w:val="18"/>
              </w:rPr>
              <w:t>Science</w:t>
            </w:r>
          </w:p>
        </w:tc>
      </w:tr>
      <w:tr>
        <w:tc>
          <w:tcPr>
            <w:tcW w:type="dxa" w:w="5112"/>
            <w:vAlign w:val="center"/>
            <w:shd w:fill="EAF2F8"/>
          </w:tcPr>
          <w:p>
            <w:r>
              <w:rPr>
                <w:sz w:val="18"/>
              </w:rPr>
              <w:t>Class</w:t>
            </w:r>
          </w:p>
        </w:tc>
        <w:tc>
          <w:tcPr>
            <w:tcW w:type="dxa" w:w="5112"/>
            <w:vAlign w:val="center"/>
          </w:tcPr>
          <w:p>
            <w:r>
              <w:rPr>
                <w:sz w:val="18"/>
              </w:rPr>
              <w:t>Basic 9</w:t>
            </w:r>
          </w:p>
        </w:tc>
      </w:tr>
      <w:tr>
        <w:tc>
          <w:tcPr>
            <w:tcW w:type="dxa" w:w="5112"/>
            <w:vAlign w:val="center"/>
            <w:shd w:fill="EAF2F8"/>
          </w:tcPr>
          <w:p>
            <w:r>
              <w:rPr>
                <w:sz w:val="18"/>
              </w:rPr>
              <w:t>Term</w:t>
            </w:r>
          </w:p>
        </w:tc>
        <w:tc>
          <w:tcPr>
            <w:tcW w:type="dxa" w:w="5112"/>
            <w:vAlign w:val="center"/>
          </w:tcPr>
          <w:p>
            <w:r>
              <w:rPr>
                <w:sz w:val="18"/>
              </w:rPr>
              <w:t>First Term</w:t>
            </w:r>
          </w:p>
        </w:tc>
      </w:tr>
      <w:tr>
        <w:tc>
          <w:tcPr>
            <w:tcW w:type="dxa" w:w="5112"/>
            <w:vAlign w:val="center"/>
            <w:shd w:fill="EAF2F8"/>
          </w:tcPr>
          <w:p>
            <w:r>
              <w:rPr>
                <w:sz w:val="18"/>
              </w:rPr>
              <w:t>Week</w:t>
            </w:r>
          </w:p>
        </w:tc>
        <w:tc>
          <w:tcPr>
            <w:tcW w:type="dxa" w:w="5112"/>
            <w:vAlign w:val="center"/>
          </w:tcPr>
          <w:p>
            <w:r>
              <w:rPr>
                <w:sz w:val="18"/>
              </w:rPr>
              <w:t>5</w:t>
            </w:r>
          </w:p>
        </w:tc>
      </w:tr>
      <w:tr>
        <w:tc>
          <w:tcPr>
            <w:tcW w:type="dxa" w:w="5112"/>
            <w:vAlign w:val="center"/>
            <w:shd w:fill="EAF2F8"/>
          </w:tcPr>
          <w:p>
            <w:r>
              <w:rPr>
                <w:sz w:val="18"/>
              </w:rPr>
              <w:t>Lessons</w:t>
            </w:r>
          </w:p>
        </w:tc>
        <w:tc>
          <w:tcPr>
            <w:tcW w:type="dxa" w:w="5112"/>
            <w:vAlign w:val="center"/>
          </w:tcPr>
          <w:p>
            <w:r>
              <w:rPr>
                <w:sz w:val="18"/>
              </w:rPr>
              <w:t>3</w:t>
            </w:r>
          </w:p>
        </w:tc>
      </w:tr>
      <w:tr>
        <w:tc>
          <w:tcPr>
            <w:tcW w:type="dxa" w:w="5112"/>
            <w:vAlign w:val="center"/>
            <w:shd w:fill="EAF2F8"/>
          </w:tcPr>
          <w:p>
            <w:r>
              <w:rPr>
                <w:sz w:val="18"/>
              </w:rPr>
              <w:t>Strand</w:t>
            </w:r>
          </w:p>
        </w:tc>
        <w:tc>
          <w:tcPr>
            <w:tcW w:type="dxa" w:w="5112"/>
            <w:vAlign w:val="center"/>
          </w:tcPr>
          <w:p>
            <w:r>
              <w:rPr>
                <w:sz w:val="18"/>
              </w:rPr>
              <w:t>Systems – Human Body Systems</w:t>
            </w:r>
          </w:p>
        </w:tc>
      </w:tr>
      <w:tr>
        <w:tc>
          <w:tcPr>
            <w:tcW w:type="dxa" w:w="5112"/>
            <w:vAlign w:val="center"/>
            <w:shd w:fill="EAF2F8"/>
          </w:tcPr>
          <w:p>
            <w:r>
              <w:rPr>
                <w:sz w:val="18"/>
              </w:rPr>
              <w:t>Sub-strand</w:t>
            </w:r>
          </w:p>
        </w:tc>
        <w:tc>
          <w:tcPr>
            <w:tcW w:type="dxa" w:w="5112"/>
            <w:vAlign w:val="center"/>
          </w:tcPr>
          <w:p>
            <w:r>
              <w:rPr>
                <w:sz w:val="18"/>
              </w:rPr>
              <w:t>Nervous system</w:t>
            </w:r>
          </w:p>
        </w:tc>
      </w:tr>
      <w:tr>
        <w:tc>
          <w:tcPr>
            <w:tcW w:type="dxa" w:w="5112"/>
            <w:vAlign w:val="center"/>
            <w:shd w:fill="EAF2F8"/>
          </w:tcPr>
          <w:p>
            <w:r>
              <w:rPr>
                <w:sz w:val="18"/>
              </w:rPr>
              <w:t>Content Standard / Code</w:t>
            </w:r>
          </w:p>
        </w:tc>
        <w:tc>
          <w:tcPr>
            <w:tcW w:type="dxa" w:w="5112"/>
            <w:vAlign w:val="center"/>
          </w:tcPr>
          <w:p>
            <w:r>
              <w:rPr>
                <w:sz w:val="18"/>
              </w:rPr>
              <w:t>B9.3.1.1</w:t>
            </w:r>
          </w:p>
        </w:tc>
      </w:tr>
      <w:tr>
        <w:tc>
          <w:tcPr>
            <w:tcW w:type="dxa" w:w="5112"/>
            <w:vAlign w:val="center"/>
            <w:shd w:fill="EAF2F8"/>
          </w:tcPr>
          <w:p>
            <w:r>
              <w:rPr>
                <w:sz w:val="18"/>
              </w:rPr>
              <w:t>Scheme focus</w:t>
            </w:r>
          </w:p>
        </w:tc>
        <w:tc>
          <w:tcPr>
            <w:tcW w:type="dxa" w:w="5112"/>
            <w:vAlign w:val="center"/>
          </w:tcPr>
          <w:p>
            <w:r>
              <w:rPr>
                <w:sz w:val="18"/>
              </w:rPr>
              <w:t>Identify parts and functions of the nervous system</w:t>
            </w:r>
          </w:p>
        </w:tc>
      </w:tr>
      <w:tr>
        <w:tc>
          <w:tcPr>
            <w:tcW w:type="dxa" w:w="5112"/>
            <w:vAlign w:val="center"/>
            <w:shd w:fill="EAF2F8"/>
          </w:tcPr>
          <w:p>
            <w:r>
              <w:rPr>
                <w:sz w:val="18"/>
              </w:rPr>
              <w:t>Suggested resources</w:t>
            </w:r>
          </w:p>
        </w:tc>
        <w:tc>
          <w:tcPr>
            <w:tcW w:type="dxa" w:w="5112"/>
            <w:vAlign w:val="center"/>
          </w:tcPr>
          <w:p>
            <w:r>
              <w:rPr>
                <w:sz w:val="18"/>
              </w:rPr>
              <w:t>Models, charts</w:t>
            </w:r>
          </w:p>
        </w:tc>
      </w:tr>
    </w:tbl>
    <w:p>
      <w:pPr>
        <w:pStyle w:val="Heading2"/>
      </w:pPr>
      <w:r>
        <w:t>Weekly Learning Outcomes</w:t>
      </w:r>
    </w:p>
    <w:p>
      <w:r>
        <w:t>By the end of Week 5, learners should be able to identify the major parts of the nervous system, explain the functions of the brain, spinal cord and nerves, distinguish sensory and motor nerves, describe how the nervous system coordinates responses, and explain simple reflex actions.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AF2F8"/>
          </w:tcPr>
          <w:p>
            <w:r>
              <w:rPr>
                <w:sz w:val="18"/>
              </w:rPr>
              <w:t>Lesson 1</w:t>
            </w:r>
          </w:p>
        </w:tc>
        <w:tc>
          <w:tcPr>
            <w:tcW w:type="dxa" w:w="3408"/>
            <w:vAlign w:val="center"/>
          </w:tcPr>
          <w:p>
            <w:r>
              <w:rPr>
                <w:sz w:val="18"/>
              </w:rPr>
              <w:t>The Nervous System</w:t>
            </w:r>
          </w:p>
        </w:tc>
        <w:tc>
          <w:tcPr>
            <w:tcW w:type="dxa" w:w="3408"/>
            <w:vAlign w:val="center"/>
          </w:tcPr>
          <w:p>
            <w:r>
              <w:rPr>
                <w:sz w:val="18"/>
              </w:rPr>
              <w:t>Meaning and importance; central and peripheral nervous systems; basic functions.</w:t>
            </w:r>
          </w:p>
        </w:tc>
      </w:tr>
      <w:tr>
        <w:tc>
          <w:tcPr>
            <w:tcW w:type="dxa" w:w="3408"/>
            <w:vAlign w:val="center"/>
            <w:shd w:fill="EAF2F8"/>
          </w:tcPr>
          <w:p>
            <w:r>
              <w:rPr>
                <w:sz w:val="18"/>
              </w:rPr>
              <w:t>Lesson 2</w:t>
            </w:r>
          </w:p>
        </w:tc>
        <w:tc>
          <w:tcPr>
            <w:tcW w:type="dxa" w:w="3408"/>
            <w:vAlign w:val="center"/>
          </w:tcPr>
          <w:p>
            <w:r>
              <w:rPr>
                <w:sz w:val="18"/>
              </w:rPr>
              <w:t>The Brain, Spinal Cord and Nerves</w:t>
            </w:r>
          </w:p>
        </w:tc>
        <w:tc>
          <w:tcPr>
            <w:tcW w:type="dxa" w:w="3408"/>
            <w:vAlign w:val="center"/>
          </w:tcPr>
          <w:p>
            <w:r>
              <w:rPr>
                <w:sz w:val="18"/>
              </w:rPr>
              <w:t>Major brain regions; spinal cord; sensory, motor and mixed nerves; coordination.</w:t>
            </w:r>
          </w:p>
        </w:tc>
      </w:tr>
      <w:tr>
        <w:tc>
          <w:tcPr>
            <w:tcW w:type="dxa" w:w="3408"/>
            <w:vAlign w:val="center"/>
            <w:shd w:fill="EAF2F8"/>
          </w:tcPr>
          <w:p>
            <w:r>
              <w:rPr>
                <w:sz w:val="18"/>
              </w:rPr>
              <w:t>Lesson 3</w:t>
            </w:r>
          </w:p>
        </w:tc>
        <w:tc>
          <w:tcPr>
            <w:tcW w:type="dxa" w:w="3408"/>
            <w:vAlign w:val="center"/>
          </w:tcPr>
          <w:p>
            <w:r>
              <w:rPr>
                <w:sz w:val="18"/>
              </w:rPr>
              <w:t>Reflex Actions and Responses</w:t>
            </w:r>
          </w:p>
        </w:tc>
        <w:tc>
          <w:tcPr>
            <w:tcW w:type="dxa" w:w="3408"/>
            <w:vAlign w:val="center"/>
          </w:tcPr>
          <w:p>
            <w:r>
              <w:rPr>
                <w:sz w:val="18"/>
              </w:rPr>
              <w:t>Stimulus and response; reflex action; reflex arc; examples and importance.</w:t>
            </w:r>
          </w:p>
        </w:tc>
      </w:tr>
    </w:tbl>
    <w:p>
      <w:r>
        <w:br w:type="page"/>
      </w:r>
    </w:p>
    <w:p>
      <w:pPr>
        <w:pStyle w:val="Heading1"/>
      </w:pPr>
      <w:r>
        <w:t>PART II: LESSON PLAN 1</w:t>
      </w:r>
    </w:p>
    <w:p>
      <w:pPr>
        <w:pStyle w:val="Heading2"/>
      </w:pPr>
      <w:r>
        <w:t>The Nervous System</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Pr>
                <w:sz w:val="18"/>
              </w:rPr>
              <w:t>Subject</w:t>
            </w:r>
          </w:p>
        </w:tc>
        <w:tc>
          <w:tcPr>
            <w:tcW w:type="dxa" w:w="5112"/>
            <w:vAlign w:val="center"/>
          </w:tcPr>
          <w:p>
            <w:r>
              <w:rPr>
                <w:sz w:val="18"/>
              </w:rPr>
              <w:t>Science</w:t>
            </w:r>
          </w:p>
        </w:tc>
      </w:tr>
      <w:tr>
        <w:tc>
          <w:tcPr>
            <w:tcW w:type="dxa" w:w="5112"/>
            <w:vAlign w:val="center"/>
            <w:shd w:fill="EAF2F8"/>
          </w:tcPr>
          <w:p>
            <w:r>
              <w:rPr>
                <w:sz w:val="18"/>
              </w:rPr>
              <w:t>Class</w:t>
            </w:r>
          </w:p>
        </w:tc>
        <w:tc>
          <w:tcPr>
            <w:tcW w:type="dxa" w:w="5112"/>
            <w:vAlign w:val="center"/>
          </w:tcPr>
          <w:p>
            <w:r>
              <w:rPr>
                <w:sz w:val="18"/>
              </w:rPr>
              <w:t>Basic 9</w:t>
            </w:r>
          </w:p>
        </w:tc>
      </w:tr>
      <w:tr>
        <w:tc>
          <w:tcPr>
            <w:tcW w:type="dxa" w:w="5112"/>
            <w:vAlign w:val="center"/>
            <w:shd w:fill="EAF2F8"/>
          </w:tcPr>
          <w:p>
            <w:r>
              <w:rPr>
                <w:sz w:val="18"/>
              </w:rPr>
              <w:t>Term</w:t>
            </w:r>
          </w:p>
        </w:tc>
        <w:tc>
          <w:tcPr>
            <w:tcW w:type="dxa" w:w="5112"/>
            <w:vAlign w:val="center"/>
          </w:tcPr>
          <w:p>
            <w:r>
              <w:rPr>
                <w:sz w:val="18"/>
              </w:rPr>
              <w:t>First Term</w:t>
            </w:r>
          </w:p>
        </w:tc>
      </w:tr>
      <w:tr>
        <w:tc>
          <w:tcPr>
            <w:tcW w:type="dxa" w:w="5112"/>
            <w:vAlign w:val="center"/>
            <w:shd w:fill="EAF2F8"/>
          </w:tcPr>
          <w:p>
            <w:r>
              <w:rPr>
                <w:sz w:val="18"/>
              </w:rPr>
              <w:t>Week</w:t>
            </w:r>
          </w:p>
        </w:tc>
        <w:tc>
          <w:tcPr>
            <w:tcW w:type="dxa" w:w="5112"/>
            <w:vAlign w:val="center"/>
          </w:tcPr>
          <w:p>
            <w:r>
              <w:rPr>
                <w:sz w:val="18"/>
              </w:rPr>
              <w:t>5</w:t>
            </w:r>
          </w:p>
        </w:tc>
      </w:tr>
      <w:tr>
        <w:tc>
          <w:tcPr>
            <w:tcW w:type="dxa" w:w="5112"/>
            <w:vAlign w:val="center"/>
            <w:shd w:fill="EAF2F8"/>
          </w:tcPr>
          <w:p>
            <w:r>
              <w:rPr>
                <w:sz w:val="18"/>
              </w:rPr>
              <w:t>Lesson</w:t>
            </w:r>
          </w:p>
        </w:tc>
        <w:tc>
          <w:tcPr>
            <w:tcW w:type="dxa" w:w="5112"/>
            <w:vAlign w:val="center"/>
          </w:tcPr>
          <w:p>
            <w:r>
              <w:rPr>
                <w:sz w:val="18"/>
              </w:rPr>
              <w:t>Lesson 1</w:t>
            </w:r>
          </w:p>
        </w:tc>
      </w:tr>
      <w:tr>
        <w:tc>
          <w:tcPr>
            <w:tcW w:type="dxa" w:w="5112"/>
            <w:vAlign w:val="center"/>
            <w:shd w:fill="EAF2F8"/>
          </w:tcPr>
          <w:p>
            <w:r>
              <w:rPr>
                <w:sz w:val="18"/>
              </w:rPr>
              <w:t>Duration</w:t>
            </w:r>
          </w:p>
        </w:tc>
        <w:tc>
          <w:tcPr>
            <w:tcW w:type="dxa" w:w="5112"/>
            <w:vAlign w:val="center"/>
          </w:tcPr>
          <w:p>
            <w:r>
              <w:rPr>
                <w:sz w:val="18"/>
              </w:rPr>
              <w:t>60 minutes</w:t>
            </w:r>
          </w:p>
        </w:tc>
      </w:tr>
      <w:tr>
        <w:tc>
          <w:tcPr>
            <w:tcW w:type="dxa" w:w="5112"/>
            <w:vAlign w:val="center"/>
            <w:shd w:fill="EAF2F8"/>
          </w:tcPr>
          <w:p>
            <w:r>
              <w:rPr>
                <w:sz w:val="18"/>
              </w:rPr>
              <w:t>Strand</w:t>
            </w:r>
          </w:p>
        </w:tc>
        <w:tc>
          <w:tcPr>
            <w:tcW w:type="dxa" w:w="5112"/>
            <w:vAlign w:val="center"/>
          </w:tcPr>
          <w:p>
            <w:r>
              <w:rPr>
                <w:sz w:val="18"/>
              </w:rPr>
              <w:t>Systems – Human Body Systems</w:t>
            </w:r>
          </w:p>
        </w:tc>
      </w:tr>
      <w:tr>
        <w:tc>
          <w:tcPr>
            <w:tcW w:type="dxa" w:w="5112"/>
            <w:vAlign w:val="center"/>
            <w:shd w:fill="EAF2F8"/>
          </w:tcPr>
          <w:p>
            <w:r>
              <w:rPr>
                <w:sz w:val="18"/>
              </w:rPr>
              <w:t>Sub-strand</w:t>
            </w:r>
          </w:p>
        </w:tc>
        <w:tc>
          <w:tcPr>
            <w:tcW w:type="dxa" w:w="5112"/>
            <w:vAlign w:val="center"/>
          </w:tcPr>
          <w:p>
            <w:r>
              <w:rPr>
                <w:sz w:val="18"/>
              </w:rPr>
              <w:t>Nervous system</w:t>
            </w:r>
          </w:p>
        </w:tc>
      </w:tr>
      <w:tr>
        <w:tc>
          <w:tcPr>
            <w:tcW w:type="dxa" w:w="5112"/>
            <w:vAlign w:val="center"/>
            <w:shd w:fill="EAF2F8"/>
          </w:tcPr>
          <w:p>
            <w:r>
              <w:rPr>
                <w:sz w:val="18"/>
              </w:rPr>
              <w:t>Content Standard / Code</w:t>
            </w:r>
          </w:p>
        </w:tc>
        <w:tc>
          <w:tcPr>
            <w:tcW w:type="dxa" w:w="5112"/>
            <w:vAlign w:val="center"/>
          </w:tcPr>
          <w:p>
            <w:r>
              <w:rPr>
                <w:sz w:val="18"/>
              </w:rPr>
              <w:t>B9.3.1.1</w:t>
            </w:r>
          </w:p>
        </w:tc>
      </w:tr>
      <w:tr>
        <w:tc>
          <w:tcPr>
            <w:tcW w:type="dxa" w:w="5112"/>
            <w:vAlign w:val="center"/>
            <w:shd w:fill="EAF2F8"/>
          </w:tcPr>
          <w:p>
            <w:r>
              <w:rPr>
                <w:sz w:val="18"/>
              </w:rPr>
              <w:t>Scheme focus</w:t>
            </w:r>
          </w:p>
        </w:tc>
        <w:tc>
          <w:tcPr>
            <w:tcW w:type="dxa" w:w="5112"/>
            <w:vAlign w:val="center"/>
          </w:tcPr>
          <w:p>
            <w:r>
              <w:rPr>
                <w:sz w:val="18"/>
              </w:rPr>
              <w:t>Identify parts and functions of the nervous system</w:t>
            </w:r>
          </w:p>
        </w:tc>
      </w:tr>
      <w:tr>
        <w:tc>
          <w:tcPr>
            <w:tcW w:type="dxa" w:w="5112"/>
            <w:vAlign w:val="center"/>
            <w:shd w:fill="EAF2F8"/>
          </w:tcPr>
          <w:p>
            <w:r>
              <w:rPr>
                <w:sz w:val="18"/>
              </w:rPr>
              <w:t>Previous knowledge</w:t>
            </w:r>
          </w:p>
        </w:tc>
        <w:tc>
          <w:tcPr>
            <w:tcW w:type="dxa" w:w="5112"/>
            <w:vAlign w:val="center"/>
          </w:tcPr>
          <w:p>
            <w:r>
              <w:rPr>
                <w:sz w:val="18"/>
              </w:rPr>
              <w:t>Learners know that humans can see, hear, touch, smell, taste and respond to changes around them.</w:t>
            </w:r>
          </w:p>
        </w:tc>
      </w:tr>
      <w:tr>
        <w:tc>
          <w:tcPr>
            <w:tcW w:type="dxa" w:w="5112"/>
            <w:vAlign w:val="center"/>
            <w:shd w:fill="EAF2F8"/>
          </w:tcPr>
          <w:p>
            <w:r>
              <w:rPr>
                <w:sz w:val="18"/>
              </w:rPr>
              <w:t>Resources</w:t>
            </w:r>
          </w:p>
        </w:tc>
        <w:tc>
          <w:tcPr>
            <w:tcW w:type="dxa" w:w="5112"/>
            <w:vAlign w:val="center"/>
          </w:tcPr>
          <w:p>
            <w:r>
              <w:rPr>
                <w:sz w:val="18"/>
              </w:rPr>
              <w:t>Nervous-system chart; human brain/spinal cord model; board and markers.</w:t>
            </w:r>
          </w:p>
        </w:tc>
      </w:tr>
      <w:tr>
        <w:tc>
          <w:tcPr>
            <w:tcW w:type="dxa" w:w="5112"/>
            <w:vAlign w:val="center"/>
            <w:shd w:fill="EAF2F8"/>
          </w:tcPr>
          <w:p>
            <w:r>
              <w:rPr>
                <w:sz w:val="18"/>
              </w:rPr>
              <w:t>Measurable objectives</w:t>
            </w:r>
          </w:p>
        </w:tc>
        <w:tc>
          <w:tcPr>
            <w:tcW w:type="dxa" w:w="5112"/>
            <w:vAlign w:val="center"/>
          </w:tcPr>
          <w:p>
            <w:r>
              <w:rPr>
                <w:sz w:val="18"/>
              </w:rPr>
              <w:t>Define the nervous system. Identify the main divisions of the nervous system. State the functions of the brain, spinal cord and nerves. Explain how the nervous system helps the body respond to changes in its environment.</w:t>
            </w:r>
          </w:p>
        </w:tc>
      </w:tr>
    </w:tbl>
    <w:p>
      <w:pPr>
        <w:pStyle w:val="Heading2"/>
      </w:pPr>
      <w:r>
        <w:t>Core Competencies</w:t>
      </w:r>
    </w:p>
    <w:p>
      <w:r>
        <w:t>Critical thinking and problem solving; communication and collaboration; creativity and innovation; personal development and leadership.</w:t>
      </w:r>
    </w:p>
    <w:p>
      <w:pPr>
        <w:pStyle w:val="Heading2"/>
      </w:pPr>
      <w:r>
        <w:t>Values / Attitudes</w:t>
      </w:r>
    </w:p>
    <w:p>
      <w:r>
        <w:t>Carefulness, cooperation, responsibility, curiosity, self-discipline and appreciation of the human body.</w:t>
      </w:r>
    </w:p>
    <w:p>
      <w:pPr>
        <w:pStyle w:val="Heading2"/>
      </w:pPr>
      <w:r>
        <w:t>Lesson Development</w:t>
      </w:r>
    </w:p>
    <w:p>
      <w:pPr>
        <w:pStyle w:val="Heading3"/>
      </w:pPr>
      <w:r>
        <w:t>Starter – 8 minutes</w:t>
      </w:r>
    </w:p>
    <w:p>
      <w:r>
        <w:t>Ask learners what happens when they suddenly hear a loud sound. Trace the idea from detecting the sound to the body producing a response.</w:t>
      </w:r>
    </w:p>
    <w:p>
      <w:pPr>
        <w:pStyle w:val="Heading3"/>
      </w:pPr>
      <w:r>
        <w:t>Development – 18 minutes</w:t>
      </w:r>
    </w:p>
    <w:p>
      <w:r>
        <w:t>Define the nervous system and explain its role in detecting stimuli, processing information and coordinating responses.</w:t>
      </w:r>
    </w:p>
    <w:p>
      <w:pPr>
        <w:pStyle w:val="Heading3"/>
      </w:pPr>
      <w:r>
        <w:t>Development – 14 minutes</w:t>
      </w:r>
    </w:p>
    <w:p>
      <w:r>
        <w:t>Introduce the central nervous system (CNS) and peripheral nervous system (PNS). Identify the brain and spinal cord as the main parts of the CNS and nerves as major components of the PNS.</w:t>
      </w:r>
    </w:p>
    <w:p>
      <w:pPr>
        <w:pStyle w:val="Heading3"/>
      </w:pPr>
      <w:r>
        <w:t>Learner activity – 12 minutes</w:t>
      </w:r>
    </w:p>
    <w:p>
      <w:r>
        <w:t>Learners use a chart/model to identify the brain, spinal cord and nerves, then state one function of each.</w:t>
      </w:r>
    </w:p>
    <w:p>
      <w:pPr>
        <w:pStyle w:val="Heading3"/>
      </w:pPr>
      <w:r>
        <w:t>Plenary – 8 minutes</w:t>
      </w:r>
    </w:p>
    <w:p>
      <w:r>
        <w:t>Review the pathway: stimulus → receptor/sense organ → nervous system → effector → response.</w:t>
      </w:r>
    </w:p>
    <w:p>
      <w:pPr>
        <w:pStyle w:val="Heading2"/>
      </w:pPr>
      <w:r>
        <w:t>Assessment</w:t>
      </w:r>
    </w:p>
    <w:p>
      <w:pPr>
        <w:pStyle w:val="ListBullet"/>
      </w:pPr>
      <w:r>
        <w:t>What is the nervous system?</w:t>
      </w:r>
    </w:p>
    <w:p>
      <w:pPr>
        <w:pStyle w:val="ListBullet"/>
      </w:pPr>
      <w:r>
        <w:t>Name the two main divisions of the nervous system.</w:t>
      </w:r>
    </w:p>
    <w:p>
      <w:pPr>
        <w:pStyle w:val="ListBullet"/>
      </w:pPr>
      <w:r>
        <w:t>Name the two main parts of the central nervous system.</w:t>
      </w:r>
    </w:p>
    <w:p>
      <w:pPr>
        <w:pStyle w:val="ListBullet"/>
      </w:pPr>
      <w:r>
        <w:t>State one function of the spinal cord.</w:t>
      </w:r>
    </w:p>
    <w:p>
      <w:pPr>
        <w:pStyle w:val="ListBullet"/>
      </w:pPr>
      <w:r>
        <w:t>What is a stimulus?</w:t>
      </w:r>
    </w:p>
    <w:p>
      <w:pPr>
        <w:pStyle w:val="Heading2"/>
      </w:pPr>
      <w:r>
        <w:t>Marking / Expected Answers</w:t>
      </w:r>
    </w:p>
    <w:p>
      <w:r>
        <w:rPr>
          <w:b/>
        </w:rPr>
        <w:t xml:space="preserve">What is the nervous system? </w:t>
      </w:r>
      <w:r>
        <w:t>The body system that receives, processes and transmits information and coordinates responses.</w:t>
      </w:r>
    </w:p>
    <w:p>
      <w:r>
        <w:rPr>
          <w:b/>
        </w:rPr>
        <w:t xml:space="preserve">Name the two main divisions of the nervous system. </w:t>
      </w:r>
      <w:r>
        <w:t>Central nervous system and peripheral nervous system.</w:t>
      </w:r>
    </w:p>
    <w:p>
      <w:r>
        <w:rPr>
          <w:b/>
        </w:rPr>
        <w:t xml:space="preserve">Name the two main parts of the central nervous system. </w:t>
      </w:r>
      <w:r>
        <w:t>Brain and spinal cord.</w:t>
      </w:r>
    </w:p>
    <w:p>
      <w:r>
        <w:rPr>
          <w:b/>
        </w:rPr>
        <w:t xml:space="preserve">State one function of the spinal cord. </w:t>
      </w:r>
      <w:r>
        <w:t>It carries information between the brain and body and participates in reflex actions.</w:t>
      </w:r>
    </w:p>
    <w:p>
      <w:r>
        <w:rPr>
          <w:b/>
        </w:rPr>
        <w:t xml:space="preserve">What is a stimulus? </w:t>
      </w:r>
      <w:r>
        <w:t>A detectable change in the internal or external environment that can cause a response.</w:t>
      </w:r>
    </w:p>
    <w:p>
      <w:pPr>
        <w:pStyle w:val="Heading2"/>
      </w:pPr>
      <w:r>
        <w:t>Homework</w:t>
      </w:r>
    </w:p>
    <w:p>
      <w:r>
        <w:t>Draw a simple diagram showing the central and peripheral nervous systems and write one function of each.</w:t>
      </w:r>
    </w:p>
    <w:p>
      <w:pPr>
        <w:pStyle w:val="Heading2"/>
      </w:pPr>
      <w:r>
        <w:t>Differentiation</w:t>
      </w:r>
    </w:p>
    <w:p>
      <w:r>
        <w:t>Use a labelled chart and a simple response pathway for support. Challenge advanced learners to explain why a response may occur without conscious decision in some situations.</w:t>
      </w:r>
    </w:p>
    <w:p>
      <w:pPr>
        <w:pStyle w:val="Heading2"/>
      </w:pPr>
      <w:r>
        <w:t>Teacher Reflection</w:t>
      </w:r>
    </w:p>
    <w:p>
      <w:r>
        <w:t>Were learners able to identify the parts correctly and explain their functions? Which terms or pathways were difficult? Did the chart/model improve understanding? What needs reinforcement?</w:t>
      </w:r>
    </w:p>
    <w:p>
      <w:pPr>
        <w:pStyle w:val="Heading1"/>
      </w:pPr>
      <w:r>
        <w:t>PART III: LESSON NOTES</w:t>
      </w:r>
    </w:p>
    <w:p>
      <w:pPr>
        <w:pStyle w:val="Heading2"/>
      </w:pPr>
      <w:r>
        <w:t>THE NERVOUS SYSTEM</w:t>
      </w:r>
    </w:p>
    <w:p>
      <w:r>
        <w:t>THE NERVOUS SYSTEM</w:t>
        <w:br/>
        <w:br/>
        <w:t>The nervous system is the body system that receives information from inside and outside the body, processes that information and coordinates appropriate responses.</w:t>
        <w:br/>
        <w:br/>
        <w:t>IMPORTANCE OF THE NERVOUS SYSTEM</w:t>
        <w:br/>
        <w:t>It helps the body:</w:t>
        <w:br/>
        <w:t>• detect changes in the environment;</w:t>
        <w:br/>
        <w:t>• receive and transmit information;</w:t>
        <w:br/>
        <w:t>• coordinate movements;</w:t>
        <w:br/>
        <w:t>• respond to danger;</w:t>
        <w:br/>
        <w:t>• control and coordinate many body activities;</w:t>
        <w:br/>
        <w:t>• maintain communication between different parts of the body.</w:t>
        <w:br/>
        <w:br/>
        <w:t>MAIN DIVISIONS</w:t>
        <w:br/>
        <w:br/>
        <w:t>1. CENTRAL NERVOUS SYSTEM (CNS)</w:t>
        <w:br/>
        <w:t>The CNS consists mainly of:</w:t>
        <w:br/>
        <w:t>• brain;</w:t>
        <w:br/>
        <w:t>• spinal cord.</w:t>
        <w:br/>
        <w:br/>
        <w:t>The brain is the main control and processing centre. The spinal cord carries information between the brain and many parts of the body and is also involved in reflex actions.</w:t>
        <w:br/>
        <w:br/>
        <w:t>2. PERIPHERAL NERVOUS SYSTEM (PNS)</w:t>
        <w:br/>
        <w:t>The PNS consists mainly of nerves that connect the CNS with receptors, muscles and glands throughout the body.</w:t>
        <w:br/>
        <w:br/>
        <w:t>BASIC PATHWAY OF A RESPONSE</w:t>
        <w:br/>
        <w:t>A change in the environment is called a stimulus. Receptors detect the stimulus. Information is carried through nerves to the nervous system, where it is processed. Instructions may then travel to an effector such as a muscle or gland, producing a response.</w:t>
        <w:br/>
        <w:br/>
        <w:t>Example:</w:t>
        <w:br/>
        <w:t>Touching a hot object → heat/pain receptors detect it → nerve impulses travel through sensory nerves → nervous system processes the information → motor nerves carry instructions → muscles contract → hand moves away.</w:t>
      </w:r>
    </w:p>
    <w:p>
      <w:pPr>
        <w:pStyle w:val="Heading2"/>
      </w:pPr>
      <w:r>
        <w:t>Guided Classroom Activity</w:t>
      </w:r>
    </w:p>
    <w:p>
      <w:pPr>
        <w:pStyle w:val="ListNumber"/>
      </w:pPr>
      <w:r>
        <w:t>Identify the brain, spinal cord and nerves on the chart/model.</w:t>
      </w:r>
    </w:p>
    <w:p>
      <w:pPr>
        <w:pStyle w:val="ListNumber"/>
      </w:pPr>
      <w:r>
        <w:t>Give examples of stimuli detected by the human body.</w:t>
      </w:r>
    </w:p>
    <w:p>
      <w:pPr>
        <w:pStyle w:val="ListNumber"/>
      </w:pPr>
      <w:r>
        <w:t>Describe the response pathway when a person touches a hot object.</w:t>
      </w:r>
    </w:p>
    <w:p>
      <w:pPr>
        <w:pStyle w:val="Heading2"/>
      </w:pPr>
      <w:r>
        <w:t>Teacher Questions and Expected Responses</w:t>
      </w:r>
    </w:p>
    <w:p>
      <w:r>
        <w:rPr>
          <w:b/>
        </w:rPr>
        <w:t xml:space="preserve">Q: </w:t>
      </w:r>
      <w:r>
        <w:t>What is the nervous system?</w:t>
      </w:r>
    </w:p>
    <w:p>
      <w:r>
        <w:rPr>
          <w:b/>
        </w:rPr>
        <w:t xml:space="preserve">Expected answer: </w:t>
      </w:r>
      <w:r>
        <w:t>The body system that receives, processes and transmits information and coordinates responses.</w:t>
      </w:r>
    </w:p>
    <w:p>
      <w:r>
        <w:rPr>
          <w:b/>
        </w:rPr>
        <w:t xml:space="preserve">Q: </w:t>
      </w:r>
      <w:r>
        <w:t>What are the two main divisions?</w:t>
      </w:r>
    </w:p>
    <w:p>
      <w:r>
        <w:rPr>
          <w:b/>
        </w:rPr>
        <w:t xml:space="preserve">Expected answer: </w:t>
      </w:r>
      <w:r>
        <w:t>Central nervous system and peripheral nervous system.</w:t>
      </w:r>
    </w:p>
    <w:p>
      <w:r>
        <w:rPr>
          <w:b/>
        </w:rPr>
        <w:t xml:space="preserve">Q: </w:t>
      </w:r>
      <w:r>
        <w:t>What are the main parts of the CNS?</w:t>
      </w:r>
    </w:p>
    <w:p>
      <w:r>
        <w:rPr>
          <w:b/>
        </w:rPr>
        <w:t xml:space="preserve">Expected answer: </w:t>
      </w:r>
      <w:r>
        <w:t>Brain and spinal cord.</w:t>
      </w:r>
    </w:p>
    <w:p>
      <w:r>
        <w:rPr>
          <w:b/>
        </w:rPr>
        <w:t xml:space="preserve">Q: </w:t>
      </w:r>
      <w:r>
        <w:t>What is a stimulus?</w:t>
      </w:r>
    </w:p>
    <w:p>
      <w:r>
        <w:rPr>
          <w:b/>
        </w:rPr>
        <w:t xml:space="preserve">Expected answer: </w:t>
      </w:r>
      <w:r>
        <w:t>A detectable change in the internal or external environment that can cause a response.</w:t>
      </w:r>
    </w:p>
    <w:p>
      <w:pPr>
        <w:pStyle w:val="Heading2"/>
      </w:pPr>
      <w:r>
        <w:t>Quick Check</w:t>
      </w:r>
    </w:p>
    <w:p>
      <w:r>
        <w:rPr>
          <w:b/>
        </w:rPr>
        <w:t xml:space="preserve">1. What is the nervous system? </w:t>
      </w:r>
      <w:r>
        <w:t>Answer: The body system that receives, processes and transmits information and coordinates responses.</w:t>
      </w:r>
    </w:p>
    <w:p>
      <w:r>
        <w:rPr>
          <w:b/>
        </w:rPr>
        <w:t xml:space="preserve">2. Name the two main divisions of the nervous system. </w:t>
      </w:r>
      <w:r>
        <w:t>Answer: Central nervous system and peripheral nervous system.</w:t>
      </w:r>
    </w:p>
    <w:p>
      <w:r>
        <w:rPr>
          <w:b/>
        </w:rPr>
        <w:t xml:space="preserve">3. Name the two main parts of the central nervous system. </w:t>
      </w:r>
      <w:r>
        <w:t>Answer: Brain and spinal cord.</w:t>
      </w:r>
    </w:p>
    <w:p>
      <w:r>
        <w:rPr>
          <w:b/>
        </w:rPr>
        <w:t xml:space="preserve">4. State one function of the spinal cord. </w:t>
      </w:r>
      <w:r>
        <w:t>Answer: It carries information between the brain and body and participates in reflex actions.</w:t>
      </w:r>
    </w:p>
    <w:p>
      <w:r>
        <w:rPr>
          <w:b/>
        </w:rPr>
        <w:t xml:space="preserve">5. What is a stimulus? </w:t>
      </w:r>
      <w:r>
        <w:t>Answer: A detectable change in the internal or external environment that can cause a response.</w:t>
      </w:r>
    </w:p>
    <w:p>
      <w:pPr>
        <w:pStyle w:val="Heading2"/>
      </w:pPr>
      <w:r>
        <w:t>Lesson Summary</w:t>
      </w:r>
    </w:p>
    <w:p>
      <w:r>
        <w:t>The nervous system detects stimuli, processes information and coordinates responses. It consists mainly of the central nervous system—brain and spinal cord—and the peripheral nervous system, which includes nerves connecting the CNS to the rest of the body.</w:t>
      </w:r>
    </w:p>
    <w:p>
      <w:r>
        <w:br w:type="page"/>
      </w:r>
    </w:p>
    <w:p>
      <w:pPr>
        <w:pStyle w:val="Heading1"/>
      </w:pPr>
      <w:r>
        <w:t>PART II: LESSON PLAN 2</w:t>
      </w:r>
    </w:p>
    <w:p>
      <w:pPr>
        <w:pStyle w:val="Heading2"/>
      </w:pPr>
      <w:r>
        <w:t>The Brain, Spinal Cord and Nerves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Pr>
                <w:sz w:val="18"/>
              </w:rPr>
              <w:t>Subject</w:t>
            </w:r>
          </w:p>
        </w:tc>
        <w:tc>
          <w:tcPr>
            <w:tcW w:type="dxa" w:w="5112"/>
            <w:vAlign w:val="center"/>
          </w:tcPr>
          <w:p>
            <w:r>
              <w:rPr>
                <w:sz w:val="18"/>
              </w:rPr>
              <w:t>Science</w:t>
            </w:r>
          </w:p>
        </w:tc>
      </w:tr>
      <w:tr>
        <w:tc>
          <w:tcPr>
            <w:tcW w:type="dxa" w:w="5112"/>
            <w:vAlign w:val="center"/>
            <w:shd w:fill="EAF2F8"/>
          </w:tcPr>
          <w:p>
            <w:r>
              <w:rPr>
                <w:sz w:val="18"/>
              </w:rPr>
              <w:t>Class</w:t>
            </w:r>
          </w:p>
        </w:tc>
        <w:tc>
          <w:tcPr>
            <w:tcW w:type="dxa" w:w="5112"/>
            <w:vAlign w:val="center"/>
          </w:tcPr>
          <w:p>
            <w:r>
              <w:rPr>
                <w:sz w:val="18"/>
              </w:rPr>
              <w:t>Basic 9</w:t>
            </w:r>
          </w:p>
        </w:tc>
      </w:tr>
      <w:tr>
        <w:tc>
          <w:tcPr>
            <w:tcW w:type="dxa" w:w="5112"/>
            <w:vAlign w:val="center"/>
            <w:shd w:fill="EAF2F8"/>
          </w:tcPr>
          <w:p>
            <w:r>
              <w:rPr>
                <w:sz w:val="18"/>
              </w:rPr>
              <w:t>Term</w:t>
            </w:r>
          </w:p>
        </w:tc>
        <w:tc>
          <w:tcPr>
            <w:tcW w:type="dxa" w:w="5112"/>
            <w:vAlign w:val="center"/>
          </w:tcPr>
          <w:p>
            <w:r>
              <w:rPr>
                <w:sz w:val="18"/>
              </w:rPr>
              <w:t>First Term</w:t>
            </w:r>
          </w:p>
        </w:tc>
      </w:tr>
      <w:tr>
        <w:tc>
          <w:tcPr>
            <w:tcW w:type="dxa" w:w="5112"/>
            <w:vAlign w:val="center"/>
            <w:shd w:fill="EAF2F8"/>
          </w:tcPr>
          <w:p>
            <w:r>
              <w:rPr>
                <w:sz w:val="18"/>
              </w:rPr>
              <w:t>Week</w:t>
            </w:r>
          </w:p>
        </w:tc>
        <w:tc>
          <w:tcPr>
            <w:tcW w:type="dxa" w:w="5112"/>
            <w:vAlign w:val="center"/>
          </w:tcPr>
          <w:p>
            <w:r>
              <w:rPr>
                <w:sz w:val="18"/>
              </w:rPr>
              <w:t>5</w:t>
            </w:r>
          </w:p>
        </w:tc>
      </w:tr>
      <w:tr>
        <w:tc>
          <w:tcPr>
            <w:tcW w:type="dxa" w:w="5112"/>
            <w:vAlign w:val="center"/>
            <w:shd w:fill="EAF2F8"/>
          </w:tcPr>
          <w:p>
            <w:r>
              <w:rPr>
                <w:sz w:val="18"/>
              </w:rPr>
              <w:t>Lesson</w:t>
            </w:r>
          </w:p>
        </w:tc>
        <w:tc>
          <w:tcPr>
            <w:tcW w:type="dxa" w:w="5112"/>
            <w:vAlign w:val="center"/>
          </w:tcPr>
          <w:p>
            <w:r>
              <w:rPr>
                <w:sz w:val="18"/>
              </w:rPr>
              <w:t>Lesson 2</w:t>
            </w:r>
          </w:p>
        </w:tc>
      </w:tr>
      <w:tr>
        <w:tc>
          <w:tcPr>
            <w:tcW w:type="dxa" w:w="5112"/>
            <w:vAlign w:val="center"/>
            <w:shd w:fill="EAF2F8"/>
          </w:tcPr>
          <w:p>
            <w:r>
              <w:rPr>
                <w:sz w:val="18"/>
              </w:rPr>
              <w:t>Duration</w:t>
            </w:r>
          </w:p>
        </w:tc>
        <w:tc>
          <w:tcPr>
            <w:tcW w:type="dxa" w:w="5112"/>
            <w:vAlign w:val="center"/>
          </w:tcPr>
          <w:p>
            <w:r>
              <w:rPr>
                <w:sz w:val="18"/>
              </w:rPr>
              <w:t>60 minutes</w:t>
            </w:r>
          </w:p>
        </w:tc>
      </w:tr>
      <w:tr>
        <w:tc>
          <w:tcPr>
            <w:tcW w:type="dxa" w:w="5112"/>
            <w:vAlign w:val="center"/>
            <w:shd w:fill="EAF2F8"/>
          </w:tcPr>
          <w:p>
            <w:r>
              <w:rPr>
                <w:sz w:val="18"/>
              </w:rPr>
              <w:t>Strand</w:t>
            </w:r>
          </w:p>
        </w:tc>
        <w:tc>
          <w:tcPr>
            <w:tcW w:type="dxa" w:w="5112"/>
            <w:vAlign w:val="center"/>
          </w:tcPr>
          <w:p>
            <w:r>
              <w:rPr>
                <w:sz w:val="18"/>
              </w:rPr>
              <w:t>Systems – Human Body Systems</w:t>
            </w:r>
          </w:p>
        </w:tc>
      </w:tr>
      <w:tr>
        <w:tc>
          <w:tcPr>
            <w:tcW w:type="dxa" w:w="5112"/>
            <w:vAlign w:val="center"/>
            <w:shd w:fill="EAF2F8"/>
          </w:tcPr>
          <w:p>
            <w:r>
              <w:rPr>
                <w:sz w:val="18"/>
              </w:rPr>
              <w:t>Sub-strand</w:t>
            </w:r>
          </w:p>
        </w:tc>
        <w:tc>
          <w:tcPr>
            <w:tcW w:type="dxa" w:w="5112"/>
            <w:vAlign w:val="center"/>
          </w:tcPr>
          <w:p>
            <w:r>
              <w:rPr>
                <w:sz w:val="18"/>
              </w:rPr>
              <w:t>Nervous system</w:t>
            </w:r>
          </w:p>
        </w:tc>
      </w:tr>
      <w:tr>
        <w:tc>
          <w:tcPr>
            <w:tcW w:type="dxa" w:w="5112"/>
            <w:vAlign w:val="center"/>
            <w:shd w:fill="EAF2F8"/>
          </w:tcPr>
          <w:p>
            <w:r>
              <w:rPr>
                <w:sz w:val="18"/>
              </w:rPr>
              <w:t>Content Standard / Code</w:t>
            </w:r>
          </w:p>
        </w:tc>
        <w:tc>
          <w:tcPr>
            <w:tcW w:type="dxa" w:w="5112"/>
            <w:vAlign w:val="center"/>
          </w:tcPr>
          <w:p>
            <w:r>
              <w:rPr>
                <w:sz w:val="18"/>
              </w:rPr>
              <w:t>B9.3.1.1</w:t>
            </w:r>
          </w:p>
        </w:tc>
      </w:tr>
      <w:tr>
        <w:tc>
          <w:tcPr>
            <w:tcW w:type="dxa" w:w="5112"/>
            <w:vAlign w:val="center"/>
            <w:shd w:fill="EAF2F8"/>
          </w:tcPr>
          <w:p>
            <w:r>
              <w:rPr>
                <w:sz w:val="18"/>
              </w:rPr>
              <w:t>Scheme focus</w:t>
            </w:r>
          </w:p>
        </w:tc>
        <w:tc>
          <w:tcPr>
            <w:tcW w:type="dxa" w:w="5112"/>
            <w:vAlign w:val="center"/>
          </w:tcPr>
          <w:p>
            <w:r>
              <w:rPr>
                <w:sz w:val="18"/>
              </w:rPr>
              <w:t>Identify parts and functions of the nervous system</w:t>
            </w:r>
          </w:p>
        </w:tc>
      </w:tr>
      <w:tr>
        <w:tc>
          <w:tcPr>
            <w:tcW w:type="dxa" w:w="5112"/>
            <w:vAlign w:val="center"/>
            <w:shd w:fill="EAF2F8"/>
          </w:tcPr>
          <w:p>
            <w:r>
              <w:rPr>
                <w:sz w:val="18"/>
              </w:rPr>
              <w:t>Previous knowledge</w:t>
            </w:r>
          </w:p>
        </w:tc>
        <w:tc>
          <w:tcPr>
            <w:tcW w:type="dxa" w:w="5112"/>
            <w:vAlign w:val="center"/>
          </w:tcPr>
          <w:p>
            <w:r>
              <w:rPr>
                <w:sz w:val="18"/>
              </w:rPr>
              <w:t>Learners understand that the brain and spinal cord form the central nervous system.</w:t>
            </w:r>
          </w:p>
        </w:tc>
      </w:tr>
      <w:tr>
        <w:tc>
          <w:tcPr>
            <w:tcW w:type="dxa" w:w="5112"/>
            <w:vAlign w:val="center"/>
            <w:shd w:fill="EAF2F8"/>
          </w:tcPr>
          <w:p>
            <w:r>
              <w:rPr>
                <w:sz w:val="18"/>
              </w:rPr>
              <w:t>Resources</w:t>
            </w:r>
          </w:p>
        </w:tc>
        <w:tc>
          <w:tcPr>
            <w:tcW w:type="dxa" w:w="5112"/>
            <w:vAlign w:val="center"/>
          </w:tcPr>
          <w:p>
            <w:r>
              <w:rPr>
                <w:sz w:val="18"/>
              </w:rPr>
              <w:t>Brain chart/model; nervous-system chart; board and markers.</w:t>
            </w:r>
          </w:p>
        </w:tc>
      </w:tr>
      <w:tr>
        <w:tc>
          <w:tcPr>
            <w:tcW w:type="dxa" w:w="5112"/>
            <w:vAlign w:val="center"/>
            <w:shd w:fill="EAF2F8"/>
          </w:tcPr>
          <w:p>
            <w:r>
              <w:rPr>
                <w:sz w:val="18"/>
              </w:rPr>
              <w:t>Measurable objectives</w:t>
            </w:r>
          </w:p>
        </w:tc>
        <w:tc>
          <w:tcPr>
            <w:tcW w:type="dxa" w:w="5112"/>
            <w:vAlign w:val="center"/>
          </w:tcPr>
          <w:p>
            <w:r>
              <w:rPr>
                <w:sz w:val="18"/>
              </w:rPr>
              <w:t>Identify major parts of the brain at a basic level. State the functions of the cerebrum, cerebellum and medulla/brain stem. Explain the role of the spinal cord. Distinguish between sensory and motor nerves.</w:t>
            </w:r>
          </w:p>
        </w:tc>
      </w:tr>
    </w:tbl>
    <w:p>
      <w:pPr>
        <w:pStyle w:val="Heading2"/>
      </w:pPr>
      <w:r>
        <w:t>Core Competencies</w:t>
      </w:r>
    </w:p>
    <w:p>
      <w:r>
        <w:t>Critical thinking and problem solving; communication and collaboration; creativity and innovation; personal development and leadership.</w:t>
      </w:r>
    </w:p>
    <w:p>
      <w:pPr>
        <w:pStyle w:val="Heading2"/>
      </w:pPr>
      <w:r>
        <w:t>Values / Attitudes</w:t>
      </w:r>
    </w:p>
    <w:p>
      <w:r>
        <w:t>Carefulness, cooperation, responsibility, curiosity, self-discipline and appreciation of the human body.</w:t>
      </w:r>
    </w:p>
    <w:p>
      <w:pPr>
        <w:pStyle w:val="Heading2"/>
      </w:pPr>
      <w:r>
        <w:t>Lesson Development</w:t>
      </w:r>
    </w:p>
    <w:p>
      <w:pPr>
        <w:pStyle w:val="Heading3"/>
      </w:pPr>
      <w:r>
        <w:t>Starter – 8 minutes</w:t>
      </w:r>
    </w:p>
    <w:p>
      <w:r>
        <w:t>Ask learners which part of the body helps them think, remember, balance and breathe. Introduce the brain as a highly organised control centre.</w:t>
      </w:r>
    </w:p>
    <w:p>
      <w:pPr>
        <w:pStyle w:val="Heading3"/>
      </w:pPr>
      <w:r>
        <w:t>Development – 20 minutes</w:t>
      </w:r>
    </w:p>
    <w:p>
      <w:r>
        <w:t>Use a brain chart/model to identify the cerebrum, cerebellum and medulla/brain stem. Explain their basic functions without overloading learners with advanced neuroanatomy.</w:t>
      </w:r>
    </w:p>
    <w:p>
      <w:pPr>
        <w:pStyle w:val="Heading3"/>
      </w:pPr>
      <w:r>
        <w:t>Development – 12 minutes</w:t>
      </w:r>
    </w:p>
    <w:p>
      <w:r>
        <w:t>Explain the spinal cord as a long bundle of nervous tissue protected by the vertebral column. Explain its communication and reflex functions.</w:t>
      </w:r>
    </w:p>
    <w:p>
      <w:pPr>
        <w:pStyle w:val="Heading3"/>
      </w:pPr>
      <w:r>
        <w:t>Learner activity – 12 minutes</w:t>
      </w:r>
    </w:p>
    <w:p>
      <w:r>
        <w:t>Learners match brain part to function and classify examples of nerve pathways as sensory or motor.</w:t>
      </w:r>
    </w:p>
    <w:p>
      <w:pPr>
        <w:pStyle w:val="Heading3"/>
      </w:pPr>
      <w:r>
        <w:t>Plenary – 8 minutes</w:t>
      </w:r>
    </w:p>
    <w:p>
      <w:r>
        <w:t>Review the direction of information: receptor → sensory nerve → CNS; CNS → motor nerve → effector.</w:t>
      </w:r>
    </w:p>
    <w:p>
      <w:pPr>
        <w:pStyle w:val="Heading2"/>
      </w:pPr>
      <w:r>
        <w:t>Assessment</w:t>
      </w:r>
    </w:p>
    <w:p>
      <w:pPr>
        <w:pStyle w:val="ListBullet"/>
      </w:pPr>
      <w:r>
        <w:t>What is the function of the cerebrum?</w:t>
      </w:r>
    </w:p>
    <w:p>
      <w:pPr>
        <w:pStyle w:val="ListBullet"/>
      </w:pPr>
      <w:r>
        <w:t>State one function of the cerebellum.</w:t>
      </w:r>
    </w:p>
    <w:p>
      <w:pPr>
        <w:pStyle w:val="ListBullet"/>
      </w:pPr>
      <w:r>
        <w:t>State one function of the medulla/brain stem.</w:t>
      </w:r>
    </w:p>
    <w:p>
      <w:pPr>
        <w:pStyle w:val="ListBullet"/>
      </w:pPr>
      <w:r>
        <w:t>What is the role of the spinal cord?</w:t>
      </w:r>
    </w:p>
    <w:p>
      <w:pPr>
        <w:pStyle w:val="ListBullet"/>
      </w:pPr>
      <w:r>
        <w:t>Distinguish between sensory and motor nerves.</w:t>
      </w:r>
    </w:p>
    <w:p>
      <w:pPr>
        <w:pStyle w:val="Heading2"/>
      </w:pPr>
      <w:r>
        <w:t>Marking / Expected Answers</w:t>
      </w:r>
    </w:p>
    <w:p>
      <w:r>
        <w:rPr>
          <w:b/>
        </w:rPr>
        <w:t xml:space="preserve">What is the function of the cerebrum? </w:t>
      </w:r>
      <w:r>
        <w:t>Conscious thought, memory, learning, sensory interpretation and voluntary movement.</w:t>
      </w:r>
    </w:p>
    <w:p>
      <w:r>
        <w:rPr>
          <w:b/>
        </w:rPr>
        <w:t xml:space="preserve">State one function of the cerebellum. </w:t>
      </w:r>
      <w:r>
        <w:t>Coordination of movement, posture and balance.</w:t>
      </w:r>
    </w:p>
    <w:p>
      <w:r>
        <w:rPr>
          <w:b/>
        </w:rPr>
        <w:t xml:space="preserve">State one function of the medulla/brain stem. </w:t>
      </w:r>
      <w:r>
        <w:t>Control of important involuntary activities such as breathing and heartbeat.</w:t>
      </w:r>
    </w:p>
    <w:p>
      <w:r>
        <w:rPr>
          <w:b/>
        </w:rPr>
        <w:t xml:space="preserve">What is the role of the spinal cord? </w:t>
      </w:r>
      <w:r>
        <w:t>It carries information between the brain and body and participates in reflex actions.</w:t>
      </w:r>
    </w:p>
    <w:p>
      <w:r>
        <w:rPr>
          <w:b/>
        </w:rPr>
        <w:t xml:space="preserve">Distinguish between sensory and motor nerves. </w:t>
      </w:r>
      <w:r>
        <w:t>Sensory nerves carry impulses towards the CNS; motor nerves carry impulses from the CNS to effectors.</w:t>
      </w:r>
    </w:p>
    <w:p>
      <w:pPr>
        <w:pStyle w:val="Heading2"/>
      </w:pPr>
      <w:r>
        <w:t>Homework</w:t>
      </w:r>
    </w:p>
    <w:p>
      <w:r>
        <w:t>Draw and label a simple brain diagram showing the cerebrum, cerebellum and medulla/brain stem. State one function of each.</w:t>
      </w:r>
    </w:p>
    <w:p>
      <w:pPr>
        <w:pStyle w:val="Heading2"/>
      </w:pPr>
      <w:r>
        <w:t>Differentiation</w:t>
      </w:r>
    </w:p>
    <w:p>
      <w:r>
        <w:t>Use a simplified brain diagram with colour-free labels and matching cards. Challenge advanced learners to trace a sensory-to-motor pathway in a practical example.</w:t>
      </w:r>
    </w:p>
    <w:p>
      <w:pPr>
        <w:pStyle w:val="Heading2"/>
      </w:pPr>
      <w:r>
        <w:t>Teacher Reflection</w:t>
      </w:r>
    </w:p>
    <w:p>
      <w:r>
        <w:t>Were learners able to identify the parts correctly and explain their functions? Which terms or pathways were difficult? Did the chart/model improve understanding? What needs reinforcement?</w:t>
      </w:r>
    </w:p>
    <w:p>
      <w:pPr>
        <w:pStyle w:val="Heading1"/>
      </w:pPr>
      <w:r>
        <w:t>PART III: LESSON NOTES</w:t>
      </w:r>
    </w:p>
    <w:p>
      <w:pPr>
        <w:pStyle w:val="Heading2"/>
      </w:pPr>
      <w:r>
        <w:t>THE BRAIN, SPINAL CORD AND NERVES</w:t>
      </w:r>
    </w:p>
    <w:p>
      <w:r>
        <w:t>THE BRAIN</w:t>
        <w:br/>
        <w:br/>
        <w:t>The brain is the major control and processing centre of the nervous system. It is protected by the skull.</w:t>
        <w:br/>
        <w:br/>
        <w:t>Major parts at Basic 9 level:</w:t>
        <w:br/>
        <w:br/>
        <w:t>1. Cerebrum – the largest part of the brain. It is involved in conscious thought, memory, learning, interpreting sensory information and voluntary movements.</w:t>
        <w:br/>
        <w:br/>
        <w:t>2. Cerebellum – helps coordinate voluntary movements, posture and balance.</w:t>
        <w:br/>
        <w:br/>
        <w:t>3. Medulla/brain stem – controls and coordinates important involuntary activities such as breathing and heartbeat.</w:t>
        <w:br/>
        <w:br/>
        <w:t>THE SPINAL CORD</w:t>
        <w:br/>
        <w:t>The spinal cord is a long bundle of nervous tissue extending from the brain through the vertebral column. It:</w:t>
        <w:br/>
        <w:t>• carries messages between the brain and many parts of the body;</w:t>
        <w:br/>
        <w:t>• participates in reflex actions.</w:t>
        <w:br/>
        <w:br/>
        <w:t>NERVES</w:t>
        <w:br/>
        <w:t>Nerves are bundles of nerve fibres that carry electrical signals (nerve impulses) between the CNS and other parts of the body.</w:t>
        <w:br/>
        <w:br/>
        <w:t>SENSORY NERVES</w:t>
        <w:br/>
        <w:t>Sensory nerves carry impulses from receptors or sense organs towards the CNS.</w:t>
        <w:br/>
        <w:br/>
        <w:t>MOTOR NERVES</w:t>
        <w:br/>
        <w:t>Motor nerves carry impulses from the CNS to effectors such as muscles or glands.</w:t>
        <w:br/>
        <w:br/>
        <w:t>EFFECTORS</w:t>
        <w:br/>
        <w:t>An effector is a muscle or gland that carries out a response. For example, muscles in the arm contract to withdraw the hand from a hot object.</w:t>
        <w:br/>
        <w:br/>
        <w:t>The nervous system therefore works as a communication and coordination network: information comes in, the CNS processes it, and instructions are sent out to produce a response.</w:t>
      </w:r>
    </w:p>
    <w:p>
      <w:pPr>
        <w:pStyle w:val="Heading2"/>
      </w:pPr>
      <w:r>
        <w:t>Guided Classroom Activity</w:t>
      </w:r>
    </w:p>
    <w:p>
      <w:pPr>
        <w:pStyle w:val="ListNumber"/>
      </w:pPr>
      <w:r>
        <w:t>Label a simple brain diagram with cerebrum, cerebellum and medulla/brain stem.</w:t>
      </w:r>
    </w:p>
    <w:p>
      <w:pPr>
        <w:pStyle w:val="ListNumber"/>
      </w:pPr>
      <w:r>
        <w:t>Match each brain part with its main function.</w:t>
      </w:r>
    </w:p>
    <w:p>
      <w:pPr>
        <w:pStyle w:val="ListNumber"/>
      </w:pPr>
      <w:r>
        <w:t>Classify: receptor to CNS and CNS to muscle as sensory or motor pathways.</w:t>
      </w:r>
    </w:p>
    <w:p>
      <w:pPr>
        <w:pStyle w:val="Heading2"/>
      </w:pPr>
      <w:r>
        <w:t>Teacher Questions and Expected Responses</w:t>
      </w:r>
    </w:p>
    <w:p>
      <w:r>
        <w:rPr>
          <w:b/>
        </w:rPr>
        <w:t xml:space="preserve">Q: </w:t>
      </w:r>
      <w:r>
        <w:t>What is the main function of the cerebrum?</w:t>
      </w:r>
    </w:p>
    <w:p>
      <w:r>
        <w:rPr>
          <w:b/>
        </w:rPr>
        <w:t xml:space="preserve">Expected answer: </w:t>
      </w:r>
      <w:r>
        <w:t>It is involved in conscious thought, memory, learning, sensory interpretation and voluntary movement.</w:t>
      </w:r>
    </w:p>
    <w:p>
      <w:r>
        <w:rPr>
          <w:b/>
        </w:rPr>
        <w:t xml:space="preserve">Q: </w:t>
      </w:r>
      <w:r>
        <w:t>What does the cerebellum help control?</w:t>
      </w:r>
    </w:p>
    <w:p>
      <w:r>
        <w:rPr>
          <w:b/>
        </w:rPr>
        <w:t xml:space="preserve">Expected answer: </w:t>
      </w:r>
      <w:r>
        <w:t>Coordination of movement, posture and balance.</w:t>
      </w:r>
    </w:p>
    <w:p>
      <w:r>
        <w:rPr>
          <w:b/>
        </w:rPr>
        <w:t xml:space="preserve">Q: </w:t>
      </w:r>
      <w:r>
        <w:t>What is the role of the spinal cord?</w:t>
      </w:r>
    </w:p>
    <w:p>
      <w:r>
        <w:rPr>
          <w:b/>
        </w:rPr>
        <w:t xml:space="preserve">Expected answer: </w:t>
      </w:r>
      <w:r>
        <w:t>It carries information between the brain and body and participates in reflex actions.</w:t>
      </w:r>
    </w:p>
    <w:p>
      <w:r>
        <w:rPr>
          <w:b/>
        </w:rPr>
        <w:t xml:space="preserve">Q: </w:t>
      </w:r>
      <w:r>
        <w:t>What do sensory nerves carry?</w:t>
      </w:r>
    </w:p>
    <w:p>
      <w:r>
        <w:rPr>
          <w:b/>
        </w:rPr>
        <w:t xml:space="preserve">Expected answer: </w:t>
      </w:r>
      <w:r>
        <w:t>Impulses from receptors towards the CNS.</w:t>
      </w:r>
    </w:p>
    <w:p>
      <w:r>
        <w:rPr>
          <w:b/>
        </w:rPr>
        <w:t xml:space="preserve">Q: </w:t>
      </w:r>
      <w:r>
        <w:t>What do motor nerves carry?</w:t>
      </w:r>
    </w:p>
    <w:p>
      <w:r>
        <w:rPr>
          <w:b/>
        </w:rPr>
        <w:t xml:space="preserve">Expected answer: </w:t>
      </w:r>
      <w:r>
        <w:t>Impulses from the CNS to effectors.</w:t>
      </w:r>
    </w:p>
    <w:p>
      <w:pPr>
        <w:pStyle w:val="Heading2"/>
      </w:pPr>
      <w:r>
        <w:t>Quick Check</w:t>
      </w:r>
    </w:p>
    <w:p>
      <w:r>
        <w:rPr>
          <w:b/>
        </w:rPr>
        <w:t xml:space="preserve">1. What is the function of the cerebrum? </w:t>
      </w:r>
      <w:r>
        <w:t>Answer: Conscious thought, memory, learning, sensory interpretation and voluntary movement.</w:t>
      </w:r>
    </w:p>
    <w:p>
      <w:r>
        <w:rPr>
          <w:b/>
        </w:rPr>
        <w:t xml:space="preserve">2. State one function of the cerebellum. </w:t>
      </w:r>
      <w:r>
        <w:t>Answer: Coordination of movement, posture and balance.</w:t>
      </w:r>
    </w:p>
    <w:p>
      <w:r>
        <w:rPr>
          <w:b/>
        </w:rPr>
        <w:t xml:space="preserve">3. State one function of the medulla/brain stem. </w:t>
      </w:r>
      <w:r>
        <w:t>Answer: Control of important involuntary activities such as breathing and heartbeat.</w:t>
      </w:r>
    </w:p>
    <w:p>
      <w:r>
        <w:rPr>
          <w:b/>
        </w:rPr>
        <w:t xml:space="preserve">4. What is the role of the spinal cord? </w:t>
      </w:r>
      <w:r>
        <w:t>Answer: It carries information between the brain and body and participates in reflex actions.</w:t>
      </w:r>
    </w:p>
    <w:p>
      <w:r>
        <w:rPr>
          <w:b/>
        </w:rPr>
        <w:t xml:space="preserve">5. Distinguish between sensory and motor nerves. </w:t>
      </w:r>
      <w:r>
        <w:t>Answer: Sensory nerves carry impulses towards the CNS; motor nerves carry impulses from the CNS to effectors.</w:t>
      </w:r>
    </w:p>
    <w:p>
      <w:pPr>
        <w:pStyle w:val="Heading2"/>
      </w:pPr>
      <w:r>
        <w:t>Lesson Summary</w:t>
      </w:r>
    </w:p>
    <w:p>
      <w:r>
        <w:t>The brain is the major control centre. The cerebrum is involved in conscious thought and voluntary activity, the cerebellum coordinates movement and balance, and the medulla/brain stem controls important involuntary activities. The spinal cord carries information and participates in reflex actions.</w:t>
      </w:r>
    </w:p>
    <w:p>
      <w:r>
        <w:br w:type="page"/>
      </w:r>
    </w:p>
    <w:p>
      <w:pPr>
        <w:pStyle w:val="Heading1"/>
      </w:pPr>
      <w:r>
        <w:t>PART II: LESSON PLAN 3</w:t>
      </w:r>
    </w:p>
    <w:p>
      <w:pPr>
        <w:pStyle w:val="Heading2"/>
      </w:pPr>
      <w:r>
        <w:t>Reflex Actions and Responses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Pr>
                <w:sz w:val="18"/>
              </w:rPr>
              <w:t>Subject</w:t>
            </w:r>
          </w:p>
        </w:tc>
        <w:tc>
          <w:tcPr>
            <w:tcW w:type="dxa" w:w="5112"/>
            <w:vAlign w:val="center"/>
          </w:tcPr>
          <w:p>
            <w:r>
              <w:rPr>
                <w:sz w:val="18"/>
              </w:rPr>
              <w:t>Science</w:t>
            </w:r>
          </w:p>
        </w:tc>
      </w:tr>
      <w:tr>
        <w:tc>
          <w:tcPr>
            <w:tcW w:type="dxa" w:w="5112"/>
            <w:vAlign w:val="center"/>
            <w:shd w:fill="EAF2F8"/>
          </w:tcPr>
          <w:p>
            <w:r>
              <w:rPr>
                <w:sz w:val="18"/>
              </w:rPr>
              <w:t>Class</w:t>
            </w:r>
          </w:p>
        </w:tc>
        <w:tc>
          <w:tcPr>
            <w:tcW w:type="dxa" w:w="5112"/>
            <w:vAlign w:val="center"/>
          </w:tcPr>
          <w:p>
            <w:r>
              <w:rPr>
                <w:sz w:val="18"/>
              </w:rPr>
              <w:t>Basic 9</w:t>
            </w:r>
          </w:p>
        </w:tc>
      </w:tr>
      <w:tr>
        <w:tc>
          <w:tcPr>
            <w:tcW w:type="dxa" w:w="5112"/>
            <w:vAlign w:val="center"/>
            <w:shd w:fill="EAF2F8"/>
          </w:tcPr>
          <w:p>
            <w:r>
              <w:rPr>
                <w:sz w:val="18"/>
              </w:rPr>
              <w:t>Term</w:t>
            </w:r>
          </w:p>
        </w:tc>
        <w:tc>
          <w:tcPr>
            <w:tcW w:type="dxa" w:w="5112"/>
            <w:vAlign w:val="center"/>
          </w:tcPr>
          <w:p>
            <w:r>
              <w:rPr>
                <w:sz w:val="18"/>
              </w:rPr>
              <w:t>First Term</w:t>
            </w:r>
          </w:p>
        </w:tc>
      </w:tr>
      <w:tr>
        <w:tc>
          <w:tcPr>
            <w:tcW w:type="dxa" w:w="5112"/>
            <w:vAlign w:val="center"/>
            <w:shd w:fill="EAF2F8"/>
          </w:tcPr>
          <w:p>
            <w:r>
              <w:rPr>
                <w:sz w:val="18"/>
              </w:rPr>
              <w:t>Week</w:t>
            </w:r>
          </w:p>
        </w:tc>
        <w:tc>
          <w:tcPr>
            <w:tcW w:type="dxa" w:w="5112"/>
            <w:vAlign w:val="center"/>
          </w:tcPr>
          <w:p>
            <w:r>
              <w:rPr>
                <w:sz w:val="18"/>
              </w:rPr>
              <w:t>5</w:t>
            </w:r>
          </w:p>
        </w:tc>
      </w:tr>
      <w:tr>
        <w:tc>
          <w:tcPr>
            <w:tcW w:type="dxa" w:w="5112"/>
            <w:vAlign w:val="center"/>
            <w:shd w:fill="EAF2F8"/>
          </w:tcPr>
          <w:p>
            <w:r>
              <w:rPr>
                <w:sz w:val="18"/>
              </w:rPr>
              <w:t>Lesson</w:t>
            </w:r>
          </w:p>
        </w:tc>
        <w:tc>
          <w:tcPr>
            <w:tcW w:type="dxa" w:w="5112"/>
            <w:vAlign w:val="center"/>
          </w:tcPr>
          <w:p>
            <w:r>
              <w:rPr>
                <w:sz w:val="18"/>
              </w:rPr>
              <w:t>Lesson 3</w:t>
            </w:r>
          </w:p>
        </w:tc>
      </w:tr>
      <w:tr>
        <w:tc>
          <w:tcPr>
            <w:tcW w:type="dxa" w:w="5112"/>
            <w:vAlign w:val="center"/>
            <w:shd w:fill="EAF2F8"/>
          </w:tcPr>
          <w:p>
            <w:r>
              <w:rPr>
                <w:sz w:val="18"/>
              </w:rPr>
              <w:t>Duration</w:t>
            </w:r>
          </w:p>
        </w:tc>
        <w:tc>
          <w:tcPr>
            <w:tcW w:type="dxa" w:w="5112"/>
            <w:vAlign w:val="center"/>
          </w:tcPr>
          <w:p>
            <w:r>
              <w:rPr>
                <w:sz w:val="18"/>
              </w:rPr>
              <w:t>60 minutes</w:t>
            </w:r>
          </w:p>
        </w:tc>
      </w:tr>
      <w:tr>
        <w:tc>
          <w:tcPr>
            <w:tcW w:type="dxa" w:w="5112"/>
            <w:vAlign w:val="center"/>
            <w:shd w:fill="EAF2F8"/>
          </w:tcPr>
          <w:p>
            <w:r>
              <w:rPr>
                <w:sz w:val="18"/>
              </w:rPr>
              <w:t>Strand</w:t>
            </w:r>
          </w:p>
        </w:tc>
        <w:tc>
          <w:tcPr>
            <w:tcW w:type="dxa" w:w="5112"/>
            <w:vAlign w:val="center"/>
          </w:tcPr>
          <w:p>
            <w:r>
              <w:rPr>
                <w:sz w:val="18"/>
              </w:rPr>
              <w:t>Systems – Human Body Systems</w:t>
            </w:r>
          </w:p>
        </w:tc>
      </w:tr>
      <w:tr>
        <w:tc>
          <w:tcPr>
            <w:tcW w:type="dxa" w:w="5112"/>
            <w:vAlign w:val="center"/>
            <w:shd w:fill="EAF2F8"/>
          </w:tcPr>
          <w:p>
            <w:r>
              <w:rPr>
                <w:sz w:val="18"/>
              </w:rPr>
              <w:t>Sub-strand</w:t>
            </w:r>
          </w:p>
        </w:tc>
        <w:tc>
          <w:tcPr>
            <w:tcW w:type="dxa" w:w="5112"/>
            <w:vAlign w:val="center"/>
          </w:tcPr>
          <w:p>
            <w:r>
              <w:rPr>
                <w:sz w:val="18"/>
              </w:rPr>
              <w:t>Nervous system</w:t>
            </w:r>
          </w:p>
        </w:tc>
      </w:tr>
      <w:tr>
        <w:tc>
          <w:tcPr>
            <w:tcW w:type="dxa" w:w="5112"/>
            <w:vAlign w:val="center"/>
            <w:shd w:fill="EAF2F8"/>
          </w:tcPr>
          <w:p>
            <w:r>
              <w:rPr>
                <w:sz w:val="18"/>
              </w:rPr>
              <w:t>Content Standard / Code</w:t>
            </w:r>
          </w:p>
        </w:tc>
        <w:tc>
          <w:tcPr>
            <w:tcW w:type="dxa" w:w="5112"/>
            <w:vAlign w:val="center"/>
          </w:tcPr>
          <w:p>
            <w:r>
              <w:rPr>
                <w:sz w:val="18"/>
              </w:rPr>
              <w:t>B9.3.1.1</w:t>
            </w:r>
          </w:p>
        </w:tc>
      </w:tr>
      <w:tr>
        <w:tc>
          <w:tcPr>
            <w:tcW w:type="dxa" w:w="5112"/>
            <w:vAlign w:val="center"/>
            <w:shd w:fill="EAF2F8"/>
          </w:tcPr>
          <w:p>
            <w:r>
              <w:rPr>
                <w:sz w:val="18"/>
              </w:rPr>
              <w:t>Scheme focus</w:t>
            </w:r>
          </w:p>
        </w:tc>
        <w:tc>
          <w:tcPr>
            <w:tcW w:type="dxa" w:w="5112"/>
            <w:vAlign w:val="center"/>
          </w:tcPr>
          <w:p>
            <w:r>
              <w:rPr>
                <w:sz w:val="18"/>
              </w:rPr>
              <w:t>Identify parts and functions of the nervous system</w:t>
            </w:r>
          </w:p>
        </w:tc>
      </w:tr>
      <w:tr>
        <w:tc>
          <w:tcPr>
            <w:tcW w:type="dxa" w:w="5112"/>
            <w:vAlign w:val="center"/>
            <w:shd w:fill="EAF2F8"/>
          </w:tcPr>
          <w:p>
            <w:r>
              <w:rPr>
                <w:sz w:val="18"/>
              </w:rPr>
              <w:t>Previous knowledge</w:t>
            </w:r>
          </w:p>
        </w:tc>
        <w:tc>
          <w:tcPr>
            <w:tcW w:type="dxa" w:w="5112"/>
            <w:vAlign w:val="center"/>
          </w:tcPr>
          <w:p>
            <w:r>
              <w:rPr>
                <w:sz w:val="18"/>
              </w:rPr>
              <w:t>Learners know that sensory nerves carry information to the CNS and motor nerves carry instructions to effectors.</w:t>
            </w:r>
          </w:p>
        </w:tc>
      </w:tr>
      <w:tr>
        <w:tc>
          <w:tcPr>
            <w:tcW w:type="dxa" w:w="5112"/>
            <w:vAlign w:val="center"/>
            <w:shd w:fill="EAF2F8"/>
          </w:tcPr>
          <w:p>
            <w:r>
              <w:rPr>
                <w:sz w:val="18"/>
              </w:rPr>
              <w:t>Resources</w:t>
            </w:r>
          </w:p>
        </w:tc>
        <w:tc>
          <w:tcPr>
            <w:tcW w:type="dxa" w:w="5112"/>
            <w:vAlign w:val="center"/>
          </w:tcPr>
          <w:p>
            <w:r>
              <w:rPr>
                <w:sz w:val="18"/>
              </w:rPr>
              <w:t>Nervous-system/reflex-arc chart; ruler or simple classroom demonstration; board and markers.</w:t>
            </w:r>
          </w:p>
        </w:tc>
      </w:tr>
      <w:tr>
        <w:tc>
          <w:tcPr>
            <w:tcW w:type="dxa" w:w="5112"/>
            <w:vAlign w:val="center"/>
            <w:shd w:fill="EAF2F8"/>
          </w:tcPr>
          <w:p>
            <w:r>
              <w:rPr>
                <w:sz w:val="18"/>
              </w:rPr>
              <w:t>Measurable objectives</w:t>
            </w:r>
          </w:p>
        </w:tc>
        <w:tc>
          <w:tcPr>
            <w:tcW w:type="dxa" w:w="5112"/>
            <w:vAlign w:val="center"/>
          </w:tcPr>
          <w:p>
            <w:r>
              <w:rPr>
                <w:sz w:val="18"/>
              </w:rPr>
              <w:t>Define stimulus and response. Define reflex action. Describe a simple reflex arc. Explain why reflex actions are important for protection. Distinguish between a reflex action and a voluntary response.</w:t>
            </w:r>
          </w:p>
        </w:tc>
      </w:tr>
    </w:tbl>
    <w:p>
      <w:pPr>
        <w:pStyle w:val="Heading2"/>
      </w:pPr>
      <w:r>
        <w:t>Core Competencies</w:t>
      </w:r>
    </w:p>
    <w:p>
      <w:r>
        <w:t>Critical thinking and problem solving; communication and collaboration; creativity and innovation; personal development and leadership.</w:t>
      </w:r>
    </w:p>
    <w:p>
      <w:pPr>
        <w:pStyle w:val="Heading2"/>
      </w:pPr>
      <w:r>
        <w:t>Values / Attitudes</w:t>
      </w:r>
    </w:p>
    <w:p>
      <w:r>
        <w:t>Carefulness, cooperation, responsibility, curiosity, self-discipline and appreciation of the human body.</w:t>
      </w:r>
    </w:p>
    <w:p>
      <w:pPr>
        <w:pStyle w:val="Heading2"/>
      </w:pPr>
      <w:r>
        <w:t>Lesson Development</w:t>
      </w:r>
    </w:p>
    <w:p>
      <w:pPr>
        <w:pStyle w:val="Heading3"/>
      </w:pPr>
      <w:r>
        <w:t>Starter – 8 minutes</w:t>
      </w:r>
    </w:p>
    <w:p>
      <w:r>
        <w:t>Demonstrate a safe reaction such as asking learners to move their hand away from a warm—not hot—object or discuss what happens when dust enters the eye. Do not use painful stimuli.</w:t>
      </w:r>
    </w:p>
    <w:p>
      <w:pPr>
        <w:pStyle w:val="Heading3"/>
      </w:pPr>
      <w:r>
        <w:t>Development – 18 minutes</w:t>
      </w:r>
    </w:p>
    <w:p>
      <w:r>
        <w:t>Define stimulus, receptor and response. Explain reflex action as a rapid, automatic response to a stimulus.</w:t>
      </w:r>
    </w:p>
    <w:p>
      <w:pPr>
        <w:pStyle w:val="Heading3"/>
      </w:pPr>
      <w:r>
        <w:t>Development – 15 minutes</w:t>
      </w:r>
    </w:p>
    <w:p>
      <w:r>
        <w:t>Trace a simple reflex arc: receptor → sensory neurone/nerve → spinal cord → motor neurone/nerve → effector → response. Explain that the brain receives information too, but the rapid protective response can be coordinated through the spinal cord.</w:t>
      </w:r>
    </w:p>
    <w:p>
      <w:pPr>
        <w:pStyle w:val="Heading3"/>
      </w:pPr>
      <w:r>
        <w:t>Learner activity – 12 minutes</w:t>
      </w:r>
    </w:p>
    <w:p>
      <w:r>
        <w:t>Learners arrange labelled cards into the correct reflex-arc sequence and explain one protective reflex.</w:t>
      </w:r>
    </w:p>
    <w:p>
      <w:pPr>
        <w:pStyle w:val="Heading3"/>
      </w:pPr>
      <w:r>
        <w:t>Plenary – 7 minutes</w:t>
      </w:r>
    </w:p>
    <w:p>
      <w:r>
        <w:t>Compare reflex and voluntary responses.</w:t>
      </w:r>
    </w:p>
    <w:p>
      <w:pPr>
        <w:pStyle w:val="Heading2"/>
      </w:pPr>
      <w:r>
        <w:t>Assessment</w:t>
      </w:r>
    </w:p>
    <w:p>
      <w:pPr>
        <w:pStyle w:val="ListBullet"/>
      </w:pPr>
      <w:r>
        <w:t>Define stimulus.</w:t>
      </w:r>
    </w:p>
    <w:p>
      <w:pPr>
        <w:pStyle w:val="ListBullet"/>
      </w:pPr>
      <w:r>
        <w:t>Define response.</w:t>
      </w:r>
    </w:p>
    <w:p>
      <w:pPr>
        <w:pStyle w:val="ListBullet"/>
      </w:pPr>
      <w:r>
        <w:t>What is a reflex action?</w:t>
      </w:r>
    </w:p>
    <w:p>
      <w:pPr>
        <w:pStyle w:val="ListBullet"/>
      </w:pPr>
      <w:r>
        <w:t>State the pathway of a simple reflex arc.</w:t>
      </w:r>
    </w:p>
    <w:p>
      <w:pPr>
        <w:pStyle w:val="ListBullet"/>
      </w:pPr>
      <w:r>
        <w:t>Give two examples of reflex actions.</w:t>
      </w:r>
    </w:p>
    <w:p>
      <w:pPr>
        <w:pStyle w:val="Heading2"/>
      </w:pPr>
      <w:r>
        <w:t>Marking / Expected Answers</w:t>
      </w:r>
    </w:p>
    <w:p>
      <w:r>
        <w:rPr>
          <w:b/>
        </w:rPr>
        <w:t xml:space="preserve">Define stimulus. </w:t>
      </w:r>
      <w:r>
        <w:t>A detectable change in the internal or external environment that can cause a response.</w:t>
      </w:r>
    </w:p>
    <w:p>
      <w:r>
        <w:rPr>
          <w:b/>
        </w:rPr>
        <w:t xml:space="preserve">Define response. </w:t>
      </w:r>
      <w:r>
        <w:t>An action or change produced after detecting a stimulus.</w:t>
      </w:r>
    </w:p>
    <w:p>
      <w:r>
        <w:rPr>
          <w:b/>
        </w:rPr>
        <w:t xml:space="preserve">What is a reflex action? </w:t>
      </w:r>
      <w:r>
        <w:t>A rapid, automatic response to a stimulus.</w:t>
      </w:r>
    </w:p>
    <w:p>
      <w:r>
        <w:rPr>
          <w:b/>
        </w:rPr>
        <w:t xml:space="preserve">State the pathway of a simple reflex arc. </w:t>
      </w:r>
      <w:r>
        <w:t>Receptor → sensory neurone/nerve → spinal cord → motor neurone/nerve → effector → response.</w:t>
      </w:r>
    </w:p>
    <w:p>
      <w:r>
        <w:rPr>
          <w:b/>
        </w:rPr>
        <w:t xml:space="preserve">Give two examples of reflex actions. </w:t>
      </w:r>
      <w:r>
        <w:t>Withdrawal from a hot object and blinking; other correct examples accepted.</w:t>
      </w:r>
    </w:p>
    <w:p>
      <w:pPr>
        <w:pStyle w:val="Heading2"/>
      </w:pPr>
      <w:r>
        <w:t>Homework</w:t>
      </w:r>
    </w:p>
    <w:p>
      <w:r>
        <w:t>Draw a simple reflex arc and label stimulus, receptor, sensory pathway, spinal cord, motor pathway, effector and response.</w:t>
      </w:r>
    </w:p>
    <w:p>
      <w:pPr>
        <w:pStyle w:val="Heading2"/>
      </w:pPr>
      <w:r>
        <w:t>Differentiation</w:t>
      </w:r>
    </w:p>
    <w:p>
      <w:r>
        <w:t>Use sequence cards and a completed example for learners needing support. Challenge advanced learners to explain why reflex responses are important even though the brain can also receive information about the stimulus.</w:t>
      </w:r>
    </w:p>
    <w:p>
      <w:pPr>
        <w:pStyle w:val="Heading2"/>
      </w:pPr>
      <w:r>
        <w:t>Teacher Reflection</w:t>
      </w:r>
    </w:p>
    <w:p>
      <w:r>
        <w:t>Were learners able to identify the parts correctly and explain their functions? Which terms or pathways were difficult? Did the chart/model improve understanding? What needs reinforcement?</w:t>
      </w:r>
    </w:p>
    <w:p>
      <w:pPr>
        <w:pStyle w:val="Heading1"/>
      </w:pPr>
      <w:r>
        <w:t>PART III: LESSON NOTES</w:t>
      </w:r>
    </w:p>
    <w:p>
      <w:pPr>
        <w:pStyle w:val="Heading2"/>
      </w:pPr>
      <w:r>
        <w:t>REFLEX ACTIONS AND RESPONSES</w:t>
      </w:r>
    </w:p>
    <w:p>
      <w:r>
        <w:t>REFLEX ACTIONS AND RESPONSES</w:t>
        <w:br/>
        <w:br/>
        <w:t>A STIMULUS is a detectable change in the internal or external environment that can cause a response.</w:t>
        <w:br/>
        <w:br/>
        <w:t>A RESPONSE is the action or change produced by an organism after detecting a stimulus.</w:t>
        <w:br/>
        <w:br/>
        <w:t>A REFLEX ACTION is a rapid, automatic response to a stimulus. It usually occurs without conscious control at the moment it begins.</w:t>
        <w:br/>
        <w:br/>
        <w:t>Examples:</w:t>
        <w:br/>
        <w:t>• withdrawing the hand from a hot object;</w:t>
        <w:br/>
        <w:t>• blinking when something approaches the eye;</w:t>
        <w:br/>
        <w:t>• pupil constriction in bright light;</w:t>
        <w:br/>
        <w:t>• coughing when an irritant enters the airway.</w:t>
        <w:br/>
        <w:br/>
        <w:t>THE REFLEX ARC</w:t>
        <w:br/>
        <w:t>A simple reflex arc can be represented as:</w:t>
        <w:br/>
        <w:br/>
        <w:t>Stimulus → receptor → sensory neurone/nerve → spinal cord → motor neurone/nerve → effector → response.</w:t>
        <w:br/>
        <w:br/>
        <w:t>Example of withdrawal reflex:</w:t>
        <w:br/>
        <w:t>1. Heat or pain stimulates receptors in the skin.</w:t>
        <w:br/>
        <w:t>2. A sensory neurone carries impulses towards the spinal cord.</w:t>
        <w:br/>
        <w:t>3. The spinal cord coordinates the rapid response.</w:t>
        <w:br/>
        <w:t>4. A motor neurone carries impulses to arm muscles.</w:t>
        <w:br/>
        <w:t>5. The muscles contract.</w:t>
        <w:br/>
        <w:t>6. The hand is withdrawn.</w:t>
        <w:br/>
        <w:br/>
        <w:t>REFLEX ACTION AND VOLUNTARY RESPONSE</w:t>
        <w:br/>
        <w:t>A reflex action is rapid and automatic, often serving a protective function. A voluntary response is consciously controlled, such as deciding to raise a hand.</w:t>
        <w:br/>
        <w:br/>
        <w:t>Importance of reflex actions:</w:t>
        <w:br/>
        <w:t>• They protect the body from injury.</w:t>
        <w:br/>
        <w:t>• They reduce the time needed to respond to danger.</w:t>
        <w:br/>
        <w:t>• They help maintain safety and stability in everyday activities.</w:t>
      </w:r>
    </w:p>
    <w:p>
      <w:pPr>
        <w:pStyle w:val="Heading2"/>
      </w:pPr>
      <w:r>
        <w:t>Guided Classroom Activity</w:t>
      </w:r>
    </w:p>
    <w:p>
      <w:pPr>
        <w:pStyle w:val="ListNumber"/>
      </w:pPr>
      <w:r>
        <w:t>Arrange the reflex-arc cards in the correct order.</w:t>
      </w:r>
    </w:p>
    <w:p>
      <w:pPr>
        <w:pStyle w:val="ListNumber"/>
      </w:pPr>
      <w:r>
        <w:t>Give two examples of reflex actions.</w:t>
      </w:r>
    </w:p>
    <w:p>
      <w:pPr>
        <w:pStyle w:val="ListNumber"/>
      </w:pPr>
      <w:r>
        <w:t>Compare a reflex response with a voluntary response using one example of each.</w:t>
      </w:r>
    </w:p>
    <w:p>
      <w:pPr>
        <w:pStyle w:val="Heading2"/>
      </w:pPr>
      <w:r>
        <w:t>Teacher Questions and Expected Responses</w:t>
      </w:r>
    </w:p>
    <w:p>
      <w:r>
        <w:rPr>
          <w:b/>
        </w:rPr>
        <w:t xml:space="preserve">Q: </w:t>
      </w:r>
      <w:r>
        <w:t>What is a reflex action?</w:t>
      </w:r>
    </w:p>
    <w:p>
      <w:r>
        <w:rPr>
          <w:b/>
        </w:rPr>
        <w:t xml:space="preserve">Expected answer: </w:t>
      </w:r>
      <w:r>
        <w:t>A rapid, automatic response to a stimulus.</w:t>
      </w:r>
    </w:p>
    <w:p>
      <w:r>
        <w:rPr>
          <w:b/>
        </w:rPr>
        <w:t xml:space="preserve">Q: </w:t>
      </w:r>
      <w:r>
        <w:t>What is the function of a receptor?</w:t>
      </w:r>
    </w:p>
    <w:p>
      <w:r>
        <w:rPr>
          <w:b/>
        </w:rPr>
        <w:t xml:space="preserve">Expected answer: </w:t>
      </w:r>
      <w:r>
        <w:t>It detects a stimulus.</w:t>
      </w:r>
    </w:p>
    <w:p>
      <w:r>
        <w:rPr>
          <w:b/>
        </w:rPr>
        <w:t xml:space="preserve">Q: </w:t>
      </w:r>
      <w:r>
        <w:t>Where is a simple withdrawal reflex commonly coordinated?</w:t>
      </w:r>
    </w:p>
    <w:p>
      <w:r>
        <w:rPr>
          <w:b/>
        </w:rPr>
        <w:t xml:space="preserve">Expected answer: </w:t>
      </w:r>
      <w:r>
        <w:t>Through the spinal cord.</w:t>
      </w:r>
    </w:p>
    <w:p>
      <w:r>
        <w:rPr>
          <w:b/>
        </w:rPr>
        <w:t xml:space="preserve">Q: </w:t>
      </w:r>
      <w:r>
        <w:t>What is an effector?</w:t>
      </w:r>
    </w:p>
    <w:p>
      <w:r>
        <w:rPr>
          <w:b/>
        </w:rPr>
        <w:t xml:space="preserve">Expected answer: </w:t>
      </w:r>
      <w:r>
        <w:t>A muscle or gland that carries out a response.</w:t>
      </w:r>
    </w:p>
    <w:p>
      <w:r>
        <w:rPr>
          <w:b/>
        </w:rPr>
        <w:t xml:space="preserve">Q: </w:t>
      </w:r>
      <w:r>
        <w:t>Why are reflex actions important?</w:t>
      </w:r>
    </w:p>
    <w:p>
      <w:r>
        <w:rPr>
          <w:b/>
        </w:rPr>
        <w:t xml:space="preserve">Expected answer: </w:t>
      </w:r>
      <w:r>
        <w:t>They provide rapid protective responses that can reduce injury.</w:t>
      </w:r>
    </w:p>
    <w:p>
      <w:pPr>
        <w:pStyle w:val="Heading2"/>
      </w:pPr>
      <w:r>
        <w:t>Quick Check</w:t>
      </w:r>
    </w:p>
    <w:p>
      <w:r>
        <w:rPr>
          <w:b/>
        </w:rPr>
        <w:t xml:space="preserve">1. Define stimulus. </w:t>
      </w:r>
      <w:r>
        <w:t>Answer: A detectable change in the internal or external environment that can cause a response.</w:t>
      </w:r>
    </w:p>
    <w:p>
      <w:r>
        <w:rPr>
          <w:b/>
        </w:rPr>
        <w:t xml:space="preserve">2. Define response. </w:t>
      </w:r>
      <w:r>
        <w:t>Answer: An action or change produced after detecting a stimulus.</w:t>
      </w:r>
    </w:p>
    <w:p>
      <w:r>
        <w:rPr>
          <w:b/>
        </w:rPr>
        <w:t xml:space="preserve">3. What is a reflex action? </w:t>
      </w:r>
      <w:r>
        <w:t>Answer: A rapid, automatic response to a stimulus.</w:t>
      </w:r>
    </w:p>
    <w:p>
      <w:r>
        <w:rPr>
          <w:b/>
        </w:rPr>
        <w:t xml:space="preserve">4. State the pathway of a simple reflex arc. </w:t>
      </w:r>
      <w:r>
        <w:t>Answer: Receptor → sensory neurone/nerve → spinal cord → motor neurone/nerve → effector → response.</w:t>
      </w:r>
    </w:p>
    <w:p>
      <w:r>
        <w:rPr>
          <w:b/>
        </w:rPr>
        <w:t xml:space="preserve">5. Give two examples of reflex actions. </w:t>
      </w:r>
      <w:r>
        <w:t>Answer: Withdrawal from a hot object and blinking; other correct examples accepted.</w:t>
      </w:r>
    </w:p>
    <w:p>
      <w:pPr>
        <w:pStyle w:val="Heading2"/>
      </w:pPr>
      <w:r>
        <w:t>Lesson Summary</w:t>
      </w:r>
    </w:p>
    <w:p>
      <w:r>
        <w:t>A reflex action is a rapid, automatic response to a stimulus. A simple reflex arc involves a receptor, sensory pathway, spinal cord, motor pathway, effector and response. Reflexes help protect the body from injury.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9 Science – Term 1 – Week 5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