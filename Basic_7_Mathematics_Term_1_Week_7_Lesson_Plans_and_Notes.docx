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7</w:t>
      </w:r>
    </w:p>
    <w:p>
      <w:pPr>
        <w:pStyle w:val="Heading1"/>
        <w:spacing w:after="150" w:before="300"/>
      </w:pPr>
      <w:r>
        <w:t>WEEK 7</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B7.1.3.1 Operations on fractions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Fractions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Fraction boards, charts,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Identify fractions with like (the same) denominators.</w:t>
      </w:r>
    </w:p>
    <w:p>
      <w:pPr>
        <w:pStyle w:val="ListParagraph"/>
        <w:numPr>
          <w:ilvl w:val="0"/>
          <w:numId w:val="1"/>
        </w:numPr>
        <w:spacing w:after="60"/>
      </w:pPr>
      <w:r>
        <w:rPr>
          <w:rFonts w:ascii="Calibri" w:cs="Calibri" w:eastAsia="Calibri" w:hAnsi="Calibri"/>
          <w:sz w:val="22"/>
          <w:szCs w:val="22"/>
        </w:rPr>
        <w:t>(Lesson 1) Add two or more fractions with like denominators.</w:t>
      </w:r>
    </w:p>
    <w:p>
      <w:pPr>
        <w:pStyle w:val="ListParagraph"/>
        <w:numPr>
          <w:ilvl w:val="0"/>
          <w:numId w:val="1"/>
        </w:numPr>
        <w:spacing w:after="60"/>
      </w:pPr>
      <w:r>
        <w:rPr>
          <w:rFonts w:ascii="Calibri" w:cs="Calibri" w:eastAsia="Calibri" w:hAnsi="Calibri"/>
          <w:sz w:val="22"/>
          <w:szCs w:val="22"/>
        </w:rPr>
        <w:t>(Lesson 1) Simplify the resulting fraction where possible.</w:t>
      </w:r>
    </w:p>
    <w:p>
      <w:pPr>
        <w:pStyle w:val="ListParagraph"/>
        <w:numPr>
          <w:ilvl w:val="0"/>
          <w:numId w:val="1"/>
        </w:numPr>
        <w:spacing w:after="60"/>
      </w:pPr>
      <w:r>
        <w:rPr>
          <w:rFonts w:ascii="Calibri" w:cs="Calibri" w:eastAsia="Calibri" w:hAnsi="Calibri"/>
          <w:sz w:val="22"/>
          <w:szCs w:val="22"/>
        </w:rPr>
        <w:t>(Lesson 2) Find the LCM of the denominators of two fractions.</w:t>
      </w:r>
    </w:p>
    <w:p>
      <w:pPr>
        <w:pStyle w:val="ListParagraph"/>
        <w:numPr>
          <w:ilvl w:val="0"/>
          <w:numId w:val="1"/>
        </w:numPr>
        <w:spacing w:after="60"/>
      </w:pPr>
      <w:r>
        <w:rPr>
          <w:rFonts w:ascii="Calibri" w:cs="Calibri" w:eastAsia="Calibri" w:hAnsi="Calibri"/>
          <w:sz w:val="22"/>
          <w:szCs w:val="22"/>
        </w:rPr>
        <w:t>(Lesson 2) Convert fractions to equivalent fractions with a common denominator.</w:t>
      </w:r>
    </w:p>
    <w:p>
      <w:pPr>
        <w:pStyle w:val="ListParagraph"/>
        <w:numPr>
          <w:ilvl w:val="0"/>
          <w:numId w:val="1"/>
        </w:numPr>
        <w:spacing w:after="60"/>
      </w:pPr>
      <w:r>
        <w:rPr>
          <w:rFonts w:ascii="Calibri" w:cs="Calibri" w:eastAsia="Calibri" w:hAnsi="Calibri"/>
          <w:sz w:val="22"/>
          <w:szCs w:val="22"/>
        </w:rPr>
        <w:t>(Lesson 2) Add fractions with unlike denominators.</w:t>
      </w:r>
    </w:p>
    <w:p>
      <w:pPr>
        <w:pStyle w:val="ListParagraph"/>
        <w:numPr>
          <w:ilvl w:val="0"/>
          <w:numId w:val="1"/>
        </w:numPr>
        <w:spacing w:after="60"/>
      </w:pPr>
      <w:r>
        <w:rPr>
          <w:rFonts w:ascii="Calibri" w:cs="Calibri" w:eastAsia="Calibri" w:hAnsi="Calibri"/>
          <w:sz w:val="22"/>
          <w:szCs w:val="22"/>
        </w:rPr>
        <w:t>(Lesson 3) Subtract fractions with like denominators.</w:t>
      </w:r>
    </w:p>
    <w:p>
      <w:pPr>
        <w:pStyle w:val="ListParagraph"/>
        <w:numPr>
          <w:ilvl w:val="0"/>
          <w:numId w:val="1"/>
        </w:numPr>
        <w:spacing w:after="60"/>
      </w:pPr>
      <w:r>
        <w:rPr>
          <w:rFonts w:ascii="Calibri" w:cs="Calibri" w:eastAsia="Calibri" w:hAnsi="Calibri"/>
          <w:sz w:val="22"/>
          <w:szCs w:val="22"/>
        </w:rPr>
        <w:t>(Lesson 3) Subtract fractions with unlike denominators using the LCM.</w:t>
      </w:r>
    </w:p>
    <w:p>
      <w:pPr>
        <w:pStyle w:val="ListParagraph"/>
        <w:numPr>
          <w:ilvl w:val="0"/>
          <w:numId w:val="1"/>
        </w:numPr>
        <w:spacing w:after="60"/>
      </w:pPr>
      <w:r>
        <w:rPr>
          <w:rFonts w:ascii="Calibri" w:cs="Calibri" w:eastAsia="Calibri" w:hAnsi="Calibri"/>
          <w:sz w:val="22"/>
          <w:szCs w:val="22"/>
        </w:rPr>
        <w:t>(Lesson 3) Simplify the result where possible.</w:t>
      </w:r>
    </w:p>
    <w:p>
      <w:pPr>
        <w:pStyle w:val="ListParagraph"/>
        <w:numPr>
          <w:ilvl w:val="0"/>
          <w:numId w:val="1"/>
        </w:numPr>
        <w:spacing w:after="60"/>
      </w:pPr>
      <w:r>
        <w:rPr>
          <w:rFonts w:ascii="Calibri" w:cs="Calibri" w:eastAsia="Calibri" w:hAnsi="Calibri"/>
          <w:sz w:val="22"/>
          <w:szCs w:val="22"/>
        </w:rPr>
        <w:t>(Lesson 4) Translate real-life situations into fraction expressions.</w:t>
      </w:r>
    </w:p>
    <w:p>
      <w:pPr>
        <w:pStyle w:val="ListParagraph"/>
        <w:numPr>
          <w:ilvl w:val="0"/>
          <w:numId w:val="1"/>
        </w:numPr>
        <w:spacing w:after="60"/>
      </w:pPr>
      <w:r>
        <w:rPr>
          <w:rFonts w:ascii="Calibri" w:cs="Calibri" w:eastAsia="Calibri" w:hAnsi="Calibri"/>
          <w:sz w:val="22"/>
          <w:szCs w:val="22"/>
        </w:rPr>
        <w:t>(Lesson 4) Solve word problems involving addition and subtraction of fractions.</w:t>
      </w:r>
    </w:p>
    <w:p>
      <w:pPr>
        <w:pStyle w:val="ListParagraph"/>
        <w:numPr>
          <w:ilvl w:val="0"/>
          <w:numId w:val="1"/>
        </w:numPr>
        <w:spacing w:after="60"/>
      </w:pPr>
      <w:r>
        <w:rPr>
          <w:rFonts w:ascii="Calibri" w:cs="Calibri" w:eastAsia="Calibri" w:hAnsi="Calibri"/>
          <w:sz w:val="22"/>
          <w:szCs w:val="22"/>
        </w:rPr>
        <w:t>(Lesson 4) Interpret the answer within its real-life context.</w:t>
      </w:r>
    </w:p>
    <w:p>
      <w:r>
        <w:br w:type="page"/>
      </w:r>
    </w:p>
    <w:p>
      <w:pPr>
        <w:pStyle w:val="Heading1"/>
        <w:spacing w:after="150" w:before="300"/>
      </w:pPr>
      <w:r>
        <w:t>PART II — LESSON PLANS</w:t>
      </w:r>
    </w:p>
    <w:p>
      <w:pPr>
        <w:pStyle w:val="Heading2"/>
        <w:spacing w:after="120" w:before="240"/>
      </w:pPr>
      <w:r>
        <w:t>Lesson 1: Addition of Fractions with Like Denominators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Addition of Fractions with Like Denominators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B7.1.3.1 Operations on fractions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B7.1.3.1.1 Add fractions with like denominators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are familiar with the numerator and denominator of a fraction from earlier basic school work.</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Identify fractions with like (the same) denominators.</w:t>
      </w:r>
    </w:p>
    <w:p>
      <w:pPr>
        <w:pStyle w:val="ListParagraph"/>
        <w:numPr>
          <w:ilvl w:val="0"/>
          <w:numId w:val="1"/>
        </w:numPr>
        <w:spacing w:after="60"/>
      </w:pPr>
      <w:r>
        <w:rPr>
          <w:rFonts w:ascii="Calibri" w:cs="Calibri" w:eastAsia="Calibri" w:hAnsi="Calibri"/>
          <w:sz w:val="22"/>
          <w:szCs w:val="22"/>
        </w:rPr>
        <w:t>Add two or more fractions with like denominators.</w:t>
      </w:r>
    </w:p>
    <w:p>
      <w:pPr>
        <w:pStyle w:val="ListParagraph"/>
        <w:numPr>
          <w:ilvl w:val="0"/>
          <w:numId w:val="1"/>
        </w:numPr>
        <w:spacing w:after="60"/>
      </w:pPr>
      <w:r>
        <w:rPr>
          <w:rFonts w:ascii="Calibri" w:cs="Calibri" w:eastAsia="Calibri" w:hAnsi="Calibri"/>
          <w:sz w:val="22"/>
          <w:szCs w:val="22"/>
        </w:rPr>
        <w:t>Simplify the resulting fraction where possible.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Like denominators, numerator, simplification.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Visual and quantitative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Accuracy in simplifying fractions.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Fraction boards,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Shows a fraction board with 1/4 and 2/4 shaded and asks learners what fraction is shaded in total.</w:t>
      </w:r>
    </w:p>
    <w:p>
      <w:pPr>
        <w:spacing w:after="120"/>
      </w:pPr>
      <w:r>
        <w:rPr>
          <w:rFonts w:ascii="Calibri" w:cs="Calibri" w:eastAsia="Calibri" w:hAnsi="Calibri"/>
          <w:b w:val="false"/>
          <w:bCs w:val="false"/>
          <w:i w:val="false"/>
          <w:iCs w:val="false"/>
          <w:sz w:val="22"/>
          <w:szCs w:val="22"/>
        </w:rPr>
        <w:t>Learner Activity: Attempt to state the total shaded fraction.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that when denominators are the same, only the numerators are added, keeping the denominator unchanged: 1/4 + 2/4 = 3/4, and shows a second example that simplifies, 3/8 + 3/8 = 6/8 = 3/4.</w:t>
      </w:r>
    </w:p>
    <w:p>
      <w:pPr>
        <w:spacing w:after="120"/>
      </w:pPr>
      <w:r>
        <w:rPr>
          <w:rFonts w:ascii="Calibri" w:cs="Calibri" w:eastAsia="Calibri" w:hAnsi="Calibri"/>
          <w:b w:val="false"/>
          <w:bCs w:val="false"/>
          <w:i w:val="false"/>
          <w:iCs w:val="false"/>
          <w:sz w:val="22"/>
          <w:szCs w:val="22"/>
        </w:rPr>
        <w:t>Learner Activity: Copy the worked examples, including the simplification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add several pairs of fractions with like denominators.</w:t>
      </w:r>
    </w:p>
    <w:p>
      <w:pPr>
        <w:spacing w:after="120"/>
      </w:pPr>
      <w:r>
        <w:rPr>
          <w:rFonts w:ascii="Calibri" w:cs="Calibri" w:eastAsia="Calibri" w:hAnsi="Calibri"/>
          <w:b w:val="false"/>
          <w:bCs w:val="false"/>
          <w:i w:val="false"/>
          <w:iCs w:val="false"/>
          <w:sz w:val="22"/>
          <w:szCs w:val="22"/>
        </w:rPr>
        <w:t>Learner Activity: Add the fractions with guidance and simplify where needed.</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like-denominator addition problems for independent practice.</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reminds learners to always check whether the answer can be simplified.</w:t>
      </w:r>
    </w:p>
    <w:p>
      <w:pPr>
        <w:spacing w:after="120"/>
      </w:pPr>
      <w:r>
        <w:rPr>
          <w:rFonts w:ascii="Calibri" w:cs="Calibri" w:eastAsia="Calibri" w:hAnsi="Calibri"/>
          <w:b w:val="false"/>
          <w:bCs w:val="false"/>
          <w:i w:val="false"/>
          <w:iCs w:val="false"/>
          <w:sz w:val="22"/>
          <w:szCs w:val="22"/>
        </w:rPr>
        <w:t>Learner Activity: Check their answers for simplification.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2/9 + 4/9</w:t>
      </w:r>
    </w:p>
    <w:p>
      <w:pPr>
        <w:pStyle w:val="ListParagraph"/>
        <w:numPr>
          <w:ilvl w:val="0"/>
          <w:numId w:val="1"/>
        </w:numPr>
        <w:spacing w:after="60"/>
      </w:pPr>
      <w:r>
        <w:rPr>
          <w:rFonts w:ascii="Calibri" w:cs="Calibri" w:eastAsia="Calibri" w:hAnsi="Calibri"/>
          <w:sz w:val="22"/>
          <w:szCs w:val="22"/>
        </w:rPr>
        <w:t>5/12 + 7/12 (simplify your answer)</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 fraction board or pie diagrams to model each addition before writing it numerically.</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add three or more like-denominator fractions, simplifying and converting to a mixed number where the result is greater than 1.</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addition problems involving fractions with like denominators.</w:t>
      </w:r>
    </w:p>
    <w:p>
      <w:r>
        <w:br w:type="page"/>
      </w:r>
    </w:p>
    <w:p>
      <w:pPr>
        <w:pStyle w:val="Heading2"/>
        <w:spacing w:after="120" w:before="240"/>
      </w:pPr>
      <w:r>
        <w:t>Lesson 2: Addition of Fractions with Unlike Denominators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Addition of Fractions with Unlike Denominators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B7.1.3.1 Operations on fractions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B7.1.3.1.2 Add fractions with unlike denominators using the LCM</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fractions with like denominators and can find the LCM of two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Find the LCM of the denominators of two fractions.</w:t>
      </w:r>
    </w:p>
    <w:p>
      <w:pPr>
        <w:pStyle w:val="ListParagraph"/>
        <w:numPr>
          <w:ilvl w:val="0"/>
          <w:numId w:val="1"/>
        </w:numPr>
        <w:spacing w:after="60"/>
      </w:pPr>
      <w:r>
        <w:rPr>
          <w:rFonts w:ascii="Calibri" w:cs="Calibri" w:eastAsia="Calibri" w:hAnsi="Calibri"/>
          <w:sz w:val="22"/>
          <w:szCs w:val="22"/>
        </w:rPr>
        <w:t>Convert fractions to equivalent fractions with a common denominator.</w:t>
      </w:r>
    </w:p>
    <w:p>
      <w:pPr>
        <w:pStyle w:val="ListParagraph"/>
        <w:numPr>
          <w:ilvl w:val="0"/>
          <w:numId w:val="1"/>
        </w:numPr>
        <w:spacing w:after="60"/>
      </w:pPr>
      <w:r>
        <w:rPr>
          <w:rFonts w:ascii="Calibri" w:cs="Calibri" w:eastAsia="Calibri" w:hAnsi="Calibri"/>
          <w:sz w:val="22"/>
          <w:szCs w:val="22"/>
        </w:rPr>
        <w:t>Add fractions with unlike denominators.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Unlike denominators, equivalent fractions, common denominator (using the LCM).</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Applying a previously learned skill (LCM) to a new situation.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Making connections between topics.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Fraction boards,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attempt 1/2 + 1/3 directly and notes the difficulty of adding fractions with different denominators.</w:t>
      </w:r>
    </w:p>
    <w:p>
      <w:pPr>
        <w:spacing w:after="120"/>
      </w:pPr>
      <w:r>
        <w:rPr>
          <w:rFonts w:ascii="Calibri" w:cs="Calibri" w:eastAsia="Calibri" w:hAnsi="Calibri"/>
          <w:b w:val="false"/>
          <w:bCs w:val="false"/>
          <w:i w:val="false"/>
          <w:iCs w:val="false"/>
          <w:sz w:val="22"/>
          <w:szCs w:val="22"/>
        </w:rPr>
        <w:t>Learner Activity: Attempt the addition and discuss why it is not straightforward.</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the LCM of the denominators 2 and 3 (which is 6), converting each fraction (1/2 = 3/6, 1/3 = 2/6), and then adding: 3/6 + 2/6 = 5/6.</w:t>
      </w:r>
    </w:p>
    <w:p>
      <w:pPr>
        <w:spacing w:after="120"/>
      </w:pPr>
      <w:r>
        <w:rPr>
          <w:rFonts w:ascii="Calibri" w:cs="Calibri" w:eastAsia="Calibri" w:hAnsi="Calibri"/>
          <w:b w:val="false"/>
          <w:bCs w:val="false"/>
          <w:i w:val="false"/>
          <w:iCs w:val="false"/>
          <w:sz w:val="22"/>
          <w:szCs w:val="22"/>
        </w:rPr>
        <w:t>Learner Activity: Copy the worked example, noting each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add 1/4 and 2/5 using the same method.</w:t>
      </w:r>
    </w:p>
    <w:p>
      <w:pPr>
        <w:spacing w:after="120"/>
      </w:pPr>
      <w:r>
        <w:rPr>
          <w:rFonts w:ascii="Calibri" w:cs="Calibri" w:eastAsia="Calibri" w:hAnsi="Calibri"/>
          <w:b w:val="false"/>
          <w:bCs w:val="false"/>
          <w:i w:val="false"/>
          <w:iCs w:val="false"/>
          <w:sz w:val="22"/>
          <w:szCs w:val="22"/>
        </w:rPr>
        <w:t>Learner Activity: Find the LCM, convert the fractions and add,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unlike-denominator addition problems for independent practice.</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three steps (find LCM, convert, add) and takes learner questions.</w:t>
      </w:r>
    </w:p>
    <w:p>
      <w:pPr>
        <w:spacing w:after="120"/>
      </w:pPr>
      <w:r>
        <w:rPr>
          <w:rFonts w:ascii="Calibri" w:cs="Calibri" w:eastAsia="Calibri" w:hAnsi="Calibri"/>
          <w:b w:val="false"/>
          <w:bCs w:val="false"/>
          <w:i w:val="false"/>
          <w:iCs w:val="false"/>
          <w:sz w:val="22"/>
          <w:szCs w:val="22"/>
        </w:rPr>
        <w:t>Learner Activity: Restate the three steps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1/3 + 1/4</w:t>
      </w:r>
    </w:p>
    <w:p>
      <w:pPr>
        <w:pStyle w:val="ListParagraph"/>
        <w:numPr>
          <w:ilvl w:val="0"/>
          <w:numId w:val="1"/>
        </w:numPr>
        <w:spacing w:after="60"/>
      </w:pPr>
      <w:r>
        <w:rPr>
          <w:rFonts w:ascii="Calibri" w:cs="Calibri" w:eastAsia="Calibri" w:hAnsi="Calibri"/>
          <w:sz w:val="22"/>
          <w:szCs w:val="22"/>
        </w:rPr>
        <w:t>2/5 + 3/10</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LCM of the denominators already calculated so learners can focus on converting and adding.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add three fractions with different denominators, e.g. 1/2 + 1/3 + 1/6.</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addition problems involving fractions with unlike denominators.</w:t>
      </w:r>
    </w:p>
    <w:p>
      <w:r>
        <w:br w:type="page"/>
      </w:r>
    </w:p>
    <w:p>
      <w:pPr>
        <w:pStyle w:val="Heading2"/>
        <w:spacing w:after="120" w:before="240"/>
      </w:pPr>
      <w:r>
        <w:t>Lesson 3: Subtraction of Fractions with Like and Unlike Denominators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Subtraction of Fractions with Like and Unlike Denominators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B7.1.3.1 Operations on fractions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B7.1.3.1.3 Subtract fractions with like and unlike denominators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fractions with like and unlike denominators.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Subtract fractions with like denominators.</w:t>
      </w:r>
    </w:p>
    <w:p>
      <w:pPr>
        <w:pStyle w:val="ListParagraph"/>
        <w:numPr>
          <w:ilvl w:val="0"/>
          <w:numId w:val="1"/>
        </w:numPr>
        <w:spacing w:after="60"/>
      </w:pPr>
      <w:r>
        <w:rPr>
          <w:rFonts w:ascii="Calibri" w:cs="Calibri" w:eastAsia="Calibri" w:hAnsi="Calibri"/>
          <w:sz w:val="22"/>
          <w:szCs w:val="22"/>
        </w:rPr>
        <w:t>Subtract fractions with unlike denominators using the LCM.</w:t>
      </w:r>
    </w:p>
    <w:p>
      <w:pPr>
        <w:pStyle w:val="ListParagraph"/>
        <w:numPr>
          <w:ilvl w:val="0"/>
          <w:numId w:val="1"/>
        </w:numPr>
        <w:spacing w:after="60"/>
      </w:pPr>
      <w:r>
        <w:rPr>
          <w:rFonts w:ascii="Calibri" w:cs="Calibri" w:eastAsia="Calibri" w:hAnsi="Calibri"/>
          <w:sz w:val="22"/>
          <w:szCs w:val="22"/>
        </w:rPr>
        <w:t>Simplify the result where possible.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Subtraction of fractions, common denominator.</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Transfer of skills from addition to subtraction.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Consistency in applying a learned method.</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Fraction boards,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rule for adding fractions with like denominators.</w:t>
      </w:r>
    </w:p>
    <w:p>
      <w:pPr>
        <w:spacing w:after="120"/>
      </w:pPr>
      <w:r>
        <w:rPr>
          <w:rFonts w:ascii="Calibri" w:cs="Calibri" w:eastAsia="Calibri" w:hAnsi="Calibri"/>
          <w:b w:val="false"/>
          <w:bCs w:val="false"/>
          <w:i w:val="false"/>
          <w:iCs w:val="false"/>
          <w:sz w:val="22"/>
          <w:szCs w:val="22"/>
        </w:rPr>
        <w:t>Learner Activity: Restate the addition rule.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subtraction with like denominators (5/6 - 2/6 = 3/6 = 1/2), then with unlike denominators using the LCM (3/4 - 1/6: LCM = 12, so 9/12 - 2/12 = 7/12).</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like-denominator and one unlike-denominator subtraction problem.</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with a mix of like- and unlike-denominator subtraction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highlights that the method for subtraction mirrors that for addition.</w:t>
      </w:r>
    </w:p>
    <w:p>
      <w:pPr>
        <w:spacing w:after="120"/>
      </w:pPr>
      <w:r>
        <w:rPr>
          <w:rFonts w:ascii="Calibri" w:cs="Calibri" w:eastAsia="Calibri" w:hAnsi="Calibri"/>
          <w:b w:val="false"/>
          <w:bCs w:val="false"/>
          <w:i w:val="false"/>
          <w:iCs w:val="false"/>
          <w:sz w:val="22"/>
          <w:szCs w:val="22"/>
        </w:rPr>
        <w:t>Learner Activity: Compare the subtraction method with the addition method.</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7/10 - 3/10</w:t>
      </w:r>
    </w:p>
    <w:p>
      <w:pPr>
        <w:pStyle w:val="ListParagraph"/>
        <w:numPr>
          <w:ilvl w:val="0"/>
          <w:numId w:val="1"/>
        </w:numPr>
        <w:spacing w:after="60"/>
      </w:pPr>
      <w:r>
        <w:rPr>
          <w:rFonts w:ascii="Calibri" w:cs="Calibri" w:eastAsia="Calibri" w:hAnsi="Calibri"/>
          <w:sz w:val="22"/>
          <w:szCs w:val="22"/>
        </w:rPr>
        <w:t>5/6 - 1/4</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fraction strips or diagrams to model each subtraction.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subtraction problems involving mixed numbers.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subtraction problems involving fractions with like and unlike denominators.</w:t>
      </w:r>
    </w:p>
    <w:p>
      <w:r>
        <w:br w:type="page"/>
      </w:r>
    </w:p>
    <w:p>
      <w:pPr>
        <w:pStyle w:val="Heading2"/>
        <w:spacing w:after="120" w:before="240"/>
      </w:pPr>
      <w:r>
        <w:t>Lesson 4: Word Problems on Addition and Subtraction of Fractions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7</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Addition and Subtraction of Fractions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B7.1.3.1 Operations on fractions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B7.1.3.1.4 Solve real-life word problems involving addition and subtraction of fractions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and subtract fractions with like and unlike denominators.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fraction expressions.</w:t>
      </w:r>
    </w:p>
    <w:p>
      <w:pPr>
        <w:pStyle w:val="ListParagraph"/>
        <w:numPr>
          <w:ilvl w:val="0"/>
          <w:numId w:val="1"/>
        </w:numPr>
        <w:spacing w:after="60"/>
      </w:pPr>
      <w:r>
        <w:rPr>
          <w:rFonts w:ascii="Calibri" w:cs="Calibri" w:eastAsia="Calibri" w:hAnsi="Calibri"/>
          <w:sz w:val="22"/>
          <w:szCs w:val="22"/>
        </w:rPr>
        <w:t>Solve word problems involving addition and subtraction of fractions.</w:t>
      </w:r>
    </w:p>
    <w:p>
      <w:pPr>
        <w:pStyle w:val="ListParagraph"/>
        <w:numPr>
          <w:ilvl w:val="0"/>
          <w:numId w:val="1"/>
        </w:numPr>
        <w:spacing w:after="60"/>
      </w:pPr>
      <w:r>
        <w:rPr>
          <w:rFonts w:ascii="Calibri" w:cs="Calibri" w:eastAsia="Calibri" w:hAnsi="Calibri"/>
          <w:sz w:val="22"/>
          <w:szCs w:val="22"/>
        </w:rPr>
        <w:t>Interpret the answer within its real-life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Translating words into fraction operations; interpreting fractional answers.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fractions in everyday life.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Fraction boards,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scenario where one learner ate 1/4 of a cake and another ate 1/3 of the same cake, and asks how much was eaten altogether.</w:t>
      </w:r>
    </w:p>
    <w:p>
      <w:pPr>
        <w:spacing w:after="120"/>
      </w:pPr>
      <w:r>
        <w:rPr>
          <w:rFonts w:ascii="Calibri" w:cs="Calibri" w:eastAsia="Calibri" w:hAnsi="Calibri"/>
          <w:b w:val="false"/>
          <w:bCs w:val="false"/>
          <w:i w:val="false"/>
          <w:iCs w:val="false"/>
          <w:sz w:val="22"/>
          <w:szCs w:val="22"/>
        </w:rPr>
        <w:t>Learner Activity: Suggest that the two fractions should be added.</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the solution: 1/4 + 1/3 = 3/12 + 4/12 = 7/12 of the cake was eaten in total.</w:t>
      </w:r>
    </w:p>
    <w:p>
      <w:pPr>
        <w:spacing w:after="120"/>
      </w:pPr>
      <w:r>
        <w:rPr>
          <w:rFonts w:ascii="Calibri" w:cs="Calibri" w:eastAsia="Calibri" w:hAnsi="Calibri"/>
          <w:b w:val="false"/>
          <w:bCs w:val="false"/>
          <w:i w:val="false"/>
          <w:iCs w:val="false"/>
          <w:sz w:val="22"/>
          <w:szCs w:val="22"/>
        </w:rPr>
        <w:t>Learner Activity: Follow the worked example and copy the steps.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word problems, one involving addition and one involving subtraction of fractions.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word problems involving addition and subtraction of fractions.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the real-life meaning of the fractional answer.</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their translation of each word problem.</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tank is 3/4 full. If 1/6 of the tank's content is used, what fraction of the tank remains full?</w:t>
      </w:r>
    </w:p>
    <w:p>
      <w:pPr>
        <w:pStyle w:val="ListParagraph"/>
        <w:numPr>
          <w:ilvl w:val="0"/>
          <w:numId w:val="1"/>
        </w:numPr>
        <w:spacing w:after="60"/>
      </w:pPr>
      <w:r>
        <w:rPr>
          <w:rFonts w:ascii="Calibri" w:cs="Calibri" w:eastAsia="Calibri" w:hAnsi="Calibri"/>
          <w:sz w:val="22"/>
          <w:szCs w:val="22"/>
        </w:rPr>
        <w:t>Kojo spent 2/5 of his money on food and 1/4 of his money on transport. What fraction of his money did he spend in total?</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underline key words (e.g. "remaining" for subtraction, "total" for addition) before solving.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multi-step word problems involving three fractions.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word problems involving addition and subtraction of fractions.</w:t>
      </w:r>
    </w:p>
    <w:p>
      <w:r>
        <w:br w:type="page"/>
      </w:r>
    </w:p>
    <w:p>
      <w:pPr>
        <w:pStyle w:val="Heading1"/>
        <w:spacing w:after="150" w:before="300"/>
      </w:pPr>
      <w:r>
        <w:t>PART III — LESSON NOTES</w:t>
      </w:r>
    </w:p>
    <w:p>
      <w:pPr>
        <w:pStyle w:val="Heading2"/>
        <w:spacing w:after="120" w:before="240"/>
      </w:pPr>
      <w:r>
        <w:t>Lesson Notes 1: Addition of Fractions with Like Denominators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Shows a fraction board with 1/4 and 2/4 shaded and asks learners what fraction is shaded in total.</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that when denominators are the same, only the numerators are added, keeping the denominator unchanged: 1/4 + 2/4 = 3/4, and shows a second example that simplifies, 3/8 + 3/8 = 6/8 = 3/4.</w:t>
      </w:r>
    </w:p>
    <w:p>
      <w:pPr>
        <w:spacing w:after="120"/>
      </w:pPr>
      <w:r>
        <w:rPr>
          <w:rFonts w:ascii="Calibri" w:cs="Calibri" w:eastAsia="Calibri" w:hAnsi="Calibri"/>
          <w:b w:val="false"/>
          <w:bCs w:val="false"/>
          <w:i w:val="false"/>
          <w:iCs w:val="false"/>
          <w:sz w:val="22"/>
          <w:szCs w:val="22"/>
        </w:rPr>
        <w:t>Guides learners to add several pairs of fractions with like denominators.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like-denominator addition problems for independent practice.</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reminds learners to always check whether the answer can be simplified.</w:t>
      </w:r>
    </w:p>
    <w:p>
      <w:pPr>
        <w:spacing w:after="120"/>
      </w:pPr>
      <w:r>
        <w:rPr>
          <w:rFonts w:ascii="Calibri" w:cs="Calibri" w:eastAsia="Calibri" w:hAnsi="Calibri"/>
          <w:b w:val="false"/>
          <w:bCs w:val="false"/>
          <w:i/>
          <w:iCs/>
          <w:sz w:val="22"/>
          <w:szCs w:val="22"/>
        </w:rPr>
        <w:t>Expected learner response: Check their answers for simplification.</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2/9 + 4/9</w:t>
      </w:r>
    </w:p>
    <w:p>
      <w:pPr>
        <w:pStyle w:val="ListParagraph"/>
        <w:numPr>
          <w:ilvl w:val="0"/>
          <w:numId w:val="1"/>
        </w:numPr>
        <w:spacing w:after="60"/>
      </w:pPr>
      <w:r>
        <w:rPr>
          <w:rFonts w:ascii="Calibri" w:cs="Calibri" w:eastAsia="Calibri" w:hAnsi="Calibri"/>
          <w:sz w:val="22"/>
          <w:szCs w:val="22"/>
        </w:rPr>
        <w:t>5/12 + 7/12 (simplify your answer)</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6/9 = 2/3</w:t>
      </w:r>
    </w:p>
    <w:p>
      <w:pPr>
        <w:pStyle w:val="ListParagraph"/>
        <w:numPr>
          <w:ilvl w:val="0"/>
          <w:numId w:val="1"/>
        </w:numPr>
        <w:spacing w:after="60"/>
      </w:pPr>
      <w:r>
        <w:rPr>
          <w:rFonts w:ascii="Calibri" w:cs="Calibri" w:eastAsia="Calibri" w:hAnsi="Calibri"/>
          <w:sz w:val="22"/>
          <w:szCs w:val="22"/>
        </w:rPr>
        <w:t>2. 12/12 = 1</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addition of fractions with like denominators. Learners practised the skill through guided and independent work, and should now be able to identify fractions with like (the same) denominators.</w:t>
      </w:r>
    </w:p>
    <w:p>
      <w:r>
        <w:br w:type="page"/>
      </w:r>
    </w:p>
    <w:p>
      <w:pPr>
        <w:pStyle w:val="Heading2"/>
        <w:spacing w:after="120" w:before="240"/>
      </w:pPr>
      <w:r>
        <w:t>Lesson Notes 2: Addition of Fractions with Unlike Denominators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to attempt 1/2 + 1/3 directly and notes the difficulty of adding fractions with different denominators.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the LCM of the denominators 2 and 3 (which is 6), converting each fraction (1/2 = 3/6, 1/3 = 2/6), and then adding: 3/6 + 2/6 = 5/6.</w:t>
      </w:r>
    </w:p>
    <w:p>
      <w:pPr>
        <w:spacing w:after="120"/>
      </w:pPr>
      <w:r>
        <w:rPr>
          <w:rFonts w:ascii="Calibri" w:cs="Calibri" w:eastAsia="Calibri" w:hAnsi="Calibri"/>
          <w:b w:val="false"/>
          <w:bCs w:val="false"/>
          <w:i w:val="false"/>
          <w:iCs w:val="false"/>
          <w:sz w:val="22"/>
          <w:szCs w:val="22"/>
        </w:rPr>
        <w:t>Guides learners to add 1/4 and 2/5 using the same method.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unlike-denominator addition problems for independent practice.</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the three steps (find LCM, convert, add) and takes learner questions.</w:t>
      </w:r>
    </w:p>
    <w:p>
      <w:pPr>
        <w:spacing w:after="120"/>
      </w:pPr>
      <w:r>
        <w:rPr>
          <w:rFonts w:ascii="Calibri" w:cs="Calibri" w:eastAsia="Calibri" w:hAnsi="Calibri"/>
          <w:b w:val="false"/>
          <w:bCs w:val="false"/>
          <w:i/>
          <w:iCs/>
          <w:sz w:val="22"/>
          <w:szCs w:val="22"/>
        </w:rPr>
        <w:t>Expected learner response: Restate the three steps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1/3 + 1/4</w:t>
      </w:r>
    </w:p>
    <w:p>
      <w:pPr>
        <w:pStyle w:val="ListParagraph"/>
        <w:numPr>
          <w:ilvl w:val="0"/>
          <w:numId w:val="1"/>
        </w:numPr>
        <w:spacing w:after="60"/>
      </w:pPr>
      <w:r>
        <w:rPr>
          <w:rFonts w:ascii="Calibri" w:cs="Calibri" w:eastAsia="Calibri" w:hAnsi="Calibri"/>
          <w:sz w:val="22"/>
          <w:szCs w:val="22"/>
        </w:rPr>
        <w:t>2/5 + 3/10</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7/12</w:t>
      </w:r>
    </w:p>
    <w:p>
      <w:pPr>
        <w:pStyle w:val="ListParagraph"/>
        <w:numPr>
          <w:ilvl w:val="0"/>
          <w:numId w:val="1"/>
        </w:numPr>
        <w:spacing w:after="60"/>
      </w:pPr>
      <w:r>
        <w:rPr>
          <w:rFonts w:ascii="Calibri" w:cs="Calibri" w:eastAsia="Calibri" w:hAnsi="Calibri"/>
          <w:sz w:val="22"/>
          <w:szCs w:val="22"/>
        </w:rPr>
        <w:t>2. 7/10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addition of fractions with unlike denominators. Learners practised the skill through guided and independent work, and should now be able to find the lcm of the denominators of two fractions.</w:t>
      </w:r>
    </w:p>
    <w:p>
      <w:r>
        <w:br w:type="page"/>
      </w:r>
    </w:p>
    <w:p>
      <w:pPr>
        <w:pStyle w:val="Heading2"/>
        <w:spacing w:after="120" w:before="240"/>
      </w:pPr>
      <w:r>
        <w:t>Lesson Notes 3: Subtraction of Fractions with Like and Unlike Denominators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rule for adding fractions with like denominators.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subtraction with like denominators (5/6 - 2/6 = 3/6 = 1/2), then with unlike denominators using the LCM (3/4 - 1/6: LCM = 12, so 9/12 - 2/12 = 7/12).</w:t>
      </w:r>
    </w:p>
    <w:p>
      <w:pPr>
        <w:spacing w:after="120"/>
      </w:pPr>
      <w:r>
        <w:rPr>
          <w:rFonts w:ascii="Calibri" w:cs="Calibri" w:eastAsia="Calibri" w:hAnsi="Calibri"/>
          <w:b w:val="false"/>
          <w:bCs w:val="false"/>
          <w:i w:val="false"/>
          <w:iCs w:val="false"/>
          <w:sz w:val="22"/>
          <w:szCs w:val="22"/>
        </w:rPr>
        <w:t>Guides learners through one like-denominator and one unlike-denominator subtraction problem.</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with a mix of like- and unlike-denominator subtraction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highlights that the method for subtraction mirrors that for addition.</w:t>
      </w:r>
    </w:p>
    <w:p>
      <w:pPr>
        <w:spacing w:after="120"/>
      </w:pPr>
      <w:r>
        <w:rPr>
          <w:rFonts w:ascii="Calibri" w:cs="Calibri" w:eastAsia="Calibri" w:hAnsi="Calibri"/>
          <w:b w:val="false"/>
          <w:bCs w:val="false"/>
          <w:i/>
          <w:iCs/>
          <w:sz w:val="22"/>
          <w:szCs w:val="22"/>
        </w:rPr>
        <w:t>Expected learner response: Compare the subtraction method with the addition method.</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7/10 - 3/10</w:t>
      </w:r>
    </w:p>
    <w:p>
      <w:pPr>
        <w:pStyle w:val="ListParagraph"/>
        <w:numPr>
          <w:ilvl w:val="0"/>
          <w:numId w:val="1"/>
        </w:numPr>
        <w:spacing w:after="60"/>
      </w:pPr>
      <w:r>
        <w:rPr>
          <w:rFonts w:ascii="Calibri" w:cs="Calibri" w:eastAsia="Calibri" w:hAnsi="Calibri"/>
          <w:sz w:val="22"/>
          <w:szCs w:val="22"/>
        </w:rPr>
        <w:t>5/6 - 1/4</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4/10 = 2/5</w:t>
      </w:r>
    </w:p>
    <w:p>
      <w:pPr>
        <w:pStyle w:val="ListParagraph"/>
        <w:numPr>
          <w:ilvl w:val="0"/>
          <w:numId w:val="1"/>
        </w:numPr>
        <w:spacing w:after="60"/>
      </w:pPr>
      <w:r>
        <w:rPr>
          <w:rFonts w:ascii="Calibri" w:cs="Calibri" w:eastAsia="Calibri" w:hAnsi="Calibri"/>
          <w:sz w:val="22"/>
          <w:szCs w:val="22"/>
        </w:rPr>
        <w:t>2. 7/12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subtraction of fractions with like and unlike denominators. Learners practised the skill through guided and independent work, and should now be able to subtract fractions with like denominators.</w:t>
      </w:r>
    </w:p>
    <w:p>
      <w:r>
        <w:br w:type="page"/>
      </w:r>
    </w:p>
    <w:p>
      <w:pPr>
        <w:pStyle w:val="Heading2"/>
        <w:spacing w:after="120" w:before="240"/>
      </w:pPr>
      <w:r>
        <w:t>Lesson Notes 4: Word Problems on Addition and Subtraction of Fractions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scenario where one learner ate 1/4 of a cake and another ate 1/3 of the same cake, and asks how much was eaten altogether.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the solution: 1/4 + 1/3 = 3/12 + 4/12 = 7/12 of the cake was eaten in total.</w:t>
      </w:r>
    </w:p>
    <w:p>
      <w:pPr>
        <w:spacing w:after="120"/>
      </w:pPr>
      <w:r>
        <w:rPr>
          <w:rFonts w:ascii="Calibri" w:cs="Calibri" w:eastAsia="Calibri" w:hAnsi="Calibri"/>
          <w:b w:val="false"/>
          <w:bCs w:val="false"/>
          <w:i w:val="false"/>
          <w:iCs w:val="false"/>
          <w:sz w:val="22"/>
          <w:szCs w:val="22"/>
        </w:rPr>
        <w:t>Guides learners through two more word problems, one involving addition and one involving subtraction of fractions.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word problems involving addition and subtraction of fractions.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the real-life meaning of the fractional answer.</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tank is 3/4 full. If 1/6 of the tank's content is used, what fraction of the tank remains full?</w:t>
      </w:r>
    </w:p>
    <w:p>
      <w:pPr>
        <w:pStyle w:val="ListParagraph"/>
        <w:numPr>
          <w:ilvl w:val="0"/>
          <w:numId w:val="1"/>
        </w:numPr>
        <w:spacing w:after="60"/>
      </w:pPr>
      <w:r>
        <w:rPr>
          <w:rFonts w:ascii="Calibri" w:cs="Calibri" w:eastAsia="Calibri" w:hAnsi="Calibri"/>
          <w:sz w:val="22"/>
          <w:szCs w:val="22"/>
        </w:rPr>
        <w:t>Kojo spent 2/5 of his money on food and 1/4 of his money on transport. What fraction of his money did he spend in total?</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7/12 remains full (9/12 - 2/12 = 7/12)</w:t>
      </w:r>
    </w:p>
    <w:p>
      <w:pPr>
        <w:pStyle w:val="ListParagraph"/>
        <w:numPr>
          <w:ilvl w:val="0"/>
          <w:numId w:val="1"/>
        </w:numPr>
        <w:spacing w:after="60"/>
      </w:pPr>
      <w:r>
        <w:rPr>
          <w:rFonts w:ascii="Calibri" w:cs="Calibri" w:eastAsia="Calibri" w:hAnsi="Calibri"/>
          <w:sz w:val="22"/>
          <w:szCs w:val="22"/>
        </w:rPr>
        <w:t>2. 13/20 (8/20 + 5/20 = 13/20)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addition and subtraction of fractions. Learners practised the skill through guided and independent work, and should now be able to translate real-life situations into fraction expressions.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