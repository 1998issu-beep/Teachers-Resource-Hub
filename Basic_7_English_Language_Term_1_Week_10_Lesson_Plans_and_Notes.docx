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BASIC 7 ENGLISH LANGUAGE</w:t>
        <w:br/>
        <w:t>WEEK 10</w:t>
      </w:r>
    </w:p>
    <w:p>
      <w:pPr>
        <w:jc w:val="center"/>
      </w:pPr>
      <w:r>
        <w:t>TERM ONE • ACADEMIC YEAR 2026/2027</w:t>
      </w:r>
    </w:p>
    <w:p>
      <w:pPr>
        <w:jc w:val="center"/>
      </w:pPr>
      <w:r>
        <w:t>WRITING — PRODUCTION OF WRITING</w:t>
      </w:r>
    </w:p>
    <w:p>
      <w:r>
        <w:t>Content Standard / Indicator: B7.4.1.1 – Paragraph writing</w:t>
      </w:r>
    </w:p>
    <w:p>
      <w:r>
        <w:t>Scheme focus: Write well-organised paragraphs on familiar topics.</w:t>
      </w:r>
    </w:p>
    <w:p>
      <w:r>
        <w:br w:type="page"/>
      </w:r>
    </w:p>
    <w:p>
      <w:pPr>
        <w:pStyle w:val="Heading1"/>
      </w:pPr>
      <w:r>
        <w:t>PART I — WEEKLY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10</w:t>
            </w:r>
          </w:p>
        </w:tc>
      </w:tr>
      <w:tr>
        <w:tc>
          <w:tcPr>
            <w:tcW w:type="dxa" w:w="5112"/>
            <w:shd w:fill="D9EAF7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Writing</w:t>
            </w:r>
          </w:p>
        </w:tc>
      </w:tr>
      <w:tr>
        <w:tc>
          <w:tcPr>
            <w:tcW w:type="dxa" w:w="5112"/>
            <w:shd w:fill="D9EAF7"/>
          </w:tcPr>
          <w:p>
            <w:r>
              <w:t>Sub-strand</w:t>
            </w:r>
          </w:p>
        </w:tc>
        <w:tc>
          <w:tcPr>
            <w:tcW w:type="dxa" w:w="5112"/>
          </w:tcPr>
          <w:p>
            <w:r>
              <w:t>Production of Writing</w:t>
            </w:r>
          </w:p>
        </w:tc>
      </w:tr>
      <w:tr>
        <w:tc>
          <w:tcPr>
            <w:tcW w:type="dxa" w:w="5112"/>
            <w:shd w:fill="D9EAF7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B7.4.1.1 – Paragraph writing</w:t>
            </w:r>
          </w:p>
        </w:tc>
      </w:tr>
      <w:tr>
        <w:tc>
          <w:tcPr>
            <w:tcW w:type="dxa" w:w="5112"/>
            <w:shd w:fill="D9EAF7"/>
          </w:tcPr>
          <w:p>
            <w:r>
              <w:t>Scheme focus</w:t>
            </w:r>
          </w:p>
        </w:tc>
        <w:tc>
          <w:tcPr>
            <w:tcW w:type="dxa" w:w="5112"/>
          </w:tcPr>
          <w:p>
            <w:r>
              <w:t>Write well-organised paragraphs on familiar topics.</w:t>
            </w:r>
          </w:p>
        </w:tc>
      </w:tr>
      <w:tr>
        <w:tc>
          <w:tcPr>
            <w:tcW w:type="dxa" w:w="5112"/>
            <w:shd w:fill="D9EAF7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Exercise books, model paragraphs</w:t>
            </w:r>
          </w:p>
        </w:tc>
      </w:tr>
      <w:tr>
        <w:tc>
          <w:tcPr>
            <w:tcW w:type="dxa" w:w="5112"/>
            <w:shd w:fill="D9EAF7"/>
          </w:tcPr>
          <w:p>
            <w:r>
              <w:t>Lesson 1</w:t>
            </w:r>
          </w:p>
        </w:tc>
        <w:tc>
          <w:tcPr>
            <w:tcW w:type="dxa" w:w="5112"/>
          </w:tcPr>
          <w:p>
            <w:r>
              <w:t>Understanding a Well-Organised Paragraph</w:t>
            </w:r>
          </w:p>
        </w:tc>
      </w:tr>
      <w:tr>
        <w:tc>
          <w:tcPr>
            <w:tcW w:type="dxa" w:w="5112"/>
            <w:shd w:fill="D9EAF7"/>
          </w:tcPr>
          <w:p>
            <w:r>
              <w:t>Lesson 2</w:t>
            </w:r>
          </w:p>
        </w:tc>
        <w:tc>
          <w:tcPr>
            <w:tcW w:type="dxa" w:w="5112"/>
          </w:tcPr>
          <w:p>
            <w:r>
              <w:t>Developing a Paragraph from a Familiar Topic</w:t>
            </w:r>
          </w:p>
        </w:tc>
      </w:tr>
      <w:tr>
        <w:tc>
          <w:tcPr>
            <w:tcW w:type="dxa" w:w="5112"/>
            <w:shd w:fill="D9EAF7"/>
          </w:tcPr>
          <w:p>
            <w:r>
              <w:t>Lesson 3</w:t>
            </w:r>
          </w:p>
        </w:tc>
        <w:tc>
          <w:tcPr>
            <w:tcW w:type="dxa" w:w="5112"/>
          </w:tcPr>
          <w:p>
            <w:r>
              <w:t>Writing, Revising and Improving a Well-Organised Paragraph</w:t>
            </w:r>
          </w:p>
        </w:tc>
      </w:tr>
    </w:tbl>
    <w:p>
      <w:r>
        <w:t>Planning note: All three lessons remain within the Week 10 scheme focus. The sequence moves from understanding paragraph organisation, to guided development, to independent writing and revision.</w:t>
      </w:r>
    </w:p>
    <w:p>
      <w:pPr>
        <w:pStyle w:val="Heading1"/>
      </w:pPr>
      <w:r>
        <w:t>PART II — LESSON PLANS</w:t>
      </w:r>
    </w:p>
    <w:p>
      <w:pPr>
        <w:pStyle w:val="Heading2"/>
      </w:pPr>
      <w:r>
        <w:t>Lesson Plan 1: Understanding a Well-Organised Paragraph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English Language</w:t>
            </w:r>
          </w:p>
        </w:tc>
      </w:tr>
      <w:tr>
        <w:tc>
          <w:tcPr>
            <w:tcW w:type="dxa" w:w="5112"/>
            <w:shd w:fill="D9EAF7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7</w:t>
            </w:r>
          </w:p>
        </w:tc>
      </w:tr>
      <w:tr>
        <w:tc>
          <w:tcPr>
            <w:tcW w:type="dxa" w:w="5112"/>
            <w:shd w:fill="D9EAF7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One</w:t>
            </w:r>
          </w:p>
        </w:tc>
      </w:tr>
      <w:tr>
        <w:tc>
          <w:tcPr>
            <w:tcW w:type="dxa" w:w="5112"/>
            <w:shd w:fill="D9EAF7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10</w:t>
            </w:r>
          </w:p>
        </w:tc>
      </w:tr>
      <w:tr>
        <w:tc>
          <w:tcPr>
            <w:tcW w:type="dxa" w:w="5112"/>
            <w:shd w:fill="D9EAF7"/>
          </w:tcPr>
          <w:p>
            <w:r>
              <w:t>Lesson/Period</w:t>
            </w:r>
          </w:p>
        </w:tc>
        <w:tc>
          <w:tcPr>
            <w:tcW w:type="dxa" w:w="5112"/>
          </w:tcPr>
          <w:p>
            <w:r>
              <w:t>Lesson 1</w:t>
            </w:r>
          </w:p>
        </w:tc>
      </w:tr>
      <w:tr>
        <w:tc>
          <w:tcPr>
            <w:tcW w:type="dxa" w:w="5112"/>
            <w:shd w:fill="D9EAF7"/>
          </w:tcPr>
          <w:p>
            <w:r>
              <w:t>Duration</w:t>
            </w:r>
          </w:p>
        </w:tc>
        <w:tc>
          <w:tcPr>
            <w:tcW w:type="dxa" w:w="5112"/>
          </w:tcPr>
          <w:p>
            <w:r>
              <w:t>50 minutes</w:t>
            </w:r>
          </w:p>
        </w:tc>
      </w:tr>
      <w:tr>
        <w:tc>
          <w:tcPr>
            <w:tcW w:type="dxa" w:w="5112"/>
            <w:shd w:fill="D9EAF7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Writing</w:t>
            </w:r>
          </w:p>
        </w:tc>
      </w:tr>
      <w:tr>
        <w:tc>
          <w:tcPr>
            <w:tcW w:type="dxa" w:w="5112"/>
            <w:shd w:fill="D9EAF7"/>
          </w:tcPr>
          <w:p>
            <w:r>
              <w:t>Sub-strand</w:t>
            </w:r>
          </w:p>
        </w:tc>
        <w:tc>
          <w:tcPr>
            <w:tcW w:type="dxa" w:w="5112"/>
          </w:tcPr>
          <w:p>
            <w:r>
              <w:t>Production of Writing</w:t>
            </w:r>
          </w:p>
        </w:tc>
      </w:tr>
      <w:tr>
        <w:tc>
          <w:tcPr>
            <w:tcW w:type="dxa" w:w="5112"/>
            <w:shd w:fill="D9EAF7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B7.4.1.1 – Paragraph writing</w:t>
            </w:r>
          </w:p>
        </w:tc>
      </w:tr>
      <w:tr>
        <w:tc>
          <w:tcPr>
            <w:tcW w:type="dxa" w:w="5112"/>
            <w:shd w:fill="D9EAF7"/>
          </w:tcPr>
          <w:p>
            <w:r>
              <w:t>Focus</w:t>
            </w:r>
          </w:p>
        </w:tc>
        <w:tc>
          <w:tcPr>
            <w:tcW w:type="dxa" w:w="5112"/>
          </w:tcPr>
          <w:p>
            <w:r>
              <w:t>Identify the basic organisation and features of a well-organised paragraph.</w:t>
            </w:r>
          </w:p>
        </w:tc>
      </w:tr>
      <w:tr>
        <w:tc>
          <w:tcPr>
            <w:tcW w:type="dxa" w:w="5112"/>
            <w:shd w:fill="D9EAF7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Exercise books, model paragraphs</w:t>
            </w:r>
          </w:p>
        </w:tc>
      </w:tr>
    </w:tbl>
    <w:p>
      <w:pPr>
        <w:pStyle w:val="Heading3"/>
      </w:pPr>
      <w:r>
        <w:t>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have experience writing simple sentences and expressing ideas on familiar topics.</w:t>
            </w:r>
          </w:p>
        </w:tc>
      </w:tr>
      <w:tr>
        <w:tc>
          <w:tcPr>
            <w:tcW w:type="dxa" w:w="5112"/>
            <w:shd w:fill="D9EAF7"/>
          </w:tcPr>
          <w:p>
            <w:r>
              <w:t>Learning objectives</w:t>
            </w:r>
          </w:p>
        </w:tc>
        <w:tc>
          <w:tcPr>
            <w:tcW w:type="dxa" w:w="5112"/>
          </w:tcPr>
          <w:p>
            <w:r>
              <w:t>By the end of the lesson, learners should be able to:</w:t>
            </w:r>
          </w:p>
        </w:tc>
      </w:tr>
    </w:tbl>
    <w:p>
      <w:pPr>
        <w:pStyle w:val="ListBullet"/>
      </w:pPr>
      <w:r>
        <w:t>Define a paragraph in simple terms.</w:t>
      </w:r>
    </w:p>
    <w:p>
      <w:pPr>
        <w:pStyle w:val="ListBullet"/>
      </w:pPr>
      <w:r>
        <w:t>Identify the topic sentence, supporting sentences and concluding sentence in a model paragraph.</w:t>
      </w:r>
    </w:p>
    <w:p>
      <w:pPr>
        <w:pStyle w:val="ListBullet"/>
      </w:pPr>
      <w:r>
        <w:t>Arrange related sentences in a logical order to form a paragraph.</w:t>
      </w:r>
    </w:p>
    <w:p>
      <w:pPr>
        <w:pStyle w:val="ListBullet"/>
      </w:pPr>
      <w:r>
        <w:t>State why sentences in a paragraph should be connected to one main idea.</w:t>
      </w:r>
    </w:p>
    <w:p>
      <w:r>
        <w:t>Core competencies: Communication and collaboration; critical thinking and problem solving.</w:t>
      </w:r>
    </w:p>
    <w:p>
      <w:r>
        <w:t>Values: Confidence, respect, responsibility, cooperation and perseverance.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Stage</w:t>
            </w:r>
          </w:p>
        </w:tc>
        <w:tc>
          <w:tcPr>
            <w:tcW w:type="dxa" w:w="3408"/>
            <w:shd w:fill="D9EAF7"/>
          </w:tcPr>
          <w:p>
            <w:r>
              <w:t>Teacher Activities</w:t>
            </w:r>
          </w:p>
        </w:tc>
        <w:tc>
          <w:tcPr>
            <w:tcW w:type="dxa" w:w="3408"/>
            <w:shd w:fill="D9EAF7"/>
          </w:tcPr>
          <w:p>
            <w:r>
              <w:t>Learner Activities</w:t>
            </w:r>
          </w:p>
        </w:tc>
      </w:tr>
      <w:tr>
        <w:tc>
          <w:tcPr>
            <w:tcW w:type="dxa" w:w="3408"/>
          </w:tcPr>
          <w:p>
            <w:r>
              <w:t>Introduction</w:t>
            </w:r>
          </w:p>
        </w:tc>
        <w:tc>
          <w:tcPr>
            <w:tcW w:type="dxa" w:w="3408"/>
          </w:tcPr>
          <w:p>
            <w:r>
              <w:t>Write several related sentences on the board and ask learners what makes them belong together.</w:t>
            </w:r>
          </w:p>
        </w:tc>
        <w:tc>
          <w:tcPr>
            <w:tcW w:type="dxa" w:w="3408"/>
          </w:tcPr>
          <w:p>
            <w:r>
              <w:t>Read the sentences and discuss the common idea.</w:t>
            </w:r>
          </w:p>
        </w:tc>
      </w:tr>
      <w:tr>
        <w:tc>
          <w:tcPr>
            <w:tcW w:type="dxa" w:w="3408"/>
          </w:tcPr>
          <w:p>
            <w:r>
              <w:t>Presentation</w:t>
            </w:r>
          </w:p>
        </w:tc>
        <w:tc>
          <w:tcPr>
            <w:tcW w:type="dxa" w:w="3408"/>
          </w:tcPr>
          <w:p>
            <w:r>
              <w:t>Explain that a paragraph is a group of related sentences developing one main idea. Introduce the topic sentence, supporting sentences and concluding sentence.</w:t>
            </w:r>
          </w:p>
        </w:tc>
        <w:tc>
          <w:tcPr>
            <w:tcW w:type="dxa" w:w="3408"/>
          </w:tcPr>
          <w:p>
            <w:r>
              <w:t>Listen, ask questions and identify the parts of a model paragraph.</w:t>
            </w:r>
          </w:p>
        </w:tc>
      </w:tr>
      <w:tr>
        <w:tc>
          <w:tcPr>
            <w:tcW w:type="dxa" w:w="3408"/>
          </w:tcPr>
          <w:p>
            <w:r>
              <w:t>Guided practice</w:t>
            </w:r>
          </w:p>
        </w:tc>
        <w:tc>
          <w:tcPr>
            <w:tcW w:type="dxa" w:w="3408"/>
          </w:tcPr>
          <w:p>
            <w:r>
              <w:t>Display a short paragraph about a familiar topic such as ‘My School’. Guide learners to identify its main idea and sentence roles.</w:t>
            </w:r>
          </w:p>
        </w:tc>
        <w:tc>
          <w:tcPr>
            <w:tcW w:type="dxa" w:w="3408"/>
          </w:tcPr>
          <w:p>
            <w:r>
              <w:t>Underline or label the topic, supporting and concluding sentences.</w:t>
            </w:r>
          </w:p>
        </w:tc>
      </w:tr>
      <w:tr>
        <w:tc>
          <w:tcPr>
            <w:tcW w:type="dxa" w:w="3408"/>
          </w:tcPr>
          <w:p>
            <w:r>
              <w:t>Group activity</w:t>
            </w:r>
          </w:p>
        </w:tc>
        <w:tc>
          <w:tcPr>
            <w:tcW w:type="dxa" w:w="3408"/>
          </w:tcPr>
          <w:p>
            <w:r>
              <w:t>Give groups mixed sentences about one familiar topic. Ask them to arrange the sentences logically.</w:t>
            </w:r>
          </w:p>
        </w:tc>
        <w:tc>
          <w:tcPr>
            <w:tcW w:type="dxa" w:w="3408"/>
          </w:tcPr>
          <w:p>
            <w:r>
              <w:t>Arrange the sentences and explain their order.</w:t>
            </w:r>
          </w:p>
        </w:tc>
      </w:tr>
      <w:tr>
        <w:tc>
          <w:tcPr>
            <w:tcW w:type="dxa" w:w="3408"/>
          </w:tcPr>
          <w:p>
            <w:r>
              <w:t>Closure</w:t>
            </w:r>
          </w:p>
        </w:tc>
        <w:tc>
          <w:tcPr>
            <w:tcW w:type="dxa" w:w="3408"/>
          </w:tcPr>
          <w:p>
            <w:r>
              <w:t>Review the characteristics of a well-organised paragraph.</w:t>
            </w:r>
          </w:p>
        </w:tc>
        <w:tc>
          <w:tcPr>
            <w:tcW w:type="dxa" w:w="3408"/>
          </w:tcPr>
          <w:p>
            <w:r>
              <w:t>State the main features of a well-organised paragraph.</w:t>
            </w:r>
          </w:p>
        </w:tc>
      </w:tr>
    </w:tbl>
    <w:p>
      <w:pPr>
        <w:pStyle w:val="Heading3"/>
      </w:pPr>
      <w:r>
        <w:t>Assessment</w:t>
      </w:r>
    </w:p>
    <w:p>
      <w:pPr>
        <w:pStyle w:val="ListBullet"/>
      </w:pPr>
      <w:r>
        <w:t>Identify the topic sentence correctly.</w:t>
      </w:r>
    </w:p>
    <w:p>
      <w:pPr>
        <w:pStyle w:val="ListBullet"/>
      </w:pPr>
      <w:r>
        <w:t>Arrange the given sentences in a logical order.</w:t>
      </w:r>
    </w:p>
    <w:p>
      <w:pPr>
        <w:pStyle w:val="ListBullet"/>
      </w:pPr>
      <w:r>
        <w:t>Explain the function of supporting sentences.</w:t>
      </w:r>
    </w:p>
    <w:p>
      <w:pPr>
        <w:pStyle w:val="Heading3"/>
      </w:pPr>
      <w:r>
        <w:t>Differentiation / Support</w:t>
      </w:r>
    </w:p>
    <w:p>
      <w:r>
        <w:t>Give learners who need support a paragraph with the topic sentence already identified; challenge faster learners to explain why the remaining sentences support the main idea.</w:t>
      </w:r>
    </w:p>
    <w:p>
      <w:pPr>
        <w:pStyle w:val="Heading3"/>
      </w:pPr>
      <w:r>
        <w:t>Homework / Follow-up</w:t>
      </w:r>
    </w:p>
    <w:p>
      <w:r>
        <w:t>Write the names of the three main parts of a paragraph and give one function of each.</w:t>
      </w:r>
    </w:p>
    <w:p>
      <w:r>
        <w:br w:type="page"/>
      </w:r>
    </w:p>
    <w:p>
      <w:pPr>
        <w:pStyle w:val="Heading2"/>
      </w:pPr>
      <w:r>
        <w:t>Lesson Notes: Understanding a Well-Organised Paragraph</w:t>
      </w:r>
    </w:p>
    <w:p>
      <w:pPr>
        <w:pStyle w:val="Heading3"/>
      </w:pPr>
      <w:r>
        <w:t>Meaning of a Paragraph</w:t>
      </w:r>
    </w:p>
    <w:p>
      <w:r>
        <w:t>A paragraph is a group of related sentences that develop one main idea. The sentences should be connected and arranged in a sensible order.</w:t>
      </w:r>
    </w:p>
    <w:p>
      <w:pPr>
        <w:pStyle w:val="Heading3"/>
      </w:pPr>
      <w:r>
        <w:t>Main Parts of a Paragraph</w:t>
      </w:r>
    </w:p>
    <w:p>
      <w:r>
        <w:t>A well-organised paragraph commonly has a topic sentence, supporting sentences and a concluding sentence. The topic sentence introduces the main idea. Supporting sentences give details, explanations or examples. The concluding sentence brings the paragraph to a suitable close.</w:t>
      </w:r>
    </w:p>
    <w:p>
      <w:pPr>
        <w:pStyle w:val="Heading3"/>
      </w:pPr>
      <w:r>
        <w:t>Model Paragraph</w:t>
      </w:r>
    </w:p>
    <w:p>
      <w:r>
        <w:t>My School is a pleasant place to learn. It has clean classrooms where learners can study comfortably. The teachers guide us in our lessons and encourage us to work hard. There is also a field where we take part in games and other activities. I am happy to learn in my school.</w:t>
      </w:r>
    </w:p>
    <w:p>
      <w:pPr>
        <w:pStyle w:val="Heading3"/>
      </w:pPr>
      <w:r>
        <w:t>Identifying the Parts</w:t>
      </w:r>
    </w:p>
    <w:p>
      <w:r>
        <w:t>The first sentence introduces the main idea and serves as the topic sentence. The middle sentences give supporting details. The final sentence provides a suitable closing.</w:t>
      </w:r>
    </w:p>
    <w:p>
      <w:pPr>
        <w:pStyle w:val="Heading3"/>
      </w:pPr>
      <w:r>
        <w:t>Important Point</w:t>
      </w:r>
    </w:p>
    <w:p>
      <w:r>
        <w:t>All sentences in a paragraph should relate to the main idea. A sentence that introduces an unrelated idea can make the paragraph unclear or poorly organised.</w:t>
      </w:r>
    </w:p>
    <w:p>
      <w:pPr>
        <w:pStyle w:val="Heading2"/>
      </w:pPr>
      <w:r>
        <w:t>Lesson Plan 2: Developing a Paragraph from a Familiar Topic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English Language</w:t>
            </w:r>
          </w:p>
        </w:tc>
      </w:tr>
      <w:tr>
        <w:tc>
          <w:tcPr>
            <w:tcW w:type="dxa" w:w="5112"/>
            <w:shd w:fill="D9EAF7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7</w:t>
            </w:r>
          </w:p>
        </w:tc>
      </w:tr>
      <w:tr>
        <w:tc>
          <w:tcPr>
            <w:tcW w:type="dxa" w:w="5112"/>
            <w:shd w:fill="D9EAF7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One</w:t>
            </w:r>
          </w:p>
        </w:tc>
      </w:tr>
      <w:tr>
        <w:tc>
          <w:tcPr>
            <w:tcW w:type="dxa" w:w="5112"/>
            <w:shd w:fill="D9EAF7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10</w:t>
            </w:r>
          </w:p>
        </w:tc>
      </w:tr>
      <w:tr>
        <w:tc>
          <w:tcPr>
            <w:tcW w:type="dxa" w:w="5112"/>
            <w:shd w:fill="D9EAF7"/>
          </w:tcPr>
          <w:p>
            <w:r>
              <w:t>Lesson/Period</w:t>
            </w:r>
          </w:p>
        </w:tc>
        <w:tc>
          <w:tcPr>
            <w:tcW w:type="dxa" w:w="5112"/>
          </w:tcPr>
          <w:p>
            <w:r>
              <w:t>Lesson 2</w:t>
            </w:r>
          </w:p>
        </w:tc>
      </w:tr>
      <w:tr>
        <w:tc>
          <w:tcPr>
            <w:tcW w:type="dxa" w:w="5112"/>
            <w:shd w:fill="D9EAF7"/>
          </w:tcPr>
          <w:p>
            <w:r>
              <w:t>Duration</w:t>
            </w:r>
          </w:p>
        </w:tc>
        <w:tc>
          <w:tcPr>
            <w:tcW w:type="dxa" w:w="5112"/>
          </w:tcPr>
          <w:p>
            <w:r>
              <w:t>50 minutes</w:t>
            </w:r>
          </w:p>
        </w:tc>
      </w:tr>
      <w:tr>
        <w:tc>
          <w:tcPr>
            <w:tcW w:type="dxa" w:w="5112"/>
            <w:shd w:fill="D9EAF7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Writing</w:t>
            </w:r>
          </w:p>
        </w:tc>
      </w:tr>
      <w:tr>
        <w:tc>
          <w:tcPr>
            <w:tcW w:type="dxa" w:w="5112"/>
            <w:shd w:fill="D9EAF7"/>
          </w:tcPr>
          <w:p>
            <w:r>
              <w:t>Sub-strand</w:t>
            </w:r>
          </w:p>
        </w:tc>
        <w:tc>
          <w:tcPr>
            <w:tcW w:type="dxa" w:w="5112"/>
          </w:tcPr>
          <w:p>
            <w:r>
              <w:t>Production of Writing</w:t>
            </w:r>
          </w:p>
        </w:tc>
      </w:tr>
      <w:tr>
        <w:tc>
          <w:tcPr>
            <w:tcW w:type="dxa" w:w="5112"/>
            <w:shd w:fill="D9EAF7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B7.4.1.1 – Paragraph writing</w:t>
            </w:r>
          </w:p>
        </w:tc>
      </w:tr>
      <w:tr>
        <w:tc>
          <w:tcPr>
            <w:tcW w:type="dxa" w:w="5112"/>
            <w:shd w:fill="D9EAF7"/>
          </w:tcPr>
          <w:p>
            <w:r>
              <w:t>Focus</w:t>
            </w:r>
          </w:p>
        </w:tc>
        <w:tc>
          <w:tcPr>
            <w:tcW w:type="dxa" w:w="5112"/>
          </w:tcPr>
          <w:p>
            <w:r>
              <w:t>Generate and organise ideas for a paragraph on a familiar topic.</w:t>
            </w:r>
          </w:p>
        </w:tc>
      </w:tr>
      <w:tr>
        <w:tc>
          <w:tcPr>
            <w:tcW w:type="dxa" w:w="5112"/>
            <w:shd w:fill="D9EAF7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Exercise books, model paragraphs</w:t>
            </w:r>
          </w:p>
        </w:tc>
      </w:tr>
    </w:tbl>
    <w:p>
      <w:pPr>
        <w:pStyle w:val="Heading3"/>
      </w:pPr>
      <w:r>
        <w:t>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have experience writing simple sentences and expressing ideas on familiar topics.</w:t>
            </w:r>
          </w:p>
        </w:tc>
      </w:tr>
      <w:tr>
        <w:tc>
          <w:tcPr>
            <w:tcW w:type="dxa" w:w="5112"/>
            <w:shd w:fill="D9EAF7"/>
          </w:tcPr>
          <w:p>
            <w:r>
              <w:t>Learning objectives</w:t>
            </w:r>
          </w:p>
        </w:tc>
        <w:tc>
          <w:tcPr>
            <w:tcW w:type="dxa" w:w="5112"/>
          </w:tcPr>
          <w:p>
            <w:r>
              <w:t>By the end of the lesson, learners should be able to:</w:t>
            </w:r>
          </w:p>
        </w:tc>
      </w:tr>
    </w:tbl>
    <w:p>
      <w:pPr>
        <w:pStyle w:val="ListBullet"/>
      </w:pPr>
      <w:r>
        <w:t>Identify a suitable main idea for a familiar topic.</w:t>
      </w:r>
    </w:p>
    <w:p>
      <w:pPr>
        <w:pStyle w:val="ListBullet"/>
      </w:pPr>
      <w:r>
        <w:t>Generate relevant supporting details.</w:t>
      </w:r>
    </w:p>
    <w:p>
      <w:pPr>
        <w:pStyle w:val="ListBullet"/>
      </w:pPr>
      <w:r>
        <w:t>Use a simple plan to organise ideas before writing.</w:t>
      </w:r>
    </w:p>
    <w:p>
      <w:pPr>
        <w:pStyle w:val="ListBullet"/>
      </w:pPr>
      <w:r>
        <w:t>Construct a paragraph with a clear beginning, supporting details and ending.</w:t>
      </w:r>
    </w:p>
    <w:p>
      <w:r>
        <w:t>Core competencies: Communication and collaboration; critical thinking and problem solving.</w:t>
      </w:r>
    </w:p>
    <w:p>
      <w:r>
        <w:t>Values: Confidence, respect, responsibility, cooperation and perseverance.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Stage</w:t>
            </w:r>
          </w:p>
        </w:tc>
        <w:tc>
          <w:tcPr>
            <w:tcW w:type="dxa" w:w="3408"/>
            <w:shd w:fill="D9EAF7"/>
          </w:tcPr>
          <w:p>
            <w:r>
              <w:t>Teacher Activities</w:t>
            </w:r>
          </w:p>
        </w:tc>
        <w:tc>
          <w:tcPr>
            <w:tcW w:type="dxa" w:w="3408"/>
            <w:shd w:fill="D9EAF7"/>
          </w:tcPr>
          <w:p>
            <w:r>
              <w:t>Learner Activities</w:t>
            </w:r>
          </w:p>
        </w:tc>
      </w:tr>
      <w:tr>
        <w:tc>
          <w:tcPr>
            <w:tcW w:type="dxa" w:w="3408"/>
          </w:tcPr>
          <w:p>
            <w:r>
              <w:t>Review</w:t>
            </w:r>
          </w:p>
        </w:tc>
        <w:tc>
          <w:tcPr>
            <w:tcW w:type="dxa" w:w="3408"/>
          </w:tcPr>
          <w:p>
            <w:r>
              <w:t>Review the parts of a well-organised paragraph from Lesson 1.</w:t>
            </w:r>
          </w:p>
        </w:tc>
        <w:tc>
          <w:tcPr>
            <w:tcW w:type="dxa" w:w="3408"/>
          </w:tcPr>
          <w:p>
            <w:r>
              <w:t>Recall and explain the parts of a paragraph.</w:t>
            </w:r>
          </w:p>
        </w:tc>
      </w:tr>
      <w:tr>
        <w:tc>
          <w:tcPr>
            <w:tcW w:type="dxa" w:w="3408"/>
          </w:tcPr>
          <w:p>
            <w:r>
              <w:t>Topic discussion</w:t>
            </w:r>
          </w:p>
        </w:tc>
        <w:tc>
          <w:tcPr>
            <w:tcW w:type="dxa" w:w="3408"/>
          </w:tcPr>
          <w:p>
            <w:r>
              <w:t>Introduce a familiar topic such as ‘A Person I Admire’. Ask questions that help learners generate relevant ideas.</w:t>
            </w:r>
          </w:p>
        </w:tc>
        <w:tc>
          <w:tcPr>
            <w:tcW w:type="dxa" w:w="3408"/>
          </w:tcPr>
          <w:p>
            <w:r>
              <w:t>Suggest relevant details about the person and explain their choices.</w:t>
            </w:r>
          </w:p>
        </w:tc>
      </w:tr>
      <w:tr>
        <w:tc>
          <w:tcPr>
            <w:tcW w:type="dxa" w:w="3408"/>
          </w:tcPr>
          <w:p>
            <w:r>
              <w:t>Planning</w:t>
            </w:r>
          </w:p>
        </w:tc>
        <w:tc>
          <w:tcPr>
            <w:tcW w:type="dxa" w:w="3408"/>
          </w:tcPr>
          <w:p>
            <w:r>
              <w:t>Model a simple paragraph plan: topic sentence → supporting detail 1 → supporting detail 2 → supporting detail 3 → concluding sentence.</w:t>
            </w:r>
          </w:p>
        </w:tc>
        <w:tc>
          <w:tcPr>
            <w:tcW w:type="dxa" w:w="3408"/>
          </w:tcPr>
          <w:p>
            <w:r>
              <w:t>Create a short plan using ideas from the discussion.</w:t>
            </w:r>
          </w:p>
        </w:tc>
      </w:tr>
      <w:tr>
        <w:tc>
          <w:tcPr>
            <w:tcW w:type="dxa" w:w="3408"/>
          </w:tcPr>
          <w:p>
            <w:r>
              <w:t>Guided writing</w:t>
            </w:r>
          </w:p>
        </w:tc>
        <w:tc>
          <w:tcPr>
            <w:tcW w:type="dxa" w:w="3408"/>
          </w:tcPr>
          <w:p>
            <w:r>
              <w:t>Use the class plan to construct a paragraph. Think aloud about choosing relevant sentences and putting them in a logical order.</w:t>
            </w:r>
          </w:p>
        </w:tc>
        <w:tc>
          <w:tcPr>
            <w:tcW w:type="dxa" w:w="3408"/>
          </w:tcPr>
          <w:p>
            <w:r>
              <w:t>Contribute sentences and help organise them.</w:t>
            </w:r>
          </w:p>
        </w:tc>
      </w:tr>
      <w:tr>
        <w:tc>
          <w:tcPr>
            <w:tcW w:type="dxa" w:w="3408"/>
          </w:tcPr>
          <w:p>
            <w:r>
              <w:t>Independent practice</w:t>
            </w:r>
          </w:p>
        </w:tc>
        <w:tc>
          <w:tcPr>
            <w:tcW w:type="dxa" w:w="3408"/>
          </w:tcPr>
          <w:p>
            <w:r>
              <w:t>Give learners a second familiar topic, such as ‘My Favourite Place’. Guide them to plan before writing.</w:t>
            </w:r>
          </w:p>
        </w:tc>
        <w:tc>
          <w:tcPr>
            <w:tcW w:type="dxa" w:w="3408"/>
          </w:tcPr>
          <w:p>
            <w:r>
              <w:t>Prepare a plan and write a short paragraph.</w:t>
            </w:r>
          </w:p>
        </w:tc>
      </w:tr>
      <w:tr>
        <w:tc>
          <w:tcPr>
            <w:tcW w:type="dxa" w:w="3408"/>
          </w:tcPr>
          <w:p>
            <w:r>
              <w:t>Closure</w:t>
            </w:r>
          </w:p>
        </w:tc>
        <w:tc>
          <w:tcPr>
            <w:tcW w:type="dxa" w:w="3408"/>
          </w:tcPr>
          <w:p>
            <w:r>
              <w:t>Select a few responses for brief discussion, focusing on organisation and relevance.</w:t>
            </w:r>
          </w:p>
        </w:tc>
        <w:tc>
          <w:tcPr>
            <w:tcW w:type="dxa" w:w="3408"/>
          </w:tcPr>
          <w:p>
            <w:r>
              <w:t>Read selected paragraphs and identify strengths.</w:t>
            </w:r>
          </w:p>
        </w:tc>
      </w:tr>
    </w:tbl>
    <w:p>
      <w:pPr>
        <w:pStyle w:val="Heading3"/>
      </w:pPr>
      <w:r>
        <w:t>Assessment</w:t>
      </w:r>
    </w:p>
    <w:p>
      <w:pPr>
        <w:pStyle w:val="ListBullet"/>
      </w:pPr>
      <w:r>
        <w:t>Completed paragraph plan.</w:t>
      </w:r>
    </w:p>
    <w:p>
      <w:pPr>
        <w:pStyle w:val="ListBullet"/>
      </w:pPr>
      <w:r>
        <w:t>Relevant supporting details.</w:t>
      </w:r>
    </w:p>
    <w:p>
      <w:pPr>
        <w:pStyle w:val="ListBullet"/>
      </w:pPr>
      <w:r>
        <w:t>Paragraph with one clear main idea and logical order.</w:t>
      </w:r>
    </w:p>
    <w:p>
      <w:pPr>
        <w:pStyle w:val="Heading3"/>
      </w:pPr>
      <w:r>
        <w:t>Differentiation / Support</w:t>
      </w:r>
    </w:p>
    <w:p>
      <w:r>
        <w:t>Provide sentence starters or guiding questions for learners who need support. Encourage stronger learners to add precise details and varied sentence beginnings.</w:t>
      </w:r>
    </w:p>
    <w:p>
      <w:pPr>
        <w:pStyle w:val="Heading3"/>
      </w:pPr>
      <w:r>
        <w:t>Homework / Follow-up</w:t>
      </w:r>
    </w:p>
    <w:p>
      <w:r>
        <w:t>Prepare a paragraph plan for the topic: ‘My Best Friend’. Do not write the full paragraph yet.</w:t>
      </w:r>
    </w:p>
    <w:p>
      <w:r>
        <w:br w:type="page"/>
      </w:r>
    </w:p>
    <w:p>
      <w:pPr>
        <w:pStyle w:val="Heading2"/>
      </w:pPr>
      <w:r>
        <w:t>Lesson Notes: Developing a Paragraph from a Familiar Topic</w:t>
      </w:r>
    </w:p>
    <w:p>
      <w:pPr>
        <w:pStyle w:val="Heading3"/>
      </w:pPr>
      <w:r>
        <w:t>Choosing a Topic</w:t>
      </w:r>
    </w:p>
    <w:p>
      <w:r>
        <w:t>A familiar topic is something learners know or can discuss from experience. Examples include My School, My Best Friend, A Person I Admire, My Favourite Place and A Memorable Day.</w:t>
      </w:r>
    </w:p>
    <w:p>
      <w:pPr>
        <w:pStyle w:val="Heading3"/>
      </w:pPr>
      <w:r>
        <w:t>Generating Ideas</w:t>
      </w:r>
    </w:p>
    <w:p>
      <w:r>
        <w:t>Before writing, ask questions such as: What is the topic? What is the main thing I want to say? What details will explain or describe it? Which detail should come first? How will I end the paragraph?</w:t>
      </w:r>
    </w:p>
    <w:p>
      <w:pPr>
        <w:pStyle w:val="Heading3"/>
      </w:pPr>
      <w:r>
        <w:t>Simple Planning Pattern</w:t>
      </w:r>
    </w:p>
    <w:p>
      <w:r>
        <w:t>Use this pattern: 1. Topic sentence — introduce the main idea. 2. Supporting sentence 1 — give a relevant detail. 3. Supporting sentence 2 — give another detail. 4. Supporting sentence 3 — give another detail or example. 5. Concluding sentence — close the paragraph.</w:t>
      </w:r>
    </w:p>
    <w:p>
      <w:pPr>
        <w:pStyle w:val="Heading3"/>
      </w:pPr>
      <w:r>
        <w:t>Example Plan: My Favourite Place</w:t>
      </w:r>
    </w:p>
    <w:p>
      <w:r>
        <w:t>Topic sentence: My favourite place is the school field. Supporting details: I enjoy playing football there; I meet friends there; the open space makes games enjoyable. Concluding idea: The school field is therefore a special place for me.</w:t>
      </w:r>
    </w:p>
    <w:p>
      <w:pPr>
        <w:pStyle w:val="Heading3"/>
      </w:pPr>
      <w:r>
        <w:t>From Plan to Paragraph</w:t>
      </w:r>
    </w:p>
    <w:p>
      <w:r>
        <w:t>The plan is not the final paragraph. It is a guide that helps the writer keep one main idea and arrange supporting details before writing complete sentences.</w:t>
      </w:r>
    </w:p>
    <w:p>
      <w:pPr>
        <w:pStyle w:val="Heading2"/>
      </w:pPr>
      <w:r>
        <w:t>Lesson Plan 3: Writing, Revising and Improving a Well-Organised Paragraph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English Language</w:t>
            </w:r>
          </w:p>
        </w:tc>
      </w:tr>
      <w:tr>
        <w:tc>
          <w:tcPr>
            <w:tcW w:type="dxa" w:w="5112"/>
            <w:shd w:fill="D9EAF7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7</w:t>
            </w:r>
          </w:p>
        </w:tc>
      </w:tr>
      <w:tr>
        <w:tc>
          <w:tcPr>
            <w:tcW w:type="dxa" w:w="5112"/>
            <w:shd w:fill="D9EAF7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One</w:t>
            </w:r>
          </w:p>
        </w:tc>
      </w:tr>
      <w:tr>
        <w:tc>
          <w:tcPr>
            <w:tcW w:type="dxa" w:w="5112"/>
            <w:shd w:fill="D9EAF7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10</w:t>
            </w:r>
          </w:p>
        </w:tc>
      </w:tr>
      <w:tr>
        <w:tc>
          <w:tcPr>
            <w:tcW w:type="dxa" w:w="5112"/>
            <w:shd w:fill="D9EAF7"/>
          </w:tcPr>
          <w:p>
            <w:r>
              <w:t>Lesson/Period</w:t>
            </w:r>
          </w:p>
        </w:tc>
        <w:tc>
          <w:tcPr>
            <w:tcW w:type="dxa" w:w="5112"/>
          </w:tcPr>
          <w:p>
            <w:r>
              <w:t>Lesson 3</w:t>
            </w:r>
          </w:p>
        </w:tc>
      </w:tr>
      <w:tr>
        <w:tc>
          <w:tcPr>
            <w:tcW w:type="dxa" w:w="5112"/>
            <w:shd w:fill="D9EAF7"/>
          </w:tcPr>
          <w:p>
            <w:r>
              <w:t>Duration</w:t>
            </w:r>
          </w:p>
        </w:tc>
        <w:tc>
          <w:tcPr>
            <w:tcW w:type="dxa" w:w="5112"/>
          </w:tcPr>
          <w:p>
            <w:r>
              <w:t>50 minutes</w:t>
            </w:r>
          </w:p>
        </w:tc>
      </w:tr>
      <w:tr>
        <w:tc>
          <w:tcPr>
            <w:tcW w:type="dxa" w:w="5112"/>
            <w:shd w:fill="D9EAF7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Writing</w:t>
            </w:r>
          </w:p>
        </w:tc>
      </w:tr>
      <w:tr>
        <w:tc>
          <w:tcPr>
            <w:tcW w:type="dxa" w:w="5112"/>
            <w:shd w:fill="D9EAF7"/>
          </w:tcPr>
          <w:p>
            <w:r>
              <w:t>Sub-strand</w:t>
            </w:r>
          </w:p>
        </w:tc>
        <w:tc>
          <w:tcPr>
            <w:tcW w:type="dxa" w:w="5112"/>
          </w:tcPr>
          <w:p>
            <w:r>
              <w:t>Production of Writing</w:t>
            </w:r>
          </w:p>
        </w:tc>
      </w:tr>
      <w:tr>
        <w:tc>
          <w:tcPr>
            <w:tcW w:type="dxa" w:w="5112"/>
            <w:shd w:fill="D9EAF7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B7.4.1.1 – Paragraph writing</w:t>
            </w:r>
          </w:p>
        </w:tc>
      </w:tr>
      <w:tr>
        <w:tc>
          <w:tcPr>
            <w:tcW w:type="dxa" w:w="5112"/>
            <w:shd w:fill="D9EAF7"/>
          </w:tcPr>
          <w:p>
            <w:r>
              <w:t>Focus</w:t>
            </w:r>
          </w:p>
        </w:tc>
        <w:tc>
          <w:tcPr>
            <w:tcW w:type="dxa" w:w="5112"/>
          </w:tcPr>
          <w:p>
            <w:r>
              <w:t>Write and revise an organised paragraph on a familiar topic.</w:t>
            </w:r>
          </w:p>
        </w:tc>
      </w:tr>
      <w:tr>
        <w:tc>
          <w:tcPr>
            <w:tcW w:type="dxa" w:w="5112"/>
            <w:shd w:fill="D9EAF7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Exercise books, model paragraphs</w:t>
            </w:r>
          </w:p>
        </w:tc>
      </w:tr>
    </w:tbl>
    <w:p>
      <w:pPr>
        <w:pStyle w:val="Heading3"/>
      </w:pPr>
      <w:r>
        <w:t>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have experience writing simple sentences and expressing ideas on familiar topics.</w:t>
            </w:r>
          </w:p>
        </w:tc>
      </w:tr>
      <w:tr>
        <w:tc>
          <w:tcPr>
            <w:tcW w:type="dxa" w:w="5112"/>
            <w:shd w:fill="D9EAF7"/>
          </w:tcPr>
          <w:p>
            <w:r>
              <w:t>Learning objectives</w:t>
            </w:r>
          </w:p>
        </w:tc>
        <w:tc>
          <w:tcPr>
            <w:tcW w:type="dxa" w:w="5112"/>
          </w:tcPr>
          <w:p>
            <w:r>
              <w:t>By the end of the lesson, learners should be able to:</w:t>
            </w:r>
          </w:p>
        </w:tc>
      </w:tr>
    </w:tbl>
    <w:p>
      <w:pPr>
        <w:pStyle w:val="ListBullet"/>
      </w:pPr>
      <w:r>
        <w:t>Write a coherent paragraph on a familiar topic.</w:t>
      </w:r>
    </w:p>
    <w:p>
      <w:pPr>
        <w:pStyle w:val="ListBullet"/>
      </w:pPr>
      <w:r>
        <w:t>Keep all supporting sentences relevant to the main idea.</w:t>
      </w:r>
    </w:p>
    <w:p>
      <w:pPr>
        <w:pStyle w:val="ListBullet"/>
      </w:pPr>
      <w:r>
        <w:t>Use an appropriate concluding sentence.</w:t>
      </w:r>
    </w:p>
    <w:p>
      <w:pPr>
        <w:pStyle w:val="ListBullet"/>
      </w:pPr>
      <w:r>
        <w:t>Revise the paragraph for organisation, clarity and basic correctness.</w:t>
      </w:r>
    </w:p>
    <w:p>
      <w:r>
        <w:t>Core competencies: Communication and collaboration; critical thinking and problem solving.</w:t>
      </w:r>
    </w:p>
    <w:p>
      <w:r>
        <w:t>Values: Confidence, respect, responsibility, cooperation and perseverance.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Stage</w:t>
            </w:r>
          </w:p>
        </w:tc>
        <w:tc>
          <w:tcPr>
            <w:tcW w:type="dxa" w:w="3408"/>
            <w:shd w:fill="D9EAF7"/>
          </w:tcPr>
          <w:p>
            <w:r>
              <w:t>Teacher Activities</w:t>
            </w:r>
          </w:p>
        </w:tc>
        <w:tc>
          <w:tcPr>
            <w:tcW w:type="dxa" w:w="3408"/>
            <w:shd w:fill="D9EAF7"/>
          </w:tcPr>
          <w:p>
            <w:r>
              <w:t>Learner Activities</w:t>
            </w:r>
          </w:p>
        </w:tc>
      </w:tr>
      <w:tr>
        <w:tc>
          <w:tcPr>
            <w:tcW w:type="dxa" w:w="3408"/>
          </w:tcPr>
          <w:p>
            <w:r>
              <w:t>Review</w:t>
            </w:r>
          </w:p>
        </w:tc>
        <w:tc>
          <w:tcPr>
            <w:tcW w:type="dxa" w:w="3408"/>
          </w:tcPr>
          <w:p>
            <w:r>
              <w:t>Briefly review paragraph structure and the importance of planning.</w:t>
            </w:r>
          </w:p>
        </w:tc>
        <w:tc>
          <w:tcPr>
            <w:tcW w:type="dxa" w:w="3408"/>
          </w:tcPr>
          <w:p>
            <w:r>
              <w:t>Recall the paragraph structure and prepare to write.</w:t>
            </w:r>
          </w:p>
        </w:tc>
      </w:tr>
      <w:tr>
        <w:tc>
          <w:tcPr>
            <w:tcW w:type="dxa" w:w="3408"/>
          </w:tcPr>
          <w:p>
            <w:r>
              <w:t>Teacher modelling</w:t>
            </w:r>
          </w:p>
        </w:tc>
        <w:tc>
          <w:tcPr>
            <w:tcW w:type="dxa" w:w="3408"/>
          </w:tcPr>
          <w:p>
            <w:r>
              <w:t>Use a short plan to demonstrate how ideas are turned into connected sentences. Model checking whether each sentence supports the main idea.</w:t>
            </w:r>
          </w:p>
        </w:tc>
        <w:tc>
          <w:tcPr>
            <w:tcW w:type="dxa" w:w="3408"/>
          </w:tcPr>
          <w:p>
            <w:r>
              <w:t>Observe the process and identify improvements.</w:t>
            </w:r>
          </w:p>
        </w:tc>
      </w:tr>
      <w:tr>
        <w:tc>
          <w:tcPr>
            <w:tcW w:type="dxa" w:w="3408"/>
          </w:tcPr>
          <w:p>
            <w:r>
              <w:t>Independent writing</w:t>
            </w:r>
          </w:p>
        </w:tc>
        <w:tc>
          <w:tcPr>
            <w:tcW w:type="dxa" w:w="3408"/>
          </w:tcPr>
          <w:p>
            <w:r>
              <w:t>Give a familiar topic such as ‘A Memorable Day at School’. Require learners to write one well-organised paragraph.</w:t>
            </w:r>
          </w:p>
        </w:tc>
        <w:tc>
          <w:tcPr>
            <w:tcW w:type="dxa" w:w="3408"/>
          </w:tcPr>
          <w:p>
            <w:r>
              <w:t>Write independently using a plan.</w:t>
            </w:r>
          </w:p>
        </w:tc>
      </w:tr>
      <w:tr>
        <w:tc>
          <w:tcPr>
            <w:tcW w:type="dxa" w:w="3408"/>
          </w:tcPr>
          <w:p>
            <w:r>
              <w:t>Peer/self-review</w:t>
            </w:r>
          </w:p>
        </w:tc>
        <w:tc>
          <w:tcPr>
            <w:tcW w:type="dxa" w:w="3408"/>
          </w:tcPr>
          <w:p>
            <w:r>
              <w:t>Provide a simple checklist: one main idea; clear topic sentence; relevant details; suitable ending; clear sentences.</w:t>
            </w:r>
          </w:p>
        </w:tc>
        <w:tc>
          <w:tcPr>
            <w:tcW w:type="dxa" w:w="3408"/>
          </w:tcPr>
          <w:p>
            <w:r>
              <w:t>Read their work and use the checklist to revise it.</w:t>
            </w:r>
          </w:p>
        </w:tc>
      </w:tr>
      <w:tr>
        <w:tc>
          <w:tcPr>
            <w:tcW w:type="dxa" w:w="3408"/>
          </w:tcPr>
          <w:p>
            <w:r>
              <w:t>Sharing and closure</w:t>
            </w:r>
          </w:p>
        </w:tc>
        <w:tc>
          <w:tcPr>
            <w:tcW w:type="dxa" w:w="3408"/>
          </w:tcPr>
          <w:p>
            <w:r>
              <w:t>Invite selected learners to read their paragraphs. Highlight effective organisation and discuss common errors without embarrassing individuals.</w:t>
            </w:r>
          </w:p>
        </w:tc>
        <w:tc>
          <w:tcPr>
            <w:tcW w:type="dxa" w:w="3408"/>
          </w:tcPr>
          <w:p>
            <w:r>
              <w:t>Read or listen to paragraphs and suggest improvements.</w:t>
            </w:r>
          </w:p>
        </w:tc>
      </w:tr>
    </w:tbl>
    <w:p>
      <w:pPr>
        <w:pStyle w:val="Heading3"/>
      </w:pPr>
      <w:r>
        <w:t>Assessment</w:t>
      </w:r>
    </w:p>
    <w:p>
      <w:pPr>
        <w:pStyle w:val="ListBullet"/>
      </w:pPr>
      <w:r>
        <w:t>One complete paragraph on the assigned topic.</w:t>
      </w:r>
    </w:p>
    <w:p>
      <w:pPr>
        <w:pStyle w:val="ListBullet"/>
      </w:pPr>
      <w:r>
        <w:t>Clear topic sentence and relevant supporting details.</w:t>
      </w:r>
    </w:p>
    <w:p>
      <w:pPr>
        <w:pStyle w:val="ListBullet"/>
      </w:pPr>
      <w:r>
        <w:t>Logical organisation and suitable conclusion.</w:t>
      </w:r>
    </w:p>
    <w:p>
      <w:pPr>
        <w:pStyle w:val="ListBullet"/>
      </w:pPr>
      <w:r>
        <w:t>Evidence of revision using the checklist.</w:t>
      </w:r>
    </w:p>
    <w:p>
      <w:pPr>
        <w:pStyle w:val="Heading3"/>
      </w:pPr>
      <w:r>
        <w:t>Differentiation / Support</w:t>
      </w:r>
    </w:p>
    <w:p>
      <w:r>
        <w:t>Allow learners who struggle to use a sentence frame and a word bank. Stronger learners should add specific details while maintaining one clear main idea.</w:t>
      </w:r>
    </w:p>
    <w:p>
      <w:pPr>
        <w:pStyle w:val="Heading3"/>
      </w:pPr>
      <w:r>
        <w:t>Homework / Follow-up</w:t>
      </w:r>
    </w:p>
    <w:p>
      <w:r>
        <w:t>Rewrite the paragraph after applying the review checklist. Keep the improved version in the exercise book.</w:t>
      </w:r>
    </w:p>
    <w:p>
      <w:r>
        <w:br w:type="page"/>
      </w:r>
    </w:p>
    <w:p>
      <w:pPr>
        <w:pStyle w:val="Heading2"/>
      </w:pPr>
      <w:r>
        <w:t>Lesson Notes: Writing, Revising and Improving a Well-Organised Paragraph</w:t>
      </w:r>
    </w:p>
    <w:p>
      <w:pPr>
        <w:pStyle w:val="Heading3"/>
      </w:pPr>
      <w:r>
        <w:t>Writing the First Draft</w:t>
      </w:r>
    </w:p>
    <w:p>
      <w:r>
        <w:t>Begin with the main idea. Develop it with relevant details. Arrange the details in a sensible order and end the paragraph appropriately. The first draft is meant to get the ideas down clearly before final checking.</w:t>
      </w:r>
    </w:p>
    <w:p>
      <w:pPr>
        <w:pStyle w:val="Heading3"/>
      </w:pPr>
      <w:r>
        <w:t>Model Paragraph: A Memorable Day at School</w:t>
      </w:r>
    </w:p>
    <w:p>
      <w:r>
        <w:t>One memorable day at school was our inter-class football competition. The learners gathered on the school field and prepared for the matches. I enjoyed watching my classmates play and cheering for my class. Although the competition was very exciting, everyone respected the rules and the other teams. It was a memorable day because we enjoyed ourselves and learnt the importance of teamwork.</w:t>
      </w:r>
    </w:p>
    <w:p>
      <w:pPr>
        <w:pStyle w:val="Heading3"/>
      </w:pPr>
      <w:r>
        <w:t>Revision Checklist</w:t>
      </w:r>
    </w:p>
    <w:p>
      <w:r>
        <w:t>Ask: Does the paragraph have one clear main idea? Is there a clear topic sentence? Do the supporting sentences relate to the topic? Are the ideas in a sensible order? Is there a suitable concluding sentence? Are the sentences clear? Have obvious spelling, capital-letter and punctuation errors been corrected?</w:t>
      </w:r>
    </w:p>
    <w:p>
      <w:pPr>
        <w:pStyle w:val="Heading3"/>
      </w:pPr>
      <w:r>
        <w:t>Common Problems to Correct</w:t>
      </w:r>
    </w:p>
    <w:p>
      <w:r>
        <w:t>Avoid jumping from one unrelated idea to another. Avoid repeating the same point unnecessarily. Avoid ending suddenly without bringing the paragraph to a close. Remove sentences that do not support the main idea.</w:t>
      </w:r>
    </w:p>
    <w:p>
      <w:pPr>
        <w:pStyle w:val="Heading3"/>
      </w:pPr>
      <w:r>
        <w:t>Final Reminder</w:t>
      </w:r>
    </w:p>
    <w:p>
      <w:r>
        <w:t>Good paragraph writing is not only about writing many sentences. The sentences must work together to develop one clear idea in an organised way.</w:t>
      </w:r>
    </w:p>
    <w:p>
      <w:pPr>
        <w:pStyle w:val="Heading1"/>
      </w:pPr>
      <w:r>
        <w:t>PART III — WEEKLY TEACHER CHECK</w:t>
      </w:r>
    </w:p>
    <w:p>
      <w:pPr>
        <w:pStyle w:val="ListBullet"/>
      </w:pPr>
      <w:r>
        <w:t>All three lessons address B7.4.1.1 and the scheme focus on well-organised paragraphs.</w:t>
      </w:r>
    </w:p>
    <w:p>
      <w:pPr>
        <w:pStyle w:val="ListBullet"/>
      </w:pPr>
      <w:r>
        <w:t>Learners move from identifying paragraph structure to planning, writing and revising.</w:t>
      </w:r>
    </w:p>
    <w:p>
      <w:pPr>
        <w:pStyle w:val="ListBullet"/>
      </w:pPr>
      <w:r>
        <w:t>Activities use the scheme's stated resources: exercise books and model paragraphs.</w:t>
      </w:r>
    </w:p>
    <w:p>
      <w:pPr>
        <w:pStyle w:val="ListBullet"/>
      </w:pPr>
      <w:r>
        <w:t>Writing tasks use familiar topics appropriate for Basic 7 learners.</w:t>
      </w:r>
    </w:p>
    <w:p>
      <w:pPr>
        <w:pStyle w:val="ListBullet"/>
      </w:pPr>
      <w:r>
        <w:t>Assessment checks organisation, relevance and paragraph structure rather than unrelated advanced writing skills.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Basic 7 English Language • Term 1 • Week 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tos" w:hAnsi="Aptos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tos" w:hAnsi="Aptos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4F81BD" w:themeColor="accent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" w:hAnsi="Aptos"/>
      <w:color w:val="243F60" w:themeColor="accent1" w:themeShade="7F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" w:hAnsi="Aptos"/>
      <w:i/>
      <w:iCs/>
      <w:color w:val="243F60" w:themeColor="accent1" w:themeShade="7F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ptos" w:hAnsi="Aptos"/>
      <w:i/>
      <w:iCs/>
      <w:color w:val="404040" w:themeColor="text1" w:themeTint="BF"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ptos" w:hAnsi="Apto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ptos" w:hAnsi="Apto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ptos" w:hAnsi="Aptos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2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ptos" w:hAnsi="Aptos"/>
      <w:sz w:val="2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ptos" w:hAnsi="Aptos"/>
      <w:sz w:val="2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ptos" w:hAnsi="Aptos"/>
      <w:sz w:val="20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ptos" w:hAnsi="Aptos"/>
      <w:sz w:val="2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ptos" w:hAnsi="Aptos"/>
      <w:sz w:val="2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ptos" w:hAnsi="Aptos"/>
      <w:sz w:val="2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ptos" w:hAnsi="Aptos"/>
      <w:sz w:val="2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ptos" w:hAnsi="Aptos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ptos" w:hAnsi="Aptos"/>
      <w:sz w:val="2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ptos" w:hAnsi="Aptos"/>
      <w:sz w:val="2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ptos" w:hAnsi="Aptos"/>
      <w:sz w:val="2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ptos" w:hAnsi="Aptos"/>
      <w:sz w:val="2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ptos" w:hAnsi="Apto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ptos" w:hAnsi="Aptos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ptos" w:hAnsi="Aptos"/>
      <w:b/>
      <w:bCs/>
      <w:i/>
      <w:iCs/>
      <w:color w:val="4F81BD" w:themeColor="accent1"/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ptos" w:hAnsi="Aptos"/>
      <w:sz w:val="2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