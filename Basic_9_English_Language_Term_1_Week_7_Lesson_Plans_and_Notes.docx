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BASIC 9 ENGLISH LANGUAGE</w:t>
      </w:r>
    </w:p>
    <w:p>
      <w:pPr>
        <w:jc w:val="center"/>
      </w:pPr>
      <w:r>
        <w:rPr>
          <w:b/>
          <w:sz w:val="28"/>
        </w:rPr>
        <w:t>TERM 1 – WEEK 7</w:t>
      </w:r>
    </w:p>
    <w:p>
      <w:pPr>
        <w:jc w:val="center"/>
      </w:pPr>
      <w:r>
        <w:rPr>
          <w:b/>
          <w:sz w:val="24"/>
        </w:rPr>
        <w:t>LESSON PLANS AND LESSON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English Language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First Term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7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Grammar Usage</w:t>
            </w:r>
          </w:p>
        </w:tc>
      </w:tr>
      <w:tr>
        <w:tc>
          <w:tcPr>
            <w:tcW w:type="dxa" w:w="5112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Grammar Usage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B9.3.1.1 Conditionals</w:t>
            </w:r>
          </w:p>
        </w:tc>
      </w:tr>
      <w:tr>
        <w:tc>
          <w:tcPr>
            <w:tcW w:type="dxa" w:w="5112"/>
          </w:tcPr>
          <w:p>
            <w:r>
              <w:t>Week Focus</w:t>
            </w:r>
          </w:p>
        </w:tc>
        <w:tc>
          <w:tcPr>
            <w:tcW w:type="dxa" w:w="5112"/>
          </w:tcPr>
          <w:p>
            <w:r>
              <w:t>Use zero, first and second conditionals correctly</w:t>
            </w:r>
          </w:p>
        </w:tc>
      </w:tr>
      <w:tr>
        <w:tc>
          <w:tcPr>
            <w:tcW w:type="dxa" w:w="5112"/>
          </w:tcPr>
          <w:p>
            <w:r>
              <w:t>Resource</w:t>
            </w:r>
          </w:p>
        </w:tc>
        <w:tc>
          <w:tcPr>
            <w:tcW w:type="dxa" w:w="5112"/>
          </w:tcPr>
          <w:p>
            <w:r>
              <w:t>Worksheets</w:t>
            </w:r>
          </w:p>
        </w:tc>
      </w:tr>
    </w:tbl>
    <w:p>
      <w:r>
        <w:t>Week 7 focuses on zero, first and second conditional sentences. Learners examine the meaning and structure of each type, practise selecting the appropriate conditional, and apply the forms in meaningful sentences.</w:t>
      </w:r>
    </w:p>
    <w:p>
      <w:pPr>
        <w:pStyle w:val="Heading1"/>
      </w:pPr>
      <w:r>
        <w:t>Weekly Learning Outcomes</w:t>
      </w:r>
    </w:p>
    <w:p>
      <w:pPr>
        <w:pStyle w:val="ListBullet"/>
      </w:pPr>
      <w:r>
        <w:t>Identify zero, first and second conditional sentences.</w:t>
      </w:r>
    </w:p>
    <w:p>
      <w:pPr>
        <w:pStyle w:val="ListBullet"/>
      </w:pPr>
      <w:r>
        <w:t>Explain the meaning and use of each type.</w:t>
      </w:r>
    </w:p>
    <w:p>
      <w:pPr>
        <w:pStyle w:val="ListBullet"/>
      </w:pPr>
      <w:r>
        <w:t>Construct conditional sentences using correct verb forms.</w:t>
      </w:r>
    </w:p>
    <w:p>
      <w:pPr>
        <w:pStyle w:val="ListBullet"/>
      </w:pPr>
      <w:r>
        <w:t>Distinguish between real/general situations, possible future situations and hypothetical/unlikely situations.</w:t>
      </w:r>
    </w:p>
    <w:p>
      <w:pPr>
        <w:pStyle w:val="ListBullet"/>
      </w:pPr>
      <w:r>
        <w:t>Correct common errors in conditional sentences.</w:t>
      </w:r>
    </w:p>
    <w:p>
      <w:r>
        <w:br w:type="page"/>
      </w:r>
    </w:p>
    <w:p>
      <w:pPr>
        <w:pStyle w:val="Heading1"/>
      </w:pPr>
      <w:r>
        <w:t>Lesson 1: Understanding Zero and First Conditionals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Lesson objective</w:t>
            </w:r>
          </w:p>
        </w:tc>
        <w:tc>
          <w:tcPr>
            <w:tcW w:type="dxa" w:w="5112"/>
          </w:tcPr>
          <w:p>
            <w:r>
              <w:t>By the end of the lesson, learners should be able to identify zero and first conditionals, explain their uses, state their basic structures, and construct correct examples.</w:t>
            </w:r>
          </w:p>
        </w:tc>
      </w:tr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understand simple present and future forms and can construct complete sentences.</w:t>
            </w:r>
          </w:p>
        </w:tc>
      </w:tr>
      <w:tr>
        <w:tc>
          <w:tcPr>
            <w:tcW w:type="dxa" w:w="5112"/>
          </w:tcPr>
          <w:p>
            <w:r>
              <w:t>Key concepts</w:t>
            </w:r>
          </w:p>
        </w:tc>
        <w:tc>
          <w:tcPr>
            <w:tcW w:type="dxa" w:w="5112"/>
          </w:tcPr>
          <w:p>
            <w:r>
              <w:t>Conditional sentence, condition, result, zero conditional, first conditional.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Worksheets, board and markers/chalk, exercise books.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Teacher presents: “If you heat ice, it melts.” and “If it rains tomorrow, we will stay indoors.” Learners compare the meanings.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Teacher explains zero conditional for general truths/routines and first conditional for real or possible future situations.</w:t>
            </w:r>
          </w:p>
        </w:tc>
      </w:tr>
      <w:tr>
        <w:tc>
          <w:tcPr>
            <w:tcW w:type="dxa" w:w="5112"/>
          </w:tcPr>
          <w:p>
            <w:r>
              <w:t>Activity</w:t>
            </w:r>
          </w:p>
        </w:tc>
        <w:tc>
          <w:tcPr>
            <w:tcW w:type="dxa" w:w="5112"/>
          </w:tcPr>
          <w:p>
            <w:r>
              <w:t>Learners identify the condition and result clauses in examples and complete sentence pairs.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Learners classify six sentences as zero or first conditional and construct two examples of each.</w:t>
            </w:r>
          </w:p>
        </w:tc>
      </w:tr>
      <w:tr>
        <w:tc>
          <w:tcPr>
            <w:tcW w:type="dxa" w:w="5112"/>
          </w:tcPr>
          <w:p>
            <w:r>
              <w:t>Homework</w:t>
            </w:r>
          </w:p>
        </w:tc>
        <w:tc>
          <w:tcPr>
            <w:tcW w:type="dxa" w:w="5112"/>
          </w:tcPr>
          <w:p>
            <w:r>
              <w:t>Write three zero conditional and three first conditional sentences.</w:t>
            </w:r>
          </w:p>
        </w:tc>
      </w:tr>
    </w:tbl>
    <w:p>
      <w:pPr>
        <w:pStyle w:val="Heading2"/>
      </w:pPr>
      <w:r>
        <w:t>Lesson Notes</w:t>
      </w:r>
    </w:p>
    <w:p>
      <w:r>
        <w:t>A conditional sentence expresses a condition and its result. It commonly contains an if-clause and a main clause.</w:t>
      </w:r>
    </w:p>
    <w:p>
      <w:pPr>
        <w:pStyle w:val="Heading3"/>
      </w:pPr>
      <w:r>
        <w:t>Zero Conditional</w:t>
      </w:r>
    </w:p>
    <w:p>
      <w:r>
        <w:t>The zero conditional is used mainly for general truths, facts, rules and situations that regularly produce the same result.</w:t>
      </w:r>
    </w:p>
    <w:p>
      <w:r>
        <w:t>Structure: If + simple present, simple present.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Example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If you heat water to 100°C, it boils.</w:t>
            </w:r>
          </w:p>
        </w:tc>
        <w:tc>
          <w:tcPr>
            <w:tcW w:type="dxa" w:w="5112"/>
          </w:tcPr>
          <w:p>
            <w:r>
              <w:t>A general fact.</w:t>
            </w:r>
          </w:p>
        </w:tc>
      </w:tr>
      <w:tr>
        <w:tc>
          <w:tcPr>
            <w:tcW w:type="dxa" w:w="5112"/>
          </w:tcPr>
          <w:p>
            <w:r>
              <w:t>If people do not eat, they become hungry.</w:t>
            </w:r>
          </w:p>
        </w:tc>
        <w:tc>
          <w:tcPr>
            <w:tcW w:type="dxa" w:w="5112"/>
          </w:tcPr>
          <w:p>
            <w:r>
              <w:t>A general truth.</w:t>
            </w:r>
          </w:p>
        </w:tc>
      </w:tr>
      <w:tr>
        <w:tc>
          <w:tcPr>
            <w:tcW w:type="dxa" w:w="5112"/>
          </w:tcPr>
          <w:p>
            <w:r>
              <w:t>If it rains, the ground gets wet.</w:t>
            </w:r>
          </w:p>
        </w:tc>
        <w:tc>
          <w:tcPr>
            <w:tcW w:type="dxa" w:w="5112"/>
          </w:tcPr>
          <w:p>
            <w:r>
              <w:t>A usual result.</w:t>
            </w:r>
          </w:p>
        </w:tc>
      </w:tr>
    </w:tbl>
    <w:p>
      <w:pPr>
        <w:pStyle w:val="Heading3"/>
      </w:pPr>
      <w:r>
        <w:t>First Conditional</w:t>
      </w:r>
    </w:p>
    <w:p>
      <w:r>
        <w:t>The first conditional is used for real or possible situations, especially future situations and their likely results.</w:t>
      </w:r>
    </w:p>
    <w:p>
      <w:r>
        <w:t>Structure: If + simple present, will + base verb.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Example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If it rains tomorrow, we will stay home.</w:t>
            </w:r>
          </w:p>
        </w:tc>
        <w:tc>
          <w:tcPr>
            <w:tcW w:type="dxa" w:w="5112"/>
          </w:tcPr>
          <w:p>
            <w:r>
              <w:t>A possible future situation.</w:t>
            </w:r>
          </w:p>
        </w:tc>
      </w:tr>
      <w:tr>
        <w:tc>
          <w:tcPr>
            <w:tcW w:type="dxa" w:w="5112"/>
          </w:tcPr>
          <w:p>
            <w:r>
              <w:t>If you study hard, you will improve.</w:t>
            </w:r>
          </w:p>
        </w:tc>
        <w:tc>
          <w:tcPr>
            <w:tcW w:type="dxa" w:w="5112"/>
          </w:tcPr>
          <w:p>
            <w:r>
              <w:t>A possible result.</w:t>
            </w:r>
          </w:p>
        </w:tc>
      </w:tr>
      <w:tr>
        <w:tc>
          <w:tcPr>
            <w:tcW w:type="dxa" w:w="5112"/>
          </w:tcPr>
          <w:p>
            <w:r>
              <w:t>If she arrives early, we will start the meeting.</w:t>
            </w:r>
          </w:p>
        </w:tc>
        <w:tc>
          <w:tcPr>
            <w:tcW w:type="dxa" w:w="5112"/>
          </w:tcPr>
          <w:p>
            <w:r>
              <w:t>A possible future event.</w:t>
            </w:r>
          </w:p>
        </w:tc>
      </w:tr>
    </w:tbl>
    <w:p>
      <w:pPr>
        <w:pStyle w:val="Heading3"/>
      </w:pPr>
      <w:r>
        <w:t>Practice</w:t>
      </w:r>
    </w:p>
    <w:p>
      <w:r>
        <w:t>Identify each as zero or first conditional: (1) If you mix blue and yellow, you get green. (2) If I finish early, I will call you. (3) If plants do not get water, they die. (4) If the bus comes soon, we will leave.</w:t>
      </w:r>
    </w:p>
    <w:p>
      <w:r>
        <w:br w:type="page"/>
      </w:r>
    </w:p>
    <w:p>
      <w:pPr>
        <w:pStyle w:val="Heading1"/>
      </w:pPr>
      <w:r>
        <w:t>Lesson 2: Understanding and Using the Second Conditional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Lesson objective</w:t>
            </w:r>
          </w:p>
        </w:tc>
        <w:tc>
          <w:tcPr>
            <w:tcW w:type="dxa" w:w="5112"/>
          </w:tcPr>
          <w:p>
            <w:r>
              <w:t>By the end of the lesson, learners should be able to explain the use of the second conditional, state its structure, and construct sentences about hypothetical or unlikely situations.</w:t>
            </w:r>
          </w:p>
        </w:tc>
      </w:tr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can use zero and first conditionals.</w:t>
            </w:r>
          </w:p>
        </w:tc>
      </w:tr>
      <w:tr>
        <w:tc>
          <w:tcPr>
            <w:tcW w:type="dxa" w:w="5112"/>
          </w:tcPr>
          <w:p>
            <w:r>
              <w:t>Key concepts</w:t>
            </w:r>
          </w:p>
        </w:tc>
        <w:tc>
          <w:tcPr>
            <w:tcW w:type="dxa" w:w="5112"/>
          </w:tcPr>
          <w:p>
            <w:r>
              <w:t>Second conditional, hypothetical situation, unlikely situation, would.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Worksheets, board and markers/chalk, exercise books.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Teacher asks: “What would you do if you won a large amount of money?” Learners give possible answers and observe the form.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Teacher explains that the second conditional commonly expresses hypothetical, imagined or unlikely situations. Structure: If + past simple, would + base verb.</w:t>
            </w:r>
          </w:p>
        </w:tc>
      </w:tr>
      <w:tr>
        <w:tc>
          <w:tcPr>
            <w:tcW w:type="dxa" w:w="5112"/>
          </w:tcPr>
          <w:p>
            <w:r>
              <w:t>Activity</w:t>
            </w:r>
          </w:p>
        </w:tc>
        <w:tc>
          <w:tcPr>
            <w:tcW w:type="dxa" w:w="5112"/>
          </w:tcPr>
          <w:p>
            <w:r>
              <w:t>Learners complete second-conditional sentences and create answers to hypothetical questions.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Learners construct five second conditional sentences and identify the condition and result in each.</w:t>
            </w:r>
          </w:p>
        </w:tc>
      </w:tr>
      <w:tr>
        <w:tc>
          <w:tcPr>
            <w:tcW w:type="dxa" w:w="5112"/>
          </w:tcPr>
          <w:p>
            <w:r>
              <w:t>Homework</w:t>
            </w:r>
          </w:p>
        </w:tc>
        <w:tc>
          <w:tcPr>
            <w:tcW w:type="dxa" w:w="5112"/>
          </w:tcPr>
          <w:p>
            <w:r>
              <w:t>Write five sentences beginning with “If I were…” and complete them meaningfully.</w:t>
            </w:r>
          </w:p>
        </w:tc>
      </w:tr>
    </w:tbl>
    <w:p>
      <w:pPr>
        <w:pStyle w:val="Heading2"/>
      </w:pPr>
      <w:r>
        <w:t>Lesson Notes</w:t>
      </w:r>
    </w:p>
    <w:p>
      <w:r>
        <w:t>The second conditional is used to talk about hypothetical, imagined or unlikely situations and their possible results.</w:t>
      </w:r>
    </w:p>
    <w:p>
      <w:pPr>
        <w:pStyle w:val="Heading3"/>
      </w:pPr>
      <w:r>
        <w:t>Structure</w:t>
      </w:r>
    </w:p>
    <w:p>
      <w:r>
        <w:t>If + simple past, would + base verb.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Example</w:t>
            </w:r>
          </w:p>
        </w:tc>
        <w:tc>
          <w:tcPr>
            <w:tcW w:type="dxa" w:w="5112"/>
          </w:tcPr>
          <w:p>
            <w:r>
              <w:t>Interpretation</w:t>
            </w:r>
          </w:p>
        </w:tc>
      </w:tr>
      <w:tr>
        <w:tc>
          <w:tcPr>
            <w:tcW w:type="dxa" w:w="5112"/>
          </w:tcPr>
          <w:p>
            <w:r>
              <w:t>If I won a million cedis, I would build a library.</w:t>
            </w:r>
          </w:p>
        </w:tc>
        <w:tc>
          <w:tcPr>
            <w:tcW w:type="dxa" w:w="5112"/>
          </w:tcPr>
          <w:p>
            <w:r>
              <w:t>An imagined situation.</w:t>
            </w:r>
          </w:p>
        </w:tc>
      </w:tr>
      <w:tr>
        <w:tc>
          <w:tcPr>
            <w:tcW w:type="dxa" w:w="5112"/>
          </w:tcPr>
          <w:p>
            <w:r>
              <w:t>If she studied harder, she would improve.</w:t>
            </w:r>
          </w:p>
        </w:tc>
        <w:tc>
          <w:tcPr>
            <w:tcW w:type="dxa" w:w="5112"/>
          </w:tcPr>
          <w:p>
            <w:r>
              <w:t>A hypothetical situation.</w:t>
            </w:r>
          </w:p>
        </w:tc>
      </w:tr>
      <w:tr>
        <w:tc>
          <w:tcPr>
            <w:tcW w:type="dxa" w:w="5112"/>
          </w:tcPr>
          <w:p>
            <w:r>
              <w:t>If I were you, I would apologise.</w:t>
            </w:r>
          </w:p>
        </w:tc>
        <w:tc>
          <w:tcPr>
            <w:tcW w:type="dxa" w:w="5112"/>
          </w:tcPr>
          <w:p>
            <w:r>
              <w:t>Advice expressed through a hypothetical situation.</w:t>
            </w:r>
          </w:p>
        </w:tc>
      </w:tr>
    </w:tbl>
    <w:p>
      <w:r>
        <w:t>In formal standard English, “were” is commonly used with all subjects in the expression “If I were…”, especially in hypothetical statements.</w:t>
      </w:r>
    </w:p>
    <w:p>
      <w:pPr>
        <w:pStyle w:val="Heading3"/>
      </w:pPr>
      <w:r>
        <w:t>Important Distinction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Type</w:t>
            </w:r>
          </w:p>
        </w:tc>
        <w:tc>
          <w:tcPr>
            <w:tcW w:type="dxa" w:w="3408"/>
          </w:tcPr>
          <w:p>
            <w:r>
              <w:t>Main use</w:t>
            </w:r>
          </w:p>
        </w:tc>
        <w:tc>
          <w:tcPr>
            <w:tcW w:type="dxa" w:w="3408"/>
          </w:tcPr>
          <w:p>
            <w:r>
              <w:t>Basic structure</w:t>
            </w:r>
          </w:p>
        </w:tc>
      </w:tr>
      <w:tr>
        <w:tc>
          <w:tcPr>
            <w:tcW w:type="dxa" w:w="3408"/>
          </w:tcPr>
          <w:p>
            <w:r>
              <w:t>Zero</w:t>
            </w:r>
          </w:p>
        </w:tc>
        <w:tc>
          <w:tcPr>
            <w:tcW w:type="dxa" w:w="3408"/>
          </w:tcPr>
          <w:p>
            <w:r>
              <w:t>General truths / regular results</w:t>
            </w:r>
          </w:p>
        </w:tc>
        <w:tc>
          <w:tcPr>
            <w:tcW w:type="dxa" w:w="3408"/>
          </w:tcPr>
          <w:p>
            <w:r>
              <w:t>If + present, present</w:t>
            </w:r>
          </w:p>
        </w:tc>
      </w:tr>
      <w:tr>
        <w:tc>
          <w:tcPr>
            <w:tcW w:type="dxa" w:w="3408"/>
          </w:tcPr>
          <w:p>
            <w:r>
              <w:t>First</w:t>
            </w:r>
          </w:p>
        </w:tc>
        <w:tc>
          <w:tcPr>
            <w:tcW w:type="dxa" w:w="3408"/>
          </w:tcPr>
          <w:p>
            <w:r>
              <w:t>Real or possible future situations</w:t>
            </w:r>
          </w:p>
        </w:tc>
        <w:tc>
          <w:tcPr>
            <w:tcW w:type="dxa" w:w="3408"/>
          </w:tcPr>
          <w:p>
            <w:r>
              <w:t>If + present, will + base verb</w:t>
            </w:r>
          </w:p>
        </w:tc>
      </w:tr>
      <w:tr>
        <w:tc>
          <w:tcPr>
            <w:tcW w:type="dxa" w:w="3408"/>
          </w:tcPr>
          <w:p>
            <w:r>
              <w:t>Second</w:t>
            </w:r>
          </w:p>
        </w:tc>
        <w:tc>
          <w:tcPr>
            <w:tcW w:type="dxa" w:w="3408"/>
          </w:tcPr>
          <w:p>
            <w:r>
              <w:t>Hypothetical / unlikely situations</w:t>
            </w:r>
          </w:p>
        </w:tc>
        <w:tc>
          <w:tcPr>
            <w:tcW w:type="dxa" w:w="3408"/>
          </w:tcPr>
          <w:p>
            <w:r>
              <w:t>If + past, would + base verb</w:t>
            </w:r>
          </w:p>
        </w:tc>
      </w:tr>
    </w:tbl>
    <w:p>
      <w:pPr>
        <w:pStyle w:val="Heading3"/>
      </w:pPr>
      <w:r>
        <w:t>Practice</w:t>
      </w:r>
    </w:p>
    <w:p>
      <w:r>
        <w:t>Complete the sentences: (1) If I had more time, I ______ (read) more books. (2) If Kojo studied regularly, he ______ (perform) better. (3) If I were the headteacher, I ______ (improve) the library. (4) If she won the competition, she ______ (celebrate).</w:t>
      </w:r>
    </w:p>
    <w:p>
      <w:r>
        <w:br w:type="page"/>
      </w:r>
    </w:p>
    <w:p>
      <w:pPr>
        <w:pStyle w:val="Heading1"/>
      </w:pPr>
      <w:r>
        <w:t>Lesson 3: Comparing and Applying the Three Conditionals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Lesson objective</w:t>
            </w:r>
          </w:p>
        </w:tc>
        <w:tc>
          <w:tcPr>
            <w:tcW w:type="dxa" w:w="5112"/>
          </w:tcPr>
          <w:p>
            <w:r>
              <w:t>By the end of the lesson, learners should be able to distinguish zero, first and second conditionals, select an appropriate form for a situation, correct errors and use conditionals in connected writing.</w:t>
            </w:r>
          </w:p>
        </w:tc>
      </w:tr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studied the structures and meanings of the three conditional types.</w:t>
            </w:r>
          </w:p>
        </w:tc>
      </w:tr>
      <w:tr>
        <w:tc>
          <w:tcPr>
            <w:tcW w:type="dxa" w:w="5112"/>
          </w:tcPr>
          <w:p>
            <w:r>
              <w:t>Key concepts</w:t>
            </w:r>
          </w:p>
        </w:tc>
        <w:tc>
          <w:tcPr>
            <w:tcW w:type="dxa" w:w="5112"/>
          </w:tcPr>
          <w:p>
            <w:r>
              <w:t>General truth, real possibility, hypothetical/unlikely situation, verb agreement.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Worksheets, board and markers/chalk, exercise books.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Teacher presents three sentences describing a general fact, a possible future event and an imagined situation. Learners identify the differences.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Teacher reviews the three structures and highlights the meaning carried by each form.</w:t>
            </w:r>
          </w:p>
        </w:tc>
      </w:tr>
      <w:tr>
        <w:tc>
          <w:tcPr>
            <w:tcW w:type="dxa" w:w="5112"/>
          </w:tcPr>
          <w:p>
            <w:r>
              <w:t>Activity</w:t>
            </w:r>
          </w:p>
        </w:tc>
        <w:tc>
          <w:tcPr>
            <w:tcW w:type="dxa" w:w="5112"/>
          </w:tcPr>
          <w:p>
            <w:r>
              <w:t>Learners choose the correct conditional for given situations, correct errors and write a short paragraph using at least three conditional sentences.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Learners complete a mixed 20-mark exercise.</w:t>
            </w:r>
          </w:p>
        </w:tc>
      </w:tr>
      <w:tr>
        <w:tc>
          <w:tcPr>
            <w:tcW w:type="dxa" w:w="5112"/>
          </w:tcPr>
          <w:p>
            <w:r>
              <w:t>Homework</w:t>
            </w:r>
          </w:p>
        </w:tc>
        <w:tc>
          <w:tcPr>
            <w:tcW w:type="dxa" w:w="5112"/>
          </w:tcPr>
          <w:p>
            <w:r>
              <w:t>Write a short paragraph containing one zero, two first and two second conditional sentences.</w:t>
            </w:r>
          </w:p>
        </w:tc>
      </w:tr>
    </w:tbl>
    <w:p>
      <w:pPr>
        <w:pStyle w:val="Heading2"/>
      </w:pPr>
      <w:r>
        <w:t>Lesson Notes</w:t>
      </w:r>
    </w:p>
    <w:p>
      <w:r>
        <w:t>The choice of conditional depends on the meaning intended, not simply on the presence of the word “if”.</w:t>
      </w:r>
    </w:p>
    <w:p>
      <w:pPr>
        <w:pStyle w:val="Heading3"/>
      </w:pPr>
      <w:r>
        <w:t>Compare the Three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Situation</w:t>
            </w:r>
          </w:p>
        </w:tc>
        <w:tc>
          <w:tcPr>
            <w:tcW w:type="dxa" w:w="3408"/>
          </w:tcPr>
          <w:p>
            <w:r>
              <w:t>Conditional</w:t>
            </w:r>
          </w:p>
        </w:tc>
        <w:tc>
          <w:tcPr>
            <w:tcW w:type="dxa" w:w="3408"/>
          </w:tcPr>
          <w:p>
            <w:r>
              <w:t>Example</w:t>
            </w:r>
          </w:p>
        </w:tc>
      </w:tr>
      <w:tr>
        <w:tc>
          <w:tcPr>
            <w:tcW w:type="dxa" w:w="3408"/>
          </w:tcPr>
          <w:p>
            <w:r>
              <w:t>General fact</w:t>
            </w:r>
          </w:p>
        </w:tc>
        <w:tc>
          <w:tcPr>
            <w:tcW w:type="dxa" w:w="3408"/>
          </w:tcPr>
          <w:p>
            <w:r>
              <w:t>Zero</w:t>
            </w:r>
          </w:p>
        </w:tc>
        <w:tc>
          <w:tcPr>
            <w:tcW w:type="dxa" w:w="3408"/>
          </w:tcPr>
          <w:p>
            <w:r>
              <w:t>If you drop glass, it breaks.</w:t>
            </w:r>
          </w:p>
        </w:tc>
      </w:tr>
      <w:tr>
        <w:tc>
          <w:tcPr>
            <w:tcW w:type="dxa" w:w="3408"/>
          </w:tcPr>
          <w:p>
            <w:r>
              <w:t>Possible future</w:t>
            </w:r>
          </w:p>
        </w:tc>
        <w:tc>
          <w:tcPr>
            <w:tcW w:type="dxa" w:w="3408"/>
          </w:tcPr>
          <w:p>
            <w:r>
              <w:t>First</w:t>
            </w:r>
          </w:p>
        </w:tc>
        <w:tc>
          <w:tcPr>
            <w:tcW w:type="dxa" w:w="3408"/>
          </w:tcPr>
          <w:p>
            <w:r>
              <w:t>If you study tonight, you will understand the topic.</w:t>
            </w:r>
          </w:p>
        </w:tc>
      </w:tr>
      <w:tr>
        <w:tc>
          <w:tcPr>
            <w:tcW w:type="dxa" w:w="3408"/>
          </w:tcPr>
          <w:p>
            <w:r>
              <w:t>Imagined/unlikely</w:t>
            </w:r>
          </w:p>
        </w:tc>
        <w:tc>
          <w:tcPr>
            <w:tcW w:type="dxa" w:w="3408"/>
          </w:tcPr>
          <w:p>
            <w:r>
              <w:t>Second</w:t>
            </w:r>
          </w:p>
        </w:tc>
        <w:tc>
          <w:tcPr>
            <w:tcW w:type="dxa" w:w="3408"/>
          </w:tcPr>
          <w:p>
            <w:r>
              <w:t>If I had a car, I would drive to school.</w:t>
            </w:r>
          </w:p>
        </w:tc>
      </w:tr>
    </w:tbl>
    <w:p>
      <w:pPr>
        <w:pStyle w:val="Heading3"/>
      </w:pPr>
      <w:r>
        <w:t>Common Errors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Incorrect</w:t>
            </w:r>
          </w:p>
        </w:tc>
        <w:tc>
          <w:tcPr>
            <w:tcW w:type="dxa" w:w="5112"/>
          </w:tcPr>
          <w:p>
            <w:r>
              <w:t>Correct</w:t>
            </w:r>
          </w:p>
        </w:tc>
      </w:tr>
      <w:tr>
        <w:tc>
          <w:tcPr>
            <w:tcW w:type="dxa" w:w="5112"/>
          </w:tcPr>
          <w:p>
            <w:r>
              <w:t>If you will study, you will pass.</w:t>
            </w:r>
          </w:p>
        </w:tc>
        <w:tc>
          <w:tcPr>
            <w:tcW w:type="dxa" w:w="5112"/>
          </w:tcPr>
          <w:p>
            <w:r>
              <w:t>If you study, you will pass.</w:t>
            </w:r>
          </w:p>
        </w:tc>
      </w:tr>
      <w:tr>
        <w:tc>
          <w:tcPr>
            <w:tcW w:type="dxa" w:w="5112"/>
          </w:tcPr>
          <w:p>
            <w:r>
              <w:t>If I would have money, I would travel.</w:t>
            </w:r>
          </w:p>
        </w:tc>
        <w:tc>
          <w:tcPr>
            <w:tcW w:type="dxa" w:w="5112"/>
          </w:tcPr>
          <w:p>
            <w:r>
              <w:t>If I had money, I would travel.</w:t>
            </w:r>
          </w:p>
        </w:tc>
      </w:tr>
      <w:tr>
        <w:tc>
          <w:tcPr>
            <w:tcW w:type="dxa" w:w="5112"/>
          </w:tcPr>
          <w:p>
            <w:r>
              <w:t>If he studied, he will pass.</w:t>
            </w:r>
          </w:p>
        </w:tc>
        <w:tc>
          <w:tcPr>
            <w:tcW w:type="dxa" w:w="5112"/>
          </w:tcPr>
          <w:p>
            <w:r>
              <w:t>If he studies, he will pass. / If he studied, he would pass.</w:t>
            </w:r>
          </w:p>
        </w:tc>
      </w:tr>
      <w:tr>
        <w:tc>
          <w:tcPr>
            <w:tcW w:type="dxa" w:w="5112"/>
          </w:tcPr>
          <w:p>
            <w:r>
              <w:t>If I was you, I would apologise.</w:t>
            </w:r>
          </w:p>
        </w:tc>
        <w:tc>
          <w:tcPr>
            <w:tcW w:type="dxa" w:w="5112"/>
          </w:tcPr>
          <w:p>
            <w:r>
              <w:t>If I were you, I would apologise.</w:t>
            </w:r>
          </w:p>
        </w:tc>
      </w:tr>
    </w:tbl>
    <w:p>
      <w:pPr>
        <w:pStyle w:val="Heading3"/>
      </w:pPr>
      <w:r>
        <w:t>Mixed Exercise</w:t>
      </w:r>
    </w:p>
    <w:p>
      <w:r>
        <w:t>Choose the appropriate conditional and complete each sentence: (1) If you heat ice, it ______ (melt). (2) If we leave now, we ______ (arrive) before dark. (3) If I had more money, I ______ (buy) more books. (4) If people do not drink water, they ______ (become) thirsty. (5) If she studies tonight, she ______ (do) well tomorrow.</w:t>
      </w:r>
    </w:p>
    <w:p>
      <w:pPr>
        <w:pStyle w:val="Heading3"/>
      </w:pPr>
      <w:r>
        <w:t>Writing Activity</w:t>
      </w:r>
    </w:p>
    <w:p>
      <w:r>
        <w:t>Write a short paragraph about improving your school. Include at least one zero conditional, one first conditional and one second conditional. Underline each conditional sentence.</w:t>
      </w:r>
    </w:p>
    <w:p>
      <w:r>
        <w:br w:type="page"/>
      </w:r>
    </w:p>
    <w:p>
      <w:pPr>
        <w:pStyle w:val="Heading1"/>
      </w:pPr>
      <w:r>
        <w:t>Week 7 Consolidated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Skill</w:t>
            </w:r>
          </w:p>
        </w:tc>
        <w:tc>
          <w:tcPr>
            <w:tcW w:type="dxa" w:w="5112"/>
          </w:tcPr>
          <w:p>
            <w:r>
              <w:t>Marks</w:t>
            </w:r>
          </w:p>
        </w:tc>
      </w:tr>
      <w:tr>
        <w:tc>
          <w:tcPr>
            <w:tcW w:type="dxa" w:w="5112"/>
          </w:tcPr>
          <w:p>
            <w:r>
              <w:t>Identify conditional types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Explain meaning/use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Complete conditional sentences accurately</w:t>
            </w:r>
          </w:p>
        </w:tc>
        <w:tc>
          <w:tcPr>
            <w:tcW w:type="dxa" w:w="5112"/>
          </w:tcPr>
          <w:p>
            <w:r>
              <w:t>4</w:t>
            </w:r>
          </w:p>
        </w:tc>
      </w:tr>
      <w:tr>
        <w:tc>
          <w:tcPr>
            <w:tcW w:type="dxa" w:w="5112"/>
          </w:tcPr>
          <w:p>
            <w:r>
              <w:t>Correct conditional errors</w:t>
            </w:r>
          </w:p>
        </w:tc>
        <w:tc>
          <w:tcPr>
            <w:tcW w:type="dxa" w:w="5112"/>
          </w:tcPr>
          <w:p>
            <w:r>
              <w:t>4</w:t>
            </w:r>
          </w:p>
        </w:tc>
      </w:tr>
      <w:tr>
        <w:tc>
          <w:tcPr>
            <w:tcW w:type="dxa" w:w="5112"/>
          </w:tcPr>
          <w:p>
            <w:r>
              <w:t>Construct and use all three types</w:t>
            </w:r>
          </w:p>
        </w:tc>
        <w:tc>
          <w:tcPr>
            <w:tcW w:type="dxa" w:w="5112"/>
          </w:tcPr>
          <w:p>
            <w:r>
              <w:t>6</w:t>
            </w:r>
          </w:p>
        </w:tc>
      </w:tr>
      <w:tr>
        <w:tc>
          <w:tcPr>
            <w:tcW w:type="dxa" w:w="5112"/>
          </w:tcPr>
          <w:p>
            <w:r>
              <w:t>Total</w:t>
            </w:r>
          </w:p>
        </w:tc>
        <w:tc>
          <w:tcPr>
            <w:tcW w:type="dxa" w:w="5112"/>
          </w:tcPr>
          <w:p>
            <w:r>
              <w:t>20</w:t>
            </w:r>
          </w:p>
        </w:tc>
      </w:tr>
    </w:tbl>
    <w:p>
      <w:pPr>
        <w:pStyle w:val="Heading1"/>
      </w:pPr>
      <w:r>
        <w:t>Answer / Marking Guidance</w:t>
      </w:r>
    </w:p>
    <w:p>
      <w:pPr>
        <w:pStyle w:val="ListBullet"/>
      </w:pPr>
      <w:r>
        <w:t>Zero conditional: simple present in both clauses for general truths or regular results.</w:t>
      </w:r>
    </w:p>
    <w:p>
      <w:pPr>
        <w:pStyle w:val="ListBullet"/>
      </w:pPr>
      <w:r>
        <w:t>First conditional: simple present in the if-clause and will + base verb in the result clause for real/possible future situations.</w:t>
      </w:r>
    </w:p>
    <w:p>
      <w:pPr>
        <w:pStyle w:val="ListBullet"/>
      </w:pPr>
      <w:r>
        <w:t>Second conditional: simple past in the if-clause and would + base verb in the result clause for hypothetical or unlikely situations.</w:t>
      </w:r>
    </w:p>
    <w:p>
      <w:pPr>
        <w:pStyle w:val="ListBullet"/>
      </w:pPr>
      <w:r>
        <w:t>Accept variations where the grammar and intended meaning are both correct.</w:t>
      </w:r>
    </w:p>
    <w:p>
      <w:pPr>
        <w:pStyle w:val="ListBullet"/>
      </w:pPr>
      <w:r>
        <w:t>Do not award full construction marks where the learner uses the wrong conditional type for the intended meaning.</w:t>
      </w:r>
    </w:p>
    <w:p>
      <w:r>
        <w:t>Source basis: Basic 9 English Language Term 1 Scheme of Learning, Week 7: Grammar Usage; B9.3.1.1 Conditionals; use zero, first and second conditionals correctly; resource: worksheets.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Basic 9 English Language – Term 1 – Week 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