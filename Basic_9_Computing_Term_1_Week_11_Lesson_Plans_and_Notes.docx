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COMPUTING</w:t>
      </w:r>
    </w:p>
    <w:p>
      <w:pPr>
        <w:jc w:val="center"/>
      </w:pPr>
      <w:r>
        <w:rPr>
          <w:b/>
          <w:sz w:val="32"/>
        </w:rPr>
        <w:t>TERM ONE – WEEK 11</w:t>
        <w:br/>
        <w:t>LESSON PLANS AND LESSON NOTES</w:t>
      </w:r>
    </w:p>
    <w:p>
      <w:pPr>
        <w:jc w:val="center"/>
      </w:pPr>
      <w:r>
        <w:rPr>
          <w:b/>
        </w:rPr>
        <w:t>Academic Year 2026/2027</w:t>
      </w:r>
    </w:p>
    <w:p>
      <w:pPr>
        <w:jc w:val="center"/>
      </w:pPr>
      <w:r>
        <w:t>Focus: Integrated Practice</w:t>
      </w:r>
    </w:p>
    <w:p>
      <w:r>
        <w:br w:type="page"/>
      </w:r>
    </w:p>
    <w:p>
      <w:pPr>
        <w:pStyle w:val="Heading1"/>
      </w:pPr>
      <w:r>
        <w:t>PART I: WEEKLY OVERVIEW</w:t>
      </w:r>
    </w:p>
    <w:p>
      <w:r>
        <w:t>Week 11 provides integrated practice. Learners apply skills from word processing, spreadsheets and simple algorithms to complete a small practical project. The project connects the tools rather than introducing new advanced features.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11</w:t>
            </w:r>
          </w:p>
        </w:tc>
      </w:tr>
      <w:tr>
        <w:tc>
          <w:tcPr>
            <w:tcW w:type="dxa" w:w="5112"/>
            <w:vAlign w:val="center"/>
            <w:shd w:fill="EAF2F8"/>
          </w:tcPr>
          <w:p>
            <w:r/>
            <w:r>
              <w:rPr>
                <w:b/>
                <w:sz w:val="18"/>
              </w:rPr>
              <w:t>Strand</w:t>
            </w:r>
          </w:p>
        </w:tc>
        <w:tc>
          <w:tcPr>
            <w:tcW w:type="dxa" w:w="5112"/>
            <w:vAlign w:val="center"/>
          </w:tcPr>
          <w:p>
            <w:r/>
            <w:r>
              <w:rPr>
                <w:b w:val="0"/>
                <w:sz w:val="18"/>
              </w:rPr>
              <w:t>Productivity Tools / Programming</w:t>
            </w:r>
          </w:p>
        </w:tc>
      </w:tr>
      <w:tr>
        <w:tc>
          <w:tcPr>
            <w:tcW w:type="dxa" w:w="5112"/>
            <w:vAlign w:val="center"/>
            <w:shd w:fill="EAF2F8"/>
          </w:tcPr>
          <w:p>
            <w:r/>
            <w:r>
              <w:rPr>
                <w:b/>
                <w:sz w:val="18"/>
              </w:rPr>
              <w:t>Sub-strand</w:t>
            </w:r>
          </w:p>
        </w:tc>
        <w:tc>
          <w:tcPr>
            <w:tcW w:type="dxa" w:w="5112"/>
            <w:vAlign w:val="center"/>
          </w:tcPr>
          <w:p>
            <w:r/>
            <w:r>
              <w:rPr>
                <w:b w:val="0"/>
                <w:sz w:val="18"/>
              </w:rPr>
              <w:t>Integrated practice</w:t>
            </w:r>
          </w:p>
        </w:tc>
      </w:tr>
      <w:tr>
        <w:tc>
          <w:tcPr>
            <w:tcW w:type="dxa" w:w="5112"/>
            <w:vAlign w:val="center"/>
            <w:shd w:fill="EAF2F8"/>
          </w:tcPr>
          <w:p>
            <w:r/>
            <w:r>
              <w:rPr>
                <w:b/>
                <w:sz w:val="18"/>
              </w:rPr>
              <w:t>Content Standard / Indicator</w:t>
            </w:r>
          </w:p>
        </w:tc>
        <w:tc>
          <w:tcPr>
            <w:tcW w:type="dxa" w:w="5112"/>
            <w:vAlign w:val="center"/>
          </w:tcPr>
          <w:p>
            <w:r/>
            <w:r>
              <w:rPr>
                <w:b w:val="0"/>
                <w:sz w:val="18"/>
              </w:rPr>
              <w:t>Integrated practice using productivity tools and simple algorithms.</w:t>
            </w:r>
          </w:p>
        </w:tc>
      </w:tr>
      <w:tr>
        <w:tc>
          <w:tcPr>
            <w:tcW w:type="dxa" w:w="5112"/>
            <w:vAlign w:val="center"/>
            <w:shd w:fill="EAF2F8"/>
          </w:tcPr>
          <w:p>
            <w:r/>
            <w:r>
              <w:rPr>
                <w:b/>
                <w:sz w:val="18"/>
              </w:rPr>
              <w:t>Scheme Focus</w:t>
            </w:r>
          </w:p>
        </w:tc>
        <w:tc>
          <w:tcPr>
            <w:tcW w:type="dxa" w:w="5112"/>
            <w:vAlign w:val="center"/>
          </w:tcPr>
          <w:p>
            <w:r/>
            <w:r>
              <w:rPr>
                <w:b w:val="0"/>
                <w:sz w:val="18"/>
              </w:rPr>
              <w:t>Combine documents, spreadsheets and simple algorithms in a mini project</w:t>
            </w:r>
          </w:p>
        </w:tc>
      </w:tr>
      <w:tr>
        <w:tc>
          <w:tcPr>
            <w:tcW w:type="dxa" w:w="5112"/>
            <w:vAlign w:val="center"/>
            <w:shd w:fill="EAF2F8"/>
          </w:tcPr>
          <w:p>
            <w:r/>
            <w:r>
              <w:rPr>
                <w:b/>
                <w:sz w:val="18"/>
              </w:rPr>
              <w:t>Lesson 1</w:t>
            </w:r>
          </w:p>
        </w:tc>
        <w:tc>
          <w:tcPr>
            <w:tcW w:type="dxa" w:w="5112"/>
            <w:vAlign w:val="center"/>
          </w:tcPr>
          <w:p>
            <w:r/>
            <w:r>
              <w:rPr>
                <w:b w:val="0"/>
                <w:sz w:val="18"/>
              </w:rPr>
              <w:t>Planning the Mini Project and Creating the Spreadsheet Component</w:t>
            </w:r>
          </w:p>
        </w:tc>
      </w:tr>
      <w:tr>
        <w:tc>
          <w:tcPr>
            <w:tcW w:type="dxa" w:w="5112"/>
            <w:vAlign w:val="center"/>
            <w:shd w:fill="EAF2F8"/>
          </w:tcPr>
          <w:p>
            <w:r/>
            <w:r>
              <w:rPr>
                <w:b/>
                <w:sz w:val="18"/>
              </w:rPr>
              <w:t>Lesson 2</w:t>
            </w:r>
          </w:p>
        </w:tc>
        <w:tc>
          <w:tcPr>
            <w:tcW w:type="dxa" w:w="5112"/>
            <w:vAlign w:val="center"/>
          </w:tcPr>
          <w:p>
            <w:r/>
            <w:r>
              <w:rPr>
                <w:b w:val="0"/>
                <w:sz w:val="18"/>
              </w:rPr>
              <w:t>Creating the Document Component and Integrating the Algorithm</w:t>
            </w:r>
          </w:p>
        </w:tc>
      </w:tr>
      <w:tr>
        <w:tc>
          <w:tcPr>
            <w:tcW w:type="dxa" w:w="5112"/>
            <w:vAlign w:val="center"/>
            <w:shd w:fill="EAF2F8"/>
          </w:tcPr>
          <w:p>
            <w:r/>
            <w:r>
              <w:rPr>
                <w:b/>
                <w:sz w:val="18"/>
              </w:rPr>
              <w:t>Resources</w:t>
            </w:r>
          </w:p>
        </w:tc>
        <w:tc>
          <w:tcPr>
            <w:tcW w:type="dxa" w:w="5112"/>
            <w:vAlign w:val="center"/>
          </w:tcPr>
          <w:p>
            <w:r/>
            <w:r>
              <w:rPr>
                <w:b w:val="0"/>
                <w:sz w:val="18"/>
              </w:rPr>
              <w:t>Computers</w:t>
            </w:r>
          </w:p>
        </w:tc>
      </w:tr>
    </w:tbl>
    <w:p>
      <w:pPr>
        <w:pStyle w:val="Heading1"/>
      </w:pPr>
      <w:r>
        <w:t>PART II: LESSON PLANS</w:t>
      </w:r>
    </w:p>
    <w:p>
      <w:pPr>
        <w:pStyle w:val="Heading2"/>
      </w:pPr>
      <w:r>
        <w:t>Lesson 1: Planning the Mini Project and Creating the Spreadsheet Component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11</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Productivity Tools / Programming</w:t>
            </w:r>
          </w:p>
        </w:tc>
      </w:tr>
      <w:tr>
        <w:tc>
          <w:tcPr>
            <w:tcW w:type="dxa" w:w="5112"/>
            <w:vAlign w:val="center"/>
            <w:shd w:fill="EAF2F8"/>
          </w:tcPr>
          <w:p>
            <w:r/>
            <w:r>
              <w:rPr>
                <w:b/>
                <w:sz w:val="18"/>
              </w:rPr>
              <w:t>Sub-strand</w:t>
            </w:r>
          </w:p>
        </w:tc>
        <w:tc>
          <w:tcPr>
            <w:tcW w:type="dxa" w:w="5112"/>
            <w:vAlign w:val="center"/>
          </w:tcPr>
          <w:p>
            <w:r/>
            <w:r>
              <w:rPr>
                <w:b w:val="0"/>
                <w:sz w:val="18"/>
              </w:rPr>
              <w:t>Integrated practice</w:t>
            </w:r>
          </w:p>
        </w:tc>
      </w:tr>
      <w:tr>
        <w:tc>
          <w:tcPr>
            <w:tcW w:type="dxa" w:w="5112"/>
            <w:vAlign w:val="center"/>
            <w:shd w:fill="EAF2F8"/>
          </w:tcPr>
          <w:p>
            <w:r/>
            <w:r>
              <w:rPr>
                <w:b/>
                <w:sz w:val="18"/>
              </w:rPr>
              <w:t>Topic</w:t>
            </w:r>
          </w:p>
        </w:tc>
        <w:tc>
          <w:tcPr>
            <w:tcW w:type="dxa" w:w="5112"/>
            <w:vAlign w:val="center"/>
          </w:tcPr>
          <w:p>
            <w:r/>
            <w:r>
              <w:rPr>
                <w:b w:val="0"/>
                <w:sz w:val="18"/>
              </w:rPr>
              <w:t>Mini Project: Spreadsheet and Algorithm Components</w:t>
            </w:r>
          </w:p>
        </w:tc>
      </w:tr>
      <w:tr>
        <w:tc>
          <w:tcPr>
            <w:tcW w:type="dxa" w:w="5112"/>
            <w:vAlign w:val="center"/>
            <w:shd w:fill="EAF2F8"/>
          </w:tcPr>
          <w:p>
            <w:r/>
            <w:r>
              <w:rPr>
                <w:b/>
                <w:sz w:val="18"/>
              </w:rPr>
              <w:t>Resources</w:t>
            </w:r>
          </w:p>
        </w:tc>
        <w:tc>
          <w:tcPr>
            <w:tcW w:type="dxa" w:w="5112"/>
            <w:vAlign w:val="center"/>
          </w:tcPr>
          <w:p>
            <w:r/>
            <w:r>
              <w:rPr>
                <w:b w:val="0"/>
                <w:sz w:val="18"/>
              </w:rPr>
              <w:t>Computers</w:t>
            </w:r>
          </w:p>
        </w:tc>
      </w:tr>
    </w:tbl>
    <w:p>
      <w:pPr>
        <w:pStyle w:val="Heading3"/>
      </w:pPr>
      <w:r>
        <w:t>Previous Knowledge</w:t>
      </w:r>
    </w:p>
    <w:p>
      <w:r>
        <w:t>Learners have practised word processing, spreadsheet formulas and charts, algorithms, and basic programming concepts.</w:t>
      </w:r>
    </w:p>
    <w:p>
      <w:pPr>
        <w:pStyle w:val="Heading3"/>
      </w:pPr>
      <w:r>
        <w:t>Learning Objectives</w:t>
      </w:r>
    </w:p>
    <w:p>
      <w:pPr>
        <w:pStyle w:val="ListBullet"/>
      </w:pPr>
      <w:r>
        <w:t>Identify the three components required for the mini project: document, spreadsheet and algorithm.</w:t>
      </w:r>
    </w:p>
    <w:p>
      <w:pPr>
        <w:pStyle w:val="ListBullet"/>
      </w:pPr>
      <w:r>
        <w:t>Plan a simple project that uses related information across the three components.</w:t>
      </w:r>
    </w:p>
    <w:p>
      <w:pPr>
        <w:pStyle w:val="ListBullet"/>
      </w:pPr>
      <w:r>
        <w:t>Enter suitable data into a spreadsheet.</w:t>
      </w:r>
    </w:p>
    <w:p>
      <w:pPr>
        <w:pStyle w:val="ListBullet"/>
      </w:pPr>
      <w:r>
        <w:t>Use a simple formula to process the data.</w:t>
      </w:r>
    </w:p>
    <w:p>
      <w:pPr>
        <w:pStyle w:val="ListBullet"/>
      </w:pPr>
      <w:r>
        <w:t>Save the spreadsheet with an appropriate file name.</w:t>
      </w:r>
    </w:p>
    <w:p>
      <w:pPr>
        <w:pStyle w:val="Heading3"/>
      </w:pPr>
      <w:r>
        <w:t>Suggested Mini Project</w:t>
      </w:r>
    </w:p>
    <w:p>
      <w:r>
        <w:t>Class Activity Performance Record: learners prepare a small record containing names and scores for a few learners. The spreadsheet calculates totals or averages. The algorithm describes how the calculation is performed, while the document presents the project information and findings.</w:t>
      </w:r>
    </w:p>
    <w:p>
      <w:pPr>
        <w:pStyle w:val="Heading3"/>
      </w:pPr>
      <w:r>
        <w:t>Key Concepts</w:t>
      </w:r>
    </w:p>
    <w:p>
      <w:pPr>
        <w:pStyle w:val="ListBullet"/>
      </w:pPr>
      <w:r>
        <w:t>Mini project</w:t>
      </w:r>
    </w:p>
    <w:p>
      <w:pPr>
        <w:pStyle w:val="ListBullet"/>
      </w:pPr>
      <w:r>
        <w:t>Data</w:t>
      </w:r>
    </w:p>
    <w:p>
      <w:pPr>
        <w:pStyle w:val="ListBullet"/>
      </w:pPr>
      <w:r>
        <w:t>Spreadsheet</w:t>
      </w:r>
    </w:p>
    <w:p>
      <w:pPr>
        <w:pStyle w:val="ListBullet"/>
      </w:pPr>
      <w:r>
        <w:t>Formula</w:t>
      </w:r>
    </w:p>
    <w:p>
      <w:pPr>
        <w:pStyle w:val="ListBullet"/>
      </w:pPr>
      <w:r>
        <w:t>Algorithm</w:t>
      </w:r>
    </w:p>
    <w:p>
      <w:pPr>
        <w:pStyle w:val="ListBullet"/>
      </w:pPr>
      <w:r>
        <w:t>Output</w:t>
      </w:r>
    </w:p>
    <w:p>
      <w:pPr>
        <w:pStyle w:val="ListBullet"/>
      </w:pPr>
      <w:r>
        <w:t>File management</w:t>
      </w:r>
    </w:p>
    <w:p>
      <w:pPr>
        <w:pStyle w:val="Heading3"/>
      </w:pPr>
      <w:r>
        <w:t>Core Competencies and Values</w:t>
      </w:r>
    </w:p>
    <w:p>
      <w:pPr>
        <w:pStyle w:val="ListBullet"/>
      </w:pPr>
      <w:r>
        <w:t>Critical thinking and problem solving</w:t>
      </w:r>
    </w:p>
    <w:p>
      <w:pPr>
        <w:pStyle w:val="ListBullet"/>
      </w:pPr>
      <w:r>
        <w:t>Digital literacy</w:t>
      </w:r>
    </w:p>
    <w:p>
      <w:pPr>
        <w:pStyle w:val="ListBullet"/>
      </w:pPr>
      <w:r>
        <w:t>Creativity</w:t>
      </w:r>
    </w:p>
    <w:p>
      <w:pPr>
        <w:pStyle w:val="ListBullet"/>
      </w:pPr>
      <w:r>
        <w:t>Collaboration</w:t>
      </w:r>
    </w:p>
    <w:p>
      <w:pPr>
        <w:pStyle w:val="ListBullet"/>
      </w:pPr>
      <w:r>
        <w:t>Accuracy</w:t>
      </w:r>
    </w:p>
    <w:p>
      <w:pPr>
        <w:pStyle w:val="ListBullet"/>
      </w:pPr>
      <w:r>
        <w:t>Responsibility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Review spreadsheet formulas and simple algorithms. Introduce the mini project and explain the purpose of integrating different tools.</w:t>
            </w:r>
          </w:p>
        </w:tc>
        <w:tc>
          <w:tcPr>
            <w:tcW w:type="dxa" w:w="2556"/>
            <w:vAlign w:val="center"/>
          </w:tcPr>
          <w:p>
            <w:r/>
            <w:r>
              <w:rPr>
                <w:b w:val="0"/>
                <w:sz w:val="18"/>
              </w:rPr>
              <w:t>Recall previous skills and identify where each tool can be used.</w:t>
            </w:r>
          </w:p>
        </w:tc>
        <w:tc>
          <w:tcPr>
            <w:tcW w:type="dxa" w:w="2556"/>
            <w:vAlign w:val="center"/>
          </w:tcPr>
          <w:p>
            <w:r/>
            <w:r>
              <w:rPr>
                <w:b w:val="0"/>
                <w:sz w:val="18"/>
              </w:rPr>
              <w:t>Oral responses.</w:t>
            </w:r>
          </w:p>
        </w:tc>
      </w:tr>
      <w:tr>
        <w:tc>
          <w:tcPr>
            <w:tcW w:type="dxa" w:w="2556"/>
            <w:vAlign w:val="center"/>
          </w:tcPr>
          <w:p>
            <w:r/>
            <w:r>
              <w:rPr>
                <w:b w:val="0"/>
                <w:sz w:val="18"/>
              </w:rPr>
              <w:t>Project Planning</w:t>
            </w:r>
          </w:p>
        </w:tc>
        <w:tc>
          <w:tcPr>
            <w:tcW w:type="dxa" w:w="2556"/>
            <w:vAlign w:val="center"/>
          </w:tcPr>
          <w:p>
            <w:r/>
            <w:r>
              <w:rPr>
                <w:b w:val="0"/>
                <w:sz w:val="18"/>
              </w:rPr>
              <w:t>Explain the project requirements and demonstrate how the document, spreadsheet and algorithm will relate to the same information.</w:t>
            </w:r>
          </w:p>
        </w:tc>
        <w:tc>
          <w:tcPr>
            <w:tcW w:type="dxa" w:w="2556"/>
            <w:vAlign w:val="center"/>
          </w:tcPr>
          <w:p>
            <w:r/>
            <w:r>
              <w:rPr>
                <w:b w:val="0"/>
                <w:sz w:val="18"/>
              </w:rPr>
              <w:t>Discuss the project and identify the data, calculation and final presentation needed.</w:t>
            </w:r>
          </w:p>
        </w:tc>
        <w:tc>
          <w:tcPr>
            <w:tcW w:type="dxa" w:w="2556"/>
            <w:vAlign w:val="center"/>
          </w:tcPr>
          <w:p>
            <w:r/>
            <w:r>
              <w:rPr>
                <w:b w:val="0"/>
                <w:sz w:val="18"/>
              </w:rPr>
              <w:t>Planning checklist.</w:t>
            </w:r>
          </w:p>
        </w:tc>
      </w:tr>
      <w:tr>
        <w:tc>
          <w:tcPr>
            <w:tcW w:type="dxa" w:w="2556"/>
            <w:vAlign w:val="center"/>
          </w:tcPr>
          <w:p>
            <w:r/>
            <w:r>
              <w:rPr>
                <w:b w:val="0"/>
                <w:sz w:val="18"/>
              </w:rPr>
              <w:t>Demonstration</w:t>
            </w:r>
          </w:p>
        </w:tc>
        <w:tc>
          <w:tcPr>
            <w:tcW w:type="dxa" w:w="2556"/>
            <w:vAlign w:val="center"/>
          </w:tcPr>
          <w:p>
            <w:r/>
            <w:r>
              <w:rPr>
                <w:b w:val="0"/>
                <w:sz w:val="18"/>
              </w:rPr>
              <w:t>Create a small spreadsheet with learner names and scores. Demonstrate a formula such as Total = Score 1 + Score 2 + Score 3 or an average calculation.</w:t>
            </w:r>
          </w:p>
        </w:tc>
        <w:tc>
          <w:tcPr>
            <w:tcW w:type="dxa" w:w="2556"/>
            <w:vAlign w:val="center"/>
          </w:tcPr>
          <w:p>
            <w:r/>
            <w:r>
              <w:rPr>
                <w:b w:val="0"/>
                <w:sz w:val="18"/>
              </w:rPr>
              <w:t>Observe data entry, formula use and file saving.</w:t>
            </w:r>
          </w:p>
        </w:tc>
        <w:tc>
          <w:tcPr>
            <w:tcW w:type="dxa" w:w="2556"/>
            <w:vAlign w:val="center"/>
          </w:tcPr>
          <w:p>
            <w:r/>
            <w:r>
              <w:rPr>
                <w:b w:val="0"/>
                <w:sz w:val="18"/>
              </w:rPr>
              <w:t>Practical questions.</w:t>
            </w:r>
          </w:p>
        </w:tc>
      </w:tr>
      <w:tr>
        <w:tc>
          <w:tcPr>
            <w:tcW w:type="dxa" w:w="2556"/>
            <w:vAlign w:val="center"/>
          </w:tcPr>
          <w:p>
            <w:r/>
            <w:r>
              <w:rPr>
                <w:b w:val="0"/>
                <w:sz w:val="18"/>
              </w:rPr>
              <w:t>Guided Practice</w:t>
            </w:r>
          </w:p>
        </w:tc>
        <w:tc>
          <w:tcPr>
            <w:tcW w:type="dxa" w:w="2556"/>
            <w:vAlign w:val="center"/>
          </w:tcPr>
          <w:p>
            <w:r/>
            <w:r>
              <w:rPr>
                <w:b w:val="0"/>
                <w:sz w:val="18"/>
              </w:rPr>
              <w:t>Guide learners to create their own small data table and enter appropriate values. Check formulas and file names.</w:t>
            </w:r>
          </w:p>
        </w:tc>
        <w:tc>
          <w:tcPr>
            <w:tcW w:type="dxa" w:w="2556"/>
            <w:vAlign w:val="center"/>
          </w:tcPr>
          <w:p>
            <w:r/>
            <w:r>
              <w:rPr>
                <w:b w:val="0"/>
                <w:sz w:val="18"/>
              </w:rPr>
              <w:t>Enter data, apply a formula, check the result and save the file.</w:t>
            </w:r>
          </w:p>
        </w:tc>
        <w:tc>
          <w:tcPr>
            <w:tcW w:type="dxa" w:w="2556"/>
            <w:vAlign w:val="center"/>
          </w:tcPr>
          <w:p>
            <w:r/>
            <w:r>
              <w:rPr>
                <w:b w:val="0"/>
                <w:sz w:val="18"/>
              </w:rPr>
              <w:t>Teacher observation.</w:t>
            </w:r>
          </w:p>
        </w:tc>
      </w:tr>
      <w:tr>
        <w:tc>
          <w:tcPr>
            <w:tcW w:type="dxa" w:w="2556"/>
            <w:vAlign w:val="center"/>
          </w:tcPr>
          <w:p>
            <w:r/>
            <w:r>
              <w:rPr>
                <w:b w:val="0"/>
                <w:sz w:val="18"/>
              </w:rPr>
              <w:t>Conclusion</w:t>
            </w:r>
          </w:p>
        </w:tc>
        <w:tc>
          <w:tcPr>
            <w:tcW w:type="dxa" w:w="2556"/>
            <w:vAlign w:val="center"/>
          </w:tcPr>
          <w:p>
            <w:r/>
            <w:r>
              <w:rPr>
                <w:b w:val="0"/>
                <w:sz w:val="18"/>
              </w:rPr>
              <w:t>Review how the spreadsheet will provide information used in the other project components.</w:t>
            </w:r>
          </w:p>
        </w:tc>
        <w:tc>
          <w:tcPr>
            <w:tcW w:type="dxa" w:w="2556"/>
            <w:vAlign w:val="center"/>
          </w:tcPr>
          <w:p>
            <w:r/>
            <w:r>
              <w:rPr>
                <w:b w:val="0"/>
                <w:sz w:val="18"/>
              </w:rPr>
              <w:t>State what information the spreadsheet has produced and how it may be used later.</w:t>
            </w:r>
          </w:p>
        </w:tc>
        <w:tc>
          <w:tcPr>
            <w:tcW w:type="dxa" w:w="2556"/>
            <w:vAlign w:val="center"/>
          </w:tcPr>
          <w:p>
            <w:r/>
            <w:r>
              <w:rPr>
                <w:b w:val="0"/>
                <w:sz w:val="18"/>
              </w:rPr>
              <w:t>Exit questions.</w:t>
            </w:r>
          </w:p>
        </w:tc>
      </w:tr>
    </w:tbl>
    <w:p>
      <w:pPr>
        <w:pStyle w:val="Heading3"/>
      </w:pPr>
      <w:r>
        <w:t>Assessment</w:t>
      </w:r>
    </w:p>
    <w:p>
      <w:pPr>
        <w:pStyle w:val="ListBullet"/>
      </w:pPr>
      <w:r>
        <w:t>Identify the three components of the mini project.</w:t>
      </w:r>
    </w:p>
    <w:p>
      <w:pPr>
        <w:pStyle w:val="ListBullet"/>
      </w:pPr>
      <w:r>
        <w:t>Create a spreadsheet containing at least five records and appropriate numerical data.</w:t>
      </w:r>
    </w:p>
    <w:p>
      <w:pPr>
        <w:pStyle w:val="ListBullet"/>
      </w:pPr>
      <w:r>
        <w:t>Use a formula to calculate a total or average.</w:t>
      </w:r>
    </w:p>
    <w:p>
      <w:pPr>
        <w:pStyle w:val="ListBullet"/>
      </w:pPr>
      <w:r>
        <w:t>Check whether the calculated result is reasonable.</w:t>
      </w:r>
    </w:p>
    <w:p>
      <w:pPr>
        <w:pStyle w:val="ListBullet"/>
      </w:pPr>
      <w:r>
        <w:t>Save the spreadsheet using a clear file name.</w:t>
      </w:r>
    </w:p>
    <w:p>
      <w:pPr>
        <w:pStyle w:val="Heading3"/>
      </w:pPr>
      <w:r>
        <w:t>Differentiation</w:t>
      </w:r>
    </w:p>
    <w:p>
      <w:pPr>
        <w:pStyle w:val="ListBullet"/>
      </w:pPr>
      <w:r>
        <w:t>Provide a prepared table heading for learners who need support.</w:t>
      </w:r>
    </w:p>
    <w:p>
      <w:pPr>
        <w:pStyle w:val="ListBullet"/>
      </w:pPr>
      <w:r>
        <w:t>Ask advanced learners to calculate both total and average and add a suitable chart if time permits.</w:t>
      </w:r>
    </w:p>
    <w:p>
      <w:pPr>
        <w:pStyle w:val="Heading2"/>
      </w:pPr>
      <w:r>
        <w:t>Lesson 2: Creating the Document Component and Integrating the Algorithm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11</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Productivity Tools / Programming</w:t>
            </w:r>
          </w:p>
        </w:tc>
      </w:tr>
      <w:tr>
        <w:tc>
          <w:tcPr>
            <w:tcW w:type="dxa" w:w="5112"/>
            <w:vAlign w:val="center"/>
            <w:shd w:fill="EAF2F8"/>
          </w:tcPr>
          <w:p>
            <w:r/>
            <w:r>
              <w:rPr>
                <w:b/>
                <w:sz w:val="18"/>
              </w:rPr>
              <w:t>Sub-strand</w:t>
            </w:r>
          </w:p>
        </w:tc>
        <w:tc>
          <w:tcPr>
            <w:tcW w:type="dxa" w:w="5112"/>
            <w:vAlign w:val="center"/>
          </w:tcPr>
          <w:p>
            <w:r/>
            <w:r>
              <w:rPr>
                <w:b w:val="0"/>
                <w:sz w:val="18"/>
              </w:rPr>
              <w:t>Integrated practice</w:t>
            </w:r>
          </w:p>
        </w:tc>
      </w:tr>
      <w:tr>
        <w:tc>
          <w:tcPr>
            <w:tcW w:type="dxa" w:w="5112"/>
            <w:vAlign w:val="center"/>
            <w:shd w:fill="EAF2F8"/>
          </w:tcPr>
          <w:p>
            <w:r/>
            <w:r>
              <w:rPr>
                <w:b/>
                <w:sz w:val="18"/>
              </w:rPr>
              <w:t>Topic</w:t>
            </w:r>
          </w:p>
        </w:tc>
        <w:tc>
          <w:tcPr>
            <w:tcW w:type="dxa" w:w="5112"/>
            <w:vAlign w:val="center"/>
          </w:tcPr>
          <w:p>
            <w:r/>
            <w:r>
              <w:rPr>
                <w:b w:val="0"/>
                <w:sz w:val="18"/>
              </w:rPr>
              <w:t>Mini Project: Document and Algorithm Integration</w:t>
            </w:r>
          </w:p>
        </w:tc>
      </w:tr>
      <w:tr>
        <w:tc>
          <w:tcPr>
            <w:tcW w:type="dxa" w:w="5112"/>
            <w:vAlign w:val="center"/>
            <w:shd w:fill="EAF2F8"/>
          </w:tcPr>
          <w:p>
            <w:r/>
            <w:r>
              <w:rPr>
                <w:b/>
                <w:sz w:val="18"/>
              </w:rPr>
              <w:t>Resources</w:t>
            </w:r>
          </w:p>
        </w:tc>
        <w:tc>
          <w:tcPr>
            <w:tcW w:type="dxa" w:w="5112"/>
            <w:vAlign w:val="center"/>
          </w:tcPr>
          <w:p>
            <w:r/>
            <w:r>
              <w:rPr>
                <w:b w:val="0"/>
                <w:sz w:val="18"/>
              </w:rPr>
              <w:t>Computers</w:t>
            </w:r>
          </w:p>
        </w:tc>
      </w:tr>
    </w:tbl>
    <w:p>
      <w:pPr>
        <w:pStyle w:val="Heading3"/>
      </w:pPr>
      <w:r>
        <w:t>Previous Knowledge</w:t>
      </w:r>
    </w:p>
    <w:p>
      <w:r>
        <w:t>Learners have created the spreadsheet component of the mini project and can create simple algorithms and professional word-processed documents.</w:t>
      </w:r>
    </w:p>
    <w:p>
      <w:pPr>
        <w:pStyle w:val="Heading3"/>
      </w:pPr>
      <w:r>
        <w:t>Learning Objectives</w:t>
      </w:r>
    </w:p>
    <w:p>
      <w:pPr>
        <w:pStyle w:val="ListBullet"/>
      </w:pPr>
      <w:r>
        <w:t>Create a short document that presents the purpose and results of the mini project.</w:t>
      </w:r>
    </w:p>
    <w:p>
      <w:pPr>
        <w:pStyle w:val="ListBullet"/>
      </w:pPr>
      <w:r>
        <w:t>Insert selected information from the spreadsheet into the document.</w:t>
      </w:r>
    </w:p>
    <w:p>
      <w:pPr>
        <w:pStyle w:val="ListBullet"/>
      </w:pPr>
      <w:r>
        <w:t>Write a simple algorithm that explains the calculation used in the project.</w:t>
      </w:r>
    </w:p>
    <w:p>
      <w:pPr>
        <w:pStyle w:val="ListBullet"/>
      </w:pPr>
      <w:r>
        <w:t>Apply basic document formatting for clear presentation.</w:t>
      </w:r>
    </w:p>
    <w:p>
      <w:pPr>
        <w:pStyle w:val="ListBullet"/>
      </w:pPr>
      <w:r>
        <w:t>Review the three project components for consistency.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Recap</w:t>
            </w:r>
          </w:p>
        </w:tc>
        <w:tc>
          <w:tcPr>
            <w:tcW w:type="dxa" w:w="2556"/>
            <w:vAlign w:val="center"/>
          </w:tcPr>
          <w:p>
            <w:r/>
            <w:r>
              <w:rPr>
                <w:b w:val="0"/>
                <w:sz w:val="18"/>
              </w:rPr>
              <w:t>Review the spreadsheet created in Lesson 1 and the steps for the calculation used.</w:t>
            </w:r>
          </w:p>
        </w:tc>
        <w:tc>
          <w:tcPr>
            <w:tcW w:type="dxa" w:w="2556"/>
            <w:vAlign w:val="center"/>
          </w:tcPr>
          <w:p>
            <w:r/>
            <w:r>
              <w:rPr>
                <w:b w:val="0"/>
                <w:sz w:val="18"/>
              </w:rPr>
              <w:t>Open or recall the spreadsheet and explain the calculation.</w:t>
            </w:r>
          </w:p>
        </w:tc>
        <w:tc>
          <w:tcPr>
            <w:tcW w:type="dxa" w:w="2556"/>
            <w:vAlign w:val="center"/>
          </w:tcPr>
          <w:p>
            <w:r/>
            <w:r>
              <w:rPr>
                <w:b w:val="0"/>
                <w:sz w:val="18"/>
              </w:rPr>
              <w:t>Questioning.</w:t>
            </w:r>
          </w:p>
        </w:tc>
      </w:tr>
      <w:tr>
        <w:tc>
          <w:tcPr>
            <w:tcW w:type="dxa" w:w="2556"/>
            <w:vAlign w:val="center"/>
          </w:tcPr>
          <w:p>
            <w:r/>
            <w:r>
              <w:rPr>
                <w:b w:val="0"/>
                <w:sz w:val="18"/>
              </w:rPr>
              <w:t>Algorithm Integration</w:t>
            </w:r>
          </w:p>
        </w:tc>
        <w:tc>
          <w:tcPr>
            <w:tcW w:type="dxa" w:w="2556"/>
            <w:vAlign w:val="center"/>
          </w:tcPr>
          <w:p>
            <w:r/>
            <w:r>
              <w:rPr>
                <w:b w:val="0"/>
                <w:sz w:val="18"/>
              </w:rPr>
              <w:t>Demonstrate how the spreadsheet calculation can be expressed as an algorithm, using clear ordered steps.</w:t>
            </w:r>
          </w:p>
        </w:tc>
        <w:tc>
          <w:tcPr>
            <w:tcW w:type="dxa" w:w="2556"/>
            <w:vAlign w:val="center"/>
          </w:tcPr>
          <w:p>
            <w:r/>
            <w:r>
              <w:rPr>
                <w:b w:val="0"/>
                <w:sz w:val="18"/>
              </w:rPr>
              <w:t>Write an algorithm matching the calculation used in the spreadsheet.</w:t>
            </w:r>
          </w:p>
        </w:tc>
        <w:tc>
          <w:tcPr>
            <w:tcW w:type="dxa" w:w="2556"/>
            <w:vAlign w:val="center"/>
          </w:tcPr>
          <w:p>
            <w:r/>
            <w:r>
              <w:rPr>
                <w:b w:val="0"/>
                <w:sz w:val="18"/>
              </w:rPr>
              <w:t>Algorithm check.</w:t>
            </w:r>
          </w:p>
        </w:tc>
      </w:tr>
      <w:tr>
        <w:tc>
          <w:tcPr>
            <w:tcW w:type="dxa" w:w="2556"/>
            <w:vAlign w:val="center"/>
          </w:tcPr>
          <w:p>
            <w:r/>
            <w:r>
              <w:rPr>
                <w:b w:val="0"/>
                <w:sz w:val="18"/>
              </w:rPr>
              <w:t>Document Creation</w:t>
            </w:r>
          </w:p>
        </w:tc>
        <w:tc>
          <w:tcPr>
            <w:tcW w:type="dxa" w:w="2556"/>
            <w:vAlign w:val="center"/>
          </w:tcPr>
          <w:p>
            <w:r/>
            <w:r>
              <w:rPr>
                <w:b w:val="0"/>
                <w:sz w:val="18"/>
              </w:rPr>
              <w:t>Demonstrate a short report structure: title, purpose, data/results, algorithm and conclusion. Emphasize clear headings and consistent formatting.</w:t>
            </w:r>
          </w:p>
        </w:tc>
        <w:tc>
          <w:tcPr>
            <w:tcW w:type="dxa" w:w="2556"/>
            <w:vAlign w:val="center"/>
          </w:tcPr>
          <w:p>
            <w:r/>
            <w:r>
              <w:rPr>
                <w:b w:val="0"/>
                <w:sz w:val="18"/>
              </w:rPr>
              <w:t>Create a document using information from the project.</w:t>
            </w:r>
          </w:p>
        </w:tc>
        <w:tc>
          <w:tcPr>
            <w:tcW w:type="dxa" w:w="2556"/>
            <w:vAlign w:val="center"/>
          </w:tcPr>
          <w:p>
            <w:r/>
            <w:r>
              <w:rPr>
                <w:b w:val="0"/>
                <w:sz w:val="18"/>
              </w:rPr>
              <w:t>Teacher observation.</w:t>
            </w:r>
          </w:p>
        </w:tc>
      </w:tr>
      <w:tr>
        <w:tc>
          <w:tcPr>
            <w:tcW w:type="dxa" w:w="2556"/>
            <w:vAlign w:val="center"/>
          </w:tcPr>
          <w:p>
            <w:r/>
            <w:r>
              <w:rPr>
                <w:b w:val="0"/>
                <w:sz w:val="18"/>
              </w:rPr>
              <w:t>Integration Activity</w:t>
            </w:r>
          </w:p>
        </w:tc>
        <w:tc>
          <w:tcPr>
            <w:tcW w:type="dxa" w:w="2556"/>
            <w:vAlign w:val="center"/>
          </w:tcPr>
          <w:p>
            <w:r/>
            <w:r>
              <w:rPr>
                <w:b w:val="0"/>
                <w:sz w:val="18"/>
              </w:rPr>
              <w:t>Guide learners to compare the spreadsheet result with the algorithm and document. Correct mismatched names, values or calculations.</w:t>
            </w:r>
          </w:p>
        </w:tc>
        <w:tc>
          <w:tcPr>
            <w:tcW w:type="dxa" w:w="2556"/>
            <w:vAlign w:val="center"/>
          </w:tcPr>
          <w:p>
            <w:r/>
            <w:r>
              <w:rPr>
                <w:b w:val="0"/>
                <w:sz w:val="18"/>
              </w:rPr>
              <w:t>Check all three components and make corrections.</w:t>
            </w:r>
          </w:p>
        </w:tc>
        <w:tc>
          <w:tcPr>
            <w:tcW w:type="dxa" w:w="2556"/>
            <w:vAlign w:val="center"/>
          </w:tcPr>
          <w:p>
            <w:r/>
            <w:r>
              <w:rPr>
                <w:b w:val="0"/>
                <w:sz w:val="18"/>
              </w:rPr>
              <w:t>Project checklist.</w:t>
            </w:r>
          </w:p>
        </w:tc>
      </w:tr>
      <w:tr>
        <w:tc>
          <w:tcPr>
            <w:tcW w:type="dxa" w:w="2556"/>
            <w:vAlign w:val="center"/>
          </w:tcPr>
          <w:p>
            <w:r/>
            <w:r>
              <w:rPr>
                <w:b w:val="0"/>
                <w:sz w:val="18"/>
              </w:rPr>
              <w:t>Conclusion</w:t>
            </w:r>
          </w:p>
        </w:tc>
        <w:tc>
          <w:tcPr>
            <w:tcW w:type="dxa" w:w="2556"/>
            <w:vAlign w:val="center"/>
          </w:tcPr>
          <w:p>
            <w:r/>
            <w:r>
              <w:rPr>
                <w:b w:val="0"/>
                <w:sz w:val="18"/>
              </w:rPr>
              <w:t>Review how different tools can work together to solve and communicate a problem.</w:t>
            </w:r>
          </w:p>
        </w:tc>
        <w:tc>
          <w:tcPr>
            <w:tcW w:type="dxa" w:w="2556"/>
            <w:vAlign w:val="center"/>
          </w:tcPr>
          <w:p>
            <w:r/>
            <w:r>
              <w:rPr>
                <w:b w:val="0"/>
                <w:sz w:val="18"/>
              </w:rPr>
              <w:t>Explain the role of each component in the completed project.</w:t>
            </w:r>
          </w:p>
        </w:tc>
        <w:tc>
          <w:tcPr>
            <w:tcW w:type="dxa" w:w="2556"/>
            <w:vAlign w:val="center"/>
          </w:tcPr>
          <w:p>
            <w:r/>
            <w:r>
              <w:rPr>
                <w:b w:val="0"/>
                <w:sz w:val="18"/>
              </w:rPr>
              <w:t>Exit question.</w:t>
            </w:r>
          </w:p>
        </w:tc>
      </w:tr>
    </w:tbl>
    <w:p>
      <w:pPr>
        <w:pStyle w:val="Heading3"/>
      </w:pPr>
      <w:r>
        <w:t>Assessment</w:t>
      </w:r>
    </w:p>
    <w:p>
      <w:pPr>
        <w:pStyle w:val="ListBullet"/>
      </w:pPr>
      <w:r>
        <w:t>Create a short document with a suitable title and project purpose.</w:t>
      </w:r>
    </w:p>
    <w:p>
      <w:pPr>
        <w:pStyle w:val="ListBullet"/>
      </w:pPr>
      <w:r>
        <w:t>Include selected results from the spreadsheet.</w:t>
      </w:r>
    </w:p>
    <w:p>
      <w:pPr>
        <w:pStyle w:val="ListBullet"/>
      </w:pPr>
      <w:r>
        <w:t>Write an algorithm that correctly represents the calculation.</w:t>
      </w:r>
    </w:p>
    <w:p>
      <w:pPr>
        <w:pStyle w:val="ListBullet"/>
      </w:pPr>
      <w:r>
        <w:t>Check that the algorithm, spreadsheet result and written explanation agree.</w:t>
      </w:r>
    </w:p>
    <w:p>
      <w:pPr>
        <w:pStyle w:val="ListBullet"/>
      </w:pPr>
      <w:r>
        <w:t>Save the project files with clear names.</w:t>
      </w:r>
    </w:p>
    <w:p>
      <w:pPr>
        <w:pStyle w:val="Heading3"/>
      </w:pPr>
      <w:r>
        <w:t>Differentiation</w:t>
      </w:r>
    </w:p>
    <w:p>
      <w:pPr>
        <w:pStyle w:val="ListBullet"/>
      </w:pPr>
      <w:r>
        <w:t>Provide a document outline and algorithm starter for learners who need support.</w:t>
      </w:r>
    </w:p>
    <w:p>
      <w:pPr>
        <w:pStyle w:val="ListBullet"/>
      </w:pPr>
      <w:r>
        <w:t>Ask advanced learners to include a short interpretation of the spreadsheet results and improve the presentation.</w:t>
      </w:r>
    </w:p>
    <w:p>
      <w:pPr>
        <w:pStyle w:val="Heading3"/>
      </w:pPr>
      <w:r>
        <w:t>Homework</w:t>
      </w:r>
    </w:p>
    <w:p>
      <w:r>
        <w:t>Review the completed mini project and write three sentences explaining what was learned from combining the three tools.</w:t>
      </w:r>
    </w:p>
    <w:p>
      <w:r>
        <w:br w:type="page"/>
      </w:r>
    </w:p>
    <w:p>
      <w:pPr>
        <w:pStyle w:val="Heading1"/>
      </w:pPr>
      <w:r>
        <w:t>PART III: LESSON NOTES</w:t>
      </w:r>
    </w:p>
    <w:p>
      <w:pPr>
        <w:pStyle w:val="Heading2"/>
      </w:pPr>
      <w:r>
        <w:t>Lesson 1 Notes: Planning the Mini Project and Creating the Spreadsheet Component</w:t>
      </w:r>
    </w:p>
    <w:p>
      <w:pPr>
        <w:pStyle w:val="Heading3"/>
      </w:pPr>
      <w:r>
        <w:t>Meaning of an Integrated Mini Project</w:t>
      </w:r>
    </w:p>
    <w:p>
      <w:r>
        <w:t>An integrated mini project is a small practical task in which different computing skills or tools are used together to solve a problem or present information.</w:t>
      </w:r>
    </w:p>
    <w:p>
      <w:pPr>
        <w:pStyle w:val="Heading3"/>
      </w:pPr>
      <w:r>
        <w:t>The Three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Word-processed document</w:t>
            </w:r>
          </w:p>
        </w:tc>
        <w:tc>
          <w:tcPr>
            <w:tcW w:type="dxa" w:w="5112"/>
            <w:vAlign w:val="center"/>
          </w:tcPr>
          <w:p>
            <w:r/>
            <w:r>
              <w:rPr>
                <w:b w:val="0"/>
                <w:sz w:val="18"/>
              </w:rPr>
              <w:t>Presents the purpose, information, results and conclusion in a clear written form.</w:t>
            </w:r>
          </w:p>
        </w:tc>
      </w:tr>
      <w:tr>
        <w:tc>
          <w:tcPr>
            <w:tcW w:type="dxa" w:w="5112"/>
            <w:vAlign w:val="center"/>
            <w:shd w:fill="EAF2F8"/>
          </w:tcPr>
          <w:p>
            <w:r/>
            <w:r>
              <w:rPr>
                <w:b/>
                <w:sz w:val="18"/>
              </w:rPr>
              <w:t>Spreadsheet</w:t>
            </w:r>
          </w:p>
        </w:tc>
        <w:tc>
          <w:tcPr>
            <w:tcW w:type="dxa" w:w="5112"/>
            <w:vAlign w:val="center"/>
          </w:tcPr>
          <w:p>
            <w:r/>
            <w:r>
              <w:rPr>
                <w:b w:val="0"/>
                <w:sz w:val="18"/>
              </w:rPr>
              <w:t>Stores numerical or tabular data and performs calculations.</w:t>
            </w:r>
          </w:p>
        </w:tc>
      </w:tr>
      <w:tr>
        <w:tc>
          <w:tcPr>
            <w:tcW w:type="dxa" w:w="5112"/>
            <w:vAlign w:val="center"/>
            <w:shd w:fill="EAF2F8"/>
          </w:tcPr>
          <w:p>
            <w:r/>
            <w:r>
              <w:rPr>
                <w:b/>
                <w:sz w:val="18"/>
              </w:rPr>
              <w:t>Algorithm</w:t>
            </w:r>
          </w:p>
        </w:tc>
        <w:tc>
          <w:tcPr>
            <w:tcW w:type="dxa" w:w="5112"/>
            <w:vAlign w:val="center"/>
          </w:tcPr>
          <w:p>
            <w:r/>
            <w:r>
              <w:rPr>
                <w:b w:val="0"/>
                <w:sz w:val="18"/>
              </w:rPr>
              <w:t>Shows the logical steps used to solve the problem or perform the calculation.</w:t>
            </w:r>
          </w:p>
        </w:tc>
      </w:tr>
    </w:tbl>
    <w:p>
      <w:pPr>
        <w:pStyle w:val="Heading3"/>
      </w:pPr>
      <w:r>
        <w:t>Project Example: Class Activity Performance Record</w:t>
      </w:r>
    </w:p>
    <w:p>
      <w:r>
        <w:t>Suppose five learners have scores for three activities. A spreadsheet can store the scores and calculate each learner's total. An algorithm can describe how the total is calculated. A word-processed document can present the purpose, selected results and conclusion.</w:t>
      </w:r>
    </w:p>
    <w:p>
      <w:pPr>
        <w:pStyle w:val="Heading3"/>
      </w:pPr>
      <w:r>
        <w:t>Example Spreadsheet Structure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Name</w:t>
            </w:r>
          </w:p>
        </w:tc>
        <w:tc>
          <w:tcPr>
            <w:tcW w:type="dxa" w:w="2045"/>
            <w:vAlign w:val="center"/>
            <w:shd w:fill="D9EAF7"/>
          </w:tcPr>
          <w:p>
            <w:r/>
            <w:r>
              <w:rPr>
                <w:b/>
                <w:sz w:val="18"/>
              </w:rPr>
              <w:t>Activity 1</w:t>
            </w:r>
          </w:p>
        </w:tc>
        <w:tc>
          <w:tcPr>
            <w:tcW w:type="dxa" w:w="2045"/>
            <w:vAlign w:val="center"/>
            <w:shd w:fill="D9EAF7"/>
          </w:tcPr>
          <w:p>
            <w:r/>
            <w:r>
              <w:rPr>
                <w:b/>
                <w:sz w:val="18"/>
              </w:rPr>
              <w:t>Activity 2</w:t>
            </w:r>
          </w:p>
        </w:tc>
        <w:tc>
          <w:tcPr>
            <w:tcW w:type="dxa" w:w="2045"/>
            <w:vAlign w:val="center"/>
            <w:shd w:fill="D9EAF7"/>
          </w:tcPr>
          <w:p>
            <w:r/>
            <w:r>
              <w:rPr>
                <w:b/>
                <w:sz w:val="18"/>
              </w:rPr>
              <w:t>Activity 3</w:t>
            </w:r>
          </w:p>
        </w:tc>
        <w:tc>
          <w:tcPr>
            <w:tcW w:type="dxa" w:w="2045"/>
            <w:vAlign w:val="center"/>
            <w:shd w:fill="D9EAF7"/>
          </w:tcPr>
          <w:p>
            <w:r/>
            <w:r>
              <w:rPr>
                <w:b/>
                <w:sz w:val="18"/>
              </w:rPr>
              <w:t>Total</w:t>
            </w:r>
          </w:p>
        </w:tc>
      </w:tr>
      <w:tr>
        <w:tc>
          <w:tcPr>
            <w:tcW w:type="dxa" w:w="2045"/>
            <w:vAlign w:val="center"/>
          </w:tcPr>
          <w:p>
            <w:r/>
            <w:r>
              <w:rPr>
                <w:b w:val="0"/>
                <w:sz w:val="18"/>
              </w:rPr>
              <w:t>Ama</w:t>
            </w:r>
          </w:p>
        </w:tc>
        <w:tc>
          <w:tcPr>
            <w:tcW w:type="dxa" w:w="2045"/>
            <w:vAlign w:val="center"/>
          </w:tcPr>
          <w:p>
            <w:r/>
            <w:r>
              <w:rPr>
                <w:b w:val="0"/>
                <w:sz w:val="18"/>
              </w:rPr>
              <w:t>12</w:t>
            </w:r>
          </w:p>
        </w:tc>
        <w:tc>
          <w:tcPr>
            <w:tcW w:type="dxa" w:w="2045"/>
            <w:vAlign w:val="center"/>
          </w:tcPr>
          <w:p>
            <w:r/>
            <w:r>
              <w:rPr>
                <w:b w:val="0"/>
                <w:sz w:val="18"/>
              </w:rPr>
              <w:t>15</w:t>
            </w:r>
          </w:p>
        </w:tc>
        <w:tc>
          <w:tcPr>
            <w:tcW w:type="dxa" w:w="2045"/>
            <w:vAlign w:val="center"/>
          </w:tcPr>
          <w:p>
            <w:r/>
            <w:r>
              <w:rPr>
                <w:b w:val="0"/>
                <w:sz w:val="18"/>
              </w:rPr>
              <w:t>13</w:t>
            </w:r>
          </w:p>
        </w:tc>
        <w:tc>
          <w:tcPr>
            <w:tcW w:type="dxa" w:w="2045"/>
            <w:vAlign w:val="center"/>
          </w:tcPr>
          <w:p>
            <w:r/>
            <w:r>
              <w:rPr>
                <w:b w:val="0"/>
                <w:sz w:val="18"/>
              </w:rPr>
              <w:t>40</w:t>
            </w:r>
          </w:p>
        </w:tc>
      </w:tr>
      <w:tr>
        <w:tc>
          <w:tcPr>
            <w:tcW w:type="dxa" w:w="2045"/>
            <w:vAlign w:val="center"/>
          </w:tcPr>
          <w:p>
            <w:r/>
            <w:r>
              <w:rPr>
                <w:b w:val="0"/>
                <w:sz w:val="18"/>
              </w:rPr>
              <w:t>Kofi</w:t>
            </w:r>
          </w:p>
        </w:tc>
        <w:tc>
          <w:tcPr>
            <w:tcW w:type="dxa" w:w="2045"/>
            <w:vAlign w:val="center"/>
          </w:tcPr>
          <w:p>
            <w:r/>
            <w:r>
              <w:rPr>
                <w:b w:val="0"/>
                <w:sz w:val="18"/>
              </w:rPr>
              <w:t>10</w:t>
            </w:r>
          </w:p>
        </w:tc>
        <w:tc>
          <w:tcPr>
            <w:tcW w:type="dxa" w:w="2045"/>
            <w:vAlign w:val="center"/>
          </w:tcPr>
          <w:p>
            <w:r/>
            <w:r>
              <w:rPr>
                <w:b w:val="0"/>
                <w:sz w:val="18"/>
              </w:rPr>
              <w:t>14</w:t>
            </w:r>
          </w:p>
        </w:tc>
        <w:tc>
          <w:tcPr>
            <w:tcW w:type="dxa" w:w="2045"/>
            <w:vAlign w:val="center"/>
          </w:tcPr>
          <w:p>
            <w:r/>
            <w:r>
              <w:rPr>
                <w:b w:val="0"/>
                <w:sz w:val="18"/>
              </w:rPr>
              <w:t>16</w:t>
            </w:r>
          </w:p>
        </w:tc>
        <w:tc>
          <w:tcPr>
            <w:tcW w:type="dxa" w:w="2045"/>
            <w:vAlign w:val="center"/>
          </w:tcPr>
          <w:p>
            <w:r/>
            <w:r>
              <w:rPr>
                <w:b w:val="0"/>
                <w:sz w:val="18"/>
              </w:rPr>
              <w:t>40</w:t>
            </w:r>
          </w:p>
        </w:tc>
      </w:tr>
      <w:tr>
        <w:tc>
          <w:tcPr>
            <w:tcW w:type="dxa" w:w="2045"/>
            <w:vAlign w:val="center"/>
          </w:tcPr>
          <w:p>
            <w:r/>
            <w:r>
              <w:rPr>
                <w:b w:val="0"/>
                <w:sz w:val="18"/>
              </w:rPr>
              <w:t>Abena</w:t>
            </w:r>
          </w:p>
        </w:tc>
        <w:tc>
          <w:tcPr>
            <w:tcW w:type="dxa" w:w="2045"/>
            <w:vAlign w:val="center"/>
          </w:tcPr>
          <w:p>
            <w:r/>
            <w:r>
              <w:rPr>
                <w:b w:val="0"/>
                <w:sz w:val="18"/>
              </w:rPr>
              <w:t>15</w:t>
            </w:r>
          </w:p>
        </w:tc>
        <w:tc>
          <w:tcPr>
            <w:tcW w:type="dxa" w:w="2045"/>
            <w:vAlign w:val="center"/>
          </w:tcPr>
          <w:p>
            <w:r/>
            <w:r>
              <w:rPr>
                <w:b w:val="0"/>
                <w:sz w:val="18"/>
              </w:rPr>
              <w:t>13</w:t>
            </w:r>
          </w:p>
        </w:tc>
        <w:tc>
          <w:tcPr>
            <w:tcW w:type="dxa" w:w="2045"/>
            <w:vAlign w:val="center"/>
          </w:tcPr>
          <w:p>
            <w:r/>
            <w:r>
              <w:rPr>
                <w:b w:val="0"/>
                <w:sz w:val="18"/>
              </w:rPr>
              <w:t>14</w:t>
            </w:r>
          </w:p>
        </w:tc>
        <w:tc>
          <w:tcPr>
            <w:tcW w:type="dxa" w:w="2045"/>
            <w:vAlign w:val="center"/>
          </w:tcPr>
          <w:p>
            <w:r/>
            <w:r>
              <w:rPr>
                <w:b w:val="0"/>
                <w:sz w:val="18"/>
              </w:rPr>
              <w:t>42</w:t>
            </w:r>
          </w:p>
        </w:tc>
      </w:tr>
      <w:tr>
        <w:tc>
          <w:tcPr>
            <w:tcW w:type="dxa" w:w="2045"/>
            <w:vAlign w:val="center"/>
          </w:tcPr>
          <w:p>
            <w:r/>
            <w:r>
              <w:rPr>
                <w:b w:val="0"/>
                <w:sz w:val="18"/>
              </w:rPr>
              <w:t>Yaw</w:t>
            </w:r>
          </w:p>
        </w:tc>
        <w:tc>
          <w:tcPr>
            <w:tcW w:type="dxa" w:w="2045"/>
            <w:vAlign w:val="center"/>
          </w:tcPr>
          <w:p>
            <w:r/>
            <w:r>
              <w:rPr>
                <w:b w:val="0"/>
                <w:sz w:val="18"/>
              </w:rPr>
              <w:t>11</w:t>
            </w:r>
          </w:p>
        </w:tc>
        <w:tc>
          <w:tcPr>
            <w:tcW w:type="dxa" w:w="2045"/>
            <w:vAlign w:val="center"/>
          </w:tcPr>
          <w:p>
            <w:r/>
            <w:r>
              <w:rPr>
                <w:b w:val="0"/>
                <w:sz w:val="18"/>
              </w:rPr>
              <w:t>12</w:t>
            </w:r>
          </w:p>
        </w:tc>
        <w:tc>
          <w:tcPr>
            <w:tcW w:type="dxa" w:w="2045"/>
            <w:vAlign w:val="center"/>
          </w:tcPr>
          <w:p>
            <w:r/>
            <w:r>
              <w:rPr>
                <w:b w:val="0"/>
                <w:sz w:val="18"/>
              </w:rPr>
              <w:t>15</w:t>
            </w:r>
          </w:p>
        </w:tc>
        <w:tc>
          <w:tcPr>
            <w:tcW w:type="dxa" w:w="2045"/>
            <w:vAlign w:val="center"/>
          </w:tcPr>
          <w:p>
            <w:r/>
            <w:r>
              <w:rPr>
                <w:b w:val="0"/>
                <w:sz w:val="18"/>
              </w:rPr>
              <w:t>38</w:t>
            </w:r>
          </w:p>
        </w:tc>
      </w:tr>
      <w:tr>
        <w:tc>
          <w:tcPr>
            <w:tcW w:type="dxa" w:w="2045"/>
            <w:vAlign w:val="center"/>
          </w:tcPr>
          <w:p>
            <w:r/>
            <w:r>
              <w:rPr>
                <w:b w:val="0"/>
                <w:sz w:val="18"/>
              </w:rPr>
              <w:t>Adwoa</w:t>
            </w:r>
          </w:p>
        </w:tc>
        <w:tc>
          <w:tcPr>
            <w:tcW w:type="dxa" w:w="2045"/>
            <w:vAlign w:val="center"/>
          </w:tcPr>
          <w:p>
            <w:r/>
            <w:r>
              <w:rPr>
                <w:b w:val="0"/>
                <w:sz w:val="18"/>
              </w:rPr>
              <w:t>14</w:t>
            </w:r>
          </w:p>
        </w:tc>
        <w:tc>
          <w:tcPr>
            <w:tcW w:type="dxa" w:w="2045"/>
            <w:vAlign w:val="center"/>
          </w:tcPr>
          <w:p>
            <w:r/>
            <w:r>
              <w:rPr>
                <w:b w:val="0"/>
                <w:sz w:val="18"/>
              </w:rPr>
              <w:t>16</w:t>
            </w:r>
          </w:p>
        </w:tc>
        <w:tc>
          <w:tcPr>
            <w:tcW w:type="dxa" w:w="2045"/>
            <w:vAlign w:val="center"/>
          </w:tcPr>
          <w:p>
            <w:r/>
            <w:r>
              <w:rPr>
                <w:b w:val="0"/>
                <w:sz w:val="18"/>
              </w:rPr>
              <w:t>15</w:t>
            </w:r>
          </w:p>
        </w:tc>
        <w:tc>
          <w:tcPr>
            <w:tcW w:type="dxa" w:w="2045"/>
            <w:vAlign w:val="center"/>
          </w:tcPr>
          <w:p>
            <w:r/>
            <w:r>
              <w:rPr>
                <w:b w:val="0"/>
                <w:sz w:val="18"/>
              </w:rPr>
              <w:t>45</w:t>
            </w:r>
          </w:p>
        </w:tc>
      </w:tr>
    </w:tbl>
    <w:p>
      <w:r>
        <w:t>For the first learner: Total = 12 + 15 + 13 = 40.</w:t>
      </w:r>
    </w:p>
    <w:p>
      <w:pPr>
        <w:pStyle w:val="Heading3"/>
      </w:pPr>
      <w:r>
        <w:t>Using a Formula</w:t>
      </w:r>
    </w:p>
    <w:p>
      <w:r>
        <w:t>If the three scores are stored in cells B2, C2 and D2, a spreadsheet formula can be written as:</w:t>
      </w:r>
    </w:p>
    <w:p>
      <w:r>
        <w:t>=B2+C2+D2</w:t>
      </w:r>
    </w:p>
    <w:p>
      <w:r>
        <w:t>The formula can then be copied or entered for the other records, depending on the spreadsheet application.</w:t>
      </w:r>
    </w:p>
    <w:p>
      <w:pPr>
        <w:pStyle w:val="Heading3"/>
      </w:pPr>
      <w:r>
        <w:t>Practical Procedure</w:t>
      </w:r>
    </w:p>
    <w:p>
      <w:pPr>
        <w:pStyle w:val="ListNumber"/>
      </w:pPr>
      <w:r>
        <w:t>Open the spreadsheet application.</w:t>
      </w:r>
    </w:p>
    <w:p>
      <w:pPr>
        <w:pStyle w:val="ListNumber"/>
      </w:pPr>
      <w:r>
        <w:t>Create headings for the data.</w:t>
      </w:r>
    </w:p>
    <w:p>
      <w:pPr>
        <w:pStyle w:val="ListNumber"/>
      </w:pPr>
      <w:r>
        <w:t>Enter the records carefully.</w:t>
      </w:r>
    </w:p>
    <w:p>
      <w:pPr>
        <w:pStyle w:val="ListNumber"/>
      </w:pPr>
      <w:r>
        <w:t>Enter a formula for the required calculation.</w:t>
      </w:r>
    </w:p>
    <w:p>
      <w:pPr>
        <w:pStyle w:val="ListNumber"/>
      </w:pPr>
      <w:r>
        <w:t>Check at least one result manually.</w:t>
      </w:r>
    </w:p>
    <w:p>
      <w:pPr>
        <w:pStyle w:val="ListNumber"/>
      </w:pPr>
      <w:r>
        <w:t>Save the file with a clear name, such as Class_Performance_Record.</w:t>
      </w:r>
    </w:p>
    <w:p>
      <w:pPr>
        <w:pStyle w:val="Heading3"/>
      </w:pPr>
      <w:r>
        <w:t>Class Exercise</w:t>
      </w:r>
    </w:p>
    <w:p>
      <w:r>
        <w:t>1. What is an integrated mini project?</w:t>
        <w:br/>
        <w:t>2. State the three components of this week's project.</w:t>
        <w:br/>
        <w:t>3. What is the purpose of the spreadsheet component?</w:t>
        <w:br/>
        <w:t>4. If a learner scores 14, 12 and 15, calculate the total.</w:t>
        <w:br/>
        <w:t>5. Write a suitable spreadsheet formula for scores stored in B2, C2 and D2.</w:t>
      </w:r>
    </w:p>
    <w:p>
      <w:pPr>
        <w:pStyle w:val="Heading3"/>
      </w:pPr>
      <w:r>
        <w:t>Answers / Marking Guidance</w:t>
      </w:r>
    </w:p>
    <w:p>
      <w:pPr>
        <w:pStyle w:val="ListBullet"/>
      </w:pPr>
      <w:r>
        <w:t>1. A small practical task in which different computing skills or tools are used together.</w:t>
      </w:r>
    </w:p>
    <w:p>
      <w:pPr>
        <w:pStyle w:val="ListBullet"/>
      </w:pPr>
      <w:r>
        <w:t>2. Word-processed document, spreadsheet and algorithm.</w:t>
      </w:r>
    </w:p>
    <w:p>
      <w:pPr>
        <w:pStyle w:val="ListBullet"/>
      </w:pPr>
      <w:r>
        <w:t>3. To store data and perform calculations.</w:t>
      </w:r>
    </w:p>
    <w:p>
      <w:pPr>
        <w:pStyle w:val="ListBullet"/>
      </w:pPr>
      <w:r>
        <w:t>4. 41.</w:t>
      </w:r>
    </w:p>
    <w:p>
      <w:pPr>
        <w:pStyle w:val="ListBullet"/>
      </w:pPr>
      <w:r>
        <w:t>5. =B2+C2+D2.</w:t>
      </w:r>
    </w:p>
    <w:p>
      <w:pPr>
        <w:pStyle w:val="Heading2"/>
      </w:pPr>
      <w:r>
        <w:t>Lesson 2 Notes: Creating the Document Component and Integrating the Algorithm</w:t>
      </w:r>
    </w:p>
    <w:p>
      <w:pPr>
        <w:pStyle w:val="Heading3"/>
      </w:pPr>
      <w:r>
        <w:t>Connecting the Tools</w:t>
      </w:r>
    </w:p>
    <w:p>
      <w:r>
        <w:t>The purpose of an integrated project is not simply to create three separate files. The three components should relate to the same task. The spreadsheet processes the data, the algorithm describes the logic, and the document communicates the work and results.</w:t>
      </w:r>
    </w:p>
    <w:p>
      <w:pPr>
        <w:pStyle w:val="Heading3"/>
      </w:pPr>
      <w:r>
        <w:t>Writing the Algorithm</w:t>
      </w:r>
    </w:p>
    <w:p>
      <w:r>
        <w:t>For the class performance example, a simple algorithm for calculating a learner's total is:</w:t>
      </w:r>
    </w:p>
    <w:p>
      <w:pPr>
        <w:pStyle w:val="ListNumber"/>
      </w:pPr>
      <w:r>
        <w:t>Start.</w:t>
      </w:r>
    </w:p>
    <w:p>
      <w:pPr>
        <w:pStyle w:val="ListNumber"/>
      </w:pPr>
      <w:r>
        <w:t>Enter Activity 1 score.</w:t>
      </w:r>
    </w:p>
    <w:p>
      <w:pPr>
        <w:pStyle w:val="ListNumber"/>
      </w:pPr>
      <w:r>
        <w:t>Enter Activity 2 score.</w:t>
      </w:r>
    </w:p>
    <w:p>
      <w:pPr>
        <w:pStyle w:val="ListNumber"/>
      </w:pPr>
      <w:r>
        <w:t>Enter Activity 3 score.</w:t>
      </w:r>
    </w:p>
    <w:p>
      <w:pPr>
        <w:pStyle w:val="ListNumber"/>
      </w:pPr>
      <w:r>
        <w:t>Add the three scores.</w:t>
      </w:r>
    </w:p>
    <w:p>
      <w:pPr>
        <w:pStyle w:val="ListNumber"/>
      </w:pPr>
      <w:r>
        <w:t>Display the total.</w:t>
      </w:r>
    </w:p>
    <w:p>
      <w:pPr>
        <w:pStyle w:val="ListNumber"/>
      </w:pPr>
      <w:r>
        <w:t>Stop.</w:t>
      </w:r>
    </w:p>
    <w:p>
      <w:pPr>
        <w:pStyle w:val="Heading3"/>
      </w:pPr>
      <w:r>
        <w:t>Creating the Word-Processed Document</w:t>
      </w:r>
    </w:p>
    <w:p>
      <w:r>
        <w:t>A short project document may contain the following sections:</w:t>
      </w:r>
    </w:p>
    <w:p>
      <w:pPr>
        <w:pStyle w:val="ListBullet"/>
      </w:pPr>
      <w:r>
        <w:t>Title – Class Activity Performance Record</w:t>
      </w:r>
    </w:p>
    <w:p>
      <w:pPr>
        <w:pStyle w:val="ListBullet"/>
      </w:pPr>
      <w:r>
        <w:t>Purpose – a sentence explaining what the project examines.</w:t>
      </w:r>
    </w:p>
    <w:p>
      <w:pPr>
        <w:pStyle w:val="ListBullet"/>
      </w:pPr>
      <w:r>
        <w:t>Data/Results – selected information from the spreadsheet.</w:t>
      </w:r>
    </w:p>
    <w:p>
      <w:pPr>
        <w:pStyle w:val="ListBullet"/>
      </w:pPr>
      <w:r>
        <w:t>Algorithm – the steps used to calculate the total.</w:t>
      </w:r>
    </w:p>
    <w:p>
      <w:pPr>
        <w:pStyle w:val="ListBullet"/>
      </w:pPr>
      <w:r>
        <w:t>Conclusion – a brief statement about the results.</w:t>
      </w:r>
    </w:p>
    <w:p>
      <w:pPr>
        <w:pStyle w:val="Heading3"/>
      </w:pPr>
      <w:r>
        <w:t>Example Project Conclusion</w:t>
      </w:r>
    </w:p>
    <w:p>
      <w:r>
        <w:t>The spreadsheet was used to calculate the total scores for the learners. The algorithm showed the steps used for the calculation, while the document presented the purpose and results of the project.</w:t>
      </w:r>
    </w:p>
    <w:p>
      <w:pPr>
        <w:pStyle w:val="Heading3"/>
      </w:pPr>
      <w:r>
        <w:t>Project Quality Check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Data consistency</w:t>
            </w:r>
          </w:p>
        </w:tc>
        <w:tc>
          <w:tcPr>
            <w:tcW w:type="dxa" w:w="5112"/>
            <w:vAlign w:val="center"/>
          </w:tcPr>
          <w:p>
            <w:r/>
            <w:r>
              <w:rPr>
                <w:b w:val="0"/>
                <w:sz w:val="18"/>
              </w:rPr>
              <w:t>Names and figures in the document should agree with the spreadsheet.</w:t>
            </w:r>
          </w:p>
        </w:tc>
      </w:tr>
      <w:tr>
        <w:tc>
          <w:tcPr>
            <w:tcW w:type="dxa" w:w="5112"/>
            <w:vAlign w:val="center"/>
            <w:shd w:fill="EAF2F8"/>
          </w:tcPr>
          <w:p>
            <w:r/>
            <w:r>
              <w:rPr>
                <w:b/>
                <w:sz w:val="18"/>
              </w:rPr>
              <w:t>Calculation accuracy</w:t>
            </w:r>
          </w:p>
        </w:tc>
        <w:tc>
          <w:tcPr>
            <w:tcW w:type="dxa" w:w="5112"/>
            <w:vAlign w:val="center"/>
          </w:tcPr>
          <w:p>
            <w:r/>
            <w:r>
              <w:rPr>
                <w:b w:val="0"/>
                <w:sz w:val="18"/>
              </w:rPr>
              <w:t>The spreadsheet result should agree with manual checking.</w:t>
            </w:r>
          </w:p>
        </w:tc>
      </w:tr>
      <w:tr>
        <w:tc>
          <w:tcPr>
            <w:tcW w:type="dxa" w:w="5112"/>
            <w:vAlign w:val="center"/>
            <w:shd w:fill="EAF2F8"/>
          </w:tcPr>
          <w:p>
            <w:r/>
            <w:r>
              <w:rPr>
                <w:b/>
                <w:sz w:val="18"/>
              </w:rPr>
              <w:t>Algorithm accuracy</w:t>
            </w:r>
          </w:p>
        </w:tc>
        <w:tc>
          <w:tcPr>
            <w:tcW w:type="dxa" w:w="5112"/>
            <w:vAlign w:val="center"/>
          </w:tcPr>
          <w:p>
            <w:r/>
            <w:r>
              <w:rPr>
                <w:b w:val="0"/>
                <w:sz w:val="18"/>
              </w:rPr>
              <w:t>The algorithm should describe the actual calculation.</w:t>
            </w:r>
          </w:p>
        </w:tc>
      </w:tr>
      <w:tr>
        <w:tc>
          <w:tcPr>
            <w:tcW w:type="dxa" w:w="5112"/>
            <w:vAlign w:val="center"/>
            <w:shd w:fill="EAF2F8"/>
          </w:tcPr>
          <w:p>
            <w:r/>
            <w:r>
              <w:rPr>
                <w:b/>
                <w:sz w:val="18"/>
              </w:rPr>
              <w:t>Presentation</w:t>
            </w:r>
          </w:p>
        </w:tc>
        <w:tc>
          <w:tcPr>
            <w:tcW w:type="dxa" w:w="5112"/>
            <w:vAlign w:val="center"/>
          </w:tcPr>
          <w:p>
            <w:r/>
            <w:r>
              <w:rPr>
                <w:b w:val="0"/>
                <w:sz w:val="18"/>
              </w:rPr>
              <w:t>The document should have a clear title, headings and readable formatting.</w:t>
            </w:r>
          </w:p>
        </w:tc>
      </w:tr>
      <w:tr>
        <w:tc>
          <w:tcPr>
            <w:tcW w:type="dxa" w:w="5112"/>
            <w:vAlign w:val="center"/>
            <w:shd w:fill="EAF2F8"/>
          </w:tcPr>
          <w:p>
            <w:r/>
            <w:r>
              <w:rPr>
                <w:b/>
                <w:sz w:val="18"/>
              </w:rPr>
              <w:t>File organization</w:t>
            </w:r>
          </w:p>
        </w:tc>
        <w:tc>
          <w:tcPr>
            <w:tcW w:type="dxa" w:w="5112"/>
            <w:vAlign w:val="center"/>
          </w:tcPr>
          <w:p>
            <w:r/>
            <w:r>
              <w:rPr>
                <w:b w:val="0"/>
                <w:sz w:val="18"/>
              </w:rPr>
              <w:t>Project files should have clear names and be saved properly.</w:t>
            </w:r>
          </w:p>
        </w:tc>
      </w:tr>
    </w:tbl>
    <w:p>
      <w:pPr>
        <w:pStyle w:val="Heading3"/>
      </w:pPr>
      <w:r>
        <w:t>Practical Activity</w:t>
      </w:r>
    </w:p>
    <w:p>
      <w:r>
        <w:t>Complete the mini project using the spreadsheet prepared in Lesson 1. Produce a short document and an algorithm that correspond to the same calculation.</w:t>
      </w:r>
    </w:p>
    <w:p>
      <w:pPr>
        <w:pStyle w:val="Heading3"/>
      </w:pPr>
      <w:r>
        <w:t>Project Checklist</w:t>
      </w:r>
    </w:p>
    <w:p>
      <w:pPr>
        <w:pStyle w:val="ListBullet"/>
      </w:pPr>
      <w:r>
        <w:t>Spreadsheet contains the required data.</w:t>
      </w:r>
    </w:p>
    <w:p>
      <w:pPr>
        <w:pStyle w:val="ListBullet"/>
      </w:pPr>
      <w:r>
        <w:t>Formula produces the correct result.</w:t>
      </w:r>
    </w:p>
    <w:p>
      <w:pPr>
        <w:pStyle w:val="ListBullet"/>
      </w:pPr>
      <w:r>
        <w:t>Algorithm matches the spreadsheet calculation.</w:t>
      </w:r>
    </w:p>
    <w:p>
      <w:pPr>
        <w:pStyle w:val="ListBullet"/>
      </w:pPr>
      <w:r>
        <w:t>Document contains a clear title and purpose.</w:t>
      </w:r>
    </w:p>
    <w:p>
      <w:pPr>
        <w:pStyle w:val="ListBullet"/>
      </w:pPr>
      <w:r>
        <w:t>Document presents selected results.</w:t>
      </w:r>
    </w:p>
    <w:p>
      <w:pPr>
        <w:pStyle w:val="ListBullet"/>
      </w:pPr>
      <w:r>
        <w:t>All three components are consistent.</w:t>
      </w:r>
    </w:p>
    <w:p>
      <w:pPr>
        <w:pStyle w:val="ListBullet"/>
      </w:pPr>
      <w:r>
        <w:t>Files are saved with clear names.</w:t>
      </w:r>
    </w:p>
    <w:p>
      <w:pPr>
        <w:pStyle w:val="Heading3"/>
      </w:pPr>
      <w:r>
        <w:t>Class Exercise</w:t>
      </w:r>
    </w:p>
    <w:p>
      <w:r>
        <w:t>1. Why should the spreadsheet and algorithm use the same calculation?</w:t>
        <w:br/>
        <w:t>2. State two sections that may appear in the project document.</w:t>
        <w:br/>
        <w:t>3. Write the algorithm for calculating the total of three scores.</w:t>
        <w:br/>
        <w:t>4. What should you do if the result in the spreadsheet does not agree with your manual calculation?</w:t>
        <w:br/>
        <w:t>5. Why is clear file naming important in a project?</w:t>
      </w:r>
    </w:p>
    <w:p>
      <w:pPr>
        <w:pStyle w:val="Heading3"/>
      </w:pPr>
      <w:r>
        <w:t>Answers / Marking Guidance</w:t>
      </w:r>
    </w:p>
    <w:p>
      <w:pPr>
        <w:pStyle w:val="ListBullet"/>
      </w:pPr>
      <w:r>
        <w:t>1. So that the project components solve and describe the same problem correctly.</w:t>
      </w:r>
    </w:p>
    <w:p>
      <w:pPr>
        <w:pStyle w:val="ListBullet"/>
      </w:pPr>
      <w:r>
        <w:t>2. Any two of: title, purpose, data/results, algorithm, conclusion.</w:t>
      </w:r>
    </w:p>
    <w:p>
      <w:pPr>
        <w:pStyle w:val="ListBullet"/>
      </w:pPr>
      <w:r>
        <w:t>3. Start; enter the three scores; add the scores; display the total; stop.</w:t>
      </w:r>
    </w:p>
    <w:p>
      <w:pPr>
        <w:pStyle w:val="ListBullet"/>
      </w:pPr>
      <w:r>
        <w:t>4. Check the formula, data and calculation to locate and correct the error, then test again.</w:t>
      </w:r>
    </w:p>
    <w:p>
      <w:pPr>
        <w:pStyle w:val="ListBullet"/>
      </w:pPr>
      <w:r>
        <w:t>5. It makes files easier to identify, organize and retrieve.</w:t>
      </w:r>
    </w:p>
    <w:p>
      <w:pPr>
        <w:pStyle w:val="Heading1"/>
      </w:pPr>
      <w:r>
        <w:t>Weekly Summary</w:t>
      </w:r>
    </w:p>
    <w:p>
      <w:pPr>
        <w:pStyle w:val="ListBullet"/>
      </w:pPr>
      <w:r>
        <w:t>An integrated mini project combines different computing tools to solve or present one task.</w:t>
      </w:r>
    </w:p>
    <w:p>
      <w:pPr>
        <w:pStyle w:val="ListBullet"/>
      </w:pPr>
      <w:r>
        <w:t>A spreadsheet can store data and perform calculations.</w:t>
      </w:r>
    </w:p>
    <w:p>
      <w:pPr>
        <w:pStyle w:val="ListBullet"/>
      </w:pPr>
      <w:r>
        <w:t>An algorithm describes the logical steps used to solve the problem.</w:t>
      </w:r>
    </w:p>
    <w:p>
      <w:pPr>
        <w:pStyle w:val="ListBullet"/>
      </w:pPr>
      <w:r>
        <w:t>A word-processed document communicates the purpose, results and conclusion.</w:t>
      </w:r>
    </w:p>
    <w:p>
      <w:pPr>
        <w:pStyle w:val="ListBullet"/>
      </w:pPr>
      <w:r>
        <w:t>The information and calculations in all project components should agree.</w:t>
      </w:r>
    </w:p>
    <w:p>
      <w:pPr>
        <w:pStyle w:val="ListBullet"/>
      </w:pPr>
      <w:r>
        <w:t>Checking accuracy and clear file organization are important parts of a practical project.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Computing • Term 1 • Week 11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