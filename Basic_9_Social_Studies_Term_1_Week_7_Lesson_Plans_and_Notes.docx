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7</w:t>
        <w:br/>
        <w:t>LESSON PLANS AND LESSON NOTES</w:t>
      </w:r>
    </w:p>
    <w:p>
      <w:pPr>
        <w:jc w:val="center"/>
      </w:pPr>
      <w:r>
        <w:rPr>
          <w:b/>
        </w:rPr>
        <w:t>Academic Year 2026/2027</w:t>
      </w:r>
    </w:p>
    <w:p>
      <w:pPr>
        <w:jc w:val="center"/>
      </w:pPr>
      <w:r>
        <w:t>Strand: Sense of Purpose – National Development</w:t>
        <w:br/>
        <w:t>Sub-strand: National Development</w:t>
        <w:br/>
        <w:t>Indicator: B9.3.4.1 – Factors of national development</w:t>
      </w:r>
    </w:p>
    <w:p>
      <w:r>
        <w:br w:type="page"/>
      </w:r>
    </w:p>
    <w:p>
      <w:pPr>
        <w:pStyle w:val="Heading1"/>
      </w:pPr>
      <w:r>
        <w:t>PART I: WEEKLY OVERVIEW</w:t>
      </w:r>
    </w:p>
    <w:p>
      <w:r>
        <w:t>Week 7 focuses on agriculture and industry as factors of national development. The two lessons examine how these areas support production, employment, income and other national economic activities.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Strand</w:t>
            </w:r>
          </w:p>
        </w:tc>
        <w:tc>
          <w:tcPr>
            <w:tcW w:type="dxa" w:w="5112"/>
            <w:vAlign w:val="center"/>
          </w:tcPr>
          <w:p>
            <w:r/>
            <w:r>
              <w:rPr>
                <w:b w:val="0"/>
                <w:sz w:val="18"/>
              </w:rPr>
              <w:t>Sense of Purpose – National Development</w:t>
            </w:r>
          </w:p>
        </w:tc>
      </w:tr>
      <w:tr>
        <w:tc>
          <w:tcPr>
            <w:tcW w:type="dxa" w:w="5112"/>
            <w:vAlign w:val="center"/>
            <w:shd w:fill="EAF2F8"/>
          </w:tcPr>
          <w:p>
            <w:r/>
            <w:r>
              <w:rPr>
                <w:b/>
                <w:sz w:val="18"/>
              </w:rPr>
              <w:t>Sub-strand</w:t>
            </w:r>
          </w:p>
        </w:tc>
        <w:tc>
          <w:tcPr>
            <w:tcW w:type="dxa" w:w="5112"/>
            <w:vAlign w:val="center"/>
          </w:tcPr>
          <w:p>
            <w:r/>
            <w:r>
              <w:rPr>
                <w:b w:val="0"/>
                <w:sz w:val="18"/>
              </w:rPr>
              <w:t>National Development</w:t>
            </w:r>
          </w:p>
        </w:tc>
      </w:tr>
      <w:tr>
        <w:tc>
          <w:tcPr>
            <w:tcW w:type="dxa" w:w="5112"/>
            <w:vAlign w:val="center"/>
            <w:shd w:fill="EAF2F8"/>
          </w:tcPr>
          <w:p>
            <w:r/>
            <w:r>
              <w:rPr>
                <w:b/>
                <w:sz w:val="18"/>
              </w:rPr>
              <w:t>Content Standard / Indicator</w:t>
            </w:r>
          </w:p>
        </w:tc>
        <w:tc>
          <w:tcPr>
            <w:tcW w:type="dxa" w:w="5112"/>
            <w:vAlign w:val="center"/>
          </w:tcPr>
          <w:p>
            <w:r/>
            <w:r>
              <w:rPr>
                <w:b w:val="0"/>
                <w:sz w:val="18"/>
              </w:rPr>
              <w:t>B9.3.4.1 Factors of national development</w:t>
            </w:r>
          </w:p>
        </w:tc>
      </w:tr>
      <w:tr>
        <w:tc>
          <w:tcPr>
            <w:tcW w:type="dxa" w:w="5112"/>
            <w:vAlign w:val="center"/>
            <w:shd w:fill="EAF2F8"/>
          </w:tcPr>
          <w:p>
            <w:r/>
            <w:r>
              <w:rPr>
                <w:b/>
                <w:sz w:val="18"/>
              </w:rPr>
              <w:t>Scheme Focus</w:t>
            </w:r>
          </w:p>
        </w:tc>
        <w:tc>
          <w:tcPr>
            <w:tcW w:type="dxa" w:w="5112"/>
            <w:vAlign w:val="center"/>
          </w:tcPr>
          <w:p>
            <w:r/>
            <w:r>
              <w:rPr>
                <w:b w:val="0"/>
                <w:sz w:val="18"/>
              </w:rPr>
              <w:t>Discuss agriculture and industry as factors of development</w:t>
            </w:r>
          </w:p>
        </w:tc>
      </w:tr>
      <w:tr>
        <w:tc>
          <w:tcPr>
            <w:tcW w:type="dxa" w:w="5112"/>
            <w:vAlign w:val="center"/>
            <w:shd w:fill="EAF2F8"/>
          </w:tcPr>
          <w:p>
            <w:r/>
            <w:r>
              <w:rPr>
                <w:b/>
                <w:sz w:val="18"/>
              </w:rPr>
              <w:t>Lesson 1</w:t>
            </w:r>
          </w:p>
        </w:tc>
        <w:tc>
          <w:tcPr>
            <w:tcW w:type="dxa" w:w="5112"/>
            <w:vAlign w:val="center"/>
          </w:tcPr>
          <w:p>
            <w:r/>
            <w:r>
              <w:rPr>
                <w:b w:val="0"/>
                <w:sz w:val="18"/>
              </w:rPr>
              <w:t>Agriculture as a Factor of National Development</w:t>
            </w:r>
          </w:p>
        </w:tc>
      </w:tr>
      <w:tr>
        <w:tc>
          <w:tcPr>
            <w:tcW w:type="dxa" w:w="5112"/>
            <w:vAlign w:val="center"/>
            <w:shd w:fill="EAF2F8"/>
          </w:tcPr>
          <w:p>
            <w:r/>
            <w:r>
              <w:rPr>
                <w:b/>
                <w:sz w:val="18"/>
              </w:rPr>
              <w:t>Lesson 2</w:t>
            </w:r>
          </w:p>
        </w:tc>
        <w:tc>
          <w:tcPr>
            <w:tcW w:type="dxa" w:w="5112"/>
            <w:vAlign w:val="center"/>
          </w:tcPr>
          <w:p>
            <w:r/>
            <w:r>
              <w:rPr>
                <w:b w:val="0"/>
                <w:sz w:val="18"/>
              </w:rPr>
              <w:t>Industry as a Factor of National Development</w:t>
            </w:r>
          </w:p>
        </w:tc>
      </w:tr>
      <w:tr>
        <w:tc>
          <w:tcPr>
            <w:tcW w:type="dxa" w:w="5112"/>
            <w:vAlign w:val="center"/>
            <w:shd w:fill="EAF2F8"/>
          </w:tcPr>
          <w:p>
            <w:r/>
            <w:r>
              <w:rPr>
                <w:b/>
                <w:sz w:val="18"/>
              </w:rPr>
              <w:t>Resources</w:t>
            </w:r>
          </w:p>
        </w:tc>
        <w:tc>
          <w:tcPr>
            <w:tcW w:type="dxa" w:w="5112"/>
            <w:vAlign w:val="center"/>
          </w:tcPr>
          <w:p>
            <w:r/>
            <w:r>
              <w:rPr>
                <w:b w:val="0"/>
                <w:sz w:val="18"/>
              </w:rPr>
              <w:t>Charts, discussion</w:t>
            </w:r>
          </w:p>
        </w:tc>
      </w:tr>
    </w:tbl>
    <w:p>
      <w:pPr>
        <w:pStyle w:val="Heading1"/>
      </w:pPr>
      <w:r>
        <w:t>PART II: LESSON PLANS</w:t>
      </w:r>
    </w:p>
    <w:p>
      <w:pPr>
        <w:pStyle w:val="Heading2"/>
      </w:pPr>
      <w:r>
        <w:t>Lesson Plan 1: Agriculture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Factors of National Development</w:t>
            </w:r>
          </w:p>
        </w:tc>
      </w:tr>
      <w:tr>
        <w:tc>
          <w:tcPr>
            <w:tcW w:type="dxa" w:w="5112"/>
            <w:vAlign w:val="center"/>
            <w:shd w:fill="EAF2F8"/>
          </w:tcPr>
          <w:p>
            <w:r/>
            <w:r>
              <w:rPr>
                <w:b/>
                <w:sz w:val="18"/>
              </w:rPr>
              <w:t>Sub-topic</w:t>
            </w:r>
          </w:p>
        </w:tc>
        <w:tc>
          <w:tcPr>
            <w:tcW w:type="dxa" w:w="5112"/>
            <w:vAlign w:val="center"/>
          </w:tcPr>
          <w:p>
            <w:r/>
            <w:r>
              <w:rPr>
                <w:b w:val="0"/>
                <w:sz w:val="18"/>
              </w:rPr>
              <w:t>Agriculture as a factor of development</w:t>
            </w:r>
          </w:p>
        </w:tc>
      </w:tr>
      <w:tr>
        <w:tc>
          <w:tcPr>
            <w:tcW w:type="dxa" w:w="5112"/>
            <w:vAlign w:val="center"/>
            <w:shd w:fill="EAF2F8"/>
          </w:tcPr>
          <w:p>
            <w:r/>
            <w:r>
              <w:rPr>
                <w:b/>
                <w:sz w:val="18"/>
              </w:rPr>
              <w:t>Strand</w:t>
            </w:r>
          </w:p>
        </w:tc>
        <w:tc>
          <w:tcPr>
            <w:tcW w:type="dxa" w:w="5112"/>
            <w:vAlign w:val="center"/>
          </w:tcPr>
          <w:p>
            <w:r/>
            <w:r>
              <w:rPr>
                <w:b w:val="0"/>
                <w:sz w:val="18"/>
              </w:rPr>
              <w:t>Sense of Purpose – National Development</w:t>
            </w:r>
          </w:p>
        </w:tc>
      </w:tr>
      <w:tr>
        <w:tc>
          <w:tcPr>
            <w:tcW w:type="dxa" w:w="5112"/>
            <w:vAlign w:val="center"/>
            <w:shd w:fill="EAF2F8"/>
          </w:tcPr>
          <w:p>
            <w:r/>
            <w:r>
              <w:rPr>
                <w:b/>
                <w:sz w:val="18"/>
              </w:rPr>
              <w:t>Sub-strand</w:t>
            </w:r>
          </w:p>
        </w:tc>
        <w:tc>
          <w:tcPr>
            <w:tcW w:type="dxa" w:w="5112"/>
            <w:vAlign w:val="center"/>
          </w:tcPr>
          <w:p>
            <w:r/>
            <w:r>
              <w:rPr>
                <w:b w:val="0"/>
                <w:sz w:val="18"/>
              </w:rPr>
              <w:t>National Development</w:t>
            </w:r>
          </w:p>
        </w:tc>
      </w:tr>
      <w:tr>
        <w:tc>
          <w:tcPr>
            <w:tcW w:type="dxa" w:w="5112"/>
            <w:vAlign w:val="center"/>
            <w:shd w:fill="EAF2F8"/>
          </w:tcPr>
          <w:p>
            <w:r/>
            <w:r>
              <w:rPr>
                <w:b/>
                <w:sz w:val="18"/>
              </w:rPr>
              <w:t>Content Standard / Indicator</w:t>
            </w:r>
          </w:p>
        </w:tc>
        <w:tc>
          <w:tcPr>
            <w:tcW w:type="dxa" w:w="5112"/>
            <w:vAlign w:val="center"/>
          </w:tcPr>
          <w:p>
            <w:r/>
            <w:r>
              <w:rPr>
                <w:b w:val="0"/>
                <w:sz w:val="18"/>
              </w:rPr>
              <w:t>B9.3.4.1 Factors of national development</w:t>
            </w:r>
          </w:p>
        </w:tc>
      </w:tr>
      <w:tr>
        <w:tc>
          <w:tcPr>
            <w:tcW w:type="dxa" w:w="5112"/>
            <w:vAlign w:val="center"/>
            <w:shd w:fill="EAF2F8"/>
          </w:tcPr>
          <w:p>
            <w:r/>
            <w:r>
              <w:rPr>
                <w:b/>
                <w:sz w:val="18"/>
              </w:rPr>
              <w:t>Week Focus</w:t>
            </w:r>
          </w:p>
        </w:tc>
        <w:tc>
          <w:tcPr>
            <w:tcW w:type="dxa" w:w="5112"/>
            <w:vAlign w:val="center"/>
          </w:tcPr>
          <w:p>
            <w:r/>
            <w:r>
              <w:rPr>
                <w:b w:val="0"/>
                <w:sz w:val="18"/>
              </w:rPr>
              <w:t>Discuss agriculture and industry as factors of development</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Charts, discussion</w:t>
            </w:r>
          </w:p>
        </w:tc>
      </w:tr>
    </w:tbl>
    <w:p>
      <w:r>
        <w:rPr>
          <w:b/>
        </w:rPr>
        <w:t>Learning Objectives</w:t>
      </w:r>
    </w:p>
    <w:p>
      <w:pPr>
        <w:pStyle w:val="ListBullet"/>
      </w:pPr>
      <w:r>
        <w:t>Explain the meaning of agriculture.</w:t>
      </w:r>
    </w:p>
    <w:p>
      <w:pPr>
        <w:pStyle w:val="ListBullet"/>
      </w:pPr>
      <w:r>
        <w:t>Identify ways agriculture contributes to national development.</w:t>
      </w:r>
    </w:p>
    <w:p>
      <w:pPr>
        <w:pStyle w:val="ListBullet"/>
      </w:pPr>
      <w:r>
        <w:t>Explain the importance of agricultural activities to Ghana's development.</w:t>
      </w:r>
    </w:p>
    <w:p>
      <w:r>
        <w:rPr>
          <w:b/>
        </w:rPr>
        <w:t>Core Competencies / Values</w:t>
      </w:r>
    </w:p>
    <w:p>
      <w:pPr>
        <w:pStyle w:val="ListBullet"/>
      </w:pPr>
      <w:r>
        <w:t>Critical thinking and problem solving</w:t>
      </w:r>
    </w:p>
    <w:p>
      <w:pPr>
        <w:pStyle w:val="ListBullet"/>
      </w:pPr>
      <w:r>
        <w:t>Communication and collaboration</w:t>
      </w:r>
    </w:p>
    <w:p>
      <w:pPr>
        <w:pStyle w:val="ListBullet"/>
      </w:pPr>
      <w:r>
        <w:t>Personal responsibility and respect for productive work</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to identify agricultural activities found in their communities.</w:t>
            </w:r>
          </w:p>
        </w:tc>
        <w:tc>
          <w:tcPr>
            <w:tcW w:type="dxa" w:w="2556"/>
            <w:vAlign w:val="center"/>
          </w:tcPr>
          <w:p>
            <w:r/>
            <w:r>
              <w:rPr>
                <w:b w:val="0"/>
                <w:sz w:val="18"/>
              </w:rPr>
              <w:t>Mention farming, fishing, livestock rearing and related activities.</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Guide learners to connect agricultural activities with food, raw materials, employment and income.</w:t>
            </w:r>
          </w:p>
        </w:tc>
        <w:tc>
          <w:tcPr>
            <w:tcW w:type="dxa" w:w="2556"/>
            <w:vAlign w:val="center"/>
          </w:tcPr>
          <w:p>
            <w:r/>
            <w:r>
              <w:rPr>
                <w:b w:val="0"/>
                <w:sz w:val="18"/>
              </w:rPr>
              <w:t>Discuss why people engage in agriculture.</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Explain agriculture and discuss its contributions to national development.</w:t>
            </w:r>
          </w:p>
        </w:tc>
        <w:tc>
          <w:tcPr>
            <w:tcW w:type="dxa" w:w="2556"/>
            <w:vAlign w:val="center"/>
          </w:tcPr>
          <w:p>
            <w:r/>
            <w:r>
              <w:rPr>
                <w:b w:val="0"/>
                <w:sz w:val="18"/>
              </w:rPr>
              <w:t>Listen, take notes and give examples.</w:t>
            </w:r>
          </w:p>
        </w:tc>
        <w:tc>
          <w:tcPr>
            <w:tcW w:type="dxa" w:w="2556"/>
            <w:vAlign w:val="center"/>
          </w:tcPr>
          <w:p>
            <w:r/>
            <w:r>
              <w:rPr>
                <w:b w:val="0"/>
                <w:sz w:val="18"/>
              </w:rPr>
              <w:t>Questioning.</w:t>
            </w:r>
          </w:p>
        </w:tc>
      </w:tr>
      <w:tr>
        <w:tc>
          <w:tcPr>
            <w:tcW w:type="dxa" w:w="2556"/>
            <w:vAlign w:val="center"/>
          </w:tcPr>
          <w:p>
            <w:r/>
            <w:r>
              <w:rPr>
                <w:b w:val="0"/>
                <w:sz w:val="18"/>
              </w:rPr>
              <w:t>Application</w:t>
            </w:r>
          </w:p>
        </w:tc>
        <w:tc>
          <w:tcPr>
            <w:tcW w:type="dxa" w:w="2556"/>
            <w:vAlign w:val="center"/>
          </w:tcPr>
          <w:p>
            <w:r/>
            <w:r>
              <w:rPr>
                <w:b w:val="0"/>
                <w:sz w:val="18"/>
              </w:rPr>
              <w:t>Present agricultural products and ask how they support households and other activities.</w:t>
            </w:r>
          </w:p>
        </w:tc>
        <w:tc>
          <w:tcPr>
            <w:tcW w:type="dxa" w:w="2556"/>
            <w:vAlign w:val="center"/>
          </w:tcPr>
          <w:p>
            <w:r/>
            <w:r>
              <w:rPr>
                <w:b w:val="0"/>
                <w:sz w:val="18"/>
              </w:rPr>
              <w:t>Work in pairs and report.</w:t>
            </w:r>
          </w:p>
        </w:tc>
        <w:tc>
          <w:tcPr>
            <w:tcW w:type="dxa" w:w="2556"/>
            <w:vAlign w:val="center"/>
          </w:tcPr>
          <w:p>
            <w:r/>
            <w:r>
              <w:rPr>
                <w:b w:val="0"/>
                <w:sz w:val="18"/>
              </w:rPr>
              <w:t>Pair responses.</w:t>
            </w:r>
          </w:p>
        </w:tc>
      </w:tr>
      <w:tr>
        <w:tc>
          <w:tcPr>
            <w:tcW w:type="dxa" w:w="2556"/>
            <w:vAlign w:val="center"/>
          </w:tcPr>
          <w:p>
            <w:r/>
            <w:r>
              <w:rPr>
                <w:b w:val="0"/>
                <w:sz w:val="18"/>
              </w:rPr>
              <w:t>Conclusion</w:t>
            </w:r>
          </w:p>
        </w:tc>
        <w:tc>
          <w:tcPr>
            <w:tcW w:type="dxa" w:w="2556"/>
            <w:vAlign w:val="center"/>
          </w:tcPr>
          <w:p>
            <w:r/>
            <w:r>
              <w:rPr>
                <w:b w:val="0"/>
                <w:sz w:val="18"/>
              </w:rPr>
              <w:t>Summarise the major contributions of agriculture.</w:t>
            </w:r>
          </w:p>
        </w:tc>
        <w:tc>
          <w:tcPr>
            <w:tcW w:type="dxa" w:w="2556"/>
            <w:vAlign w:val="center"/>
          </w:tcPr>
          <w:p>
            <w:r/>
            <w:r>
              <w:rPr>
                <w:b w:val="0"/>
                <w:sz w:val="18"/>
              </w:rPr>
              <w:t>State key contributions.</w:t>
            </w:r>
          </w:p>
        </w:tc>
        <w:tc>
          <w:tcPr>
            <w:tcW w:type="dxa" w:w="2556"/>
            <w:vAlign w:val="center"/>
          </w:tcPr>
          <w:p>
            <w:r/>
            <w:r>
              <w:rPr>
                <w:b w:val="0"/>
                <w:sz w:val="18"/>
              </w:rPr>
              <w:t>Exit questions.</w:t>
            </w:r>
          </w:p>
        </w:tc>
      </w:tr>
    </w:tbl>
    <w:p>
      <w:r>
        <w:rPr>
          <w:b/>
        </w:rPr>
        <w:t>Assessment</w:t>
      </w:r>
    </w:p>
    <w:p>
      <w:pPr>
        <w:pStyle w:val="ListBullet"/>
      </w:pPr>
      <w:r>
        <w:t>Define agriculture.</w:t>
      </w:r>
    </w:p>
    <w:p>
      <w:pPr>
        <w:pStyle w:val="ListBullet"/>
      </w:pPr>
      <w:r>
        <w:t>State four contributions of agriculture to national development.</w:t>
      </w:r>
    </w:p>
    <w:p>
      <w:pPr>
        <w:pStyle w:val="ListBullet"/>
      </w:pPr>
      <w:r>
        <w:t>Explain one way agriculture supports employment.</w:t>
      </w:r>
    </w:p>
    <w:p>
      <w:r>
        <w:rPr>
          <w:b/>
        </w:rPr>
        <w:t>Differentiation</w:t>
      </w:r>
    </w:p>
    <w:p>
      <w:pPr>
        <w:pStyle w:val="ListBullet"/>
      </w:pPr>
      <w:r>
        <w:t>Use familiar Ghanaian examples to support learners who need help with key terms.</w:t>
      </w:r>
    </w:p>
    <w:p>
      <w:pPr>
        <w:pStyle w:val="ListBullet"/>
      </w:pPr>
      <w:r>
        <w:t>Allow oral explanations before written responses where appropriate.</w:t>
      </w:r>
    </w:p>
    <w:p>
      <w:pPr>
        <w:pStyle w:val="ListBullet"/>
      </w:pPr>
      <w:r>
        <w:t>Ask faster learners to connect the factor to a specific development activity.</w:t>
      </w:r>
    </w:p>
    <w:p>
      <w:r>
        <w:rPr>
          <w:b/>
        </w:rPr>
        <w:t>Homework</w:t>
      </w:r>
    </w:p>
    <w:p>
      <w:r>
        <w:t>Write five ways agriculture contributes to the development of Ghana.</w:t>
      </w:r>
    </w:p>
    <w:p>
      <w:pPr>
        <w:pStyle w:val="Heading2"/>
      </w:pPr>
      <w:r>
        <w:t>Lesson Plan 2: Industry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Factors of National Development</w:t>
            </w:r>
          </w:p>
        </w:tc>
      </w:tr>
      <w:tr>
        <w:tc>
          <w:tcPr>
            <w:tcW w:type="dxa" w:w="5112"/>
            <w:vAlign w:val="center"/>
            <w:shd w:fill="EAF2F8"/>
          </w:tcPr>
          <w:p>
            <w:r/>
            <w:r>
              <w:rPr>
                <w:b/>
                <w:sz w:val="18"/>
              </w:rPr>
              <w:t>Sub-topic</w:t>
            </w:r>
          </w:p>
        </w:tc>
        <w:tc>
          <w:tcPr>
            <w:tcW w:type="dxa" w:w="5112"/>
            <w:vAlign w:val="center"/>
          </w:tcPr>
          <w:p>
            <w:r/>
            <w:r>
              <w:rPr>
                <w:b w:val="0"/>
                <w:sz w:val="18"/>
              </w:rPr>
              <w:t>Industry as a factor of development</w:t>
            </w:r>
          </w:p>
        </w:tc>
      </w:tr>
      <w:tr>
        <w:tc>
          <w:tcPr>
            <w:tcW w:type="dxa" w:w="5112"/>
            <w:vAlign w:val="center"/>
            <w:shd w:fill="EAF2F8"/>
          </w:tcPr>
          <w:p>
            <w:r/>
            <w:r>
              <w:rPr>
                <w:b/>
                <w:sz w:val="18"/>
              </w:rPr>
              <w:t>Strand</w:t>
            </w:r>
          </w:p>
        </w:tc>
        <w:tc>
          <w:tcPr>
            <w:tcW w:type="dxa" w:w="5112"/>
            <w:vAlign w:val="center"/>
          </w:tcPr>
          <w:p>
            <w:r/>
            <w:r>
              <w:rPr>
                <w:b w:val="0"/>
                <w:sz w:val="18"/>
              </w:rPr>
              <w:t>Sense of Purpose – National Development</w:t>
            </w:r>
          </w:p>
        </w:tc>
      </w:tr>
      <w:tr>
        <w:tc>
          <w:tcPr>
            <w:tcW w:type="dxa" w:w="5112"/>
            <w:vAlign w:val="center"/>
            <w:shd w:fill="EAF2F8"/>
          </w:tcPr>
          <w:p>
            <w:r/>
            <w:r>
              <w:rPr>
                <w:b/>
                <w:sz w:val="18"/>
              </w:rPr>
              <w:t>Sub-strand</w:t>
            </w:r>
          </w:p>
        </w:tc>
        <w:tc>
          <w:tcPr>
            <w:tcW w:type="dxa" w:w="5112"/>
            <w:vAlign w:val="center"/>
          </w:tcPr>
          <w:p>
            <w:r/>
            <w:r>
              <w:rPr>
                <w:b w:val="0"/>
                <w:sz w:val="18"/>
              </w:rPr>
              <w:t>National Development</w:t>
            </w:r>
          </w:p>
        </w:tc>
      </w:tr>
      <w:tr>
        <w:tc>
          <w:tcPr>
            <w:tcW w:type="dxa" w:w="5112"/>
            <w:vAlign w:val="center"/>
            <w:shd w:fill="EAF2F8"/>
          </w:tcPr>
          <w:p>
            <w:r/>
            <w:r>
              <w:rPr>
                <w:b/>
                <w:sz w:val="18"/>
              </w:rPr>
              <w:t>Content Standard / Indicator</w:t>
            </w:r>
          </w:p>
        </w:tc>
        <w:tc>
          <w:tcPr>
            <w:tcW w:type="dxa" w:w="5112"/>
            <w:vAlign w:val="center"/>
          </w:tcPr>
          <w:p>
            <w:r/>
            <w:r>
              <w:rPr>
                <w:b w:val="0"/>
                <w:sz w:val="18"/>
              </w:rPr>
              <w:t>B9.3.4.1 Factors of national development</w:t>
            </w:r>
          </w:p>
        </w:tc>
      </w:tr>
      <w:tr>
        <w:tc>
          <w:tcPr>
            <w:tcW w:type="dxa" w:w="5112"/>
            <w:vAlign w:val="center"/>
            <w:shd w:fill="EAF2F8"/>
          </w:tcPr>
          <w:p>
            <w:r/>
            <w:r>
              <w:rPr>
                <w:b/>
                <w:sz w:val="18"/>
              </w:rPr>
              <w:t>Week Focus</w:t>
            </w:r>
          </w:p>
        </w:tc>
        <w:tc>
          <w:tcPr>
            <w:tcW w:type="dxa" w:w="5112"/>
            <w:vAlign w:val="center"/>
          </w:tcPr>
          <w:p>
            <w:r/>
            <w:r>
              <w:rPr>
                <w:b w:val="0"/>
                <w:sz w:val="18"/>
              </w:rPr>
              <w:t>Discuss agriculture and industry as factors of development</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Charts, discussion</w:t>
            </w:r>
          </w:p>
        </w:tc>
      </w:tr>
    </w:tbl>
    <w:p>
      <w:r>
        <w:rPr>
          <w:b/>
        </w:rPr>
        <w:t>Learning Objectives</w:t>
      </w:r>
    </w:p>
    <w:p>
      <w:pPr>
        <w:pStyle w:val="ListBullet"/>
      </w:pPr>
      <w:r>
        <w:t>Explain the meaning of industry.</w:t>
      </w:r>
    </w:p>
    <w:p>
      <w:pPr>
        <w:pStyle w:val="ListBullet"/>
      </w:pPr>
      <w:r>
        <w:t>Identify ways industry contributes to national development.</w:t>
      </w:r>
    </w:p>
    <w:p>
      <w:pPr>
        <w:pStyle w:val="ListBullet"/>
      </w:pPr>
      <w:r>
        <w:t>Explain the relationship between industry, production, employment and development.</w:t>
      </w:r>
    </w:p>
    <w:p>
      <w:r>
        <w:rPr>
          <w:b/>
        </w:rPr>
        <w:t>Core Competencies / Values</w:t>
      </w:r>
    </w:p>
    <w:p>
      <w:pPr>
        <w:pStyle w:val="ListBullet"/>
      </w:pPr>
      <w:r>
        <w:t>Critical thinking and problem solving</w:t>
      </w:r>
    </w:p>
    <w:p>
      <w:pPr>
        <w:pStyle w:val="ListBullet"/>
      </w:pPr>
      <w:r>
        <w:t>Communication and collaboration</w:t>
      </w:r>
    </w:p>
    <w:p>
      <w:pPr>
        <w:pStyle w:val="ListBullet"/>
      </w:pPr>
      <w:r>
        <w:t>Personal responsibility and respect for productive work</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to name goods produced or processed in Ghana.</w:t>
            </w:r>
          </w:p>
        </w:tc>
        <w:tc>
          <w:tcPr>
            <w:tcW w:type="dxa" w:w="2556"/>
            <w:vAlign w:val="center"/>
          </w:tcPr>
          <w:p>
            <w:r/>
            <w:r>
              <w:rPr>
                <w:b w:val="0"/>
                <w:sz w:val="18"/>
              </w:rPr>
              <w:t>Give examples of processed or manufactured goods.</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Guide learners to understand industry as organised production and processing activities.</w:t>
            </w:r>
          </w:p>
        </w:tc>
        <w:tc>
          <w:tcPr>
            <w:tcW w:type="dxa" w:w="2556"/>
            <w:vAlign w:val="center"/>
          </w:tcPr>
          <w:p>
            <w:r/>
            <w:r>
              <w:rPr>
                <w:b w:val="0"/>
                <w:sz w:val="18"/>
              </w:rPr>
              <w:t>Discuss examples of industrial activities.</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Explain how industry processes raw materials and produces goods while supporting employment and other economic activities.</w:t>
            </w:r>
          </w:p>
        </w:tc>
        <w:tc>
          <w:tcPr>
            <w:tcW w:type="dxa" w:w="2556"/>
            <w:vAlign w:val="center"/>
          </w:tcPr>
          <w:p>
            <w:r/>
            <w:r>
              <w:rPr>
                <w:b w:val="0"/>
                <w:sz w:val="18"/>
              </w:rPr>
              <w:t>Listen, ask questions and give examples.</w:t>
            </w:r>
          </w:p>
        </w:tc>
        <w:tc>
          <w:tcPr>
            <w:tcW w:type="dxa" w:w="2556"/>
            <w:vAlign w:val="center"/>
          </w:tcPr>
          <w:p>
            <w:r/>
            <w:r>
              <w:rPr>
                <w:b w:val="0"/>
                <w:sz w:val="18"/>
              </w:rPr>
              <w:t>Questioning.</w:t>
            </w:r>
          </w:p>
        </w:tc>
      </w:tr>
      <w:tr>
        <w:tc>
          <w:tcPr>
            <w:tcW w:type="dxa" w:w="2556"/>
            <w:vAlign w:val="center"/>
          </w:tcPr>
          <w:p>
            <w:r/>
            <w:r>
              <w:rPr>
                <w:b w:val="0"/>
                <w:sz w:val="18"/>
              </w:rPr>
              <w:t>Application</w:t>
            </w:r>
          </w:p>
        </w:tc>
        <w:tc>
          <w:tcPr>
            <w:tcW w:type="dxa" w:w="2556"/>
            <w:vAlign w:val="center"/>
          </w:tcPr>
          <w:p>
            <w:r/>
            <w:r>
              <w:rPr>
                <w:b w:val="0"/>
                <w:sz w:val="18"/>
              </w:rPr>
              <w:t>Use examples such as food processing, textiles and production of building materials.</w:t>
            </w:r>
          </w:p>
        </w:tc>
        <w:tc>
          <w:tcPr>
            <w:tcW w:type="dxa" w:w="2556"/>
            <w:vAlign w:val="center"/>
          </w:tcPr>
          <w:p>
            <w:r/>
            <w:r>
              <w:rPr>
                <w:b w:val="0"/>
                <w:sz w:val="18"/>
              </w:rPr>
              <w:t>Discuss in groups and report.</w:t>
            </w:r>
          </w:p>
        </w:tc>
        <w:tc>
          <w:tcPr>
            <w:tcW w:type="dxa" w:w="2556"/>
            <w:vAlign w:val="center"/>
          </w:tcPr>
          <w:p>
            <w:r/>
            <w:r>
              <w:rPr>
                <w:b w:val="0"/>
                <w:sz w:val="18"/>
              </w:rPr>
              <w:t>Group responses.</w:t>
            </w:r>
          </w:p>
        </w:tc>
      </w:tr>
      <w:tr>
        <w:tc>
          <w:tcPr>
            <w:tcW w:type="dxa" w:w="2556"/>
            <w:vAlign w:val="center"/>
          </w:tcPr>
          <w:p>
            <w:r/>
            <w:r>
              <w:rPr>
                <w:b w:val="0"/>
                <w:sz w:val="18"/>
              </w:rPr>
              <w:t>Conclusion</w:t>
            </w:r>
          </w:p>
        </w:tc>
        <w:tc>
          <w:tcPr>
            <w:tcW w:type="dxa" w:w="2556"/>
            <w:vAlign w:val="center"/>
          </w:tcPr>
          <w:p>
            <w:r/>
            <w:r>
              <w:rPr>
                <w:b w:val="0"/>
                <w:sz w:val="18"/>
              </w:rPr>
              <w:t>Summarise industry's role in production, employment and development.</w:t>
            </w:r>
          </w:p>
        </w:tc>
        <w:tc>
          <w:tcPr>
            <w:tcW w:type="dxa" w:w="2556"/>
            <w:vAlign w:val="center"/>
          </w:tcPr>
          <w:p>
            <w:r/>
            <w:r>
              <w:rPr>
                <w:b w:val="0"/>
                <w:sz w:val="18"/>
              </w:rPr>
              <w:t>Answer review questions.</w:t>
            </w:r>
          </w:p>
        </w:tc>
        <w:tc>
          <w:tcPr>
            <w:tcW w:type="dxa" w:w="2556"/>
            <w:vAlign w:val="center"/>
          </w:tcPr>
          <w:p>
            <w:r/>
            <w:r>
              <w:rPr>
                <w:b w:val="0"/>
                <w:sz w:val="18"/>
              </w:rPr>
              <w:t>Exit questions.</w:t>
            </w:r>
          </w:p>
        </w:tc>
      </w:tr>
    </w:tbl>
    <w:p>
      <w:r>
        <w:rPr>
          <w:b/>
        </w:rPr>
        <w:t>Assessment</w:t>
      </w:r>
    </w:p>
    <w:p>
      <w:pPr>
        <w:pStyle w:val="ListBullet"/>
      </w:pPr>
      <w:r>
        <w:t>Define industry.</w:t>
      </w:r>
    </w:p>
    <w:p>
      <w:pPr>
        <w:pStyle w:val="ListBullet"/>
      </w:pPr>
      <w:r>
        <w:t>State four contributions of industry to national development.</w:t>
      </w:r>
    </w:p>
    <w:p>
      <w:pPr>
        <w:pStyle w:val="ListBullet"/>
      </w:pPr>
      <w:r>
        <w:t>Explain how industry can create employment.</w:t>
      </w:r>
    </w:p>
    <w:p>
      <w:r>
        <w:rPr>
          <w:b/>
        </w:rPr>
        <w:t>Differentiation</w:t>
      </w:r>
    </w:p>
    <w:p>
      <w:pPr>
        <w:pStyle w:val="ListBullet"/>
      </w:pPr>
      <w:r>
        <w:t>Use familiar Ghanaian examples to support learners who need help with key terms.</w:t>
      </w:r>
    </w:p>
    <w:p>
      <w:pPr>
        <w:pStyle w:val="ListBullet"/>
      </w:pPr>
      <w:r>
        <w:t>Allow oral explanations before written responses where appropriate.</w:t>
      </w:r>
    </w:p>
    <w:p>
      <w:pPr>
        <w:pStyle w:val="ListBullet"/>
      </w:pPr>
      <w:r>
        <w:t>Ask faster learners to connect the factor to a specific development activity.</w:t>
      </w:r>
    </w:p>
    <w:p>
      <w:r>
        <w:rPr>
          <w:b/>
        </w:rPr>
        <w:t>Homework</w:t>
      </w:r>
    </w:p>
    <w:p>
      <w:r>
        <w:t>Explain five ways industry can contribute to the development of Ghana.</w:t>
      </w:r>
    </w:p>
    <w:p>
      <w:r>
        <w:br w:type="page"/>
      </w:r>
    </w:p>
    <w:p>
      <w:pPr>
        <w:pStyle w:val="Heading1"/>
      </w:pPr>
      <w:r>
        <w:t>PART III: LESSON NOTES</w:t>
      </w:r>
    </w:p>
    <w:p>
      <w:pPr>
        <w:pStyle w:val="Heading2"/>
      </w:pPr>
      <w:r>
        <w:t>Lesson Notes 1: Agriculture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Factors of National Development</w:t>
            </w:r>
          </w:p>
        </w:tc>
      </w:tr>
      <w:tr>
        <w:tc>
          <w:tcPr>
            <w:tcW w:type="dxa" w:w="5112"/>
            <w:vAlign w:val="center"/>
            <w:shd w:fill="EAF2F8"/>
          </w:tcPr>
          <w:p>
            <w:r/>
            <w:r>
              <w:rPr>
                <w:b/>
                <w:sz w:val="18"/>
              </w:rPr>
              <w:t>Sub-topic</w:t>
            </w:r>
          </w:p>
        </w:tc>
        <w:tc>
          <w:tcPr>
            <w:tcW w:type="dxa" w:w="5112"/>
            <w:vAlign w:val="center"/>
          </w:tcPr>
          <w:p>
            <w:r/>
            <w:r>
              <w:rPr>
                <w:b w:val="0"/>
                <w:sz w:val="18"/>
              </w:rPr>
              <w:t>Agriculture as a Factor of National Development</w:t>
            </w:r>
          </w:p>
        </w:tc>
      </w:tr>
      <w:tr>
        <w:tc>
          <w:tcPr>
            <w:tcW w:type="dxa" w:w="5112"/>
            <w:vAlign w:val="center"/>
            <w:shd w:fill="EAF2F8"/>
          </w:tcPr>
          <w:p>
            <w:r/>
            <w:r>
              <w:rPr>
                <w:b/>
                <w:sz w:val="18"/>
              </w:rPr>
              <w:t>Strand</w:t>
            </w:r>
          </w:p>
        </w:tc>
        <w:tc>
          <w:tcPr>
            <w:tcW w:type="dxa" w:w="5112"/>
            <w:vAlign w:val="center"/>
          </w:tcPr>
          <w:p>
            <w:r/>
            <w:r>
              <w:rPr>
                <w:b w:val="0"/>
                <w:sz w:val="18"/>
              </w:rPr>
              <w:t>Sense of Purpose – National Development</w:t>
            </w:r>
          </w:p>
        </w:tc>
      </w:tr>
      <w:tr>
        <w:tc>
          <w:tcPr>
            <w:tcW w:type="dxa" w:w="5112"/>
            <w:vAlign w:val="center"/>
            <w:shd w:fill="EAF2F8"/>
          </w:tcPr>
          <w:p>
            <w:r/>
            <w:r>
              <w:rPr>
                <w:b/>
                <w:sz w:val="18"/>
              </w:rPr>
              <w:t>Sub-strand</w:t>
            </w:r>
          </w:p>
        </w:tc>
        <w:tc>
          <w:tcPr>
            <w:tcW w:type="dxa" w:w="5112"/>
            <w:vAlign w:val="center"/>
          </w:tcPr>
          <w:p>
            <w:r/>
            <w:r>
              <w:rPr>
                <w:b w:val="0"/>
                <w:sz w:val="18"/>
              </w:rPr>
              <w:t>National Development</w:t>
            </w:r>
          </w:p>
        </w:tc>
      </w:tr>
      <w:tr>
        <w:tc>
          <w:tcPr>
            <w:tcW w:type="dxa" w:w="5112"/>
            <w:vAlign w:val="center"/>
            <w:shd w:fill="EAF2F8"/>
          </w:tcPr>
          <w:p>
            <w:r/>
            <w:r>
              <w:rPr>
                <w:b/>
                <w:sz w:val="18"/>
              </w:rPr>
              <w:t>Indicator</w:t>
            </w:r>
          </w:p>
        </w:tc>
        <w:tc>
          <w:tcPr>
            <w:tcW w:type="dxa" w:w="5112"/>
            <w:vAlign w:val="center"/>
          </w:tcPr>
          <w:p>
            <w:r/>
            <w:r>
              <w:rPr>
                <w:b w:val="0"/>
                <w:sz w:val="18"/>
              </w:rPr>
              <w:t>B9.3.4.1 Factors of national development</w:t>
            </w:r>
          </w:p>
        </w:tc>
      </w:tr>
    </w:tbl>
    <w:p>
      <w:r>
        <w:rPr>
          <w:b/>
        </w:rPr>
        <w:t>Lesson Objectives</w:t>
      </w:r>
    </w:p>
    <w:p>
      <w:pPr>
        <w:pStyle w:val="ListBullet"/>
      </w:pPr>
      <w:r>
        <w:t>Explain agriculture.</w:t>
      </w:r>
    </w:p>
    <w:p>
      <w:pPr>
        <w:pStyle w:val="ListBullet"/>
      </w:pPr>
      <w:r>
        <w:t>Identify major contributions of agriculture to national development.</w:t>
      </w:r>
    </w:p>
    <w:p>
      <w:pPr>
        <w:pStyle w:val="ListBullet"/>
      </w:pPr>
      <w:r>
        <w:t>Explain why agriculture is important to Ghana's development.</w:t>
      </w:r>
    </w:p>
    <w:p>
      <w:pPr>
        <w:pStyle w:val="Heading3"/>
      </w:pPr>
      <w:r>
        <w:t>1. Meaning of Agriculture</w:t>
      </w:r>
    </w:p>
    <w:p>
      <w:r>
        <w:t>Agriculture refers to activities involved in cultivating crops and rearing animals. It also includes related activities such as fishing and other agricultural production activities.</w:t>
      </w:r>
    </w:p>
    <w:p>
      <w:pPr>
        <w:pStyle w:val="Heading3"/>
      </w:pPr>
      <w:r>
        <w:t>2. Agriculture as a Factor of National Development</w:t>
      </w:r>
    </w:p>
    <w:p>
      <w:r>
        <w:t>Agriculture is important to national development because it supplies food, provides raw materials for some industries and supports employment and income-generating activities.</w:t>
      </w:r>
    </w:p>
    <w:p>
      <w:r>
        <w:t>Agricultural activities in Ghana include crop farming, livestock rearing, fishing and related activities.</w:t>
      </w:r>
    </w:p>
    <w:p>
      <w:pPr>
        <w:pStyle w:val="Heading3"/>
      </w:pPr>
      <w:r>
        <w:t>3. Contributions of Agriculture to National Development</w:t>
      </w:r>
    </w:p>
    <w:p>
      <w:r>
        <w:t>Agriculture contributes to development in several ways:</w:t>
      </w:r>
    </w:p>
    <w:p>
      <w:pPr>
        <w:pStyle w:val="ListBullet"/>
      </w:pPr>
      <w:r>
        <w:t>Food supply: Agriculture provides food for individuals and families.</w:t>
      </w:r>
    </w:p>
    <w:p>
      <w:pPr>
        <w:pStyle w:val="ListBullet"/>
      </w:pPr>
      <w:r>
        <w:t>Raw materials: Agricultural products can serve as raw materials for processing and manufacturing.</w:t>
      </w:r>
    </w:p>
    <w:p>
      <w:pPr>
        <w:pStyle w:val="ListBullet"/>
      </w:pPr>
      <w:r>
        <w:t>Employment: Farming, fishing, livestock rearing and related activities provide work.</w:t>
      </w:r>
    </w:p>
    <w:p>
      <w:pPr>
        <w:pStyle w:val="ListBullet"/>
      </w:pPr>
      <w:r>
        <w:t>Income: Producers earn income from the sale of agricultural products.</w:t>
      </w:r>
    </w:p>
    <w:p>
      <w:pPr>
        <w:pStyle w:val="ListBullet"/>
      </w:pPr>
      <w:r>
        <w:t>Support for industry and trade: Agricultural products can be processed, transported and traded.</w:t>
      </w:r>
    </w:p>
    <w:p>
      <w:pPr>
        <w:pStyle w:val="ListBullet"/>
      </w:pPr>
      <w:r>
        <w:t>Contribution to economic activity: Agriculture supports livelihoods and wider economic activity.</w:t>
      </w:r>
    </w:p>
    <w:p>
      <w:pPr>
        <w:pStyle w:val="Heading3"/>
      </w:pPr>
      <w:r>
        <w:t>4. Example</w:t>
      </w:r>
    </w:p>
    <w:p>
      <w:r>
        <w:t>A farmer who produces maize can supply food and sell the maize for income. A food-processing business may also use agricultural products as raw materials. This shows how agriculture can support households and other economic activities.</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is agriculture?</w:t>
            </w:r>
          </w:p>
        </w:tc>
        <w:tc>
          <w:tcPr>
            <w:tcW w:type="dxa" w:w="5112"/>
            <w:vAlign w:val="center"/>
          </w:tcPr>
          <w:p>
            <w:r/>
            <w:r>
              <w:rPr>
                <w:b w:val="0"/>
                <w:sz w:val="18"/>
              </w:rPr>
              <w:t>It refers to activities involved in cultivating crops and rearing animals, including related agricultural production activities.</w:t>
            </w:r>
          </w:p>
        </w:tc>
      </w:tr>
      <w:tr>
        <w:tc>
          <w:tcPr>
            <w:tcW w:type="dxa" w:w="5112"/>
            <w:vAlign w:val="center"/>
          </w:tcPr>
          <w:p>
            <w:r/>
            <w:r>
              <w:rPr>
                <w:b w:val="0"/>
                <w:sz w:val="18"/>
              </w:rPr>
              <w:t>Why is agriculture important to national development?</w:t>
            </w:r>
          </w:p>
        </w:tc>
        <w:tc>
          <w:tcPr>
            <w:tcW w:type="dxa" w:w="5112"/>
            <w:vAlign w:val="center"/>
          </w:tcPr>
          <w:p>
            <w:r/>
            <w:r>
              <w:rPr>
                <w:b w:val="0"/>
                <w:sz w:val="18"/>
              </w:rPr>
              <w:t>It supplies food, provides raw materials and supports employment, income and other economic activities.</w:t>
            </w:r>
          </w:p>
        </w:tc>
      </w:tr>
      <w:tr>
        <w:tc>
          <w:tcPr>
            <w:tcW w:type="dxa" w:w="5112"/>
            <w:vAlign w:val="center"/>
          </w:tcPr>
          <w:p>
            <w:r/>
            <w:r>
              <w:rPr>
                <w:b w:val="0"/>
                <w:sz w:val="18"/>
              </w:rPr>
              <w:t>How does agriculture support industry?</w:t>
            </w:r>
          </w:p>
        </w:tc>
        <w:tc>
          <w:tcPr>
            <w:tcW w:type="dxa" w:w="5112"/>
            <w:vAlign w:val="center"/>
          </w:tcPr>
          <w:p>
            <w:r/>
            <w:r>
              <w:rPr>
                <w:b w:val="0"/>
                <w:sz w:val="18"/>
              </w:rPr>
              <w:t>Some agricultural products are used as raw materials for processing and manufacturing.</w:t>
            </w:r>
          </w:p>
        </w:tc>
      </w:tr>
      <w:tr>
        <w:tc>
          <w:tcPr>
            <w:tcW w:type="dxa" w:w="5112"/>
            <w:vAlign w:val="center"/>
          </w:tcPr>
          <w:p>
            <w:r/>
            <w:r>
              <w:rPr>
                <w:b w:val="0"/>
                <w:sz w:val="18"/>
              </w:rPr>
              <w:t>How does agriculture create income?</w:t>
            </w:r>
          </w:p>
        </w:tc>
        <w:tc>
          <w:tcPr>
            <w:tcW w:type="dxa" w:w="5112"/>
            <w:vAlign w:val="center"/>
          </w:tcPr>
          <w:p>
            <w:r/>
            <w:r>
              <w:rPr>
                <w:b w:val="0"/>
                <w:sz w:val="18"/>
              </w:rPr>
              <w:t>People can earn income by producing and selling agricultural products.</w:t>
            </w:r>
          </w:p>
        </w:tc>
      </w:tr>
    </w:tbl>
    <w:p>
      <w:pPr>
        <w:pStyle w:val="Heading3"/>
      </w:pPr>
      <w:r>
        <w:t>Learner Exercise</w:t>
      </w:r>
    </w:p>
    <w:p>
      <w:pPr>
        <w:pStyle w:val="ListNumber"/>
      </w:pPr>
      <w:r>
        <w:t>Define agriculture.</w:t>
      </w:r>
    </w:p>
    <w:p>
      <w:pPr>
        <w:pStyle w:val="ListNumber"/>
      </w:pPr>
      <w:r>
        <w:t>State four contributions of agriculture to national development.</w:t>
      </w:r>
    </w:p>
    <w:p>
      <w:pPr>
        <w:pStyle w:val="ListNumber"/>
      </w:pPr>
      <w:r>
        <w:t>Explain two ways agriculture supports other economic activities.</w:t>
      </w:r>
    </w:p>
    <w:p>
      <w:pPr>
        <w:pStyle w:val="ListNumber"/>
      </w:pPr>
      <w:r>
        <w:t>Give one agricultural product that can serve as a raw material.</w:t>
      </w:r>
    </w:p>
    <w:p>
      <w:pPr>
        <w:pStyle w:val="Heading3"/>
      </w:pPr>
      <w:r>
        <w:t>Suggested Answers / Marking Guide</w:t>
      </w:r>
    </w:p>
    <w:p>
      <w:pPr>
        <w:pStyle w:val="ListNumber"/>
      </w:pPr>
      <w:r>
        <w:t>Agriculture refers to activities involved in cultivating crops and rearing animals, including related agricultural production activities.</w:t>
      </w:r>
    </w:p>
    <w:p>
      <w:pPr>
        <w:pStyle w:val="ListNumber"/>
      </w:pPr>
      <w:r>
        <w:t>Any four: food supply; raw materials; employment; income; support for industry and trade; contribution to economic activity.</w:t>
      </w:r>
    </w:p>
    <w:p>
      <w:pPr>
        <w:pStyle w:val="ListNumber"/>
      </w:pPr>
      <w:r>
        <w:t>It supplies raw materials to processing/manufacturing activities and provides products for transportation and trade.</w:t>
      </w:r>
    </w:p>
    <w:p>
      <w:pPr>
        <w:pStyle w:val="ListNumber"/>
      </w:pPr>
      <w:r>
        <w:t>Examples include cocoa, oil palm, cotton, maize or cassava.</w:t>
      </w:r>
    </w:p>
    <w:p>
      <w:pPr>
        <w:pStyle w:val="Heading3"/>
      </w:pPr>
      <w:r>
        <w:t>Lesson Summary</w:t>
      </w:r>
    </w:p>
    <w:p>
      <w:r>
        <w:t>Agriculture supports national development through food production, raw materials, employment, income, trade and other economic activities.</w:t>
      </w:r>
    </w:p>
    <w:p>
      <w:pPr>
        <w:pStyle w:val="Heading2"/>
      </w:pPr>
      <w:r>
        <w:t>Lesson Notes 2: Industry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Factors of National Development</w:t>
            </w:r>
          </w:p>
        </w:tc>
      </w:tr>
      <w:tr>
        <w:tc>
          <w:tcPr>
            <w:tcW w:type="dxa" w:w="5112"/>
            <w:vAlign w:val="center"/>
            <w:shd w:fill="EAF2F8"/>
          </w:tcPr>
          <w:p>
            <w:r/>
            <w:r>
              <w:rPr>
                <w:b/>
                <w:sz w:val="18"/>
              </w:rPr>
              <w:t>Sub-topic</w:t>
            </w:r>
          </w:p>
        </w:tc>
        <w:tc>
          <w:tcPr>
            <w:tcW w:type="dxa" w:w="5112"/>
            <w:vAlign w:val="center"/>
          </w:tcPr>
          <w:p>
            <w:r/>
            <w:r>
              <w:rPr>
                <w:b w:val="0"/>
                <w:sz w:val="18"/>
              </w:rPr>
              <w:t>Industry as a Factor of National Development</w:t>
            </w:r>
          </w:p>
        </w:tc>
      </w:tr>
      <w:tr>
        <w:tc>
          <w:tcPr>
            <w:tcW w:type="dxa" w:w="5112"/>
            <w:vAlign w:val="center"/>
            <w:shd w:fill="EAF2F8"/>
          </w:tcPr>
          <w:p>
            <w:r/>
            <w:r>
              <w:rPr>
                <w:b/>
                <w:sz w:val="18"/>
              </w:rPr>
              <w:t>Strand</w:t>
            </w:r>
          </w:p>
        </w:tc>
        <w:tc>
          <w:tcPr>
            <w:tcW w:type="dxa" w:w="5112"/>
            <w:vAlign w:val="center"/>
          </w:tcPr>
          <w:p>
            <w:r/>
            <w:r>
              <w:rPr>
                <w:b w:val="0"/>
                <w:sz w:val="18"/>
              </w:rPr>
              <w:t>Sense of Purpose – National Development</w:t>
            </w:r>
          </w:p>
        </w:tc>
      </w:tr>
      <w:tr>
        <w:tc>
          <w:tcPr>
            <w:tcW w:type="dxa" w:w="5112"/>
            <w:vAlign w:val="center"/>
            <w:shd w:fill="EAF2F8"/>
          </w:tcPr>
          <w:p>
            <w:r/>
            <w:r>
              <w:rPr>
                <w:b/>
                <w:sz w:val="18"/>
              </w:rPr>
              <w:t>Sub-strand</w:t>
            </w:r>
          </w:p>
        </w:tc>
        <w:tc>
          <w:tcPr>
            <w:tcW w:type="dxa" w:w="5112"/>
            <w:vAlign w:val="center"/>
          </w:tcPr>
          <w:p>
            <w:r/>
            <w:r>
              <w:rPr>
                <w:b w:val="0"/>
                <w:sz w:val="18"/>
              </w:rPr>
              <w:t>National Development</w:t>
            </w:r>
          </w:p>
        </w:tc>
      </w:tr>
      <w:tr>
        <w:tc>
          <w:tcPr>
            <w:tcW w:type="dxa" w:w="5112"/>
            <w:vAlign w:val="center"/>
            <w:shd w:fill="EAF2F8"/>
          </w:tcPr>
          <w:p>
            <w:r/>
            <w:r>
              <w:rPr>
                <w:b/>
                <w:sz w:val="18"/>
              </w:rPr>
              <w:t>Indicator</w:t>
            </w:r>
          </w:p>
        </w:tc>
        <w:tc>
          <w:tcPr>
            <w:tcW w:type="dxa" w:w="5112"/>
            <w:vAlign w:val="center"/>
          </w:tcPr>
          <w:p>
            <w:r/>
            <w:r>
              <w:rPr>
                <w:b w:val="0"/>
                <w:sz w:val="18"/>
              </w:rPr>
              <w:t>B9.3.4.1 Factors of national development</w:t>
            </w:r>
          </w:p>
        </w:tc>
      </w:tr>
    </w:tbl>
    <w:p>
      <w:r>
        <w:rPr>
          <w:b/>
        </w:rPr>
        <w:t>Lesson Objectives</w:t>
      </w:r>
    </w:p>
    <w:p>
      <w:pPr>
        <w:pStyle w:val="ListBullet"/>
      </w:pPr>
      <w:r>
        <w:t>Explain industry.</w:t>
      </w:r>
    </w:p>
    <w:p>
      <w:pPr>
        <w:pStyle w:val="ListBullet"/>
      </w:pPr>
      <w:r>
        <w:t>Identify major contributions of industry to national development.</w:t>
      </w:r>
    </w:p>
    <w:p>
      <w:pPr>
        <w:pStyle w:val="ListBullet"/>
      </w:pPr>
      <w:r>
        <w:t>Explain how industry supports production, employment and economic activities.</w:t>
      </w:r>
    </w:p>
    <w:p>
      <w:pPr>
        <w:pStyle w:val="Heading3"/>
      </w:pPr>
      <w:r>
        <w:t>1. Meaning of Industry</w:t>
      </w:r>
    </w:p>
    <w:p>
      <w:r>
        <w:t>Industry refers to organised economic activities involved in producing, processing or transforming goods and, in some contexts, providing services. Industrial activities may use raw materials, labour, skills, technology and other resources.</w:t>
      </w:r>
    </w:p>
    <w:p>
      <w:pPr>
        <w:pStyle w:val="Heading3"/>
      </w:pPr>
      <w:r>
        <w:t>2. Industry as a Factor of National Development</w:t>
      </w:r>
    </w:p>
    <w:p>
      <w:r>
        <w:t>Industry contributes to development by transforming raw materials into useful products, supporting employment and creating economic activities.</w:t>
      </w:r>
    </w:p>
    <w:p>
      <w:r>
        <w:t>For example, food-processing industries can transform agricultural products into processed foods. Other industries may produce textiles, building materials, machinery or other goods.</w:t>
      </w:r>
    </w:p>
    <w:p>
      <w:pPr>
        <w:pStyle w:val="Heading3"/>
      </w:pPr>
      <w:r>
        <w:t>3. Contributions of Industry to National Development</w:t>
      </w:r>
    </w:p>
    <w:p>
      <w:r>
        <w:t>Industry contributes to development in several ways:</w:t>
      </w:r>
    </w:p>
    <w:p>
      <w:pPr>
        <w:pStyle w:val="ListBullet"/>
      </w:pPr>
      <w:r>
        <w:t>Value addition: Industry can process raw materials into products that are more useful or ready for consumption.</w:t>
      </w:r>
    </w:p>
    <w:p>
      <w:pPr>
        <w:pStyle w:val="ListBullet"/>
      </w:pPr>
      <w:r>
        <w:t>Employment: Industrial establishments provide jobs directly and can support jobs in transport, trade and related activities.</w:t>
      </w:r>
    </w:p>
    <w:p>
      <w:pPr>
        <w:pStyle w:val="ListBullet"/>
      </w:pPr>
      <w:r>
        <w:t>Production of goods: Industries produce goods needed by households, businesses and organisations.</w:t>
      </w:r>
    </w:p>
    <w:p>
      <w:pPr>
        <w:pStyle w:val="ListBullet"/>
      </w:pPr>
      <w:r>
        <w:t>Support for agriculture: Some industries process agricultural products and provide inputs or equipment used in agricultural activities.</w:t>
      </w:r>
    </w:p>
    <w:p>
      <w:pPr>
        <w:pStyle w:val="ListBullet"/>
      </w:pPr>
      <w:r>
        <w:t>Income and economic activity: Industrial production supports businesses, workers and related economic activities.</w:t>
      </w:r>
    </w:p>
    <w:p>
      <w:pPr>
        <w:pStyle w:val="ListBullet"/>
      </w:pPr>
      <w:r>
        <w:t>Skills and technology: Industrial activities provide opportunities for technical and practical skill development.</w:t>
      </w:r>
    </w:p>
    <w:p>
      <w:pPr>
        <w:pStyle w:val="Heading3"/>
      </w:pPr>
      <w:r>
        <w:t>4. Example</w:t>
      </w:r>
    </w:p>
    <w:p>
      <w:r>
        <w:t>A food-processing company can buy agricultural produce and process it into packaged food. Farmers obtain a market, workers obtain employment and consumers obtain processed goods. This illustrates a connection between agriculture, industry and national development.</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is industry?</w:t>
            </w:r>
          </w:p>
        </w:tc>
        <w:tc>
          <w:tcPr>
            <w:tcW w:type="dxa" w:w="5112"/>
            <w:vAlign w:val="center"/>
          </w:tcPr>
          <w:p>
            <w:r/>
            <w:r>
              <w:rPr>
                <w:b w:val="0"/>
                <w:sz w:val="18"/>
              </w:rPr>
              <w:t>It refers to organised economic activities involved in producing, processing or transforming goods and, in some contexts, providing services.</w:t>
            </w:r>
          </w:p>
        </w:tc>
      </w:tr>
      <w:tr>
        <w:tc>
          <w:tcPr>
            <w:tcW w:type="dxa" w:w="5112"/>
            <w:vAlign w:val="center"/>
          </w:tcPr>
          <w:p>
            <w:r/>
            <w:r>
              <w:rPr>
                <w:b w:val="0"/>
                <w:sz w:val="18"/>
              </w:rPr>
              <w:t>How does industry add value?</w:t>
            </w:r>
          </w:p>
        </w:tc>
        <w:tc>
          <w:tcPr>
            <w:tcW w:type="dxa" w:w="5112"/>
            <w:vAlign w:val="center"/>
          </w:tcPr>
          <w:p>
            <w:r/>
            <w:r>
              <w:rPr>
                <w:b w:val="0"/>
                <w:sz w:val="18"/>
              </w:rPr>
              <w:t>It processes or transforms raw materials into products that are more useful or ready for consumption.</w:t>
            </w:r>
          </w:p>
        </w:tc>
      </w:tr>
      <w:tr>
        <w:tc>
          <w:tcPr>
            <w:tcW w:type="dxa" w:w="5112"/>
            <w:vAlign w:val="center"/>
          </w:tcPr>
          <w:p>
            <w:r/>
            <w:r>
              <w:rPr>
                <w:b w:val="0"/>
                <w:sz w:val="18"/>
              </w:rPr>
              <w:t>How does industry create employment?</w:t>
            </w:r>
          </w:p>
        </w:tc>
        <w:tc>
          <w:tcPr>
            <w:tcW w:type="dxa" w:w="5112"/>
            <w:vAlign w:val="center"/>
          </w:tcPr>
          <w:p>
            <w:r/>
            <w:r>
              <w:rPr>
                <w:b w:val="0"/>
                <w:sz w:val="18"/>
              </w:rPr>
              <w:t>Industrial establishments employ workers directly and also support jobs in related activities.</w:t>
            </w:r>
          </w:p>
        </w:tc>
      </w:tr>
      <w:tr>
        <w:tc>
          <w:tcPr>
            <w:tcW w:type="dxa" w:w="5112"/>
            <w:vAlign w:val="center"/>
          </w:tcPr>
          <w:p>
            <w:r/>
            <w:r>
              <w:rPr>
                <w:b w:val="0"/>
                <w:sz w:val="18"/>
              </w:rPr>
              <w:t>How can industry support agriculture?</w:t>
            </w:r>
          </w:p>
        </w:tc>
        <w:tc>
          <w:tcPr>
            <w:tcW w:type="dxa" w:w="5112"/>
            <w:vAlign w:val="center"/>
          </w:tcPr>
          <w:p>
            <w:r/>
            <w:r>
              <w:rPr>
                <w:b w:val="0"/>
                <w:sz w:val="18"/>
              </w:rPr>
              <w:t>Industries can process agricultural products and provide inputs or equipment used in agricultural activities.</w:t>
            </w:r>
          </w:p>
        </w:tc>
      </w:tr>
    </w:tbl>
    <w:p>
      <w:pPr>
        <w:pStyle w:val="Heading3"/>
      </w:pPr>
      <w:r>
        <w:t>Learner Exercise</w:t>
      </w:r>
    </w:p>
    <w:p>
      <w:pPr>
        <w:pStyle w:val="ListNumber"/>
      </w:pPr>
      <w:r>
        <w:t>Define industry.</w:t>
      </w:r>
    </w:p>
    <w:p>
      <w:pPr>
        <w:pStyle w:val="ListNumber"/>
      </w:pPr>
      <w:r>
        <w:t>State four contributions of industry to national development.</w:t>
      </w:r>
    </w:p>
    <w:p>
      <w:pPr>
        <w:pStyle w:val="ListNumber"/>
      </w:pPr>
      <w:r>
        <w:t>Explain how industry adds value to raw materials.</w:t>
      </w:r>
    </w:p>
    <w:p>
      <w:pPr>
        <w:pStyle w:val="ListNumber"/>
      </w:pPr>
      <w:r>
        <w:t>Give one example showing how agriculture and industry can be connected.</w:t>
      </w:r>
    </w:p>
    <w:p>
      <w:pPr>
        <w:pStyle w:val="Heading3"/>
      </w:pPr>
      <w:r>
        <w:t>Suggested Answers / Marking Guide</w:t>
      </w:r>
    </w:p>
    <w:p>
      <w:pPr>
        <w:pStyle w:val="ListNumber"/>
      </w:pPr>
      <w:r>
        <w:t>Industry refers to organised economic activities involved in producing, processing or transforming goods and, in some contexts, providing services.</w:t>
      </w:r>
    </w:p>
    <w:p>
      <w:pPr>
        <w:pStyle w:val="ListNumber"/>
      </w:pPr>
      <w:r>
        <w:t>Any four: value addition; employment; production of goods; support for agriculture; income/economic activity; skills and technology.</w:t>
      </w:r>
    </w:p>
    <w:p>
      <w:pPr>
        <w:pStyle w:val="ListNumber"/>
      </w:pPr>
      <w:r>
        <w:t>It processes or transforms raw materials into products that are more useful or ready for consumption.</w:t>
      </w:r>
    </w:p>
    <w:p>
      <w:pPr>
        <w:pStyle w:val="ListNumber"/>
      </w:pPr>
      <w:r>
        <w:t>Farmers may produce maize while a food-processing company uses the maize to produce processed food.</w:t>
      </w:r>
    </w:p>
    <w:p>
      <w:pPr>
        <w:pStyle w:val="Heading3"/>
      </w:pPr>
      <w:r>
        <w:t>Lesson Summary</w:t>
      </w:r>
    </w:p>
    <w:p>
      <w:r>
        <w:t>Industry contributes to national development through production, value addition, employment, support for agriculture and wider economic activity.</w:t>
      </w:r>
    </w:p>
    <w:p>
      <w:pPr>
        <w:pStyle w:val="Heading1"/>
      </w:pPr>
      <w:r>
        <w:t>Week 7 Quality Check</w:t>
      </w:r>
    </w:p>
    <w:p>
      <w:pPr>
        <w:pStyle w:val="ListBullet"/>
      </w:pPr>
      <w:r>
        <w:t>The two lessons remain within the scheme focus for Week 7: agriculture and industry as factors of development.</w:t>
      </w:r>
    </w:p>
    <w:p>
      <w:pPr>
        <w:pStyle w:val="ListBullet"/>
      </w:pPr>
      <w:r>
        <w:t>The lessons use the scheme's indicator B9.3.4.1.</w:t>
      </w:r>
    </w:p>
    <w:p>
      <w:pPr>
        <w:pStyle w:val="ListBullet"/>
      </w:pPr>
      <w:r>
        <w:t>Assessment questions and exercises correspond to the stated objectives.</w:t>
      </w:r>
    </w:p>
    <w:p>
      <w:pPr>
        <w:pStyle w:val="ListBullet"/>
      </w:pPr>
      <w:r>
        <w:t>Later Constitution and nationhood topics are not introduced in this week's lessons.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