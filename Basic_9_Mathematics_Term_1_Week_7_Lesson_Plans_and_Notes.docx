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9 MATHEMATICS</w:t>
      </w:r>
    </w:p>
    <w:p>
      <w:pPr>
        <w:jc w:val="center"/>
      </w:pPr>
      <w:r>
        <w:rPr>
          <w:b/>
          <w:sz w:val="32"/>
        </w:rPr>
        <w:t>TERM ONE – WEEK 7</w:t>
        <w:br/>
        <w:t>LESSON PLANS AND LESSON NOTES</w:t>
      </w:r>
    </w:p>
    <w:p>
      <w:pPr>
        <w:jc w:val="center"/>
      </w:pPr>
      <w:r>
        <w:rPr>
          <w:b/>
        </w:rPr>
        <w:t>Academic Year 2026/2027</w:t>
        <w:br/>
        <w:t>Focus: Linear Equations in One Variable</w:t>
      </w:r>
    </w:p>
    <w:p>
      <w:r>
        <w:br w:type="page"/>
      </w:r>
    </w:p>
    <w:p>
      <w:pPr>
        <w:pStyle w:val="Heading1"/>
      </w:pPr>
      <w:r>
        <w:t>PART I: WEEKLY OVERVIEW</w:t>
      </w:r>
    </w:p>
    <w:p>
      <w:r>
        <w:t>Week 7 moves to Algebra – Equations &amp; Inequalities. The scheme specifies B9.2.3.1 Linear equations and focuses on solving linear equations in one variable.</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Mathematics</w:t>
            </w:r>
          </w:p>
        </w:tc>
      </w:tr>
      <w:tr>
        <w:tc>
          <w:tcPr>
            <w:tcW w:type="dxa" w:w="5112"/>
          </w:tcPr>
          <w:p>
            <w:r>
              <w:t>Class</w:t>
            </w:r>
          </w:p>
        </w:tc>
        <w:tc>
          <w:tcPr>
            <w:tcW w:type="dxa" w:w="5112"/>
          </w:tcPr>
          <w:p>
            <w:r>
              <w:t>Basic 9</w:t>
            </w:r>
          </w:p>
        </w:tc>
      </w:tr>
      <w:tr>
        <w:tc>
          <w:tcPr>
            <w:tcW w:type="dxa" w:w="5112"/>
          </w:tcPr>
          <w:p>
            <w:r>
              <w:t>Term</w:t>
            </w:r>
          </w:p>
        </w:tc>
        <w:tc>
          <w:tcPr>
            <w:tcW w:type="dxa" w:w="5112"/>
          </w:tcPr>
          <w:p>
            <w:r>
              <w:t>Term One</w:t>
            </w:r>
          </w:p>
        </w:tc>
      </w:tr>
      <w:tr>
        <w:tc>
          <w:tcPr>
            <w:tcW w:type="dxa" w:w="5112"/>
          </w:tcPr>
          <w:p>
            <w:r>
              <w:t>Week</w:t>
            </w:r>
          </w:p>
        </w:tc>
        <w:tc>
          <w:tcPr>
            <w:tcW w:type="dxa" w:w="5112"/>
          </w:tcPr>
          <w:p>
            <w:r>
              <w:t>7</w:t>
            </w:r>
          </w:p>
        </w:tc>
      </w:tr>
      <w:tr>
        <w:tc>
          <w:tcPr>
            <w:tcW w:type="dxa" w:w="5112"/>
          </w:tcPr>
          <w:p>
            <w:r>
              <w:t>Strand</w:t>
            </w:r>
          </w:p>
        </w:tc>
        <w:tc>
          <w:tcPr>
            <w:tcW w:type="dxa" w:w="5112"/>
          </w:tcPr>
          <w:p>
            <w:r>
              <w:t>Algebra – Equations &amp; Inequalities</w:t>
            </w:r>
          </w:p>
        </w:tc>
      </w:tr>
      <w:tr>
        <w:tc>
          <w:tcPr>
            <w:tcW w:type="dxa" w:w="5112"/>
          </w:tcPr>
          <w:p>
            <w:r>
              <w:t>Content Standard / Indicator</w:t>
            </w:r>
          </w:p>
        </w:tc>
        <w:tc>
          <w:tcPr>
            <w:tcW w:type="dxa" w:w="5112"/>
          </w:tcPr>
          <w:p>
            <w:r>
              <w:t>B9.2.3.1 Linear equations</w:t>
            </w:r>
          </w:p>
        </w:tc>
      </w:tr>
      <w:tr>
        <w:tc>
          <w:tcPr>
            <w:tcW w:type="dxa" w:w="5112"/>
          </w:tcPr>
          <w:p>
            <w:r>
              <w:t>Scheme Activity</w:t>
            </w:r>
          </w:p>
        </w:tc>
        <w:tc>
          <w:tcPr>
            <w:tcW w:type="dxa" w:w="5112"/>
          </w:tcPr>
          <w:p>
            <w:r>
              <w:t>Solve linear equations in one variable</w:t>
            </w:r>
          </w:p>
        </w:tc>
      </w:tr>
      <w:tr>
        <w:tc>
          <w:tcPr>
            <w:tcW w:type="dxa" w:w="5112"/>
          </w:tcPr>
          <w:p>
            <w:r>
              <w:t>Resource</w:t>
            </w:r>
          </w:p>
        </w:tc>
        <w:tc>
          <w:tcPr>
            <w:tcW w:type="dxa" w:w="5112"/>
          </w:tcPr>
          <w:p>
            <w:r>
              <w:t>Worksheets</w:t>
            </w:r>
          </w:p>
        </w:tc>
      </w:tr>
      <w:tr>
        <w:tc>
          <w:tcPr>
            <w:tcW w:type="dxa" w:w="5112"/>
          </w:tcPr>
          <w:p>
            <w:r>
              <w:t>Lesson 1</w:t>
            </w:r>
          </w:p>
        </w:tc>
        <w:tc>
          <w:tcPr>
            <w:tcW w:type="dxa" w:w="5112"/>
          </w:tcPr>
          <w:p>
            <w:r>
              <w:t>Solving Simple Linear Equations</w:t>
            </w:r>
          </w:p>
        </w:tc>
      </w:tr>
      <w:tr>
        <w:tc>
          <w:tcPr>
            <w:tcW w:type="dxa" w:w="5112"/>
          </w:tcPr>
          <w:p>
            <w:r>
              <w:t>Lesson 2</w:t>
            </w:r>
          </w:p>
        </w:tc>
        <w:tc>
          <w:tcPr>
            <w:tcW w:type="dxa" w:w="5112"/>
          </w:tcPr>
          <w:p>
            <w:r>
              <w:t>Linear Equations with Brackets and Fractions</w:t>
            </w:r>
          </w:p>
        </w:tc>
      </w:tr>
      <w:tr>
        <w:tc>
          <w:tcPr>
            <w:tcW w:type="dxa" w:w="5112"/>
          </w:tcPr>
          <w:p>
            <w:r>
              <w:t>Lesson 3</w:t>
            </w:r>
          </w:p>
        </w:tc>
        <w:tc>
          <w:tcPr>
            <w:tcW w:type="dxa" w:w="5112"/>
          </w:tcPr>
          <w:p>
            <w:r>
              <w:t>Word Problems Involving Linear Equations</w:t>
            </w:r>
          </w:p>
        </w:tc>
      </w:tr>
    </w:tbl>
    <w:p>
      <w:pPr>
        <w:pStyle w:val="Heading2"/>
      </w:pPr>
      <w:r>
        <w:t>Weekly Objectives</w:t>
      </w:r>
    </w:p>
    <w:p>
      <w:pPr>
        <w:pStyle w:val="ListBullet"/>
      </w:pPr>
      <w:r>
        <w:t>Explain an equation and identify its unknown.</w:t>
      </w:r>
    </w:p>
    <w:p>
      <w:pPr>
        <w:pStyle w:val="ListBullet"/>
      </w:pPr>
      <w:r>
        <w:t>Solve simple linear equations using inverse operations.</w:t>
      </w:r>
    </w:p>
    <w:p>
      <w:pPr>
        <w:pStyle w:val="ListBullet"/>
      </w:pPr>
      <w:r>
        <w:t>Solve equations involving brackets and simple fractional coefficients.</w:t>
      </w:r>
    </w:p>
    <w:p>
      <w:pPr>
        <w:pStyle w:val="ListBullet"/>
      </w:pPr>
      <w:r>
        <w:t>Check solutions by substitution.</w:t>
      </w:r>
    </w:p>
    <w:p>
      <w:pPr>
        <w:pStyle w:val="ListBullet"/>
      </w:pPr>
      <w:r>
        <w:t>Translate simple word problems into linear equations and solve them.</w:t>
      </w:r>
    </w:p>
    <w:p>
      <w:pPr>
        <w:pStyle w:val="Heading2"/>
      </w:pPr>
      <w:r>
        <w:t>Lesson 1: Solving Simple Linear Equations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Mathematics</w:t>
            </w:r>
          </w:p>
        </w:tc>
      </w:tr>
      <w:tr>
        <w:tc>
          <w:tcPr>
            <w:tcW w:type="dxa" w:w="5112"/>
          </w:tcPr>
          <w:p>
            <w:r>
              <w:t>Class</w:t>
            </w:r>
          </w:p>
        </w:tc>
        <w:tc>
          <w:tcPr>
            <w:tcW w:type="dxa" w:w="5112"/>
          </w:tcPr>
          <w:p>
            <w:r>
              <w:t>Basic 9</w:t>
            </w:r>
          </w:p>
        </w:tc>
      </w:tr>
      <w:tr>
        <w:tc>
          <w:tcPr>
            <w:tcW w:type="dxa" w:w="5112"/>
          </w:tcPr>
          <w:p>
            <w:r>
              <w:t>Term</w:t>
            </w:r>
          </w:p>
        </w:tc>
        <w:tc>
          <w:tcPr>
            <w:tcW w:type="dxa" w:w="5112"/>
          </w:tcPr>
          <w:p>
            <w:r>
              <w:t>Term One</w:t>
            </w:r>
          </w:p>
        </w:tc>
      </w:tr>
      <w:tr>
        <w:tc>
          <w:tcPr>
            <w:tcW w:type="dxa" w:w="5112"/>
          </w:tcPr>
          <w:p>
            <w:r>
              <w:t>Week</w:t>
            </w:r>
          </w:p>
        </w:tc>
        <w:tc>
          <w:tcPr>
            <w:tcW w:type="dxa" w:w="5112"/>
          </w:tcPr>
          <w:p>
            <w:r>
              <w:t>7</w:t>
            </w:r>
          </w:p>
        </w:tc>
      </w:tr>
      <w:tr>
        <w:tc>
          <w:tcPr>
            <w:tcW w:type="dxa" w:w="5112"/>
          </w:tcPr>
          <w:p>
            <w:r>
              <w:t>Strand</w:t>
            </w:r>
          </w:p>
        </w:tc>
        <w:tc>
          <w:tcPr>
            <w:tcW w:type="dxa" w:w="5112"/>
          </w:tcPr>
          <w:p>
            <w:r>
              <w:t>Algebra – Equations &amp; Inequalities</w:t>
            </w:r>
          </w:p>
        </w:tc>
      </w:tr>
      <w:tr>
        <w:tc>
          <w:tcPr>
            <w:tcW w:type="dxa" w:w="5112"/>
          </w:tcPr>
          <w:p>
            <w:r>
              <w:t>Content Standard / Indicator</w:t>
            </w:r>
          </w:p>
        </w:tc>
        <w:tc>
          <w:tcPr>
            <w:tcW w:type="dxa" w:w="5112"/>
          </w:tcPr>
          <w:p>
            <w:r>
              <w:t>B9.2.3.1 Linear equations</w:t>
            </w:r>
          </w:p>
        </w:tc>
      </w:tr>
      <w:tr>
        <w:tc>
          <w:tcPr>
            <w:tcW w:type="dxa" w:w="5112"/>
          </w:tcPr>
          <w:p>
            <w:r>
              <w:t>Topic</w:t>
            </w:r>
          </w:p>
        </w:tc>
        <w:tc>
          <w:tcPr>
            <w:tcW w:type="dxa" w:w="5112"/>
          </w:tcPr>
          <w:p>
            <w:r>
              <w:t>One-Step and Two-Step Linear Equations</w:t>
            </w:r>
          </w:p>
        </w:tc>
      </w:tr>
      <w:tr>
        <w:tc>
          <w:tcPr>
            <w:tcW w:type="dxa" w:w="5112"/>
          </w:tcPr>
          <w:p>
            <w:r>
              <w:t>Resource</w:t>
            </w:r>
          </w:p>
        </w:tc>
        <w:tc>
          <w:tcPr>
            <w:tcW w:type="dxa" w:w="5112"/>
          </w:tcPr>
          <w:p>
            <w:r>
              <w:t>Worksheets</w:t>
            </w:r>
          </w:p>
        </w:tc>
      </w:tr>
    </w:tbl>
    <w:p>
      <w:pPr>
        <w:pStyle w:val="Heading3"/>
      </w:pPr>
      <w:r>
        <w:t>Previous Knowledge</w:t>
      </w:r>
    </w:p>
    <w:p>
      <w:r>
        <w:t>Learners can perform basic arithmetic operations and simplify algebraic expressions.</w:t>
      </w:r>
    </w:p>
    <w:p>
      <w:pPr>
        <w:pStyle w:val="Heading3"/>
      </w:pPr>
      <w:r>
        <w:t>Objectives</w:t>
      </w:r>
    </w:p>
    <w:p>
      <w:pPr>
        <w:pStyle w:val="ListBullet"/>
      </w:pPr>
      <w:r>
        <w:t>Define a linear equation in one variable.</w:t>
      </w:r>
    </w:p>
    <w:p>
      <w:pPr>
        <w:pStyle w:val="ListBullet"/>
      </w:pPr>
      <w:r>
        <w:t>Solve one-step equations using inverse operations.</w:t>
      </w:r>
    </w:p>
    <w:p>
      <w:pPr>
        <w:pStyle w:val="ListBullet"/>
      </w:pPr>
      <w:r>
        <w:t>Solve simple two-step equations.</w:t>
      </w:r>
    </w:p>
    <w:p>
      <w:pPr>
        <w:pStyle w:val="ListBullet"/>
      </w:pPr>
      <w:r>
        <w:t>Check solutions by substitution.</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Stage</w:t>
            </w:r>
          </w:p>
        </w:tc>
        <w:tc>
          <w:tcPr>
            <w:tcW w:type="dxa" w:w="2556"/>
          </w:tcPr>
          <w:p>
            <w:r>
              <w:rPr>
                <w:b/>
              </w:rPr>
              <w:t>Teacher Activities</w:t>
            </w:r>
          </w:p>
        </w:tc>
        <w:tc>
          <w:tcPr>
            <w:tcW w:type="dxa" w:w="2556"/>
          </w:tcPr>
          <w:p>
            <w:r>
              <w:rPr>
                <w:b/>
              </w:rPr>
              <w:t>Learner Activities</w:t>
            </w:r>
          </w:p>
        </w:tc>
        <w:tc>
          <w:tcPr>
            <w:tcW w:type="dxa" w:w="2556"/>
          </w:tcPr>
          <w:p>
            <w:r>
              <w:rPr>
                <w:b/>
              </w:rPr>
              <w:t>Assessment</w:t>
            </w:r>
          </w:p>
        </w:tc>
      </w:tr>
      <w:tr>
        <w:tc>
          <w:tcPr>
            <w:tcW w:type="dxa" w:w="2556"/>
          </w:tcPr>
          <w:p>
            <w:r>
              <w:t>Introduction</w:t>
            </w:r>
          </w:p>
        </w:tc>
        <w:tc>
          <w:tcPr>
            <w:tcW w:type="dxa" w:w="2556"/>
          </w:tcPr>
          <w:p>
            <w:r>
              <w:t>Use a balance analogy to show that an equation must remain balanced when the same operation is performed on both sides.</w:t>
            </w:r>
          </w:p>
        </w:tc>
        <w:tc>
          <w:tcPr>
            <w:tcW w:type="dxa" w:w="2556"/>
          </w:tcPr>
          <w:p>
            <w:r>
              <w:t>Discuss the balance idea and solve simple numerical examples.</w:t>
            </w:r>
          </w:p>
        </w:tc>
        <w:tc>
          <w:tcPr>
            <w:tcW w:type="dxa" w:w="2556"/>
          </w:tcPr>
          <w:p>
            <w:r>
              <w:t>Oral questions.</w:t>
            </w:r>
          </w:p>
        </w:tc>
      </w:tr>
      <w:tr>
        <w:tc>
          <w:tcPr>
            <w:tcW w:type="dxa" w:w="2556"/>
          </w:tcPr>
          <w:p>
            <w:r>
              <w:t>Explanation</w:t>
            </w:r>
          </w:p>
        </w:tc>
        <w:tc>
          <w:tcPr>
            <w:tcW w:type="dxa" w:w="2556"/>
          </w:tcPr>
          <w:p>
            <w:r>
              <w:t>Demonstrate x+5=12, x-4=9, 3x=18 and x/5=4 using inverse operations.</w:t>
            </w:r>
          </w:p>
        </w:tc>
        <w:tc>
          <w:tcPr>
            <w:tcW w:type="dxa" w:w="2556"/>
          </w:tcPr>
          <w:p>
            <w:r>
              <w:t>Record and solve examples.</w:t>
            </w:r>
          </w:p>
        </w:tc>
        <w:tc>
          <w:tcPr>
            <w:tcW w:type="dxa" w:w="2556"/>
          </w:tcPr>
          <w:p>
            <w:r>
              <w:t>Questioning.</w:t>
            </w:r>
          </w:p>
        </w:tc>
      </w:tr>
      <w:tr>
        <w:tc>
          <w:tcPr>
            <w:tcW w:type="dxa" w:w="2556"/>
          </w:tcPr>
          <w:p>
            <w:r>
              <w:t>Guided Practice</w:t>
            </w:r>
          </w:p>
        </w:tc>
        <w:tc>
          <w:tcPr>
            <w:tcW w:type="dxa" w:w="2556"/>
          </w:tcPr>
          <w:p>
            <w:r>
              <w:t>Model 2x+3=11 and 5x-7=18. Emphasise doing the same operation to both sides.</w:t>
            </w:r>
          </w:p>
        </w:tc>
        <w:tc>
          <w:tcPr>
            <w:tcW w:type="dxa" w:w="2556"/>
          </w:tcPr>
          <w:p>
            <w:r>
              <w:t>Solve guided examples.</w:t>
            </w:r>
          </w:p>
        </w:tc>
        <w:tc>
          <w:tcPr>
            <w:tcW w:type="dxa" w:w="2556"/>
          </w:tcPr>
          <w:p>
            <w:r>
              <w:t>Board work.</w:t>
            </w:r>
          </w:p>
        </w:tc>
      </w:tr>
      <w:tr>
        <w:tc>
          <w:tcPr>
            <w:tcW w:type="dxa" w:w="2556"/>
          </w:tcPr>
          <w:p>
            <w:r>
              <w:t>Independent Practice</w:t>
            </w:r>
          </w:p>
        </w:tc>
        <w:tc>
          <w:tcPr>
            <w:tcW w:type="dxa" w:w="2556"/>
          </w:tcPr>
          <w:p>
            <w:r>
              <w:t>Give worksheet equations of increasing difficulty.</w:t>
            </w:r>
          </w:p>
        </w:tc>
        <w:tc>
          <w:tcPr>
            <w:tcW w:type="dxa" w:w="2556"/>
          </w:tcPr>
          <w:p>
            <w:r>
              <w:t>Solve independently and show steps.</w:t>
            </w:r>
          </w:p>
        </w:tc>
        <w:tc>
          <w:tcPr>
            <w:tcW w:type="dxa" w:w="2556"/>
          </w:tcPr>
          <w:p>
            <w:r>
              <w:t>Worksheet assessment.</w:t>
            </w:r>
          </w:p>
        </w:tc>
      </w:tr>
      <w:tr>
        <w:tc>
          <w:tcPr>
            <w:tcW w:type="dxa" w:w="2556"/>
          </w:tcPr>
          <w:p>
            <w:r>
              <w:t>Conclusion</w:t>
            </w:r>
          </w:p>
        </w:tc>
        <w:tc>
          <w:tcPr>
            <w:tcW w:type="dxa" w:w="2556"/>
          </w:tcPr>
          <w:p>
            <w:r>
              <w:t>Demonstrate substitution as a check.</w:t>
            </w:r>
          </w:p>
        </w:tc>
        <w:tc>
          <w:tcPr>
            <w:tcW w:type="dxa" w:w="2556"/>
          </w:tcPr>
          <w:p>
            <w:r>
              <w:t>Substitute answers into original equations.</w:t>
            </w:r>
          </w:p>
        </w:tc>
        <w:tc>
          <w:tcPr>
            <w:tcW w:type="dxa" w:w="2556"/>
          </w:tcPr>
          <w:p>
            <w:r>
              <w:t>Exit question.</w:t>
            </w:r>
          </w:p>
        </w:tc>
      </w:tr>
    </w:tbl>
    <w:p>
      <w:pPr>
        <w:pStyle w:val="Heading3"/>
      </w:pPr>
      <w:r>
        <w:t>Assessment</w:t>
      </w:r>
    </w:p>
    <w:p>
      <w:r>
        <w:t>Solve: (a) x+8=15 (b) 4x=28 (c) 3x+5=20. Answers: 7; 7; 5.</w:t>
      </w:r>
    </w:p>
    <w:p>
      <w:pPr>
        <w:pStyle w:val="Heading2"/>
      </w:pPr>
      <w:r>
        <w:t>Lesson 2: Linear Equations with Brackets and Fractions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Mathematics</w:t>
            </w:r>
          </w:p>
        </w:tc>
      </w:tr>
      <w:tr>
        <w:tc>
          <w:tcPr>
            <w:tcW w:type="dxa" w:w="5112"/>
          </w:tcPr>
          <w:p>
            <w:r>
              <w:t>Class</w:t>
            </w:r>
          </w:p>
        </w:tc>
        <w:tc>
          <w:tcPr>
            <w:tcW w:type="dxa" w:w="5112"/>
          </w:tcPr>
          <w:p>
            <w:r>
              <w:t>Basic 9</w:t>
            </w:r>
          </w:p>
        </w:tc>
      </w:tr>
      <w:tr>
        <w:tc>
          <w:tcPr>
            <w:tcW w:type="dxa" w:w="5112"/>
          </w:tcPr>
          <w:p>
            <w:r>
              <w:t>Term</w:t>
            </w:r>
          </w:p>
        </w:tc>
        <w:tc>
          <w:tcPr>
            <w:tcW w:type="dxa" w:w="5112"/>
          </w:tcPr>
          <w:p>
            <w:r>
              <w:t>Term One</w:t>
            </w:r>
          </w:p>
        </w:tc>
      </w:tr>
      <w:tr>
        <w:tc>
          <w:tcPr>
            <w:tcW w:type="dxa" w:w="5112"/>
          </w:tcPr>
          <w:p>
            <w:r>
              <w:t>Week</w:t>
            </w:r>
          </w:p>
        </w:tc>
        <w:tc>
          <w:tcPr>
            <w:tcW w:type="dxa" w:w="5112"/>
          </w:tcPr>
          <w:p>
            <w:r>
              <w:t>7</w:t>
            </w:r>
          </w:p>
        </w:tc>
      </w:tr>
      <w:tr>
        <w:tc>
          <w:tcPr>
            <w:tcW w:type="dxa" w:w="5112"/>
          </w:tcPr>
          <w:p>
            <w:r>
              <w:t>Strand</w:t>
            </w:r>
          </w:p>
        </w:tc>
        <w:tc>
          <w:tcPr>
            <w:tcW w:type="dxa" w:w="5112"/>
          </w:tcPr>
          <w:p>
            <w:r>
              <w:t>Algebra – Equations &amp; Inequalities</w:t>
            </w:r>
          </w:p>
        </w:tc>
      </w:tr>
      <w:tr>
        <w:tc>
          <w:tcPr>
            <w:tcW w:type="dxa" w:w="5112"/>
          </w:tcPr>
          <w:p>
            <w:r>
              <w:t>Content Standard / Indicator</w:t>
            </w:r>
          </w:p>
        </w:tc>
        <w:tc>
          <w:tcPr>
            <w:tcW w:type="dxa" w:w="5112"/>
          </w:tcPr>
          <w:p>
            <w:r>
              <w:t>B9.2.3.1 Linear equations</w:t>
            </w:r>
          </w:p>
        </w:tc>
      </w:tr>
      <w:tr>
        <w:tc>
          <w:tcPr>
            <w:tcW w:type="dxa" w:w="5112"/>
          </w:tcPr>
          <w:p>
            <w:r>
              <w:t>Topic</w:t>
            </w:r>
          </w:p>
        </w:tc>
        <w:tc>
          <w:tcPr>
            <w:tcW w:type="dxa" w:w="5112"/>
          </w:tcPr>
          <w:p>
            <w:r>
              <w:t>Equations Requiring Simplification</w:t>
            </w:r>
          </w:p>
        </w:tc>
      </w:tr>
      <w:tr>
        <w:tc>
          <w:tcPr>
            <w:tcW w:type="dxa" w:w="5112"/>
          </w:tcPr>
          <w:p>
            <w:r>
              <w:t>Resource</w:t>
            </w:r>
          </w:p>
        </w:tc>
        <w:tc>
          <w:tcPr>
            <w:tcW w:type="dxa" w:w="5112"/>
          </w:tcPr>
          <w:p>
            <w:r>
              <w:t>Worksheets</w:t>
            </w:r>
          </w:p>
        </w:tc>
      </w:tr>
    </w:tbl>
    <w:p>
      <w:pPr>
        <w:pStyle w:val="Heading3"/>
      </w:pPr>
      <w:r>
        <w:t>Previous Knowledge</w:t>
      </w:r>
    </w:p>
    <w:p>
      <w:r>
        <w:t>Learners can solve simple linear equations and expand brackets.</w:t>
      </w:r>
    </w:p>
    <w:p>
      <w:pPr>
        <w:pStyle w:val="Heading3"/>
      </w:pPr>
      <w:r>
        <w:t>Objectives</w:t>
      </w:r>
    </w:p>
    <w:p>
      <w:pPr>
        <w:pStyle w:val="ListBullet"/>
      </w:pPr>
      <w:r>
        <w:t>Expand brackets in equations.</w:t>
      </w:r>
    </w:p>
    <w:p>
      <w:pPr>
        <w:pStyle w:val="ListBullet"/>
      </w:pPr>
      <w:r>
        <w:t>Collect like terms and isolate the unknown.</w:t>
      </w:r>
    </w:p>
    <w:p>
      <w:pPr>
        <w:pStyle w:val="ListBullet"/>
      </w:pPr>
      <w:r>
        <w:t>Solve simple equations involving fractions.</w:t>
      </w:r>
    </w:p>
    <w:p>
      <w:pPr>
        <w:pStyle w:val="ListBullet"/>
      </w:pPr>
      <w:r>
        <w:t>Check answers by substitution.</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Stage</w:t>
            </w:r>
          </w:p>
        </w:tc>
        <w:tc>
          <w:tcPr>
            <w:tcW w:type="dxa" w:w="2556"/>
          </w:tcPr>
          <w:p>
            <w:r>
              <w:rPr>
                <w:b/>
              </w:rPr>
              <w:t>Teacher Activities</w:t>
            </w:r>
          </w:p>
        </w:tc>
        <w:tc>
          <w:tcPr>
            <w:tcW w:type="dxa" w:w="2556"/>
          </w:tcPr>
          <w:p>
            <w:r>
              <w:rPr>
                <w:b/>
              </w:rPr>
              <w:t>Learner Activities</w:t>
            </w:r>
          </w:p>
        </w:tc>
        <w:tc>
          <w:tcPr>
            <w:tcW w:type="dxa" w:w="2556"/>
          </w:tcPr>
          <w:p>
            <w:r>
              <w:rPr>
                <w:b/>
              </w:rPr>
              <w:t>Assessment</w:t>
            </w:r>
          </w:p>
        </w:tc>
      </w:tr>
      <w:tr>
        <w:tc>
          <w:tcPr>
            <w:tcW w:type="dxa" w:w="2556"/>
          </w:tcPr>
          <w:p>
            <w:r>
              <w:t>Introduction</w:t>
            </w:r>
          </w:p>
        </w:tc>
        <w:tc>
          <w:tcPr>
            <w:tcW w:type="dxa" w:w="2556"/>
          </w:tcPr>
          <w:p>
            <w:r>
              <w:t>Review expansion of brackets from Week 5 and connect it to equations.</w:t>
            </w:r>
          </w:p>
        </w:tc>
        <w:tc>
          <w:tcPr>
            <w:tcW w:type="dxa" w:w="2556"/>
          </w:tcPr>
          <w:p>
            <w:r>
              <w:t>Expand a simple bracket and simplify.</w:t>
            </w:r>
          </w:p>
        </w:tc>
        <w:tc>
          <w:tcPr>
            <w:tcW w:type="dxa" w:w="2556"/>
          </w:tcPr>
          <w:p>
            <w:r>
              <w:t>Oral response.</w:t>
            </w:r>
          </w:p>
        </w:tc>
      </w:tr>
      <w:tr>
        <w:tc>
          <w:tcPr>
            <w:tcW w:type="dxa" w:w="2556"/>
          </w:tcPr>
          <w:p>
            <w:r>
              <w:t>Explanation</w:t>
            </w:r>
          </w:p>
        </w:tc>
        <w:tc>
          <w:tcPr>
            <w:tcW w:type="dxa" w:w="2556"/>
          </w:tcPr>
          <w:p>
            <w:r>
              <w:t>Demonstrate 3(x+2)=18 and 2(x-3)+4=14. Show expansion, simplification and solving.</w:t>
            </w:r>
          </w:p>
        </w:tc>
        <w:tc>
          <w:tcPr>
            <w:tcW w:type="dxa" w:w="2556"/>
          </w:tcPr>
          <w:p>
            <w:r>
              <w:t>Follow each step and solve similar examples.</w:t>
            </w:r>
          </w:p>
        </w:tc>
        <w:tc>
          <w:tcPr>
            <w:tcW w:type="dxa" w:w="2556"/>
          </w:tcPr>
          <w:p>
            <w:r>
              <w:t>Questioning.</w:t>
            </w:r>
          </w:p>
        </w:tc>
      </w:tr>
      <w:tr>
        <w:tc>
          <w:tcPr>
            <w:tcW w:type="dxa" w:w="2556"/>
          </w:tcPr>
          <w:p>
            <w:r>
              <w:t>Guided Practice</w:t>
            </w:r>
          </w:p>
        </w:tc>
        <w:tc>
          <w:tcPr>
            <w:tcW w:type="dxa" w:w="2556"/>
          </w:tcPr>
          <w:p>
            <w:r>
              <w:t>Introduce simple equations such as x/3+2=6 and (x+4)/2=7.</w:t>
            </w:r>
          </w:p>
        </w:tc>
        <w:tc>
          <w:tcPr>
            <w:tcW w:type="dxa" w:w="2556"/>
          </w:tcPr>
          <w:p>
            <w:r>
              <w:t>Solve step by step.</w:t>
            </w:r>
          </w:p>
        </w:tc>
        <w:tc>
          <w:tcPr>
            <w:tcW w:type="dxa" w:w="2556"/>
          </w:tcPr>
          <w:p>
            <w:r>
              <w:t>Board work.</w:t>
            </w:r>
          </w:p>
        </w:tc>
      </w:tr>
      <w:tr>
        <w:tc>
          <w:tcPr>
            <w:tcW w:type="dxa" w:w="2556"/>
          </w:tcPr>
          <w:p>
            <w:r>
              <w:t>Application</w:t>
            </w:r>
          </w:p>
        </w:tc>
        <w:tc>
          <w:tcPr>
            <w:tcW w:type="dxa" w:w="2556"/>
          </w:tcPr>
          <w:p>
            <w:r>
              <w:t>Give a mixed worksheet involving brackets and simple fractional forms.</w:t>
            </w:r>
          </w:p>
        </w:tc>
        <w:tc>
          <w:tcPr>
            <w:tcW w:type="dxa" w:w="2556"/>
          </w:tcPr>
          <w:p>
            <w:r>
              <w:t>Solve and check solutions.</w:t>
            </w:r>
          </w:p>
        </w:tc>
        <w:tc>
          <w:tcPr>
            <w:tcW w:type="dxa" w:w="2556"/>
          </w:tcPr>
          <w:p>
            <w:r>
              <w:t>Written work.</w:t>
            </w:r>
          </w:p>
        </w:tc>
      </w:tr>
      <w:tr>
        <w:tc>
          <w:tcPr>
            <w:tcW w:type="dxa" w:w="2556"/>
          </w:tcPr>
          <w:p>
            <w:r>
              <w:t>Conclusion</w:t>
            </w:r>
          </w:p>
        </w:tc>
        <w:tc>
          <w:tcPr>
            <w:tcW w:type="dxa" w:w="2556"/>
          </w:tcPr>
          <w:p>
            <w:r>
              <w:t>Review the correct order: simplify, collect terms, isolate variable, check.</w:t>
            </w:r>
          </w:p>
        </w:tc>
        <w:tc>
          <w:tcPr>
            <w:tcW w:type="dxa" w:w="2556"/>
          </w:tcPr>
          <w:p>
            <w:r>
              <w:t>Explain the sequence.</w:t>
            </w:r>
          </w:p>
        </w:tc>
        <w:tc>
          <w:tcPr>
            <w:tcW w:type="dxa" w:w="2556"/>
          </w:tcPr>
          <w:p>
            <w:r>
              <w:t>Exit task.</w:t>
            </w:r>
          </w:p>
        </w:tc>
      </w:tr>
    </w:tbl>
    <w:p>
      <w:pPr>
        <w:pStyle w:val="Heading3"/>
      </w:pPr>
      <w:r>
        <w:t>Assessment</w:t>
      </w:r>
    </w:p>
    <w:p>
      <w:r>
        <w:t>Solve: (a) 4(x+2)=24 (b) 3(x-2)+5=14 (c) x/4+3=8. Answers: 4; 5; 20.</w:t>
      </w:r>
    </w:p>
    <w:p>
      <w:pPr>
        <w:pStyle w:val="Heading2"/>
      </w:pPr>
      <w:r>
        <w:t>Lesson 3: Word Problems Involving Linear Equations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Mathematics</w:t>
            </w:r>
          </w:p>
        </w:tc>
      </w:tr>
      <w:tr>
        <w:tc>
          <w:tcPr>
            <w:tcW w:type="dxa" w:w="5112"/>
          </w:tcPr>
          <w:p>
            <w:r>
              <w:t>Class</w:t>
            </w:r>
          </w:p>
        </w:tc>
        <w:tc>
          <w:tcPr>
            <w:tcW w:type="dxa" w:w="5112"/>
          </w:tcPr>
          <w:p>
            <w:r>
              <w:t>Basic 9</w:t>
            </w:r>
          </w:p>
        </w:tc>
      </w:tr>
      <w:tr>
        <w:tc>
          <w:tcPr>
            <w:tcW w:type="dxa" w:w="5112"/>
          </w:tcPr>
          <w:p>
            <w:r>
              <w:t>Term</w:t>
            </w:r>
          </w:p>
        </w:tc>
        <w:tc>
          <w:tcPr>
            <w:tcW w:type="dxa" w:w="5112"/>
          </w:tcPr>
          <w:p>
            <w:r>
              <w:t>Term One</w:t>
            </w:r>
          </w:p>
        </w:tc>
      </w:tr>
      <w:tr>
        <w:tc>
          <w:tcPr>
            <w:tcW w:type="dxa" w:w="5112"/>
          </w:tcPr>
          <w:p>
            <w:r>
              <w:t>Week</w:t>
            </w:r>
          </w:p>
        </w:tc>
        <w:tc>
          <w:tcPr>
            <w:tcW w:type="dxa" w:w="5112"/>
          </w:tcPr>
          <w:p>
            <w:r>
              <w:t>7</w:t>
            </w:r>
          </w:p>
        </w:tc>
      </w:tr>
      <w:tr>
        <w:tc>
          <w:tcPr>
            <w:tcW w:type="dxa" w:w="5112"/>
          </w:tcPr>
          <w:p>
            <w:r>
              <w:t>Strand</w:t>
            </w:r>
          </w:p>
        </w:tc>
        <w:tc>
          <w:tcPr>
            <w:tcW w:type="dxa" w:w="5112"/>
          </w:tcPr>
          <w:p>
            <w:r>
              <w:t>Algebra – Equations &amp; Inequalities</w:t>
            </w:r>
          </w:p>
        </w:tc>
      </w:tr>
      <w:tr>
        <w:tc>
          <w:tcPr>
            <w:tcW w:type="dxa" w:w="5112"/>
          </w:tcPr>
          <w:p>
            <w:r>
              <w:t>Content Standard / Indicator</w:t>
            </w:r>
          </w:p>
        </w:tc>
        <w:tc>
          <w:tcPr>
            <w:tcW w:type="dxa" w:w="5112"/>
          </w:tcPr>
          <w:p>
            <w:r>
              <w:t>B9.2.3.1 Linear equations</w:t>
            </w:r>
          </w:p>
        </w:tc>
      </w:tr>
      <w:tr>
        <w:tc>
          <w:tcPr>
            <w:tcW w:type="dxa" w:w="5112"/>
          </w:tcPr>
          <w:p>
            <w:r>
              <w:t>Topic</w:t>
            </w:r>
          </w:p>
        </w:tc>
        <w:tc>
          <w:tcPr>
            <w:tcW w:type="dxa" w:w="5112"/>
          </w:tcPr>
          <w:p>
            <w:r>
              <w:t>Applying Linear Equations</w:t>
            </w:r>
          </w:p>
        </w:tc>
      </w:tr>
      <w:tr>
        <w:tc>
          <w:tcPr>
            <w:tcW w:type="dxa" w:w="5112"/>
          </w:tcPr>
          <w:p>
            <w:r>
              <w:t>Resource</w:t>
            </w:r>
          </w:p>
        </w:tc>
        <w:tc>
          <w:tcPr>
            <w:tcW w:type="dxa" w:w="5112"/>
          </w:tcPr>
          <w:p>
            <w:r>
              <w:t>Worksheets</w:t>
            </w:r>
          </w:p>
        </w:tc>
      </w:tr>
    </w:tbl>
    <w:p>
      <w:pPr>
        <w:pStyle w:val="Heading3"/>
      </w:pPr>
      <w:r>
        <w:t>Previous Knowledge</w:t>
      </w:r>
    </w:p>
    <w:p>
      <w:r>
        <w:t>Learners can solve linear equations and perform basic algebraic operations.</w:t>
      </w:r>
    </w:p>
    <w:p>
      <w:pPr>
        <w:pStyle w:val="Heading3"/>
      </w:pPr>
      <w:r>
        <w:t>Objectives</w:t>
      </w:r>
    </w:p>
    <w:p>
      <w:pPr>
        <w:pStyle w:val="ListBullet"/>
      </w:pPr>
      <w:r>
        <w:t>Identify the unknown in a word problem.</w:t>
      </w:r>
    </w:p>
    <w:p>
      <w:pPr>
        <w:pStyle w:val="ListBullet"/>
      </w:pPr>
      <w:r>
        <w:t>Translate verbal information into an equation.</w:t>
      </w:r>
    </w:p>
    <w:p>
      <w:pPr>
        <w:pStyle w:val="ListBullet"/>
      </w:pPr>
      <w:r>
        <w:t>Solve and interpret the equation.</w:t>
      </w:r>
    </w:p>
    <w:p>
      <w:pPr>
        <w:pStyle w:val="ListBullet"/>
      </w:pPr>
      <w:r>
        <w:t>Check the answer against the original situation.</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Stage</w:t>
            </w:r>
          </w:p>
        </w:tc>
        <w:tc>
          <w:tcPr>
            <w:tcW w:type="dxa" w:w="2556"/>
          </w:tcPr>
          <w:p>
            <w:r>
              <w:rPr>
                <w:b/>
              </w:rPr>
              <w:t>Teacher Activities</w:t>
            </w:r>
          </w:p>
        </w:tc>
        <w:tc>
          <w:tcPr>
            <w:tcW w:type="dxa" w:w="2556"/>
          </w:tcPr>
          <w:p>
            <w:r>
              <w:rPr>
                <w:b/>
              </w:rPr>
              <w:t>Learner Activities</w:t>
            </w:r>
          </w:p>
        </w:tc>
        <w:tc>
          <w:tcPr>
            <w:tcW w:type="dxa" w:w="2556"/>
          </w:tcPr>
          <w:p>
            <w:r>
              <w:rPr>
                <w:b/>
              </w:rPr>
              <w:t>Assessment</w:t>
            </w:r>
          </w:p>
        </w:tc>
      </w:tr>
      <w:tr>
        <w:tc>
          <w:tcPr>
            <w:tcW w:type="dxa" w:w="2556"/>
          </w:tcPr>
          <w:p>
            <w:r>
              <w:t>Introduction</w:t>
            </w:r>
          </w:p>
        </w:tc>
        <w:tc>
          <w:tcPr>
            <w:tcW w:type="dxa" w:w="2556"/>
          </w:tcPr>
          <w:p>
            <w:r>
              <w:t>Present a simple age or cost problem and ask learners what quantity is unknown.</w:t>
            </w:r>
          </w:p>
        </w:tc>
        <w:tc>
          <w:tcPr>
            <w:tcW w:type="dxa" w:w="2556"/>
          </w:tcPr>
          <w:p>
            <w:r>
              <w:t>Identify the unknown and discuss a possible equation.</w:t>
            </w:r>
          </w:p>
        </w:tc>
        <w:tc>
          <w:tcPr>
            <w:tcW w:type="dxa" w:w="2556"/>
          </w:tcPr>
          <w:p>
            <w:r>
              <w:t>Oral questioning.</w:t>
            </w:r>
          </w:p>
        </w:tc>
      </w:tr>
      <w:tr>
        <w:tc>
          <w:tcPr>
            <w:tcW w:type="dxa" w:w="2556"/>
          </w:tcPr>
          <w:p>
            <w:r>
              <w:t>Explanation</w:t>
            </w:r>
          </w:p>
        </w:tc>
        <w:tc>
          <w:tcPr>
            <w:tcW w:type="dxa" w:w="2556"/>
          </w:tcPr>
          <w:p>
            <w:r>
              <w:t>Model: A number increased by 7 is 19. Let the number be x: x+7=19, so x=12.</w:t>
            </w:r>
          </w:p>
        </w:tc>
        <w:tc>
          <w:tcPr>
            <w:tcW w:type="dxa" w:w="2556"/>
          </w:tcPr>
          <w:p>
            <w:r>
              <w:t>Translate and solve the example.</w:t>
            </w:r>
          </w:p>
        </w:tc>
        <w:tc>
          <w:tcPr>
            <w:tcW w:type="dxa" w:w="2556"/>
          </w:tcPr>
          <w:p>
            <w:r>
              <w:t>Questioning.</w:t>
            </w:r>
          </w:p>
        </w:tc>
      </w:tr>
      <w:tr>
        <w:tc>
          <w:tcPr>
            <w:tcW w:type="dxa" w:w="2556"/>
          </w:tcPr>
          <w:p>
            <w:r>
              <w:t>Guided Practice</w:t>
            </w:r>
          </w:p>
        </w:tc>
        <w:tc>
          <w:tcPr>
            <w:tcW w:type="dxa" w:w="2556"/>
          </w:tcPr>
          <w:p>
            <w:r>
              <w:t>Solve problems involving consecutive quantities, costs and ages using one variable.</w:t>
            </w:r>
          </w:p>
        </w:tc>
        <w:tc>
          <w:tcPr>
            <w:tcW w:type="dxa" w:w="2556"/>
          </w:tcPr>
          <w:p>
            <w:r>
              <w:t>Set up equations and solve with guidance.</w:t>
            </w:r>
          </w:p>
        </w:tc>
        <w:tc>
          <w:tcPr>
            <w:tcW w:type="dxa" w:w="2556"/>
          </w:tcPr>
          <w:p>
            <w:r>
              <w:t>Teacher observation.</w:t>
            </w:r>
          </w:p>
        </w:tc>
      </w:tr>
      <w:tr>
        <w:tc>
          <w:tcPr>
            <w:tcW w:type="dxa" w:w="2556"/>
          </w:tcPr>
          <w:p>
            <w:r>
              <w:t>Independent Practice</w:t>
            </w:r>
          </w:p>
        </w:tc>
        <w:tc>
          <w:tcPr>
            <w:tcW w:type="dxa" w:w="2556"/>
          </w:tcPr>
          <w:p>
            <w:r>
              <w:t>Give several word problems requiring one linear equation each.</w:t>
            </w:r>
          </w:p>
        </w:tc>
        <w:tc>
          <w:tcPr>
            <w:tcW w:type="dxa" w:w="2556"/>
          </w:tcPr>
          <w:p>
            <w:r>
              <w:t>Solve independently and state answers in words.</w:t>
            </w:r>
          </w:p>
        </w:tc>
        <w:tc>
          <w:tcPr>
            <w:tcW w:type="dxa" w:w="2556"/>
          </w:tcPr>
          <w:p>
            <w:r>
              <w:t>Written assessment.</w:t>
            </w:r>
          </w:p>
        </w:tc>
      </w:tr>
      <w:tr>
        <w:tc>
          <w:tcPr>
            <w:tcW w:type="dxa" w:w="2556"/>
          </w:tcPr>
          <w:p>
            <w:r>
              <w:t>Conclusion</w:t>
            </w:r>
          </w:p>
        </w:tc>
        <w:tc>
          <w:tcPr>
            <w:tcW w:type="dxa" w:w="2556"/>
          </w:tcPr>
          <w:p>
            <w:r>
              <w:t>Review the importance of defining the variable and checking the result.</w:t>
            </w:r>
          </w:p>
        </w:tc>
        <w:tc>
          <w:tcPr>
            <w:tcW w:type="dxa" w:w="2556"/>
          </w:tcPr>
          <w:p>
            <w:r>
              <w:t>Explain their method for one problem.</w:t>
            </w:r>
          </w:p>
        </w:tc>
        <w:tc>
          <w:tcPr>
            <w:tcW w:type="dxa" w:w="2556"/>
          </w:tcPr>
          <w:p>
            <w:r>
              <w:t>Exit response.</w:t>
            </w:r>
          </w:p>
        </w:tc>
      </w:tr>
    </w:tbl>
    <w:p>
      <w:pPr>
        <w:pStyle w:val="Heading3"/>
      </w:pPr>
      <w:r>
        <w:t>Assessment</w:t>
      </w:r>
    </w:p>
    <w:p>
      <w:r>
        <w:t>A book and a pen cost GH₵30 altogether. The book costs GH₵10 more than the pen. Let pen cost be x; x+(x+10)=30, so x=10. Pen = GH₵10; book = GH₵20.</w:t>
      </w:r>
    </w:p>
    <w:p>
      <w:r>
        <w:br w:type="page"/>
      </w:r>
    </w:p>
    <w:p>
      <w:pPr>
        <w:pStyle w:val="Heading1"/>
      </w:pPr>
      <w:r>
        <w:t>PART III: LESSON NOTES</w:t>
      </w:r>
    </w:p>
    <w:p>
      <w:pPr>
        <w:pStyle w:val="Heading2"/>
      </w:pPr>
      <w:r>
        <w:t>Lesson 1 Notes: Solving Simple Linear Equations</w:t>
      </w:r>
    </w:p>
    <w:p>
      <w:r>
        <w:t>A linear equation in one variable is an equation containing one unknown variable whose highest power is 1. The aim is to find the value of the variable that makes the equation true.</w:t>
      </w:r>
    </w:p>
    <w:p>
      <w:pPr>
        <w:pStyle w:val="Heading3"/>
      </w:pPr>
      <w:r>
        <w:t>Inverse Operations</w:t>
      </w:r>
    </w:p>
    <w:p>
      <w:pPr>
        <w:pStyle w:val="ListBullet"/>
      </w:pPr>
      <w:r>
        <w:t>Addition ↔ subtraction</w:t>
      </w:r>
    </w:p>
    <w:p>
      <w:pPr>
        <w:pStyle w:val="ListBullet"/>
      </w:pPr>
      <w:r>
        <w:t>Multiplication ↔ division</w:t>
      </w:r>
    </w:p>
    <w:p>
      <w:pPr>
        <w:pStyle w:val="Heading3"/>
      </w:pPr>
      <w:r>
        <w:t>Examples</w:t>
      </w:r>
    </w:p>
    <w:p>
      <w:pPr>
        <w:pStyle w:val="ListBullet"/>
      </w:pPr>
      <w:r>
        <w:t>x+6=14 → x=14-6=8.</w:t>
      </w:r>
    </w:p>
    <w:p>
      <w:pPr>
        <w:pStyle w:val="ListBullet"/>
      </w:pPr>
      <w:r>
        <w:t>x-5=11 → x=11+5=16.</w:t>
      </w:r>
    </w:p>
    <w:p>
      <w:pPr>
        <w:pStyle w:val="ListBullet"/>
      </w:pPr>
      <w:r>
        <w:t>4x=28 → x=28÷4=7.</w:t>
      </w:r>
    </w:p>
    <w:p>
      <w:pPr>
        <w:pStyle w:val="ListBullet"/>
      </w:pPr>
      <w:r>
        <w:t>x/3=6 → x=18.</w:t>
      </w:r>
    </w:p>
    <w:p>
      <w:pPr>
        <w:pStyle w:val="Heading3"/>
      </w:pPr>
      <w:r>
        <w:t>Two-Step Equation</w:t>
      </w:r>
    </w:p>
    <w:p>
      <w:r>
        <w:t>Solve 3x+5=20. Subtract 5 from both sides: 3x=15. Divide both sides by 3: x=5.</w:t>
      </w:r>
    </w:p>
    <w:p>
      <w:pPr>
        <w:pStyle w:val="Heading3"/>
      </w:pPr>
      <w:r>
        <w:t>Checking</w:t>
      </w:r>
    </w:p>
    <w:p>
      <w:r>
        <w:t>Substitute x=5 into 3x+5=20: 3(5)+5=20. Therefore, the solution is correct.</w:t>
      </w:r>
    </w:p>
    <w:p>
      <w:pPr>
        <w:pStyle w:val="Heading2"/>
      </w:pPr>
      <w:r>
        <w:t>Lesson 2 Notes: Equations with Brackets and Fractions</w:t>
      </w:r>
    </w:p>
    <w:p>
      <w:pPr>
        <w:pStyle w:val="Heading3"/>
      </w:pPr>
      <w:r>
        <w:t>Example 1</w:t>
      </w:r>
    </w:p>
    <w:p>
      <w:r>
        <w:t>4(x+2)=24. Expand: 4x+8=24. Subtract 8: 4x=16. Divide by 4: x=4.</w:t>
      </w:r>
    </w:p>
    <w:p>
      <w:pPr>
        <w:pStyle w:val="Heading3"/>
      </w:pPr>
      <w:r>
        <w:t>Example 2</w:t>
      </w:r>
    </w:p>
    <w:p>
      <w:r>
        <w:t>3(x-2)+5=14. Expand: 3x-6+5=14. Simplify: 3x-1=14. Add 1: 3x=15. Therefore x=5.</w:t>
      </w:r>
    </w:p>
    <w:p>
      <w:pPr>
        <w:pStyle w:val="Heading3"/>
      </w:pPr>
      <w:r>
        <w:t>Example 3: Fraction</w:t>
      </w:r>
    </w:p>
    <w:p>
      <w:r>
        <w:t>x/4+3=8. Subtract 3: x/4=5. Multiply by 4: x=20.</w:t>
      </w:r>
    </w:p>
    <w:p>
      <w:pPr>
        <w:pStyle w:val="Heading3"/>
      </w:pPr>
      <w:r>
        <w:t>Important Point</w:t>
      </w:r>
    </w:p>
    <w:p>
      <w:r>
        <w:t>Whatever operation is performed on one side of an equation must also be performed on the other side to keep the equation balanced.</w:t>
      </w:r>
    </w:p>
    <w:p>
      <w:pPr>
        <w:pStyle w:val="Heading2"/>
      </w:pPr>
      <w:r>
        <w:t>Lesson 3 Notes: Word Problems Involving Linear Equations</w:t>
      </w:r>
    </w:p>
    <w:p>
      <w:pPr>
        <w:pStyle w:val="Heading3"/>
      </w:pPr>
      <w:r>
        <w:t>Steps</w:t>
      </w:r>
    </w:p>
    <w:p>
      <w:pPr>
        <w:pStyle w:val="ListNumber"/>
      </w:pPr>
      <w:r>
        <w:t>Read the problem carefully.</w:t>
      </w:r>
    </w:p>
    <w:p>
      <w:pPr>
        <w:pStyle w:val="ListNumber"/>
      </w:pPr>
      <w:r>
        <w:t>Define the unknown using a variable.</w:t>
      </w:r>
    </w:p>
    <w:p>
      <w:pPr>
        <w:pStyle w:val="ListNumber"/>
      </w:pPr>
      <w:r>
        <w:t>Translate the information into an equation.</w:t>
      </w:r>
    </w:p>
    <w:p>
      <w:pPr>
        <w:pStyle w:val="ListNumber"/>
      </w:pPr>
      <w:r>
        <w:t>Solve the equation.</w:t>
      </w:r>
    </w:p>
    <w:p>
      <w:pPr>
        <w:pStyle w:val="ListNumber"/>
      </w:pPr>
      <w:r>
        <w:t>Interpret the answer using the words and units in the problem.</w:t>
      </w:r>
    </w:p>
    <w:p>
      <w:pPr>
        <w:pStyle w:val="ListNumber"/>
      </w:pPr>
      <w:r>
        <w:t>Check the answer in the original situation.</w:t>
      </w:r>
    </w:p>
    <w:p>
      <w:pPr>
        <w:pStyle w:val="Heading3"/>
      </w:pPr>
      <w:r>
        <w:t>Worked Example 1</w:t>
      </w:r>
    </w:p>
    <w:p>
      <w:r>
        <w:t>A number increased by 9 is 25. Find the number. Let the number be x. x+9=25. Therefore x=16.</w:t>
      </w:r>
    </w:p>
    <w:p>
      <w:pPr>
        <w:pStyle w:val="Heading3"/>
      </w:pPr>
      <w:r>
        <w:t>Worked Example 2</w:t>
      </w:r>
    </w:p>
    <w:p>
      <w:r>
        <w:t>Ama has GH₵12 more than Kojo. Together they have GH₵52. Let Kojo have x cedis. Ama has x+12. Therefore x+(x+12)=52. 2x+12=52; 2x=40; x=20. Kojo has GH₵20 and Ama has GH₵32.</w:t>
      </w:r>
    </w:p>
    <w:p>
      <w:pPr>
        <w:pStyle w:val="Heading3"/>
      </w:pPr>
      <w:r>
        <w:t>Common Errors</w:t>
      </w:r>
    </w:p>
    <w:p>
      <w:pPr>
        <w:pStyle w:val="ListBullet"/>
      </w:pPr>
      <w:r>
        <w:t>Failing to define the unknown.</w:t>
      </w:r>
    </w:p>
    <w:p>
      <w:pPr>
        <w:pStyle w:val="ListBullet"/>
      </w:pPr>
      <w:r>
        <w:t>Translating words into the wrong operation.</w:t>
      </w:r>
    </w:p>
    <w:p>
      <w:pPr>
        <w:pStyle w:val="ListBullet"/>
      </w:pPr>
      <w:r>
        <w:t>Changing only one side of an equation.</w:t>
      </w:r>
    </w:p>
    <w:p>
      <w:pPr>
        <w:pStyle w:val="ListBullet"/>
      </w:pPr>
      <w:r>
        <w:t>Giving an answer without checking it.</w:t>
      </w:r>
    </w:p>
    <w:p>
      <w:pPr>
        <w:pStyle w:val="Heading3"/>
      </w:pPr>
      <w:r>
        <w:t>Weekly Practice</w:t>
      </w:r>
    </w:p>
    <w:p>
      <w:r>
        <w:t>1. Solve x+12=20. 2. Solve 5x-4=21. 3. Solve 2(x+3)=18. 4. Solve 3(x-1)+2=17. 5. A number multiplied by 4 and increased by 3 gives 27. Find the number.</w:t>
      </w:r>
    </w:p>
    <w:p>
      <w:r>
        <w:t>Answers: 8; 5; 6; 6; 6.</w:t>
      </w:r>
    </w:p>
    <w:p>
      <w:pPr>
        <w:pStyle w:val="Heading3"/>
      </w:pPr>
      <w:r>
        <w:t>Homework</w:t>
      </w:r>
    </w:p>
    <w:p>
      <w:r>
        <w:t>1. Solve x-9=14. 2. Solve 6x=42. 3. Solve 4x+7=31. 4. Solve 2(x+5)=26. 5. A number decreased by 8 is 15. Find the number.</w:t>
      </w:r>
    </w:p>
    <w:p>
      <w:r>
        <w:t>Answers: 23; 7; 6; 8; 23.</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Mathematics • Term 1 • Week 7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