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 9 SCIENCE – TERM 1</w:t>
        <w:br/>
        <w:t>WEEK 13 LESSON PLANS AND LESSON NOTES</w:t>
      </w:r>
    </w:p>
    <w:p>
      <w:pPr>
        <w:jc w:val="center"/>
      </w:pPr>
      <w:r>
        <w:rPr>
          <w:b/>
        </w:rPr>
        <w:t>Academic Year 2026/2027</w:t>
      </w:r>
    </w:p>
    <w:p>
      <w:pPr>
        <w:pStyle w:val="Heading1"/>
      </w:pPr>
      <w:r>
        <w:t>PART I: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Science</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First Term</w:t>
            </w:r>
          </w:p>
        </w:tc>
      </w:tr>
      <w:tr>
        <w:tc>
          <w:tcPr>
            <w:tcW w:type="dxa" w:w="5112"/>
            <w:vAlign w:val="center"/>
            <w:shd w:fill="EDE7F6"/>
          </w:tcPr>
          <w:p>
            <w:r/>
            <w:r>
              <w:rPr>
                <w:b/>
                <w:sz w:val="19"/>
              </w:rPr>
              <w:t>Week</w:t>
            </w:r>
          </w:p>
        </w:tc>
        <w:tc>
          <w:tcPr>
            <w:tcW w:type="dxa" w:w="5112"/>
            <w:vAlign w:val="center"/>
          </w:tcPr>
          <w:p>
            <w:r/>
            <w:r>
              <w:rPr>
                <w:b w:val="0"/>
                <w:sz w:val="19"/>
              </w:rPr>
              <w:t>13</w:t>
            </w:r>
          </w:p>
        </w:tc>
      </w:tr>
      <w:tr>
        <w:tc>
          <w:tcPr>
            <w:tcW w:type="dxa" w:w="5112"/>
            <w:vAlign w:val="center"/>
            <w:shd w:fill="EDE7F6"/>
          </w:tcPr>
          <w:p>
            <w:r/>
            <w:r>
              <w:rPr>
                <w:b/>
                <w:sz w:val="19"/>
              </w:rPr>
              <w:t>Number of Lessons</w:t>
            </w:r>
          </w:p>
        </w:tc>
        <w:tc>
          <w:tcPr>
            <w:tcW w:type="dxa" w:w="5112"/>
            <w:vAlign w:val="center"/>
          </w:tcPr>
          <w:p>
            <w:r/>
            <w:r>
              <w:rPr>
                <w:b w:val="0"/>
                <w:sz w:val="19"/>
              </w:rPr>
              <w:t>3 lessons</w:t>
            </w:r>
          </w:p>
        </w:tc>
      </w:tr>
      <w:tr>
        <w:tc>
          <w:tcPr>
            <w:tcW w:type="dxa" w:w="5112"/>
            <w:vAlign w:val="center"/>
            <w:shd w:fill="EDE7F6"/>
          </w:tcPr>
          <w:p>
            <w:r/>
            <w:r>
              <w:rPr>
                <w:b/>
                <w:sz w:val="19"/>
              </w:rPr>
              <w:t>Strand</w:t>
            </w:r>
          </w:p>
        </w:tc>
        <w:tc>
          <w:tcPr>
            <w:tcW w:type="dxa" w:w="5112"/>
            <w:vAlign w:val="center"/>
          </w:tcPr>
          <w:p>
            <w:r/>
            <w:r>
              <w:rPr>
                <w:b w:val="0"/>
                <w:sz w:val="19"/>
              </w:rPr>
              <w:t>Humans and Environment</w:t>
            </w:r>
          </w:p>
        </w:tc>
      </w:tr>
      <w:tr>
        <w:tc>
          <w:tcPr>
            <w:tcW w:type="dxa" w:w="5112"/>
            <w:vAlign w:val="center"/>
            <w:shd w:fill="EDE7F6"/>
          </w:tcPr>
          <w:p>
            <w:r/>
            <w:r>
              <w:rPr>
                <w:b/>
                <w:sz w:val="19"/>
              </w:rPr>
              <w:t>Focus</w:t>
            </w:r>
          </w:p>
        </w:tc>
        <w:tc>
          <w:tcPr>
            <w:tcW w:type="dxa" w:w="5112"/>
            <w:vAlign w:val="center"/>
          </w:tcPr>
          <w:p>
            <w:r/>
            <w:r>
              <w:rPr>
                <w:b w:val="0"/>
                <w:sz w:val="19"/>
              </w:rPr>
              <w:t>Revision of Environmental Topics</w:t>
            </w:r>
          </w:p>
        </w:tc>
      </w:tr>
      <w:tr>
        <w:tc>
          <w:tcPr>
            <w:tcW w:type="dxa" w:w="5112"/>
            <w:vAlign w:val="center"/>
            <w:shd w:fill="EDE7F6"/>
          </w:tcPr>
          <w:p>
            <w:r/>
            <w:r>
              <w:rPr>
                <w:b/>
                <w:sz w:val="19"/>
              </w:rPr>
              <w:t>Sub-strand</w:t>
            </w:r>
          </w:p>
        </w:tc>
        <w:tc>
          <w:tcPr>
            <w:tcW w:type="dxa" w:w="5112"/>
            <w:vAlign w:val="center"/>
          </w:tcPr>
          <w:p>
            <w:r/>
            <w:r>
              <w:rPr>
                <w:b w:val="0"/>
                <w:sz w:val="19"/>
              </w:rPr>
              <w:t>Waste Management and Climate Change</w:t>
            </w:r>
          </w:p>
        </w:tc>
      </w:tr>
      <w:tr>
        <w:tc>
          <w:tcPr>
            <w:tcW w:type="dxa" w:w="5112"/>
            <w:vAlign w:val="center"/>
            <w:shd w:fill="EDE7F6"/>
          </w:tcPr>
          <w:p>
            <w:r/>
            <w:r>
              <w:rPr>
                <w:b/>
                <w:sz w:val="19"/>
              </w:rPr>
              <w:t>Content Focus</w:t>
            </w:r>
          </w:p>
        </w:tc>
        <w:tc>
          <w:tcPr>
            <w:tcW w:type="dxa" w:w="5112"/>
            <w:vAlign w:val="center"/>
          </w:tcPr>
          <w:p>
            <w:r/>
            <w:r>
              <w:rPr>
                <w:b w:val="0"/>
                <w:sz w:val="19"/>
              </w:rPr>
              <w:t>Waste management and climate change, using local examples</w:t>
            </w:r>
          </w:p>
        </w:tc>
      </w:tr>
      <w:tr>
        <w:tc>
          <w:tcPr>
            <w:tcW w:type="dxa" w:w="5112"/>
            <w:vAlign w:val="center"/>
            <w:shd w:fill="EDE7F6"/>
          </w:tcPr>
          <w:p>
            <w:r/>
            <w:r>
              <w:rPr>
                <w:b/>
                <w:sz w:val="19"/>
              </w:rPr>
              <w:t>Resources</w:t>
            </w:r>
          </w:p>
        </w:tc>
        <w:tc>
          <w:tcPr>
            <w:tcW w:type="dxa" w:w="5112"/>
            <w:vAlign w:val="center"/>
          </w:tcPr>
          <w:p>
            <w:r/>
            <w:r>
              <w:rPr>
                <w:b w:val="0"/>
                <w:sz w:val="19"/>
              </w:rPr>
              <w:t>Pictures, charts, local examples, board/markers, exercise books</w:t>
            </w:r>
          </w:p>
        </w:tc>
      </w:tr>
    </w:tbl>
    <w:p>
      <w:r>
        <w:t>Scheme alignment: Week 13 is allocated to revision of environmental topics, with emphasis on waste management and climate change and the use of local examples.</w:t>
      </w:r>
    </w:p>
    <w:p>
      <w:pPr>
        <w:pStyle w:val="Heading2"/>
      </w:pPr>
      <w:r>
        <w:t>Weekly Learning Outcomes</w:t>
      </w:r>
    </w:p>
    <w:p>
      <w:pPr>
        <w:pStyle w:val="ListBullet"/>
      </w:pPr>
      <w:r>
        <w:t>Recall and explain the major ideas learned about waste management.</w:t>
      </w:r>
    </w:p>
    <w:p>
      <w:pPr>
        <w:pStyle w:val="ListBullet"/>
      </w:pPr>
      <w:r>
        <w:t>Classify common wastes and explain the effects of poor waste management.</w:t>
      </w:r>
    </w:p>
    <w:p>
      <w:pPr>
        <w:pStyle w:val="ListBullet"/>
      </w:pPr>
      <w:r>
        <w:t>Apply proper waste-management practices to situations in the school and community.</w:t>
      </w:r>
    </w:p>
    <w:p>
      <w:pPr>
        <w:pStyle w:val="ListBullet"/>
      </w:pPr>
      <w:r>
        <w:t>Recall the meaning, causes and effects of climate change.</w:t>
      </w:r>
    </w:p>
    <w:p>
      <w:pPr>
        <w:pStyle w:val="ListBullet"/>
      </w:pPr>
      <w:r>
        <w:t>Distinguish climate change from ordinary day-to-day changes in weather.</w:t>
      </w:r>
    </w:p>
    <w:p>
      <w:pPr>
        <w:pStyle w:val="ListBullet"/>
      </w:pPr>
      <w:r>
        <w:t>Suggest practical actions for reducing climate-related problems and adapting to their effects.</w:t>
      </w:r>
    </w:p>
    <w:p>
      <w:pPr>
        <w:pStyle w:val="ListBullet"/>
      </w:pPr>
      <w:r>
        <w:t>Use familiar local situations to explain environmental problems and possible solutions.</w:t>
      </w:r>
    </w:p>
    <w:p>
      <w:r>
        <w:br w:type="page"/>
      </w:r>
    </w:p>
    <w:p>
      <w:pPr>
        <w:pStyle w:val="Heading1"/>
      </w:pPr>
      <w:r>
        <w:t>PART II: LESSON PLAN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Science</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First Term</w:t>
            </w:r>
          </w:p>
        </w:tc>
      </w:tr>
      <w:tr>
        <w:tc>
          <w:tcPr>
            <w:tcW w:type="dxa" w:w="5112"/>
            <w:vAlign w:val="center"/>
            <w:shd w:fill="EDE7F6"/>
          </w:tcPr>
          <w:p>
            <w:r/>
            <w:r>
              <w:rPr>
                <w:b/>
                <w:sz w:val="19"/>
              </w:rPr>
              <w:t>Week</w:t>
            </w:r>
          </w:p>
        </w:tc>
        <w:tc>
          <w:tcPr>
            <w:tcW w:type="dxa" w:w="5112"/>
            <w:vAlign w:val="center"/>
          </w:tcPr>
          <w:p>
            <w:r/>
            <w:r>
              <w:rPr>
                <w:b w:val="0"/>
                <w:sz w:val="19"/>
              </w:rPr>
              <w:t>13</w:t>
            </w:r>
          </w:p>
        </w:tc>
      </w:tr>
      <w:tr>
        <w:tc>
          <w:tcPr>
            <w:tcW w:type="dxa" w:w="5112"/>
            <w:vAlign w:val="center"/>
            <w:shd w:fill="EDE7F6"/>
          </w:tcPr>
          <w:p>
            <w:r/>
            <w:r>
              <w:rPr>
                <w:b/>
                <w:sz w:val="19"/>
              </w:rPr>
              <w:t>Lesson</w:t>
            </w:r>
          </w:p>
        </w:tc>
        <w:tc>
          <w:tcPr>
            <w:tcW w:type="dxa" w:w="5112"/>
            <w:vAlign w:val="center"/>
          </w:tcPr>
          <w:p>
            <w:r/>
            <w:r>
              <w:rPr>
                <w:b w:val="0"/>
                <w:sz w:val="19"/>
              </w:rPr>
              <w:t>Lesson 1</w:t>
            </w:r>
          </w:p>
        </w:tc>
      </w:tr>
      <w:tr>
        <w:tc>
          <w:tcPr>
            <w:tcW w:type="dxa" w:w="5112"/>
            <w:vAlign w:val="center"/>
            <w:shd w:fill="EDE7F6"/>
          </w:tcPr>
          <w:p>
            <w:r/>
            <w:r>
              <w:rPr>
                <w:b/>
                <w:sz w:val="19"/>
              </w:rPr>
              <w:t>Topic</w:t>
            </w:r>
          </w:p>
        </w:tc>
        <w:tc>
          <w:tcPr>
            <w:tcW w:type="dxa" w:w="5112"/>
            <w:vAlign w:val="center"/>
          </w:tcPr>
          <w:p>
            <w:r/>
            <w:r>
              <w:rPr>
                <w:b w:val="0"/>
                <w:sz w:val="19"/>
              </w:rPr>
              <w:t>Revision of Waste Management</w:t>
            </w:r>
          </w:p>
        </w:tc>
      </w:tr>
      <w:tr>
        <w:tc>
          <w:tcPr>
            <w:tcW w:type="dxa" w:w="5112"/>
            <w:vAlign w:val="center"/>
            <w:shd w:fill="EDE7F6"/>
          </w:tcPr>
          <w:p>
            <w:r/>
            <w:r>
              <w:rPr>
                <w:b/>
                <w:sz w:val="19"/>
              </w:rPr>
              <w:t>Strand</w:t>
            </w:r>
          </w:p>
        </w:tc>
        <w:tc>
          <w:tcPr>
            <w:tcW w:type="dxa" w:w="5112"/>
            <w:vAlign w:val="center"/>
          </w:tcPr>
          <w:p>
            <w:r/>
            <w:r>
              <w:rPr>
                <w:b w:val="0"/>
                <w:sz w:val="19"/>
              </w:rPr>
              <w:t>Humans and Environment</w:t>
            </w:r>
          </w:p>
        </w:tc>
      </w:tr>
      <w:tr>
        <w:tc>
          <w:tcPr>
            <w:tcW w:type="dxa" w:w="5112"/>
            <w:vAlign w:val="center"/>
            <w:shd w:fill="EDE7F6"/>
          </w:tcPr>
          <w:p>
            <w:r/>
            <w:r>
              <w:rPr>
                <w:b/>
                <w:sz w:val="19"/>
              </w:rPr>
              <w:t>Sub-strand</w:t>
            </w:r>
          </w:p>
        </w:tc>
        <w:tc>
          <w:tcPr>
            <w:tcW w:type="dxa" w:w="5112"/>
            <w:vAlign w:val="center"/>
          </w:tcPr>
          <w:p>
            <w:r/>
            <w:r>
              <w:rPr>
                <w:b w:val="0"/>
                <w:sz w:val="19"/>
              </w:rPr>
              <w:t>Waste Management and Climate Change</w:t>
            </w:r>
          </w:p>
        </w:tc>
      </w:tr>
      <w:tr>
        <w:tc>
          <w:tcPr>
            <w:tcW w:type="dxa" w:w="5112"/>
            <w:vAlign w:val="center"/>
            <w:shd w:fill="EDE7F6"/>
          </w:tcPr>
          <w:p>
            <w:r/>
            <w:r>
              <w:rPr>
                <w:b/>
                <w:sz w:val="19"/>
              </w:rPr>
              <w:t>Curriculum Focus</w:t>
            </w:r>
          </w:p>
        </w:tc>
        <w:tc>
          <w:tcPr>
            <w:tcW w:type="dxa" w:w="5112"/>
            <w:vAlign w:val="center"/>
          </w:tcPr>
          <w:p>
            <w:r/>
            <w:r>
              <w:rPr>
                <w:b w:val="0"/>
                <w:sz w:val="19"/>
              </w:rPr>
              <w:t>Waste management: types and sources of waste, effects of poor management, and proper management practices.</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bl>
    <w:p>
      <w:pPr>
        <w:pStyle w:val="Heading2"/>
      </w:pPr>
      <w:r>
        <w:t>Preparation</w:t>
      </w:r>
    </w:p>
    <w:p>
      <w:r>
        <w:t>Previous Knowledge: Use of common waste materials and previous lessons on types, sources, effects and management of waste.</w:t>
      </w:r>
    </w:p>
    <w:p>
      <w:r>
        <w:t>Learning Objectives: By the end of the lesson, learners should be able to:</w:t>
      </w:r>
    </w:p>
    <w:p>
      <w:pPr>
        <w:pStyle w:val="ListBullet"/>
      </w:pPr>
      <w:r>
        <w:t>Define waste and waste management.</w:t>
      </w:r>
    </w:p>
    <w:p>
      <w:pPr>
        <w:pStyle w:val="ListBullet"/>
      </w:pPr>
      <w:r>
        <w:t>Classify common wastes as biodegradable or non-biodegradable and give examples.</w:t>
      </w:r>
    </w:p>
    <w:p>
      <w:pPr>
        <w:pStyle w:val="ListBullet"/>
      </w:pPr>
      <w:r>
        <w:t>Identify common sources of waste in the home, school and community.</w:t>
      </w:r>
    </w:p>
    <w:p>
      <w:pPr>
        <w:pStyle w:val="ListBullet"/>
      </w:pPr>
      <w:r>
        <w:t>Explain at least four effects of poor waste management.</w:t>
      </w:r>
    </w:p>
    <w:p>
      <w:pPr>
        <w:pStyle w:val="ListBullet"/>
      </w:pPr>
      <w:r>
        <w:t>Recommend suitable waste-management practices for a local situation.</w:t>
      </w:r>
    </w:p>
    <w:p>
      <w:r>
        <w:t>Key Concepts: Waste management: types and sources of waste, effects of poor management, and proper management practices.</w:t>
      </w:r>
    </w:p>
    <w:p>
      <w:r>
        <w:t>Resources: Pictures/charts of waste, clean and dirty environments, local examples, board and markers.</w:t>
      </w:r>
    </w:p>
    <w:p>
      <w:r>
        <w:t>Core Competencies: Critical thinking and problem solving; communication and collaboration; personal development and leadership.</w:t>
      </w:r>
    </w:p>
    <w:p>
      <w:r>
        <w:t>Values: Responsibility, cleanliness, respect for the environment, cooperation and community-mindedness.</w:t>
      </w:r>
    </w:p>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sz w:val="19"/>
              </w:rPr>
              <w:t>Introduction</w:t>
            </w:r>
          </w:p>
        </w:tc>
        <w:tc>
          <w:tcPr>
            <w:tcW w:type="dxa" w:w="3408"/>
            <w:vAlign w:val="center"/>
          </w:tcPr>
          <w:p>
            <w:r/>
            <w:r>
              <w:rPr>
                <w:b w:val="0"/>
                <w:sz w:val="19"/>
              </w:rPr>
              <w:t>Shows or describes familiar waste materials such as food remains, plastic sachets, bottles and paper. Asks: What do these materials have in common? Where do they come from?</w:t>
            </w:r>
          </w:p>
        </w:tc>
        <w:tc>
          <w:tcPr>
            <w:tcW w:type="dxa" w:w="3408"/>
            <w:vAlign w:val="center"/>
          </w:tcPr>
          <w:p>
            <w:r/>
            <w:r>
              <w:rPr>
                <w:b w:val="0"/>
                <w:sz w:val="19"/>
              </w:rPr>
              <w:t>Identify the materials and state their sources.</w:t>
            </w:r>
          </w:p>
        </w:tc>
      </w:tr>
      <w:tr>
        <w:tc>
          <w:tcPr>
            <w:tcW w:type="dxa" w:w="3408"/>
            <w:vAlign w:val="center"/>
          </w:tcPr>
          <w:p>
            <w:r/>
            <w:r>
              <w:rPr>
                <w:b/>
                <w:sz w:val="19"/>
              </w:rPr>
              <w:t>Recall</w:t>
            </w:r>
          </w:p>
        </w:tc>
        <w:tc>
          <w:tcPr>
            <w:tcW w:type="dxa" w:w="3408"/>
            <w:vAlign w:val="center"/>
          </w:tcPr>
          <w:p>
            <w:r/>
            <w:r>
              <w:rPr>
                <w:b w:val="0"/>
                <w:sz w:val="19"/>
              </w:rPr>
              <w:t>Guides learners to recall the meaning of waste, biodegradable and non-biodegradable waste.</w:t>
            </w:r>
          </w:p>
        </w:tc>
        <w:tc>
          <w:tcPr>
            <w:tcW w:type="dxa" w:w="3408"/>
            <w:vAlign w:val="center"/>
          </w:tcPr>
          <w:p>
            <w:r/>
            <w:r>
              <w:rPr>
                <w:b w:val="0"/>
                <w:sz w:val="19"/>
              </w:rPr>
              <w:t>Answer oral questions and classify examples.</w:t>
            </w:r>
          </w:p>
        </w:tc>
      </w:tr>
      <w:tr>
        <w:tc>
          <w:tcPr>
            <w:tcW w:type="dxa" w:w="3408"/>
            <w:vAlign w:val="center"/>
          </w:tcPr>
          <w:p>
            <w:r/>
            <w:r>
              <w:rPr>
                <w:b/>
                <w:sz w:val="19"/>
              </w:rPr>
              <w:t>Group Revision</w:t>
            </w:r>
          </w:p>
        </w:tc>
        <w:tc>
          <w:tcPr>
            <w:tcW w:type="dxa" w:w="3408"/>
            <w:vAlign w:val="center"/>
          </w:tcPr>
          <w:p>
            <w:r/>
            <w:r>
              <w:rPr>
                <w:b w:val="0"/>
                <w:sz w:val="19"/>
              </w:rPr>
              <w:t>Provides groups with waste items/situations to classify and asks them to identify sources and possible effects.</w:t>
            </w:r>
          </w:p>
        </w:tc>
        <w:tc>
          <w:tcPr>
            <w:tcW w:type="dxa" w:w="3408"/>
            <w:vAlign w:val="center"/>
          </w:tcPr>
          <w:p>
            <w:r/>
            <w:r>
              <w:rPr>
                <w:b w:val="0"/>
                <w:sz w:val="19"/>
              </w:rPr>
              <w:t>Classify the examples and discuss their sources and effects.</w:t>
            </w:r>
          </w:p>
        </w:tc>
      </w:tr>
      <w:tr>
        <w:tc>
          <w:tcPr>
            <w:tcW w:type="dxa" w:w="3408"/>
            <w:vAlign w:val="center"/>
          </w:tcPr>
          <w:p>
            <w:r/>
            <w:r>
              <w:rPr>
                <w:b/>
                <w:sz w:val="19"/>
              </w:rPr>
              <w:t>Discussion</w:t>
            </w:r>
          </w:p>
        </w:tc>
        <w:tc>
          <w:tcPr>
            <w:tcW w:type="dxa" w:w="3408"/>
            <w:vAlign w:val="center"/>
          </w:tcPr>
          <w:p>
            <w:r/>
            <w:r>
              <w:rPr>
                <w:b w:val="0"/>
                <w:sz w:val="19"/>
              </w:rPr>
              <w:t>Leads discussion on poor disposal, blocked drains, stagnant water, bad odour, pests, pollution and open burning.</w:t>
            </w:r>
          </w:p>
        </w:tc>
        <w:tc>
          <w:tcPr>
            <w:tcW w:type="dxa" w:w="3408"/>
            <w:vAlign w:val="center"/>
          </w:tcPr>
          <w:p>
            <w:r/>
            <w:r>
              <w:rPr>
                <w:b w:val="0"/>
                <w:sz w:val="19"/>
              </w:rPr>
              <w:t>Explain how poor waste management can affect health, the environment and the community.</w:t>
            </w:r>
          </w:p>
        </w:tc>
      </w:tr>
      <w:tr>
        <w:tc>
          <w:tcPr>
            <w:tcW w:type="dxa" w:w="3408"/>
            <w:vAlign w:val="center"/>
          </w:tcPr>
          <w:p>
            <w:r/>
            <w:r>
              <w:rPr>
                <w:b/>
                <w:sz w:val="19"/>
              </w:rPr>
              <w:t>Application</w:t>
            </w:r>
          </w:p>
        </w:tc>
        <w:tc>
          <w:tcPr>
            <w:tcW w:type="dxa" w:w="3408"/>
            <w:vAlign w:val="center"/>
          </w:tcPr>
          <w:p>
            <w:r/>
            <w:r>
              <w:rPr>
                <w:b w:val="0"/>
                <w:sz w:val="19"/>
              </w:rPr>
              <w:t>Presents a school/community waste problem and asks groups to propose a practical management plan.</w:t>
            </w:r>
          </w:p>
        </w:tc>
        <w:tc>
          <w:tcPr>
            <w:tcW w:type="dxa" w:w="3408"/>
            <w:vAlign w:val="center"/>
          </w:tcPr>
          <w:p>
            <w:r/>
            <w:r>
              <w:rPr>
                <w:b w:val="0"/>
                <w:sz w:val="19"/>
              </w:rPr>
              <w:t>Suggest reduction, reuse, recycling, segregation, collection and safe-disposal measures.</w:t>
            </w:r>
          </w:p>
        </w:tc>
      </w:tr>
      <w:tr>
        <w:tc>
          <w:tcPr>
            <w:tcW w:type="dxa" w:w="3408"/>
            <w:vAlign w:val="center"/>
          </w:tcPr>
          <w:p>
            <w:r/>
            <w:r>
              <w:rPr>
                <w:b/>
                <w:sz w:val="19"/>
              </w:rPr>
              <w:t>Conclusion</w:t>
            </w:r>
          </w:p>
        </w:tc>
        <w:tc>
          <w:tcPr>
            <w:tcW w:type="dxa" w:w="3408"/>
            <w:vAlign w:val="center"/>
          </w:tcPr>
          <w:p>
            <w:r/>
            <w:r>
              <w:rPr>
                <w:b w:val="0"/>
                <w:sz w:val="19"/>
              </w:rPr>
              <w:t>Summarises key points and corrects misconceptions.</w:t>
            </w:r>
          </w:p>
        </w:tc>
        <w:tc>
          <w:tcPr>
            <w:tcW w:type="dxa" w:w="3408"/>
            <w:vAlign w:val="center"/>
          </w:tcPr>
          <w:p>
            <w:r/>
            <w:r>
              <w:rPr>
                <w:b w:val="0"/>
                <w:sz w:val="19"/>
              </w:rPr>
              <w:t>State the main points learned.</w:t>
            </w:r>
          </w:p>
        </w:tc>
      </w:tr>
    </w:tbl>
    <w:p>
      <w:pPr>
        <w:pStyle w:val="Heading2"/>
      </w:pPr>
      <w:r>
        <w:t>Assessment</w:t>
      </w:r>
    </w:p>
    <w:p>
      <w:pPr>
        <w:pStyle w:val="ListBullet"/>
      </w:pPr>
      <w:r>
        <w:t>Define waste management.</w:t>
      </w:r>
    </w:p>
    <w:p>
      <w:pPr>
        <w:pStyle w:val="ListBullet"/>
      </w:pPr>
      <w:r>
        <w:t>Give three biodegradable and three non-biodegradable wastes.</w:t>
      </w:r>
    </w:p>
    <w:p>
      <w:pPr>
        <w:pStyle w:val="ListBullet"/>
      </w:pPr>
      <w:r>
        <w:t>State four effects of poor waste management.</w:t>
      </w:r>
    </w:p>
    <w:p>
      <w:pPr>
        <w:pStyle w:val="ListBullet"/>
      </w:pPr>
      <w:r>
        <w:t>Suggest four proper waste-management practices for a school.</w:t>
      </w:r>
    </w:p>
    <w:p>
      <w:pPr>
        <w:pStyle w:val="ListBullet"/>
      </w:pPr>
      <w:r>
        <w:t>Explain why waste should be separated before disposal or recovery.</w:t>
      </w:r>
    </w:p>
    <w:p>
      <w:pPr>
        <w:pStyle w:val="Heading2"/>
      </w:pPr>
      <w:r>
        <w:t>Differentiation</w:t>
      </w:r>
    </w:p>
    <w:p>
      <w:r>
        <w:t>Support learners who need help with picture-based classification and word banks. Extend faster learners by asking them to design a simple waste-management plan for the school.</w:t>
      </w:r>
    </w:p>
    <w:p>
      <w:pPr>
        <w:pStyle w:val="Heading2"/>
      </w:pPr>
      <w:r>
        <w:t>Homework</w:t>
      </w:r>
    </w:p>
    <w:p>
      <w:r>
        <w:t>Observe one waste-management problem in your community and write three practical measures that could improve it.</w:t>
      </w:r>
    </w:p>
    <w:p>
      <w:r>
        <w:br w:type="page"/>
      </w:r>
    </w:p>
    <w:p>
      <w:pPr>
        <w:pStyle w:val="Heading1"/>
      </w:pPr>
      <w:r>
        <w:t>PART II: LESSON PLAN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Science</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First Term</w:t>
            </w:r>
          </w:p>
        </w:tc>
      </w:tr>
      <w:tr>
        <w:tc>
          <w:tcPr>
            <w:tcW w:type="dxa" w:w="5112"/>
            <w:vAlign w:val="center"/>
            <w:shd w:fill="EDE7F6"/>
          </w:tcPr>
          <w:p>
            <w:r/>
            <w:r>
              <w:rPr>
                <w:b/>
                <w:sz w:val="19"/>
              </w:rPr>
              <w:t>Week</w:t>
            </w:r>
          </w:p>
        </w:tc>
        <w:tc>
          <w:tcPr>
            <w:tcW w:type="dxa" w:w="5112"/>
            <w:vAlign w:val="center"/>
          </w:tcPr>
          <w:p>
            <w:r/>
            <w:r>
              <w:rPr>
                <w:b w:val="0"/>
                <w:sz w:val="19"/>
              </w:rPr>
              <w:t>13</w:t>
            </w:r>
          </w:p>
        </w:tc>
      </w:tr>
      <w:tr>
        <w:tc>
          <w:tcPr>
            <w:tcW w:type="dxa" w:w="5112"/>
            <w:vAlign w:val="center"/>
            <w:shd w:fill="EDE7F6"/>
          </w:tcPr>
          <w:p>
            <w:r/>
            <w:r>
              <w:rPr>
                <w:b/>
                <w:sz w:val="19"/>
              </w:rPr>
              <w:t>Lesson</w:t>
            </w:r>
          </w:p>
        </w:tc>
        <w:tc>
          <w:tcPr>
            <w:tcW w:type="dxa" w:w="5112"/>
            <w:vAlign w:val="center"/>
          </w:tcPr>
          <w:p>
            <w:r/>
            <w:r>
              <w:rPr>
                <w:b w:val="0"/>
                <w:sz w:val="19"/>
              </w:rPr>
              <w:t>Lesson 2</w:t>
            </w:r>
          </w:p>
        </w:tc>
      </w:tr>
      <w:tr>
        <w:tc>
          <w:tcPr>
            <w:tcW w:type="dxa" w:w="5112"/>
            <w:vAlign w:val="center"/>
            <w:shd w:fill="EDE7F6"/>
          </w:tcPr>
          <w:p>
            <w:r/>
            <w:r>
              <w:rPr>
                <w:b/>
                <w:sz w:val="19"/>
              </w:rPr>
              <w:t>Topic</w:t>
            </w:r>
          </w:p>
        </w:tc>
        <w:tc>
          <w:tcPr>
            <w:tcW w:type="dxa" w:w="5112"/>
            <w:vAlign w:val="center"/>
          </w:tcPr>
          <w:p>
            <w:r/>
            <w:r>
              <w:rPr>
                <w:b w:val="0"/>
                <w:sz w:val="19"/>
              </w:rPr>
              <w:t>Revision of Climate Change: Meaning and Causes</w:t>
            </w:r>
          </w:p>
        </w:tc>
      </w:tr>
      <w:tr>
        <w:tc>
          <w:tcPr>
            <w:tcW w:type="dxa" w:w="5112"/>
            <w:vAlign w:val="center"/>
            <w:shd w:fill="EDE7F6"/>
          </w:tcPr>
          <w:p>
            <w:r/>
            <w:r>
              <w:rPr>
                <w:b/>
                <w:sz w:val="19"/>
              </w:rPr>
              <w:t>Strand</w:t>
            </w:r>
          </w:p>
        </w:tc>
        <w:tc>
          <w:tcPr>
            <w:tcW w:type="dxa" w:w="5112"/>
            <w:vAlign w:val="center"/>
          </w:tcPr>
          <w:p>
            <w:r/>
            <w:r>
              <w:rPr>
                <w:b w:val="0"/>
                <w:sz w:val="19"/>
              </w:rPr>
              <w:t>Humans and Environment</w:t>
            </w:r>
          </w:p>
        </w:tc>
      </w:tr>
      <w:tr>
        <w:tc>
          <w:tcPr>
            <w:tcW w:type="dxa" w:w="5112"/>
            <w:vAlign w:val="center"/>
            <w:shd w:fill="EDE7F6"/>
          </w:tcPr>
          <w:p>
            <w:r/>
            <w:r>
              <w:rPr>
                <w:b/>
                <w:sz w:val="19"/>
              </w:rPr>
              <w:t>Sub-strand</w:t>
            </w:r>
          </w:p>
        </w:tc>
        <w:tc>
          <w:tcPr>
            <w:tcW w:type="dxa" w:w="5112"/>
            <w:vAlign w:val="center"/>
          </w:tcPr>
          <w:p>
            <w:r/>
            <w:r>
              <w:rPr>
                <w:b w:val="0"/>
                <w:sz w:val="19"/>
              </w:rPr>
              <w:t>Waste Management and Climate Change</w:t>
            </w:r>
          </w:p>
        </w:tc>
      </w:tr>
      <w:tr>
        <w:tc>
          <w:tcPr>
            <w:tcW w:type="dxa" w:w="5112"/>
            <w:vAlign w:val="center"/>
            <w:shd w:fill="EDE7F6"/>
          </w:tcPr>
          <w:p>
            <w:r/>
            <w:r>
              <w:rPr>
                <w:b/>
                <w:sz w:val="19"/>
              </w:rPr>
              <w:t>Curriculum Focus</w:t>
            </w:r>
          </w:p>
        </w:tc>
        <w:tc>
          <w:tcPr>
            <w:tcW w:type="dxa" w:w="5112"/>
            <w:vAlign w:val="center"/>
          </w:tcPr>
          <w:p>
            <w:r/>
            <w:r>
              <w:rPr>
                <w:b w:val="0"/>
                <w:sz w:val="19"/>
              </w:rPr>
              <w:t>Climate change: meaning, causes and the distinction between weather and climate.</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bl>
    <w:p>
      <w:pPr>
        <w:pStyle w:val="Heading2"/>
      </w:pPr>
      <w:r>
        <w:t>Preparation</w:t>
      </w:r>
    </w:p>
    <w:p>
      <w:r>
        <w:t>Previous Knowledge: Previous lesson on climate change and learners' observations of weather and seasonal conditions.</w:t>
      </w:r>
    </w:p>
    <w:p>
      <w:r>
        <w:t>Learning Objectives: By the end of the lesson, learners should be able to:</w:t>
      </w:r>
    </w:p>
    <w:p>
      <w:pPr>
        <w:pStyle w:val="ListBullet"/>
      </w:pPr>
      <w:r>
        <w:t>Define climate change in clear terms.</w:t>
      </w:r>
    </w:p>
    <w:p>
      <w:pPr>
        <w:pStyle w:val="ListBullet"/>
      </w:pPr>
      <w:r>
        <w:t>Distinguish weather from climate.</w:t>
      </w:r>
    </w:p>
    <w:p>
      <w:pPr>
        <w:pStyle w:val="ListBullet"/>
      </w:pPr>
      <w:r>
        <w:t>Identify major human activities that contribute to climate change.</w:t>
      </w:r>
    </w:p>
    <w:p>
      <w:pPr>
        <w:pStyle w:val="ListBullet"/>
      </w:pPr>
      <w:r>
        <w:t>Explain the role of greenhouse gases in climate change.</w:t>
      </w:r>
    </w:p>
    <w:p>
      <w:pPr>
        <w:pStyle w:val="ListBullet"/>
      </w:pPr>
      <w:r>
        <w:t>Relate causes of climate change to familiar activities in Ghana.</w:t>
      </w:r>
    </w:p>
    <w:p>
      <w:r>
        <w:t>Key Concepts: Climate change: meaning, causes and the distinction between weather and climate.</w:t>
      </w:r>
    </w:p>
    <w:p>
      <w:r>
        <w:t>Resources: Climate/weather pictures, charts, board and markers, local examples.</w:t>
      </w:r>
    </w:p>
    <w:p>
      <w:r>
        <w:t>Core Competencies: Critical thinking and problem solving; communication and collaboration; personal development and leadership.</w:t>
      </w:r>
    </w:p>
    <w:p>
      <w:r>
        <w:t>Values: Responsibility, cleanliness, respect for the environment, cooperation and community-mindedness.</w:t>
      </w:r>
    </w:p>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sz w:val="19"/>
              </w:rPr>
              <w:t>Introduction</w:t>
            </w:r>
          </w:p>
        </w:tc>
        <w:tc>
          <w:tcPr>
            <w:tcW w:type="dxa" w:w="3408"/>
            <w:vAlign w:val="center"/>
          </w:tcPr>
          <w:p>
            <w:r/>
            <w:r>
              <w:rPr>
                <w:b w:val="0"/>
                <w:sz w:val="19"/>
              </w:rPr>
              <w:t>Asks learners to compare today's weather with the usual weather pattern of their area over many years.</w:t>
            </w:r>
          </w:p>
        </w:tc>
        <w:tc>
          <w:tcPr>
            <w:tcW w:type="dxa" w:w="3408"/>
            <w:vAlign w:val="center"/>
          </w:tcPr>
          <w:p>
            <w:r/>
            <w:r>
              <w:rPr>
                <w:b w:val="0"/>
                <w:sz w:val="19"/>
              </w:rPr>
              <w:t>Describe today's weather and longer-term seasonal patterns.</w:t>
            </w:r>
          </w:p>
        </w:tc>
      </w:tr>
      <w:tr>
        <w:tc>
          <w:tcPr>
            <w:tcW w:type="dxa" w:w="3408"/>
            <w:vAlign w:val="center"/>
          </w:tcPr>
          <w:p>
            <w:r/>
            <w:r>
              <w:rPr>
                <w:b/>
                <w:sz w:val="19"/>
              </w:rPr>
              <w:t>Recall</w:t>
            </w:r>
          </w:p>
        </w:tc>
        <w:tc>
          <w:tcPr>
            <w:tcW w:type="dxa" w:w="3408"/>
            <w:vAlign w:val="center"/>
          </w:tcPr>
          <w:p>
            <w:r/>
            <w:r>
              <w:rPr>
                <w:b w:val="0"/>
                <w:sz w:val="19"/>
              </w:rPr>
              <w:t>Reviews the meanings of weather, climate and climate change.</w:t>
            </w:r>
          </w:p>
        </w:tc>
        <w:tc>
          <w:tcPr>
            <w:tcW w:type="dxa" w:w="3408"/>
            <w:vAlign w:val="center"/>
          </w:tcPr>
          <w:p>
            <w:r/>
            <w:r>
              <w:rPr>
                <w:b w:val="0"/>
                <w:sz w:val="19"/>
              </w:rPr>
              <w:t>Give definitions and examples.</w:t>
            </w:r>
          </w:p>
        </w:tc>
      </w:tr>
      <w:tr>
        <w:tc>
          <w:tcPr>
            <w:tcW w:type="dxa" w:w="3408"/>
            <w:vAlign w:val="center"/>
          </w:tcPr>
          <w:p>
            <w:r/>
            <w:r>
              <w:rPr>
                <w:b/>
                <w:sz w:val="19"/>
              </w:rPr>
              <w:t>Guided Discussion</w:t>
            </w:r>
          </w:p>
        </w:tc>
        <w:tc>
          <w:tcPr>
            <w:tcW w:type="dxa" w:w="3408"/>
            <w:vAlign w:val="center"/>
          </w:tcPr>
          <w:p>
            <w:r/>
            <w:r>
              <w:rPr>
                <w:b w:val="0"/>
                <w:sz w:val="19"/>
              </w:rPr>
              <w:t>Explains that human activities can increase greenhouse gases and discusses fossil-fuel use, deforestation, agriculture, industry and poor waste practices.</w:t>
            </w:r>
          </w:p>
        </w:tc>
        <w:tc>
          <w:tcPr>
            <w:tcW w:type="dxa" w:w="3408"/>
            <w:vAlign w:val="center"/>
          </w:tcPr>
          <w:p>
            <w:r/>
            <w:r>
              <w:rPr>
                <w:b w:val="0"/>
                <w:sz w:val="19"/>
              </w:rPr>
              <w:t>Identify activities in their homes, communities and country that may contribute to emissions or loss of vegetation.</w:t>
            </w:r>
          </w:p>
        </w:tc>
      </w:tr>
      <w:tr>
        <w:tc>
          <w:tcPr>
            <w:tcW w:type="dxa" w:w="3408"/>
            <w:vAlign w:val="center"/>
          </w:tcPr>
          <w:p>
            <w:r/>
            <w:r>
              <w:rPr>
                <w:b/>
                <w:sz w:val="19"/>
              </w:rPr>
              <w:t>Group Activity</w:t>
            </w:r>
          </w:p>
        </w:tc>
        <w:tc>
          <w:tcPr>
            <w:tcW w:type="dxa" w:w="3408"/>
            <w:vAlign w:val="center"/>
          </w:tcPr>
          <w:p>
            <w:r/>
            <w:r>
              <w:rPr>
                <w:b w:val="0"/>
                <w:sz w:val="19"/>
              </w:rPr>
              <w:t>Gives groups cause-and-effect statements to match, such as deforestation → fewer trees to absorb carbon dioxide.</w:t>
            </w:r>
          </w:p>
        </w:tc>
        <w:tc>
          <w:tcPr>
            <w:tcW w:type="dxa" w:w="3408"/>
            <w:vAlign w:val="center"/>
          </w:tcPr>
          <w:p>
            <w:r/>
            <w:r>
              <w:rPr>
                <w:b w:val="0"/>
                <w:sz w:val="19"/>
              </w:rPr>
              <w:t>Match causes with explanations and report to the class.</w:t>
            </w:r>
          </w:p>
        </w:tc>
      </w:tr>
      <w:tr>
        <w:tc>
          <w:tcPr>
            <w:tcW w:type="dxa" w:w="3408"/>
            <w:vAlign w:val="center"/>
          </w:tcPr>
          <w:p>
            <w:r/>
            <w:r>
              <w:rPr>
                <w:b/>
                <w:sz w:val="19"/>
              </w:rPr>
              <w:t>Local Application</w:t>
            </w:r>
          </w:p>
        </w:tc>
        <w:tc>
          <w:tcPr>
            <w:tcW w:type="dxa" w:w="3408"/>
            <w:vAlign w:val="center"/>
          </w:tcPr>
          <w:p>
            <w:r/>
            <w:r>
              <w:rPr>
                <w:b w:val="0"/>
                <w:sz w:val="19"/>
              </w:rPr>
              <w:t>Discusses bush burning, unnecessary tree cutting, fuel use, open burning of waste and other relevant local practices without assuming that every activity has the same impact.</w:t>
            </w:r>
          </w:p>
        </w:tc>
        <w:tc>
          <w:tcPr>
            <w:tcW w:type="dxa" w:w="3408"/>
            <w:vAlign w:val="center"/>
          </w:tcPr>
          <w:p>
            <w:r/>
            <w:r>
              <w:rPr>
                <w:b w:val="0"/>
                <w:sz w:val="19"/>
              </w:rPr>
              <w:t>Relate the concepts to familiar situations and suggest alternatives.</w:t>
            </w:r>
          </w:p>
        </w:tc>
      </w:tr>
      <w:tr>
        <w:tc>
          <w:tcPr>
            <w:tcW w:type="dxa" w:w="3408"/>
            <w:vAlign w:val="center"/>
          </w:tcPr>
          <w:p>
            <w:r/>
            <w:r>
              <w:rPr>
                <w:b/>
                <w:sz w:val="19"/>
              </w:rPr>
              <w:t>Conclusion</w:t>
            </w:r>
          </w:p>
        </w:tc>
        <w:tc>
          <w:tcPr>
            <w:tcW w:type="dxa" w:w="3408"/>
            <w:vAlign w:val="center"/>
          </w:tcPr>
          <w:p>
            <w:r/>
            <w:r>
              <w:rPr>
                <w:b w:val="0"/>
                <w:sz w:val="19"/>
              </w:rPr>
              <w:t>Reviews the distinction between weather and climate and the main causes of climate change.</w:t>
            </w:r>
          </w:p>
        </w:tc>
        <w:tc>
          <w:tcPr>
            <w:tcW w:type="dxa" w:w="3408"/>
            <w:vAlign w:val="center"/>
          </w:tcPr>
          <w:p>
            <w:r/>
            <w:r>
              <w:rPr>
                <w:b w:val="0"/>
                <w:sz w:val="19"/>
              </w:rPr>
              <w:t>Answer quick-check questions and summarise the lesson.</w:t>
            </w:r>
          </w:p>
        </w:tc>
      </w:tr>
    </w:tbl>
    <w:p>
      <w:pPr>
        <w:pStyle w:val="Heading2"/>
      </w:pPr>
      <w:r>
        <w:t>Assessment</w:t>
      </w:r>
    </w:p>
    <w:p>
      <w:pPr>
        <w:pStyle w:val="ListBullet"/>
      </w:pPr>
      <w:r>
        <w:t>What is climate change?</w:t>
      </w:r>
    </w:p>
    <w:p>
      <w:pPr>
        <w:pStyle w:val="ListBullet"/>
      </w:pPr>
      <w:r>
        <w:t>Differentiate weather from climate.</w:t>
      </w:r>
    </w:p>
    <w:p>
      <w:pPr>
        <w:pStyle w:val="ListBullet"/>
      </w:pPr>
      <w:r>
        <w:t>List four human activities that contribute to climate change.</w:t>
      </w:r>
    </w:p>
    <w:p>
      <w:pPr>
        <w:pStyle w:val="ListBullet"/>
      </w:pPr>
      <w:r>
        <w:t>What are greenhouse gases?</w:t>
      </w:r>
    </w:p>
    <w:p>
      <w:pPr>
        <w:pStyle w:val="ListBullet"/>
      </w:pPr>
      <w:r>
        <w:t>Explain one way deforestation contributes to climate change.</w:t>
      </w:r>
    </w:p>
    <w:p>
      <w:pPr>
        <w:pStyle w:val="Heading2"/>
      </w:pPr>
      <w:r>
        <w:t>Differentiation</w:t>
      </w:r>
    </w:p>
    <w:p>
      <w:r>
        <w:t>Use a simple weather-versus-climate comparison for learners who need support. Challenge stronger learners to explain the link between a human activity, greenhouse gases and climate effects.</w:t>
      </w:r>
    </w:p>
    <w:p>
      <w:pPr>
        <w:pStyle w:val="Heading2"/>
      </w:pPr>
      <w:r>
        <w:t>Homework</w:t>
      </w:r>
    </w:p>
    <w:p>
      <w:r>
        <w:t>Write five human activities in your community that may contribute to climate change and briefly state how each may contribute.</w:t>
      </w:r>
    </w:p>
    <w:p>
      <w:r>
        <w:br w:type="page"/>
      </w:r>
    </w:p>
    <w:p>
      <w:pPr>
        <w:pStyle w:val="Heading1"/>
      </w:pPr>
      <w:r>
        <w:t>PART II: LESSON PLAN 3</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Science</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First Term</w:t>
            </w:r>
          </w:p>
        </w:tc>
      </w:tr>
      <w:tr>
        <w:tc>
          <w:tcPr>
            <w:tcW w:type="dxa" w:w="5112"/>
            <w:vAlign w:val="center"/>
            <w:shd w:fill="EDE7F6"/>
          </w:tcPr>
          <w:p>
            <w:r/>
            <w:r>
              <w:rPr>
                <w:b/>
                <w:sz w:val="19"/>
              </w:rPr>
              <w:t>Week</w:t>
            </w:r>
          </w:p>
        </w:tc>
        <w:tc>
          <w:tcPr>
            <w:tcW w:type="dxa" w:w="5112"/>
            <w:vAlign w:val="center"/>
          </w:tcPr>
          <w:p>
            <w:r/>
            <w:r>
              <w:rPr>
                <w:b w:val="0"/>
                <w:sz w:val="19"/>
              </w:rPr>
              <w:t>13</w:t>
            </w:r>
          </w:p>
        </w:tc>
      </w:tr>
      <w:tr>
        <w:tc>
          <w:tcPr>
            <w:tcW w:type="dxa" w:w="5112"/>
            <w:vAlign w:val="center"/>
            <w:shd w:fill="EDE7F6"/>
          </w:tcPr>
          <w:p>
            <w:r/>
            <w:r>
              <w:rPr>
                <w:b/>
                <w:sz w:val="19"/>
              </w:rPr>
              <w:t>Lesson</w:t>
            </w:r>
          </w:p>
        </w:tc>
        <w:tc>
          <w:tcPr>
            <w:tcW w:type="dxa" w:w="5112"/>
            <w:vAlign w:val="center"/>
          </w:tcPr>
          <w:p>
            <w:r/>
            <w:r>
              <w:rPr>
                <w:b w:val="0"/>
                <w:sz w:val="19"/>
              </w:rPr>
              <w:t>Lesson 3</w:t>
            </w:r>
          </w:p>
        </w:tc>
      </w:tr>
      <w:tr>
        <w:tc>
          <w:tcPr>
            <w:tcW w:type="dxa" w:w="5112"/>
            <w:vAlign w:val="center"/>
            <w:shd w:fill="EDE7F6"/>
          </w:tcPr>
          <w:p>
            <w:r/>
            <w:r>
              <w:rPr>
                <w:b/>
                <w:sz w:val="19"/>
              </w:rPr>
              <w:t>Topic</w:t>
            </w:r>
          </w:p>
        </w:tc>
        <w:tc>
          <w:tcPr>
            <w:tcW w:type="dxa" w:w="5112"/>
            <w:vAlign w:val="center"/>
          </w:tcPr>
          <w:p>
            <w:r/>
            <w:r>
              <w:rPr>
                <w:b w:val="0"/>
                <w:sz w:val="19"/>
              </w:rPr>
              <w:t>Revision of Climate Change: Effects, Solutions and Green Economy</w:t>
            </w:r>
          </w:p>
        </w:tc>
      </w:tr>
      <w:tr>
        <w:tc>
          <w:tcPr>
            <w:tcW w:type="dxa" w:w="5112"/>
            <w:vAlign w:val="center"/>
            <w:shd w:fill="EDE7F6"/>
          </w:tcPr>
          <w:p>
            <w:r/>
            <w:r>
              <w:rPr>
                <w:b/>
                <w:sz w:val="19"/>
              </w:rPr>
              <w:t>Strand</w:t>
            </w:r>
          </w:p>
        </w:tc>
        <w:tc>
          <w:tcPr>
            <w:tcW w:type="dxa" w:w="5112"/>
            <w:vAlign w:val="center"/>
          </w:tcPr>
          <w:p>
            <w:r/>
            <w:r>
              <w:rPr>
                <w:b w:val="0"/>
                <w:sz w:val="19"/>
              </w:rPr>
              <w:t>Humans and Environment</w:t>
            </w:r>
          </w:p>
        </w:tc>
      </w:tr>
      <w:tr>
        <w:tc>
          <w:tcPr>
            <w:tcW w:type="dxa" w:w="5112"/>
            <w:vAlign w:val="center"/>
            <w:shd w:fill="EDE7F6"/>
          </w:tcPr>
          <w:p>
            <w:r/>
            <w:r>
              <w:rPr>
                <w:b/>
                <w:sz w:val="19"/>
              </w:rPr>
              <w:t>Sub-strand</w:t>
            </w:r>
          </w:p>
        </w:tc>
        <w:tc>
          <w:tcPr>
            <w:tcW w:type="dxa" w:w="5112"/>
            <w:vAlign w:val="center"/>
          </w:tcPr>
          <w:p>
            <w:r/>
            <w:r>
              <w:rPr>
                <w:b w:val="0"/>
                <w:sz w:val="19"/>
              </w:rPr>
              <w:t>Waste Management and Climate Change</w:t>
            </w:r>
          </w:p>
        </w:tc>
      </w:tr>
      <w:tr>
        <w:tc>
          <w:tcPr>
            <w:tcW w:type="dxa" w:w="5112"/>
            <w:vAlign w:val="center"/>
            <w:shd w:fill="EDE7F6"/>
          </w:tcPr>
          <w:p>
            <w:r/>
            <w:r>
              <w:rPr>
                <w:b/>
                <w:sz w:val="19"/>
              </w:rPr>
              <w:t>Curriculum Focus</w:t>
            </w:r>
          </w:p>
        </w:tc>
        <w:tc>
          <w:tcPr>
            <w:tcW w:type="dxa" w:w="5112"/>
            <w:vAlign w:val="center"/>
          </w:tcPr>
          <w:p>
            <w:r/>
            <w:r>
              <w:rPr>
                <w:b w:val="0"/>
                <w:sz w:val="19"/>
              </w:rPr>
              <w:t>Climate change: effects, solutions, adaptation, mitigation and green-economy practices.</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bl>
    <w:p>
      <w:pPr>
        <w:pStyle w:val="Heading2"/>
      </w:pPr>
      <w:r>
        <w:t>Preparation</w:t>
      </w:r>
    </w:p>
    <w:p>
      <w:r>
        <w:t>Previous Knowledge: Previous lessons on climate-change causes, effects, mitigation, adaptation and green-economy practices.</w:t>
      </w:r>
    </w:p>
    <w:p>
      <w:r>
        <w:t>Learning Objectives: By the end of the lesson, learners should be able to:</w:t>
      </w:r>
    </w:p>
    <w:p>
      <w:pPr>
        <w:pStyle w:val="ListBullet"/>
      </w:pPr>
      <w:r>
        <w:t>Recall major effects of climate change on people and the environment.</w:t>
      </w:r>
    </w:p>
    <w:p>
      <w:pPr>
        <w:pStyle w:val="ListBullet"/>
      </w:pPr>
      <w:r>
        <w:t>Distinguish mitigation from adaptation.</w:t>
      </w:r>
    </w:p>
    <w:p>
      <w:pPr>
        <w:pStyle w:val="ListBullet"/>
      </w:pPr>
      <w:r>
        <w:t>Suggest practical measures for reducing climate-change causes.</w:t>
      </w:r>
    </w:p>
    <w:p>
      <w:pPr>
        <w:pStyle w:val="ListBullet"/>
      </w:pPr>
      <w:r>
        <w:t>Suggest ways individuals and communities can adapt to climate-related impacts.</w:t>
      </w:r>
    </w:p>
    <w:p>
      <w:pPr>
        <w:pStyle w:val="ListBullet"/>
      </w:pPr>
      <w:r>
        <w:t>Explain the meaning of a green economy and identify practical green-economy activities.</w:t>
      </w:r>
    </w:p>
    <w:p>
      <w:r>
        <w:t>Key Concepts: Climate change: effects, solutions, adaptation, mitigation and green-economy practices.</w:t>
      </w:r>
    </w:p>
    <w:p>
      <w:r>
        <w:t>Resources: Pictures/charts, local examples, board and markers.</w:t>
      </w:r>
    </w:p>
    <w:p>
      <w:r>
        <w:t>Core Competencies: Critical thinking and problem solving; communication and collaboration; personal development and leadership.</w:t>
      </w:r>
    </w:p>
    <w:p>
      <w:r>
        <w:t>Values: Responsibility, cleanliness, respect for the environment, cooperation and community-mindedness.</w:t>
      </w:r>
    </w:p>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sz w:val="19"/>
              </w:rPr>
              <w:t>Introduction</w:t>
            </w:r>
          </w:p>
        </w:tc>
        <w:tc>
          <w:tcPr>
            <w:tcW w:type="dxa" w:w="3408"/>
            <w:vAlign w:val="center"/>
          </w:tcPr>
          <w:p>
            <w:r/>
            <w:r>
              <w:rPr>
                <w:b w:val="0"/>
                <w:sz w:val="19"/>
              </w:rPr>
              <w:t>Presents a situation such as prolonged dry conditions, flooding or unusual heat and asks learners what effects it may have on people and the environment.</w:t>
            </w:r>
          </w:p>
        </w:tc>
        <w:tc>
          <w:tcPr>
            <w:tcW w:type="dxa" w:w="3408"/>
            <w:vAlign w:val="center"/>
          </w:tcPr>
          <w:p>
            <w:r/>
            <w:r>
              <w:rPr>
                <w:b w:val="0"/>
                <w:sz w:val="19"/>
              </w:rPr>
              <w:t>Identify possible effects on farming, water, health, homes and livelihoods.</w:t>
            </w:r>
          </w:p>
        </w:tc>
      </w:tr>
      <w:tr>
        <w:tc>
          <w:tcPr>
            <w:tcW w:type="dxa" w:w="3408"/>
            <w:vAlign w:val="center"/>
          </w:tcPr>
          <w:p>
            <w:r/>
            <w:r>
              <w:rPr>
                <w:b/>
                <w:sz w:val="19"/>
              </w:rPr>
              <w:t>Recall</w:t>
            </w:r>
          </w:p>
        </w:tc>
        <w:tc>
          <w:tcPr>
            <w:tcW w:type="dxa" w:w="3408"/>
            <w:vAlign w:val="center"/>
          </w:tcPr>
          <w:p>
            <w:r/>
            <w:r>
              <w:rPr>
                <w:b w:val="0"/>
                <w:sz w:val="19"/>
              </w:rPr>
              <w:t>Reviews major climate-change effects: changing rainfall patterns, droughts, floods, heat, impacts on agriculture, water, health and ecosystems.</w:t>
            </w:r>
          </w:p>
        </w:tc>
        <w:tc>
          <w:tcPr>
            <w:tcW w:type="dxa" w:w="3408"/>
            <w:vAlign w:val="center"/>
          </w:tcPr>
          <w:p>
            <w:r/>
            <w:r>
              <w:rPr>
                <w:b w:val="0"/>
                <w:sz w:val="19"/>
              </w:rPr>
              <w:t>Recall and explain effects.</w:t>
            </w:r>
          </w:p>
        </w:tc>
      </w:tr>
      <w:tr>
        <w:tc>
          <w:tcPr>
            <w:tcW w:type="dxa" w:w="3408"/>
            <w:vAlign w:val="center"/>
          </w:tcPr>
          <w:p>
            <w:r/>
            <w:r>
              <w:rPr>
                <w:b/>
                <w:sz w:val="19"/>
              </w:rPr>
              <w:t>Mitigation and Adaptation</w:t>
            </w:r>
          </w:p>
        </w:tc>
        <w:tc>
          <w:tcPr>
            <w:tcW w:type="dxa" w:w="3408"/>
            <w:vAlign w:val="center"/>
          </w:tcPr>
          <w:p>
            <w:r/>
            <w:r>
              <w:rPr>
                <w:b w:val="0"/>
                <w:sz w:val="19"/>
              </w:rPr>
              <w:t>Clarifies that mitigation addresses causes or reduces greenhouse-gas emissions, while adaptation reduces harm from impacts already occurring or expected.</w:t>
            </w:r>
          </w:p>
        </w:tc>
        <w:tc>
          <w:tcPr>
            <w:tcW w:type="dxa" w:w="3408"/>
            <w:vAlign w:val="center"/>
          </w:tcPr>
          <w:p>
            <w:r/>
            <w:r>
              <w:rPr>
                <w:b w:val="0"/>
                <w:sz w:val="19"/>
              </w:rPr>
              <w:t>Classify examples such as tree planting, energy efficiency, improved drainage, drought-tolerant crops and water conservation.</w:t>
            </w:r>
          </w:p>
        </w:tc>
      </w:tr>
      <w:tr>
        <w:tc>
          <w:tcPr>
            <w:tcW w:type="dxa" w:w="3408"/>
            <w:vAlign w:val="center"/>
          </w:tcPr>
          <w:p>
            <w:r/>
            <w:r>
              <w:rPr>
                <w:b/>
                <w:sz w:val="19"/>
              </w:rPr>
              <w:t>Green Economy</w:t>
            </w:r>
          </w:p>
        </w:tc>
        <w:tc>
          <w:tcPr>
            <w:tcW w:type="dxa" w:w="3408"/>
            <w:vAlign w:val="center"/>
          </w:tcPr>
          <w:p>
            <w:r/>
            <w:r>
              <w:rPr>
                <w:b w:val="0"/>
                <w:sz w:val="19"/>
              </w:rPr>
              <w:t>Revises the idea of an economy that promotes economic activity while reducing environmental harm and using resources more sustainably.</w:t>
            </w:r>
          </w:p>
        </w:tc>
        <w:tc>
          <w:tcPr>
            <w:tcW w:type="dxa" w:w="3408"/>
            <w:vAlign w:val="center"/>
          </w:tcPr>
          <w:p>
            <w:r/>
            <w:r>
              <w:rPr>
                <w:b w:val="0"/>
                <w:sz w:val="19"/>
              </w:rPr>
              <w:t>Give examples such as renewable energy, recycling, sustainable agriculture, efficient energy use and water conservation.</w:t>
            </w:r>
          </w:p>
        </w:tc>
      </w:tr>
      <w:tr>
        <w:tc>
          <w:tcPr>
            <w:tcW w:type="dxa" w:w="3408"/>
            <w:vAlign w:val="center"/>
          </w:tcPr>
          <w:p>
            <w:r/>
            <w:r>
              <w:rPr>
                <w:b/>
                <w:sz w:val="19"/>
              </w:rPr>
              <w:t>Problem-Solving Activity</w:t>
            </w:r>
          </w:p>
        </w:tc>
        <w:tc>
          <w:tcPr>
            <w:tcW w:type="dxa" w:w="3408"/>
            <w:vAlign w:val="center"/>
          </w:tcPr>
          <w:p>
            <w:r/>
            <w:r>
              <w:rPr>
                <w:b w:val="0"/>
                <w:sz w:val="19"/>
              </w:rPr>
              <w:t>Groups receive a local environmental problem and prepare a short response containing one mitigation action, one adaptation action and one green-economy practice.</w:t>
            </w:r>
          </w:p>
        </w:tc>
        <w:tc>
          <w:tcPr>
            <w:tcW w:type="dxa" w:w="3408"/>
            <w:vAlign w:val="center"/>
          </w:tcPr>
          <w:p>
            <w:r/>
            <w:r>
              <w:rPr>
                <w:b w:val="0"/>
                <w:sz w:val="19"/>
              </w:rPr>
              <w:t>Discuss, prepare and present their responses.</w:t>
            </w:r>
          </w:p>
        </w:tc>
      </w:tr>
      <w:tr>
        <w:tc>
          <w:tcPr>
            <w:tcW w:type="dxa" w:w="3408"/>
            <w:vAlign w:val="center"/>
          </w:tcPr>
          <w:p>
            <w:r/>
            <w:r>
              <w:rPr>
                <w:b/>
                <w:sz w:val="19"/>
              </w:rPr>
              <w:t>Conclusion</w:t>
            </w:r>
          </w:p>
        </w:tc>
        <w:tc>
          <w:tcPr>
            <w:tcW w:type="dxa" w:w="3408"/>
            <w:vAlign w:val="center"/>
          </w:tcPr>
          <w:p>
            <w:r/>
            <w:r>
              <w:rPr>
                <w:b w:val="0"/>
                <w:sz w:val="19"/>
              </w:rPr>
              <w:t>Conducts a short mixed revision exercise and corrects answers.</w:t>
            </w:r>
          </w:p>
        </w:tc>
        <w:tc>
          <w:tcPr>
            <w:tcW w:type="dxa" w:w="3408"/>
            <w:vAlign w:val="center"/>
          </w:tcPr>
          <w:p>
            <w:r/>
            <w:r>
              <w:rPr>
                <w:b w:val="0"/>
                <w:sz w:val="19"/>
              </w:rPr>
              <w:t>Complete the exercise and explain corrections.</w:t>
            </w:r>
          </w:p>
        </w:tc>
      </w:tr>
    </w:tbl>
    <w:p>
      <w:pPr>
        <w:pStyle w:val="Heading2"/>
      </w:pPr>
      <w:r>
        <w:t>Assessment</w:t>
      </w:r>
    </w:p>
    <w:p>
      <w:pPr>
        <w:pStyle w:val="ListBullet"/>
      </w:pPr>
      <w:r>
        <w:t>State four effects of climate change.</w:t>
      </w:r>
    </w:p>
    <w:p>
      <w:pPr>
        <w:pStyle w:val="ListBullet"/>
      </w:pPr>
      <w:r>
        <w:t>Differentiate mitigation and adaptation with one example each.</w:t>
      </w:r>
    </w:p>
    <w:p>
      <w:pPr>
        <w:pStyle w:val="ListBullet"/>
      </w:pPr>
      <w:r>
        <w:t>Give three green-economy practices.</w:t>
      </w:r>
    </w:p>
    <w:p>
      <w:pPr>
        <w:pStyle w:val="ListBullet"/>
      </w:pPr>
      <w:r>
        <w:t>Suggest two actions a school can take to reduce environmental problems.</w:t>
      </w:r>
    </w:p>
    <w:p>
      <w:pPr>
        <w:pStyle w:val="ListBullet"/>
      </w:pPr>
      <w:r>
        <w:t>Explain why climate-change responses may require both mitigation and adaptation.</w:t>
      </w:r>
    </w:p>
    <w:p>
      <w:pPr>
        <w:pStyle w:val="Heading2"/>
      </w:pPr>
      <w:r>
        <w:t>Differentiation</w:t>
      </w:r>
    </w:p>
    <w:p>
      <w:r>
        <w:t>Provide picture-based examples and sentence starters for learners who need support. Ask advanced learners to justify why a proposed action is mitigation, adaptation or both.</w:t>
      </w:r>
    </w:p>
    <w:p>
      <w:pPr>
        <w:pStyle w:val="Heading2"/>
      </w:pPr>
      <w:r>
        <w:t>Homework</w:t>
      </w:r>
    </w:p>
    <w:p>
      <w:r>
        <w:t>Prepare a short five-point environmental action plan for your school or community.</w:t>
      </w:r>
    </w:p>
    <w:p>
      <w:r>
        <w:br w:type="page"/>
      </w:r>
    </w:p>
    <w:p>
      <w:pPr>
        <w:pStyle w:val="Heading1"/>
      </w:pPr>
      <w:r>
        <w:t>PART III: LESSON NOTES</w:t>
      </w:r>
    </w:p>
    <w:p>
      <w:pPr>
        <w:pStyle w:val="Heading2"/>
      </w:pPr>
      <w:r>
        <w:t>LESSON 1: REVISION OF WASTE MANAGEMENT</w:t>
      </w:r>
    </w:p>
    <w:p>
      <w:pPr>
        <w:pStyle w:val="Heading2"/>
      </w:pPr>
      <w:r>
        <w:t>1. Meaning of Waste</w:t>
      </w:r>
    </w:p>
    <w:p>
      <w:r>
        <w:t>Waste is any material or substance that is discarded because it is no longer wanted or is no longer useful to the person or activity that produced it. Waste may be solid, liquid or gaseous.</w:t>
      </w:r>
    </w:p>
    <w:p>
      <w:pPr>
        <w:pStyle w:val="Heading2"/>
      </w:pPr>
      <w:r>
        <w:t>2. Waste Management</w:t>
      </w:r>
    </w:p>
    <w:p>
      <w:r>
        <w:t>Waste management refers to the organised handling of waste from the point at which it is produced through collection, separation, treatment, recovery and safe disposal. Good waste management aims to protect human health and the environment and to reduce unnecessary waste.</w:t>
      </w:r>
    </w:p>
    <w:p>
      <w:pPr>
        <w:pStyle w:val="Heading2"/>
      </w:pPr>
      <w:r>
        <w:t>3. Types of Waste</w:t>
      </w:r>
    </w:p>
    <w:p>
      <w:pPr>
        <w:pStyle w:val="ListBullet"/>
      </w:pPr>
      <w:r>
        <w:t>Biodegradable waste: waste that can be broken down naturally by microorganisms. Examples include food remains, leaves, grass and some paper materials.</w:t>
      </w:r>
    </w:p>
    <w:p>
      <w:pPr>
        <w:pStyle w:val="ListBullet"/>
      </w:pPr>
      <w:r>
        <w:t>Non-biodegradable waste: waste that does not readily break down naturally or may take a very long time to do so. Examples include many plastics, glass and metals.</w:t>
      </w:r>
    </w:p>
    <w:p>
      <w:pPr>
        <w:pStyle w:val="ListBullet"/>
      </w:pPr>
      <w:r>
        <w:t>Some materials can be recovered and reused or recycled even though they are not biodegradable.</w:t>
      </w:r>
    </w:p>
    <w:p>
      <w:pPr>
        <w:pStyle w:val="Heading2"/>
      </w:pPr>
      <w:r>
        <w:t>4. Sources of Waste</w:t>
      </w:r>
    </w:p>
    <w:p>
      <w:pPr>
        <w:pStyle w:val="ListBullet"/>
      </w:pPr>
      <w:r>
        <w:t>Households: food remains, packaging, bottles, plastics and other domestic refuse.</w:t>
      </w:r>
    </w:p>
    <w:p>
      <w:pPr>
        <w:pStyle w:val="ListBullet"/>
      </w:pPr>
      <w:r>
        <w:t>Schools: paper, food waste, packaging and damaged materials.</w:t>
      </w:r>
    </w:p>
    <w:p>
      <w:pPr>
        <w:pStyle w:val="ListBullet"/>
      </w:pPr>
      <w:r>
        <w:t>Markets and shops: vegetable remains, cartons, plastics and other packaging.</w:t>
      </w:r>
    </w:p>
    <w:p>
      <w:pPr>
        <w:pStyle w:val="ListBullet"/>
      </w:pPr>
      <w:r>
        <w:t>Farms: plant residues, animal waste and containers used for farm activities.</w:t>
      </w:r>
    </w:p>
    <w:p>
      <w:pPr>
        <w:pStyle w:val="ListBullet"/>
      </w:pPr>
      <w:r>
        <w:t>Workshops and industries: scrap materials, packaging and process wastes.</w:t>
      </w:r>
    </w:p>
    <w:p>
      <w:pPr>
        <w:pStyle w:val="Heading2"/>
      </w:pPr>
      <w:r>
        <w:t>5. Effects of Poor Waste Management</w:t>
      </w:r>
    </w:p>
    <w:p>
      <w:pPr>
        <w:pStyle w:val="ListBullet"/>
      </w:pPr>
      <w:r>
        <w:t>Blocked drains can contribute to flooding during heavy rainfall.</w:t>
      </w:r>
    </w:p>
    <w:p>
      <w:pPr>
        <w:pStyle w:val="ListBullet"/>
      </w:pPr>
      <w:r>
        <w:t>Accumulated waste can create breeding places for flies, mosquitoes and other pests.</w:t>
      </w:r>
    </w:p>
    <w:p>
      <w:pPr>
        <w:pStyle w:val="ListBullet"/>
      </w:pPr>
      <w:r>
        <w:t>Decomposing waste can produce unpleasant odours and may contaminate surroundings.</w:t>
      </w:r>
    </w:p>
    <w:p>
      <w:pPr>
        <w:pStyle w:val="ListBullet"/>
      </w:pPr>
      <w:r>
        <w:t>Improper disposal can pollute soil and water.</w:t>
      </w:r>
    </w:p>
    <w:p>
      <w:pPr>
        <w:pStyle w:val="ListBullet"/>
      </w:pPr>
      <w:r>
        <w:t>Open burning of waste can produce smoke and harmful air pollutants.</w:t>
      </w:r>
    </w:p>
    <w:p>
      <w:pPr>
        <w:pStyle w:val="ListBullet"/>
      </w:pPr>
      <w:r>
        <w:t>Plastic waste can remain in the environment for long periods and may harm animals.</w:t>
      </w:r>
    </w:p>
    <w:p>
      <w:pPr>
        <w:pStyle w:val="Heading2"/>
      </w:pPr>
      <w:r>
        <w:t>6. Proper Waste Management</w:t>
      </w:r>
    </w:p>
    <w:p>
      <w:pPr>
        <w:pStyle w:val="ListBullet"/>
      </w:pPr>
      <w:r>
        <w:t>Reduce: avoid producing unnecessary waste.</w:t>
      </w:r>
    </w:p>
    <w:p>
      <w:pPr>
        <w:pStyle w:val="ListBullet"/>
      </w:pPr>
      <w:r>
        <w:t>Reuse: use an item again instead of throwing it away.</w:t>
      </w:r>
    </w:p>
    <w:p>
      <w:pPr>
        <w:pStyle w:val="ListBullet"/>
      </w:pPr>
      <w:r>
        <w:t>Recycle: process suitable used materials into new products.</w:t>
      </w:r>
    </w:p>
    <w:p>
      <w:pPr>
        <w:pStyle w:val="ListBullet"/>
      </w:pPr>
      <w:r>
        <w:t>Segregate: separate different types of waste so that suitable materials can be recovered or treated appropriately.</w:t>
      </w:r>
    </w:p>
    <w:p>
      <w:pPr>
        <w:pStyle w:val="ListBullet"/>
      </w:pPr>
      <w:r>
        <w:t>Compost suitable biodegradable materials to produce useful organic matter.</w:t>
      </w:r>
    </w:p>
    <w:p>
      <w:pPr>
        <w:pStyle w:val="ListBullet"/>
      </w:pPr>
      <w:r>
        <w:t>Dispose of residual waste safely through appropriate collection and disposal systems.</w:t>
      </w:r>
    </w:p>
    <w:p>
      <w:pPr>
        <w:pStyle w:val="ListBullet"/>
      </w:pPr>
      <w:r>
        <w:t>Keep drains and public spaces free from waste.</w:t>
      </w:r>
    </w:p>
    <w:p>
      <w:pPr>
        <w:pStyle w:val="Heading2"/>
      </w:pPr>
      <w:r>
        <w:t>Teacher Questions and Expected Responses</w:t>
      </w:r>
    </w:p>
    <w:p>
      <w:pPr>
        <w:pStyle w:val="ListBullet"/>
      </w:pPr>
      <w:r>
        <w:t>Q: Why should waste be separated? A: Separation makes it easier to recover recyclable materials, compost organic waste and dispose of remaining waste safely.</w:t>
      </w:r>
    </w:p>
    <w:p>
      <w:pPr>
        <w:pStyle w:val="ListBullet"/>
      </w:pPr>
      <w:r>
        <w:t>Q: Why can poor waste management contribute to flooding? A: Waste can block gutters and drains, reducing the flow of rainwater.</w:t>
      </w:r>
    </w:p>
    <w:p>
      <w:pPr>
        <w:pStyle w:val="ListBullet"/>
      </w:pPr>
      <w:r>
        <w:t>Q: Is all waste useless? A: No. Some waste materials can be reused, recycled or composted.</w:t>
      </w:r>
    </w:p>
    <w:p>
      <w:pPr>
        <w:pStyle w:val="Heading2"/>
      </w:pPr>
      <w:r>
        <w:t>Quick Exercise</w:t>
      </w:r>
    </w:p>
    <w:p>
      <w:pPr>
        <w:pStyle w:val="ListBullet"/>
      </w:pPr>
      <w:r>
        <w:t>1. Define waste management.</w:t>
      </w:r>
    </w:p>
    <w:p>
      <w:pPr>
        <w:pStyle w:val="ListBullet"/>
      </w:pPr>
      <w:r>
        <w:t>2. State two biodegradable wastes.</w:t>
      </w:r>
    </w:p>
    <w:p>
      <w:pPr>
        <w:pStyle w:val="ListBullet"/>
      </w:pPr>
      <w:r>
        <w:t>3. State two non-biodegradable wastes.</w:t>
      </w:r>
    </w:p>
    <w:p>
      <w:pPr>
        <w:pStyle w:val="ListBullet"/>
      </w:pPr>
      <w:r>
        <w:t>4. Mention three effects of poor waste management.</w:t>
      </w:r>
    </w:p>
    <w:p>
      <w:pPr>
        <w:pStyle w:val="ListBullet"/>
      </w:pPr>
      <w:r>
        <w:t>5. State four proper waste-management practices.</w:t>
      </w:r>
    </w:p>
    <w:p>
      <w:r>
        <w:t>Answers: 1. Organised handling of waste from production to recovery/treatment and safe disposal. 2. Examples: food remains, leaves. 3. Examples: plastic, glass. 4. Any three valid effects such as flooding, pollution, pests or air pollution. 5. Any four valid practices such as reduce, reuse, recycle, segregation, composting and safe disposal.</w:t>
      </w:r>
    </w:p>
    <w:p>
      <w:pPr>
        <w:pStyle w:val="Heading2"/>
      </w:pPr>
      <w:r>
        <w:t>LESSON 2: REVISION OF CLIMATE CHANGE – MEANING AND CAUSES</w:t>
      </w:r>
    </w:p>
    <w:p>
      <w:pPr>
        <w:pStyle w:val="Heading2"/>
      </w:pPr>
      <w:r>
        <w:t>1. Weather, Climate and Climate Change</w:t>
      </w:r>
    </w:p>
    <w:p>
      <w:r>
        <w:t>Weather is the condition of the atmosphere at a particular place and time, including factors such as temperature, rainfall and wind. Climate describes the usual pattern of weather in a place over a long period. Climate change refers to long-term changes in the Earth's climate patterns, including changes in temperature and rainfall patterns.</w:t>
      </w:r>
    </w:p>
    <w:p>
      <w:pPr>
        <w:pStyle w:val="Heading2"/>
      </w:pPr>
      <w:r>
        <w:t>2. Greenhouse Effect and Greenhouse Gases</w:t>
      </w:r>
    </w:p>
    <w:p>
      <w:r>
        <w:t>The greenhouse effect is a natural process in which certain gases in the atmosphere trap some heat and help keep Earth warm enough for life. Human activities can increase the concentration of greenhouse gases, strengthening this warming effect. Important greenhouse gases include carbon dioxide, methane and nitrous oxide.</w:t>
      </w:r>
    </w:p>
    <w:p>
      <w:pPr>
        <w:pStyle w:val="Heading2"/>
      </w:pPr>
      <w:r>
        <w:t>3. Major Causes of Climate Change</w:t>
      </w:r>
    </w:p>
    <w:p>
      <w:pPr>
        <w:pStyle w:val="ListBullet"/>
      </w:pPr>
      <w:r>
        <w:t>Burning fossil fuels such as petrol, diesel, coal and natural gas releases carbon dioxide and other greenhouse gases.</w:t>
      </w:r>
    </w:p>
    <w:p>
      <w:pPr>
        <w:pStyle w:val="ListBullet"/>
      </w:pPr>
      <w:r>
        <w:t>Deforestation reduces the number of trees available to absorb carbon dioxide and can release stored carbon when vegetation is burned or decomposes.</w:t>
      </w:r>
    </w:p>
    <w:p>
      <w:pPr>
        <w:pStyle w:val="ListBullet"/>
      </w:pPr>
      <w:r>
        <w:t>Some agricultural activities release greenhouse gases, including methane and nitrous oxide.</w:t>
      </w:r>
    </w:p>
    <w:p>
      <w:pPr>
        <w:pStyle w:val="ListBullet"/>
      </w:pPr>
      <w:r>
        <w:t>Industrial activities can release greenhouse gases directly or use energy produced from fossil fuels.</w:t>
      </w:r>
    </w:p>
    <w:p>
      <w:pPr>
        <w:pStyle w:val="ListBullet"/>
      </w:pPr>
      <w:r>
        <w:t>Poor waste management, particularly the decomposition or burning of waste, can contribute to greenhouse-gas emissions.</w:t>
      </w:r>
    </w:p>
    <w:p>
      <w:pPr>
        <w:pStyle w:val="Heading2"/>
      </w:pPr>
      <w:r>
        <w:t>4. Local Connections</w:t>
      </w:r>
    </w:p>
    <w:p>
      <w:r>
        <w:t>Examples should be considered in context. Activities such as unnecessary tree cutting, bush burning, excessive use of fossil fuels and open burning of waste can contribute to environmental problems. Planting and protecting trees, using energy efficiently, reducing waste and avoiding unnecessary burning are practical responses.</w:t>
      </w:r>
    </w:p>
    <w:p>
      <w:pPr>
        <w:pStyle w:val="Heading2"/>
      </w:pPr>
      <w:r>
        <w:t>Teacher Questions and Expected Responses</w:t>
      </w:r>
    </w:p>
    <w:p>
      <w:pPr>
        <w:pStyle w:val="ListBullet"/>
      </w:pPr>
      <w:r>
        <w:t>Q: What is the difference between weather and climate? A: Weather describes atmospheric conditions over a short period, while climate describes usual weather patterns over a long period.</w:t>
      </w:r>
    </w:p>
    <w:p>
      <w:pPr>
        <w:pStyle w:val="ListBullet"/>
      </w:pPr>
      <w:r>
        <w:t>Q: Name two greenhouse gases. A: Carbon dioxide and methane.</w:t>
      </w:r>
    </w:p>
    <w:p>
      <w:pPr>
        <w:pStyle w:val="ListBullet"/>
      </w:pPr>
      <w:r>
        <w:t>Q: How can deforestation contribute to climate change? A: It reduces vegetation that absorbs carbon dioxide and can release stored carbon when trees are burned or decay.</w:t>
      </w:r>
    </w:p>
    <w:p>
      <w:pPr>
        <w:pStyle w:val="ListBullet"/>
      </w:pPr>
      <w:r>
        <w:t>Q: Does every change in daily weather mean climate change? A: No. Climate change refers to long-term changes in climate patterns.</w:t>
      </w:r>
    </w:p>
    <w:p>
      <w:pPr>
        <w:pStyle w:val="Heading2"/>
      </w:pPr>
      <w:r>
        <w:t>Quick Exercise</w:t>
      </w:r>
    </w:p>
    <w:p>
      <w:pPr>
        <w:pStyle w:val="ListBullet"/>
      </w:pPr>
      <w:r>
        <w:t>1. Define climate change.</w:t>
      </w:r>
    </w:p>
    <w:p>
      <w:pPr>
        <w:pStyle w:val="ListBullet"/>
      </w:pPr>
      <w:r>
        <w:t>2. State two differences between weather and climate.</w:t>
      </w:r>
    </w:p>
    <w:p>
      <w:pPr>
        <w:pStyle w:val="ListBullet"/>
      </w:pPr>
      <w:r>
        <w:t>3. Name four human activities that can contribute to climate change.</w:t>
      </w:r>
    </w:p>
    <w:p>
      <w:pPr>
        <w:pStyle w:val="ListBullet"/>
      </w:pPr>
      <w:r>
        <w:t>4. Explain the link between fossil-fuel burning and greenhouse gases.</w:t>
      </w:r>
    </w:p>
    <w:p>
      <w:pPr>
        <w:pStyle w:val="ListBullet"/>
      </w:pPr>
      <w:r>
        <w:t>5. Explain one way deforestation contributes to climate change.</w:t>
      </w:r>
    </w:p>
    <w:p>
      <w:r>
        <w:t>Answers: 1. Long-term changes in climate patterns. 2. Weather is short-term/current; climate is the long-term pattern. 3. Examples include fossil-fuel burning, deforestation, some agricultural activities, industrial activities and poor waste practices. 4. Burning fossil fuels releases greenhouse gases such as carbon dioxide. 5. It reduces carbon dioxide absorption by vegetation and may release stored carbon.</w:t>
      </w:r>
    </w:p>
    <w:p>
      <w:pPr>
        <w:pStyle w:val="Heading2"/>
      </w:pPr>
      <w:r>
        <w:t>LESSON 3: REVISION OF CLIMATE CHANGE – EFFECTS, SOLUTIONS AND GREEN ECONOMY</w:t>
      </w:r>
    </w:p>
    <w:p>
      <w:pPr>
        <w:pStyle w:val="Heading2"/>
      </w:pPr>
      <w:r>
        <w:t>1. Effects of Climate Change</w:t>
      </w:r>
    </w:p>
    <w:p>
      <w:pPr>
        <w:pStyle w:val="ListBullet"/>
      </w:pPr>
      <w:r>
        <w:t>Changes in temperature and rainfall patterns.</w:t>
      </w:r>
    </w:p>
    <w:p>
      <w:pPr>
        <w:pStyle w:val="ListBullet"/>
      </w:pPr>
      <w:r>
        <w:t>More frequent or severe drought conditions in some areas.</w:t>
      </w:r>
    </w:p>
    <w:p>
      <w:pPr>
        <w:pStyle w:val="ListBullet"/>
      </w:pPr>
      <w:r>
        <w:t>Flooding and damage to homes, roads, farms and other infrastructure in vulnerable areas.</w:t>
      </w:r>
    </w:p>
    <w:p>
      <w:pPr>
        <w:pStyle w:val="ListBullet"/>
      </w:pPr>
      <w:r>
        <w:t>Effects on crop production and food security.</w:t>
      </w:r>
    </w:p>
    <w:p>
      <w:pPr>
        <w:pStyle w:val="ListBullet"/>
      </w:pPr>
      <w:r>
        <w:t>Pressure on water supplies.</w:t>
      </w:r>
    </w:p>
    <w:p>
      <w:pPr>
        <w:pStyle w:val="ListBullet"/>
      </w:pPr>
      <w:r>
        <w:t>Heat-related health problems and increased risks from some climate-sensitive diseases.</w:t>
      </w:r>
    </w:p>
    <w:p>
      <w:pPr>
        <w:pStyle w:val="ListBullet"/>
      </w:pPr>
      <w:r>
        <w:t>Changes in ecosystems and threats to biodiversity.</w:t>
      </w:r>
    </w:p>
    <w:p>
      <w:pPr>
        <w:pStyle w:val="ListBullet"/>
      </w:pPr>
      <w:r>
        <w:t>Effects on livelihoods that depend strongly on farming, fishing and natural resources.</w:t>
      </w:r>
    </w:p>
    <w:p>
      <w:pPr>
        <w:pStyle w:val="Heading2"/>
      </w:pPr>
      <w:r>
        <w:t>2. Mitigation</w:t>
      </w:r>
    </w:p>
    <w:p>
      <w:r>
        <w:t>Mitigation means actions taken to reduce the causes of climate change, especially by reducing greenhouse-gas emissions or increasing the removal of carbon dioxide from the atmosphere.</w:t>
      </w:r>
    </w:p>
    <w:p>
      <w:pPr>
        <w:pStyle w:val="ListBullet"/>
      </w:pPr>
      <w:r>
        <w:t>Using energy efficiently.</w:t>
      </w:r>
    </w:p>
    <w:p>
      <w:pPr>
        <w:pStyle w:val="ListBullet"/>
      </w:pPr>
      <w:r>
        <w:t>Using renewable energy sources where practical.</w:t>
      </w:r>
    </w:p>
    <w:p>
      <w:pPr>
        <w:pStyle w:val="ListBullet"/>
      </w:pPr>
      <w:r>
        <w:t>Protecting and planting trees.</w:t>
      </w:r>
    </w:p>
    <w:p>
      <w:pPr>
        <w:pStyle w:val="ListBullet"/>
      </w:pPr>
      <w:r>
        <w:t>Reducing unnecessary burning and fossil-fuel use.</w:t>
      </w:r>
    </w:p>
    <w:p>
      <w:pPr>
        <w:pStyle w:val="ListBullet"/>
      </w:pPr>
      <w:r>
        <w:t>Reducing, reusing and recycling materials.</w:t>
      </w:r>
    </w:p>
    <w:p>
      <w:pPr>
        <w:pStyle w:val="Heading2"/>
      </w:pPr>
      <w:r>
        <w:t>3. Adaptation</w:t>
      </w:r>
    </w:p>
    <w:p>
      <w:r>
        <w:t>Adaptation means adjusting to actual or expected climate impacts in order to reduce harm.</w:t>
      </w:r>
    </w:p>
    <w:p>
      <w:pPr>
        <w:pStyle w:val="ListBullet"/>
      </w:pPr>
      <w:r>
        <w:t>Improving drainage in areas vulnerable to flooding.</w:t>
      </w:r>
    </w:p>
    <w:p>
      <w:pPr>
        <w:pStyle w:val="ListBullet"/>
      </w:pPr>
      <w:r>
        <w:t>Conserving and storing water where appropriate.</w:t>
      </w:r>
    </w:p>
    <w:p>
      <w:pPr>
        <w:pStyle w:val="ListBullet"/>
      </w:pPr>
      <w:r>
        <w:t>Using farming practices and crop varieties suited to changing conditions.</w:t>
      </w:r>
    </w:p>
    <w:p>
      <w:pPr>
        <w:pStyle w:val="ListBullet"/>
      </w:pPr>
      <w:r>
        <w:t>Improving preparedness for floods, droughts and extreme heat.</w:t>
      </w:r>
    </w:p>
    <w:p>
      <w:pPr>
        <w:pStyle w:val="ListBullet"/>
      </w:pPr>
      <w:r>
        <w:t>Protecting vulnerable infrastructure and communities.</w:t>
      </w:r>
    </w:p>
    <w:p>
      <w:pPr>
        <w:pStyle w:val="Heading2"/>
      </w:pPr>
      <w:r>
        <w:t>4. Green Economy</w:t>
      </w:r>
    </w:p>
    <w:p>
      <w:r>
        <w:t>A green economy is an economy that aims to improve human well-being and economic opportunities while reducing environmental risks and pressures and using natural resources more sustainably.</w:t>
      </w:r>
    </w:p>
    <w:p>
      <w:pPr>
        <w:pStyle w:val="Heading2"/>
      </w:pPr>
      <w:r>
        <w:t>5. Examples of Green-Economy Practices</w:t>
      </w:r>
    </w:p>
    <w:p>
      <w:pPr>
        <w:pStyle w:val="ListBullet"/>
      </w:pPr>
      <w:r>
        <w:t>Renewable energy such as solar power.</w:t>
      </w:r>
    </w:p>
    <w:p>
      <w:pPr>
        <w:pStyle w:val="ListBullet"/>
      </w:pPr>
      <w:r>
        <w:t>Energy-efficient appliances and practices.</w:t>
      </w:r>
    </w:p>
    <w:p>
      <w:pPr>
        <w:pStyle w:val="ListBullet"/>
      </w:pPr>
      <w:r>
        <w:t>Recycling and recovery of useful materials.</w:t>
      </w:r>
    </w:p>
    <w:p>
      <w:pPr>
        <w:pStyle w:val="ListBullet"/>
      </w:pPr>
      <w:r>
        <w:t>Sustainable farming practices that protect soil and water.</w:t>
      </w:r>
    </w:p>
    <w:p>
      <w:pPr>
        <w:pStyle w:val="ListBullet"/>
      </w:pPr>
      <w:r>
        <w:t>Water conservation.</w:t>
      </w:r>
    </w:p>
    <w:p>
      <w:pPr>
        <w:pStyle w:val="ListBullet"/>
      </w:pPr>
      <w:r>
        <w:t>Efficient and lower-emission transport.</w:t>
      </w:r>
    </w:p>
    <w:p>
      <w:pPr>
        <w:pStyle w:val="ListBullet"/>
      </w:pPr>
      <w:r>
        <w:t>Activities that create useful products and services while reducing environmental harm.</w:t>
      </w:r>
    </w:p>
    <w:p>
      <w:pPr>
        <w:pStyle w:val="Heading2"/>
      </w:pPr>
      <w:r>
        <w:t>Teacher Questions and Expected Responses</w:t>
      </w:r>
    </w:p>
    <w:p>
      <w:pPr>
        <w:pStyle w:val="ListBullet"/>
      </w:pPr>
      <w:r>
        <w:t>Q: What is mitigation? A: Action to reduce the causes of climate change, especially greenhouse-gas emissions.</w:t>
      </w:r>
    </w:p>
    <w:p>
      <w:pPr>
        <w:pStyle w:val="ListBullet"/>
      </w:pPr>
      <w:r>
        <w:t>Q: What is adaptation? A: Action to reduce harm from climate impacts.</w:t>
      </w:r>
    </w:p>
    <w:p>
      <w:pPr>
        <w:pStyle w:val="ListBullet"/>
      </w:pPr>
      <w:r>
        <w:t>Q: Is planting trees mitigation or adaptation? A: It can be a mitigation measure because trees absorb carbon dioxide; depending on the purpose and context, vegetation can also provide adaptation benefits.</w:t>
      </w:r>
    </w:p>
    <w:p>
      <w:pPr>
        <w:pStyle w:val="ListBullet"/>
      </w:pPr>
      <w:r>
        <w:t>Q: Give two green-economy practices. A: Examples include renewable energy, recycling, energy efficiency, sustainable agriculture and water conservation.</w:t>
      </w:r>
    </w:p>
    <w:p>
      <w:pPr>
        <w:pStyle w:val="Heading2"/>
      </w:pPr>
      <w:r>
        <w:t>Mixed Revision Exercise</w:t>
      </w:r>
    </w:p>
    <w:p>
      <w:pPr>
        <w:pStyle w:val="ListBullet"/>
      </w:pPr>
      <w:r>
        <w:t>1. Explain two effects of poor waste management.</w:t>
      </w:r>
    </w:p>
    <w:p>
      <w:pPr>
        <w:pStyle w:val="ListBullet"/>
      </w:pPr>
      <w:r>
        <w:t>2. State two ways to reduce waste.</w:t>
      </w:r>
    </w:p>
    <w:p>
      <w:pPr>
        <w:pStyle w:val="ListBullet"/>
      </w:pPr>
      <w:r>
        <w:t>3. Differentiate weather from climate.</w:t>
      </w:r>
    </w:p>
    <w:p>
      <w:pPr>
        <w:pStyle w:val="ListBullet"/>
      </w:pPr>
      <w:r>
        <w:t>4. State three causes of climate change.</w:t>
      </w:r>
    </w:p>
    <w:p>
      <w:pPr>
        <w:pStyle w:val="ListBullet"/>
      </w:pPr>
      <w:r>
        <w:t>5. State three effects of climate change.</w:t>
      </w:r>
    </w:p>
    <w:p>
      <w:pPr>
        <w:pStyle w:val="ListBullet"/>
      </w:pPr>
      <w:r>
        <w:t>6. Distinguish mitigation from adaptation.</w:t>
      </w:r>
    </w:p>
    <w:p>
      <w:pPr>
        <w:pStyle w:val="ListBullet"/>
      </w:pPr>
      <w:r>
        <w:t>7. Give two examples of mitigation.</w:t>
      </w:r>
    </w:p>
    <w:p>
      <w:pPr>
        <w:pStyle w:val="ListBullet"/>
      </w:pPr>
      <w:r>
        <w:t>8. Give two examples of adaptation.</w:t>
      </w:r>
    </w:p>
    <w:p>
      <w:pPr>
        <w:pStyle w:val="ListBullet"/>
      </w:pPr>
      <w:r>
        <w:t>9. What is a green economy?</w:t>
      </w:r>
    </w:p>
    <w:p>
      <w:pPr>
        <w:pStyle w:val="ListBullet"/>
      </w:pPr>
      <w:r>
        <w:t>10. Suggest three environmental actions a school can take.</w:t>
      </w:r>
    </w:p>
    <w:p>
      <w:r>
        <w:t>Suggested marking guide: 1–2: 2 marks for each correctly explained effect. 3: 2 marks. 4–5: 1 mark for each valid point, up to 3 marks each. 6: 2 marks. 7–8: 1 mark each valid example, up to 2 marks each. 9: 2 marks for a clear definition. 10: 1 mark for each relevant action, up to 3 marks.</w:t>
      </w:r>
    </w:p>
    <w:p>
      <w:pPr>
        <w:pStyle w:val="Heading2"/>
      </w:pPr>
      <w:r>
        <w:t>WEEK 13 CONSOLIDATED ASSESSMENT</w:t>
      </w:r>
    </w:p>
    <w:p>
      <w:pPr>
        <w:pStyle w:val="ListNumber"/>
      </w:pPr>
      <w:r>
        <w:t>Define waste management.</w:t>
      </w:r>
    </w:p>
    <w:p>
      <w:pPr>
        <w:pStyle w:val="ListNumber"/>
      </w:pPr>
      <w:r>
        <w:t>Classify food remains, plastic bottles and leaves as biodegradable or non-biodegradable.</w:t>
      </w:r>
    </w:p>
    <w:p>
      <w:pPr>
        <w:pStyle w:val="ListNumber"/>
      </w:pPr>
      <w:r>
        <w:t>State three effects of poor waste management.</w:t>
      </w:r>
    </w:p>
    <w:p>
      <w:pPr>
        <w:pStyle w:val="ListNumber"/>
      </w:pPr>
      <w:r>
        <w:t>Explain why blocked drains can increase flooding.</w:t>
      </w:r>
    </w:p>
    <w:p>
      <w:pPr>
        <w:pStyle w:val="ListNumber"/>
      </w:pPr>
      <w:r>
        <w:t>Define climate change.</w:t>
      </w:r>
    </w:p>
    <w:p>
      <w:pPr>
        <w:pStyle w:val="ListNumber"/>
      </w:pPr>
      <w:r>
        <w:t>State two differences between weather and climate.</w:t>
      </w:r>
    </w:p>
    <w:p>
      <w:pPr>
        <w:pStyle w:val="ListNumber"/>
      </w:pPr>
      <w:r>
        <w:t>List three human activities that contribute to climate change.</w:t>
      </w:r>
    </w:p>
    <w:p>
      <w:pPr>
        <w:pStyle w:val="ListNumber"/>
      </w:pPr>
      <w:r>
        <w:t>State three effects of climate change.</w:t>
      </w:r>
    </w:p>
    <w:p>
      <w:pPr>
        <w:pStyle w:val="ListNumber"/>
      </w:pPr>
      <w:r>
        <w:t>Differentiate mitigation from adaptation.</w:t>
      </w:r>
    </w:p>
    <w:p>
      <w:pPr>
        <w:pStyle w:val="ListNumber"/>
      </w:pPr>
      <w:r>
        <w:t>State two green-economy practices suitable for a school.</w:t>
      </w:r>
    </w:p>
    <w:p>
      <w:pPr>
        <w:pStyle w:val="Heading2"/>
      </w:pPr>
      <w:r>
        <w:t>Consolidated Marking Guide</w:t>
      </w:r>
    </w:p>
    <w:p>
      <w:r>
        <w:t>1. 2 marks. 2. Food remains—biodegradable; plastic bottles—non-biodegradable; leaves—biodegradable (3 marks). 3. Any three valid effects, 3 marks. 4. 2 marks. 5. 2 marks. 6. 2 marks. 7. Any three valid causes, 3 marks. 8. Any three valid effects, 3 marks. 9. 2 marks. 10. Any two appropriate practices, 2 marks. Total: 24 marks.</w:t>
      </w:r>
    </w:p>
    <w:p>
      <w:pPr>
        <w:pStyle w:val="Heading2"/>
      </w:pPr>
      <w:r>
        <w:t>Teacher Reflection</w:t>
      </w:r>
    </w:p>
    <w:p>
      <w:r>
        <w:t>After the week, record: (1) topics learners recalled confidently; (2) misconceptions requiring further correction; (3) learners needing additional support; (4) effectiveness of local examples; and (5) topics to revisit before the end-of-term examination.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Science • Term 1 • Week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