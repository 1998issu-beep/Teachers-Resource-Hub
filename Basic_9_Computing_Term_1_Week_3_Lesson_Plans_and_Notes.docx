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COMPUTING</w:t>
      </w:r>
    </w:p>
    <w:p>
      <w:pPr>
        <w:jc w:val="center"/>
      </w:pPr>
      <w:r>
        <w:rPr>
          <w:b/>
          <w:sz w:val="32"/>
        </w:rPr>
        <w:t>TERM ONE – WEEK 3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Strand: Technology in the Community</w:t>
        <w:br/>
        <w:t>Focus: Emerging Technologies – Artificial Intelligence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3 introduces Artificial Intelligence (AI) at a basic level. Learners develop a simple understanding of AI, identify familiar examples and discuss how AI can be used in everyday activities.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Technology in the Community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B9.1.2.1 – 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Discuss artificial intelligence (AI) at a basic level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Meaning and basic idea of Artificial Intelligence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Examples, uses, benefits and responsible use of AI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Videos or pictures, charts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1: Introduction to Artificial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Technology in the Community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Artificial Intelligence – Meaning and Basic Idea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B9.1.2.1 – 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Videos or pictures, charts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encountered computers, smartphones and software and can describe some tasks performed using digital devices.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Define Artificial Intelligence (AI) in simple terms.</w:t>
      </w:r>
    </w:p>
    <w:p>
      <w:pPr>
        <w:pStyle w:val="ListBullet"/>
      </w:pPr>
      <w:r>
        <w:t>Explain the basic idea behind AI.</w:t>
      </w:r>
    </w:p>
    <w:p>
      <w:pPr>
        <w:pStyle w:val="ListBullet"/>
      </w:pPr>
      <w:r>
        <w:t>Identify familiar examples of AI-powered systems.</w:t>
      </w:r>
    </w:p>
    <w:p>
      <w:pPr>
        <w:pStyle w:val="ListBullet"/>
      </w:pPr>
      <w:r>
        <w:t>Distinguish an AI-enabled system from an ordinary digital tool using simple examples.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Artificial Intelligence (AI)</w:t>
      </w:r>
    </w:p>
    <w:p>
      <w:pPr>
        <w:pStyle w:val="ListBullet"/>
      </w:pPr>
      <w:r>
        <w:t>Data</w:t>
      </w:r>
    </w:p>
    <w:p>
      <w:pPr>
        <w:pStyle w:val="ListBullet"/>
      </w:pPr>
      <w:r>
        <w:t>Pattern</w:t>
      </w:r>
    </w:p>
    <w:p>
      <w:pPr>
        <w:pStyle w:val="ListBullet"/>
      </w:pPr>
      <w:r>
        <w:t>Machine</w:t>
      </w:r>
    </w:p>
    <w:p>
      <w:pPr>
        <w:pStyle w:val="ListBullet"/>
      </w:pPr>
      <w:r>
        <w:t>AI system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Curiosity</w:t>
      </w:r>
    </w:p>
    <w:p>
      <w:pPr>
        <w:pStyle w:val="ListBullet"/>
      </w:pPr>
      <w:r>
        <w:t>Responsible use of technology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Show pictures or describe familiar digital services such as voice assistants, recommendations and face recognition. Ask what makes them seem intelligent.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familiar examples and describe what the systems do.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AI in simple terms as the ability of a computer system or machine to perform tasks that normally require aspects of human intelligence, such as recognizing patterns, understanding language or making decisions from information.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Listen, take notes and ask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Explanation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that many AI systems use data and patterns to produce responses or predictions. Clarify that AI does not mean a machine is a human being.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what information a system might use to produce a result.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Concept questions.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Guided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examples such as a voice assistant, recommendation system, face-recognition feature and ordinary calculator. Ask learners which examples involve AI and why.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Classify examples and justify their choices.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Classification task.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meaning and basic idea of AI and correct misconceptions.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the meaning of AI and give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does AI stand for?</w:t>
      </w:r>
    </w:p>
    <w:p>
      <w:pPr>
        <w:pStyle w:val="ListBullet"/>
      </w:pPr>
      <w:r>
        <w:t>Explain Artificial Intelligence in your own words.</w:t>
      </w:r>
    </w:p>
    <w:p>
      <w:pPr>
        <w:pStyle w:val="ListBullet"/>
      </w:pPr>
      <w:r>
        <w:t>State two examples of systems that may use AI.</w:t>
      </w:r>
    </w:p>
    <w:p>
      <w:pPr>
        <w:pStyle w:val="ListBullet"/>
      </w:pPr>
      <w:r>
        <w:t>Why is data important to many AI systems?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Use familiar phone-based examples and pictures for learners who need concrete examples.</w:t>
      </w:r>
    </w:p>
    <w:p>
      <w:pPr>
        <w:pStyle w:val="ListBullet"/>
      </w:pPr>
      <w:r>
        <w:t>Ask advanced learners to explain how recognizing patterns can help an AI system produce a useful result.</w:t>
      </w:r>
    </w:p>
    <w:p>
      <w:pPr>
        <w:pStyle w:val="Heading3"/>
      </w:pPr>
      <w:r>
        <w:t>Homework</w:t>
      </w:r>
    </w:p>
    <w:p>
      <w:r>
        <w:t>Identify three examples of AI that you have encountered or heard about and state what each is used for.</w:t>
      </w:r>
    </w:p>
    <w:p>
      <w:pPr>
        <w:pStyle w:val="Heading2"/>
      </w:pPr>
      <w:r>
        <w:t>Lesson 2: Uses, Benefits and Responsible Use of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Technology in the Community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Uses and Responsible Use of Artificial Intelligence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B9.1.2.1 – 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Videos or pictures, charts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explain the basic meaning of AI and identify familiar examples.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Identify uses of AI in everyday life and selected areas of society.</w:t>
      </w:r>
    </w:p>
    <w:p>
      <w:pPr>
        <w:pStyle w:val="ListBullet"/>
      </w:pPr>
      <w:r>
        <w:t>State benefits of using AI systems.</w:t>
      </w:r>
    </w:p>
    <w:p>
      <w:pPr>
        <w:pStyle w:val="ListBullet"/>
      </w:pPr>
      <w:r>
        <w:t>Identify simple limitations and risks associated with AI.</w:t>
      </w:r>
    </w:p>
    <w:p>
      <w:pPr>
        <w:pStyle w:val="ListBullet"/>
      </w:pPr>
      <w:r>
        <w:t>Explain why AI should be used responsibly.</w:t>
      </w:r>
    </w:p>
    <w:p>
      <w:pPr>
        <w:pStyle w:val="Heading3"/>
      </w:pPr>
      <w:r>
        <w:t>Key Concepts</w:t>
      </w:r>
    </w:p>
    <w:p>
      <w:pPr>
        <w:pStyle w:val="ListBullet"/>
      </w:pPr>
      <w:r>
        <w:t>AI application</w:t>
      </w:r>
    </w:p>
    <w:p>
      <w:pPr>
        <w:pStyle w:val="ListBullet"/>
      </w:pPr>
      <w:r>
        <w:t>Automation</w:t>
      </w:r>
    </w:p>
    <w:p>
      <w:pPr>
        <w:pStyle w:val="ListBullet"/>
      </w:pPr>
      <w:r>
        <w:t>Recommendation</w:t>
      </w:r>
    </w:p>
    <w:p>
      <w:pPr>
        <w:pStyle w:val="ListBullet"/>
      </w:pPr>
      <w:r>
        <w:t>Accuracy</w:t>
      </w:r>
    </w:p>
    <w:p>
      <w:pPr>
        <w:pStyle w:val="ListBullet"/>
      </w:pPr>
      <w:r>
        <w:t>Bias</w:t>
      </w:r>
    </w:p>
    <w:p>
      <w:pPr>
        <w:pStyle w:val="ListBullet"/>
      </w:pPr>
      <w:r>
        <w:t>Privacy</w:t>
      </w:r>
    </w:p>
    <w:p>
      <w:pPr>
        <w:pStyle w:val="ListBullet"/>
      </w:pPr>
      <w:r>
        <w:t>Responsible use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Ethical awareness</w:t>
      </w:r>
    </w:p>
    <w:p>
      <w:pPr>
        <w:pStyle w:val="ListBullet"/>
      </w:pPr>
      <w:r>
        <w:t>Responsibility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definition and examples of AI.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Answer review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uses of AI in areas such as education, healthcare, agriculture, transport, communication and entertainment, using simple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uses they have seen or heard about.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Benefits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that AI can help process large amounts of information, automate repetitive tasks, provide recommendations and support decision-making.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how AI could assist people in familiar situations.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Responsible Use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Introduce simple concerns: incorrect outputs, privacy, bias and over-reliance. Emphasize checking important information and protecting personal information.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responsible and irresponsible uses of AI.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Scenario activity.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Summarise uses, benefits and responsible practices.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one benefit and one responsible-use rule.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State three areas where AI can be used.</w:t>
      </w:r>
    </w:p>
    <w:p>
      <w:pPr>
        <w:pStyle w:val="ListBullet"/>
      </w:pPr>
      <w:r>
        <w:t>Give two benefits of AI.</w:t>
      </w:r>
    </w:p>
    <w:p>
      <w:pPr>
        <w:pStyle w:val="ListBullet"/>
      </w:pPr>
      <w:r>
        <w:t>State two possible concerns when using AI.</w:t>
      </w:r>
    </w:p>
    <w:p>
      <w:pPr>
        <w:pStyle w:val="ListBullet"/>
      </w:pPr>
      <w:r>
        <w:t>Why should important information produced by an AI system be checked?</w:t>
      </w:r>
    </w:p>
    <w:p>
      <w:pPr>
        <w:pStyle w:val="ListBullet"/>
      </w:pPr>
      <w:r>
        <w:t>State one rule for responsible use of AI.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Use familiar scenarios such as recommendations, voice assistants and school-related information.</w:t>
      </w:r>
    </w:p>
    <w:p>
      <w:pPr>
        <w:pStyle w:val="ListBullet"/>
      </w:pPr>
      <w:r>
        <w:t>Ask advanced learners to explain how incorrect data or information can affect an AI result.</w:t>
      </w:r>
    </w:p>
    <w:p>
      <w:pPr>
        <w:pStyle w:val="Heading3"/>
      </w:pPr>
      <w:r>
        <w:t>Homework</w:t>
      </w:r>
    </w:p>
    <w:p>
      <w:r>
        <w:t>Write a short paragraph explaining two benefits and two responsible-use rules for Artificial Intelligence.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Introduction to Artificial Intelligence</w:t>
      </w:r>
    </w:p>
    <w:p>
      <w:pPr>
        <w:pStyle w:val="Heading3"/>
      </w:pPr>
      <w:r>
        <w:t>Meaning of Artificial Intelligence</w:t>
      </w:r>
    </w:p>
    <w:p>
      <w:r>
        <w:t>Artificial Intelligence (AI) refers to the ability of a computer system or machine to perform tasks that normally involve aspects of human intelligence. Such tasks may include recognizing patterns, understanding language, identifying objects or making predictions from information.</w:t>
      </w:r>
    </w:p>
    <w:p>
      <w:pPr>
        <w:pStyle w:val="Heading3"/>
      </w:pPr>
      <w:r>
        <w:t>The Basic Idea Behind AI</w:t>
      </w:r>
    </w:p>
    <w:p>
      <w:r>
        <w:t>Many AI systems work with data and use patterns in that data to produce a result. For example, a system may examine information it has been given and use patterns to recognize an object, recommend something or respond to a request.</w:t>
      </w:r>
    </w:p>
    <w:p>
      <w:pPr>
        <w:pStyle w:val="Heading3"/>
      </w:pPr>
      <w:r>
        <w:t>Simple Examples of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Voice assistants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 respond to spoken requests and commands.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Recommendation systems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Suggest content or products based on information about a user's activity or preferences.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Face-recognition systems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 analyze images to identify or compare faces.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Language-based systems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 process human language and generate or respond to text.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Some smart-device features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 use learned patterns or data to perform automated tasks.</w:t>
            </w:r>
          </w:p>
        </w:tc>
      </w:tr>
    </w:tbl>
    <w:p>
      <w:pPr>
        <w:pStyle w:val="Heading3"/>
      </w:pPr>
      <w:r>
        <w:t>AI Is Not the Same as Every Computer Program</w:t>
      </w:r>
    </w:p>
    <w:p>
      <w:r>
        <w:t>A computer program can perform a fixed set of instructions without using AI. For example, a basic calculator follows mathematical operations entered by the user. AI systems are designed for tasks involving patterns, interpretation, prediction or other forms of behaviour associated with intelligent activity.</w:t>
      </w:r>
    </w:p>
    <w:p>
      <w:pPr>
        <w:pStyle w:val="Heading3"/>
      </w:pPr>
      <w:r>
        <w:t>Analogy</w:t>
      </w:r>
    </w:p>
    <w:p>
      <w:r>
        <w:t>Imagine a learner who studies many examples and gradually becomes better at recognizing patterns. In a simplified sense, some AI systems also use many examples or data to identify patterns and produce useful results. This analogy is only a simple way to understand the basic idea; AI systems do not think exactly like human beings.</w:t>
      </w:r>
    </w:p>
    <w:p>
      <w:pPr>
        <w:pStyle w:val="Heading3"/>
      </w:pPr>
      <w:r>
        <w:t>Class Exercise</w:t>
      </w:r>
    </w:p>
    <w:p>
      <w:r>
        <w:t>1. What does AI stand for?</w:t>
        <w:br/>
        <w:t>2. Define Artificial Intelligence in simple terms.</w:t>
        <w:br/>
        <w:t>3. State three examples of AI systems or features.</w:t>
        <w:br/>
        <w:t>4. Why is data important to many AI systems?</w:t>
        <w:br/>
        <w:t>5. Give one example of a computer program that does not necessarily require AI.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Artificial Intelligence.</w:t>
      </w:r>
    </w:p>
    <w:p>
      <w:pPr>
        <w:pStyle w:val="ListBullet"/>
      </w:pPr>
      <w:r>
        <w:t>2. The ability of a computer system or machine to perform tasks involving aspects of human intelligence.</w:t>
      </w:r>
    </w:p>
    <w:p>
      <w:pPr>
        <w:pStyle w:val="ListBullet"/>
      </w:pPr>
      <w:r>
        <w:t>3. Any three valid examples such as voice assistants, recommendation systems, face recognition or language-based systems.</w:t>
      </w:r>
    </w:p>
    <w:p>
      <w:pPr>
        <w:pStyle w:val="ListBullet"/>
      </w:pPr>
      <w:r>
        <w:t>4. Data provides information from which many AI systems identify patterns or produce results.</w:t>
      </w:r>
    </w:p>
    <w:p>
      <w:pPr>
        <w:pStyle w:val="ListBullet"/>
      </w:pPr>
      <w:r>
        <w:t>5. A basic calculator is an acceptable example.</w:t>
      </w:r>
    </w:p>
    <w:p>
      <w:pPr>
        <w:pStyle w:val="Heading2"/>
      </w:pPr>
      <w:r>
        <w:t>Lesson 2 Notes: Uses, Benefits and Responsible Use of AI</w:t>
      </w:r>
    </w:p>
    <w:p>
      <w:pPr>
        <w:pStyle w:val="Heading3"/>
      </w:pPr>
      <w:r>
        <w:t>Uses of Artificial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Education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 support learning tools, language assistance, personalized practice and other educational activities.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Healthcare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 assist with analysis of information and support certain healthcare tasks.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Agriculture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 support analysis, monitoring and decision-making in some agricultural activities.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Transport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 support navigation, traffic analysis and some automated systems.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Communication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 support language processing, translation and other communication services.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Entertainment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 recommend music, videos or other content based on user activity.</w:t>
            </w:r>
          </w:p>
        </w:tc>
      </w:tr>
    </w:tbl>
    <w:p>
      <w:pPr>
        <w:pStyle w:val="Heading3"/>
      </w:pPr>
      <w:r>
        <w:t>Benefits of AI</w:t>
      </w:r>
    </w:p>
    <w:p>
      <w:pPr>
        <w:pStyle w:val="ListBullet"/>
      </w:pPr>
      <w:r>
        <w:t>AI can process large amounts of information quickly.</w:t>
      </w:r>
    </w:p>
    <w:p>
      <w:pPr>
        <w:pStyle w:val="ListBullet"/>
      </w:pPr>
      <w:r>
        <w:t>It can automate some repetitive tasks.</w:t>
      </w:r>
    </w:p>
    <w:p>
      <w:pPr>
        <w:pStyle w:val="ListBullet"/>
      </w:pPr>
      <w:r>
        <w:t>It can provide recommendations or predictions based on available data.</w:t>
      </w:r>
    </w:p>
    <w:p>
      <w:pPr>
        <w:pStyle w:val="ListBullet"/>
      </w:pPr>
      <w:r>
        <w:t>It can support people in solving certain problems and making decisions.</w:t>
      </w:r>
    </w:p>
    <w:p>
      <w:pPr>
        <w:pStyle w:val="ListBullet"/>
      </w:pPr>
      <w:r>
        <w:t>It can provide useful digital services in many areas.</w:t>
      </w:r>
    </w:p>
    <w:p>
      <w:pPr>
        <w:pStyle w:val="Heading3"/>
      </w:pPr>
      <w:r>
        <w:t>Responsible Use of AI</w:t>
      </w:r>
    </w:p>
    <w:p>
      <w:r>
        <w:t>AI can be useful, but users should not assume that every AI-generated result is automatically correct. Responsible use requires users to think critically and use AI carefully.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Check important information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Verify important facts before relying on an AI-generated answer.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Protect personal information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Avoid unnecessarily entering private or sensitive information into AI systems.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Avoid over-reliance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 human judgement and understanding rather than allowing AI to replace all thinking.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Be aware of bias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Recognize that AI results can reflect problems or bias in the information used to develop or operate a system.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Use AI ethically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Do not use AI to deceive, harm others, violate privacy or engage in dishonest activities.</w:t>
            </w:r>
          </w:p>
        </w:tc>
      </w:tr>
    </w:tbl>
    <w:p>
      <w:pPr>
        <w:pStyle w:val="Heading3"/>
      </w:pPr>
      <w:r>
        <w:t>Simple Scenario Activity</w:t>
      </w:r>
    </w:p>
    <w:p>
      <w:r>
        <w:t>Scenario: A learner asks an AI system to explain a difficult Computing topic. The AI gives an answer containing information the learner is not sure about.</w:t>
      </w:r>
    </w:p>
    <w:p>
      <w:r>
        <w:t>Questions:</w:t>
        <w:br/>
        <w:t>1. Should the learner accept the answer without checking it?</w:t>
        <w:br/>
        <w:t>2. What should the learner do?</w:t>
        <w:br/>
        <w:t>3. Why is checking important?</w:t>
      </w:r>
    </w:p>
    <w:p>
      <w:pPr>
        <w:pStyle w:val="Heading3"/>
      </w:pPr>
      <w:r>
        <w:t>Suggested Answers</w:t>
      </w:r>
    </w:p>
    <w:p>
      <w:pPr>
        <w:pStyle w:val="ListBullet"/>
      </w:pPr>
      <w:r>
        <w:t>1. No. The learner should not automatically assume the answer is correct.</w:t>
      </w:r>
    </w:p>
    <w:p>
      <w:pPr>
        <w:pStyle w:val="ListBullet"/>
      </w:pPr>
      <w:r>
        <w:t>2. The learner should compare the information with reliable learning materials or ask the teacher.</w:t>
      </w:r>
    </w:p>
    <w:p>
      <w:pPr>
        <w:pStyle w:val="ListBullet"/>
      </w:pPr>
      <w:r>
        <w:t>3. AI systems can produce incorrect or unsuitable information, so important information should be checked.</w:t>
      </w:r>
    </w:p>
    <w:p>
      <w:pPr>
        <w:pStyle w:val="Heading3"/>
      </w:pPr>
      <w:r>
        <w:t>Class Exercise</w:t>
      </w:r>
    </w:p>
    <w:p>
      <w:r>
        <w:t>1. State three areas where AI can be used.</w:t>
        <w:br/>
        <w:t>2. Give two benefits of AI.</w:t>
        <w:br/>
        <w:t>3. State two possible concerns associated with AI use.</w:t>
        <w:br/>
        <w:t>4. Why should users protect personal information when using AI systems?</w:t>
        <w:br/>
        <w:t>5. State two rules for responsible use of AI.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Any three valid areas: education, healthcare, agriculture, transport, communication, entertainment.</w:t>
      </w:r>
    </w:p>
    <w:p>
      <w:pPr>
        <w:pStyle w:val="ListBullet"/>
      </w:pPr>
      <w:r>
        <w:t>2. Any two valid benefits such as processing information quickly, automating tasks, recommendations or decision support.</w:t>
      </w:r>
    </w:p>
    <w:p>
      <w:pPr>
        <w:pStyle w:val="ListBullet"/>
      </w:pPr>
      <w:r>
        <w:t>3. Any two: incorrect information, privacy concerns, bias, over-reliance or misuse.</w:t>
      </w:r>
    </w:p>
    <w:p>
      <w:pPr>
        <w:pStyle w:val="ListBullet"/>
      </w:pPr>
      <w:r>
        <w:t>4. To reduce the risk of exposing private information unnecessarily.</w:t>
      </w:r>
    </w:p>
    <w:p>
      <w:pPr>
        <w:pStyle w:val="ListBullet"/>
      </w:pPr>
      <w:r>
        <w:t>5. Any two valid rules such as checking important information, protecting personal information, avoiding over-reliance, recognizing bias and using AI ethically.</w:t>
      </w:r>
    </w:p>
    <w:p>
      <w:pPr>
        <w:pStyle w:val="Heading1"/>
      </w:pPr>
      <w:r>
        <w:t>Weekly Summary</w:t>
      </w:r>
    </w:p>
    <w:p>
      <w:pPr>
        <w:pStyle w:val="ListBullet"/>
      </w:pPr>
      <w:r>
        <w:t>Artificial Intelligence is the ability of computer systems or machines to perform tasks involving aspects of human intelligence.</w:t>
      </w:r>
    </w:p>
    <w:p>
      <w:pPr>
        <w:pStyle w:val="ListBullet"/>
      </w:pPr>
      <w:r>
        <w:t>Many AI systems use data and patterns to produce results.</w:t>
      </w:r>
    </w:p>
    <w:p>
      <w:pPr>
        <w:pStyle w:val="ListBullet"/>
      </w:pPr>
      <w:r>
        <w:t>AI is used in areas such as education, healthcare, agriculture, transport, communication and entertainment.</w:t>
      </w:r>
    </w:p>
    <w:p>
      <w:pPr>
        <w:pStyle w:val="ListBullet"/>
      </w:pPr>
      <w:r>
        <w:t>AI can provide useful benefits, but users should check important information, protect personal information and use AI responsibly.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Computing • Term 1 • Week 3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