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SOCIAL STUDIES</w:t>
      </w:r>
    </w:p>
    <w:p>
      <w:pPr>
        <w:jc w:val="center"/>
      </w:pPr>
      <w:r>
        <w:rPr>
          <w:b/>
          <w:sz w:val="32"/>
        </w:rPr>
        <w:t>TERM ONE – WEEK 8</w:t>
        <w:br/>
        <w:t>LESSON PLANS AND LESSON NOTES</w:t>
      </w:r>
    </w:p>
    <w:p>
      <w:pPr>
        <w:jc w:val="center"/>
      </w:pPr>
      <w:r>
        <w:rPr>
          <w:b/>
        </w:rPr>
        <w:t>Academic Year 2026/2027</w:t>
      </w:r>
    </w:p>
    <w:p>
      <w:pPr>
        <w:jc w:val="center"/>
      </w:pPr>
      <w:r>
        <w:t>Strand: Law and Order – The 1992 Constitution</w:t>
        <w:br/>
        <w:t>Sub-strand: The 1992 Constitution</w:t>
        <w:br/>
        <w:t>Indicator: B9.4.3.1 – Structure and features of the 1992 Constitution</w:t>
      </w:r>
    </w:p>
    <w:p>
      <w:r>
        <w:br w:type="page"/>
      </w:r>
    </w:p>
    <w:p>
      <w:pPr>
        <w:pStyle w:val="Heading1"/>
      </w:pPr>
      <w:r>
        <w:t>PART I: WEEKLY OVERVIEW</w:t>
      </w:r>
    </w:p>
    <w:p>
      <w:r>
        <w:t>Week 8 introduces the 1992 Constitution and focuses on its meaning and importance. The lessons establish a foundation for the study of the organs of government and fundamental human rights in the following weeks.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Week</w:t>
            </w:r>
          </w:p>
        </w:tc>
        <w:tc>
          <w:tcPr>
            <w:tcW w:type="dxa" w:w="5112"/>
            <w:vAlign w:val="center"/>
          </w:tcPr>
          <w:p>
            <w:r/>
            <w:r>
              <w:rPr>
                <w:b w:val="0"/>
                <w:sz w:val="18"/>
              </w:rPr>
              <w:t>8</w:t>
            </w:r>
          </w:p>
        </w:tc>
      </w:tr>
      <w:tr>
        <w:tc>
          <w:tcPr>
            <w:tcW w:type="dxa" w:w="5112"/>
            <w:vAlign w:val="center"/>
            <w:shd w:fill="EAF2F8"/>
          </w:tcPr>
          <w:p>
            <w:r/>
            <w:r>
              <w:rPr>
                <w:b/>
                <w:sz w:val="18"/>
              </w:rPr>
              <w:t>Strand</w:t>
            </w:r>
          </w:p>
        </w:tc>
        <w:tc>
          <w:tcPr>
            <w:tcW w:type="dxa" w:w="5112"/>
            <w:vAlign w:val="center"/>
          </w:tcPr>
          <w:p>
            <w:r/>
            <w:r>
              <w:rPr>
                <w:b w:val="0"/>
                <w:sz w:val="18"/>
              </w:rPr>
              <w:t>Law and Order – The 1992 Constitution</w:t>
            </w:r>
          </w:p>
        </w:tc>
      </w:tr>
      <w:tr>
        <w:tc>
          <w:tcPr>
            <w:tcW w:type="dxa" w:w="5112"/>
            <w:vAlign w:val="center"/>
            <w:shd w:fill="EAF2F8"/>
          </w:tcPr>
          <w:p>
            <w:r/>
            <w:r>
              <w:rPr>
                <w:b/>
                <w:sz w:val="18"/>
              </w:rPr>
              <w:t>Sub-strand</w:t>
            </w:r>
          </w:p>
        </w:tc>
        <w:tc>
          <w:tcPr>
            <w:tcW w:type="dxa" w:w="5112"/>
            <w:vAlign w:val="center"/>
          </w:tcPr>
          <w:p>
            <w:r/>
            <w:r>
              <w:rPr>
                <w:b w:val="0"/>
                <w:sz w:val="18"/>
              </w:rPr>
              <w:t>The 1992 Constitution</w:t>
            </w:r>
          </w:p>
        </w:tc>
      </w:tr>
      <w:tr>
        <w:tc>
          <w:tcPr>
            <w:tcW w:type="dxa" w:w="5112"/>
            <w:vAlign w:val="center"/>
            <w:shd w:fill="EAF2F8"/>
          </w:tcPr>
          <w:p>
            <w:r/>
            <w:r>
              <w:rPr>
                <w:b/>
                <w:sz w:val="18"/>
              </w:rPr>
              <w:t>Content Standard / Indicator</w:t>
            </w:r>
          </w:p>
        </w:tc>
        <w:tc>
          <w:tcPr>
            <w:tcW w:type="dxa" w:w="5112"/>
            <w:vAlign w:val="center"/>
          </w:tcPr>
          <w:p>
            <w:r/>
            <w:r>
              <w:rPr>
                <w:b w:val="0"/>
                <w:sz w:val="18"/>
              </w:rPr>
              <w:t>B9.4.3.1 Structure and features of the 1992 Constitution</w:t>
            </w:r>
          </w:p>
        </w:tc>
      </w:tr>
      <w:tr>
        <w:tc>
          <w:tcPr>
            <w:tcW w:type="dxa" w:w="5112"/>
            <w:vAlign w:val="center"/>
            <w:shd w:fill="EAF2F8"/>
          </w:tcPr>
          <w:p>
            <w:r/>
            <w:r>
              <w:rPr>
                <w:b/>
                <w:sz w:val="18"/>
              </w:rPr>
              <w:t>Scheme Focus</w:t>
            </w:r>
          </w:p>
        </w:tc>
        <w:tc>
          <w:tcPr>
            <w:tcW w:type="dxa" w:w="5112"/>
            <w:vAlign w:val="center"/>
          </w:tcPr>
          <w:p>
            <w:r/>
            <w:r>
              <w:rPr>
                <w:b w:val="0"/>
                <w:sz w:val="18"/>
              </w:rPr>
              <w:t>Introduce the Constitution and its importance</w:t>
            </w:r>
          </w:p>
        </w:tc>
      </w:tr>
      <w:tr>
        <w:tc>
          <w:tcPr>
            <w:tcW w:type="dxa" w:w="5112"/>
            <w:vAlign w:val="center"/>
            <w:shd w:fill="EAF2F8"/>
          </w:tcPr>
          <w:p>
            <w:r/>
            <w:r>
              <w:rPr>
                <w:b/>
                <w:sz w:val="18"/>
              </w:rPr>
              <w:t>Lesson 1</w:t>
            </w:r>
          </w:p>
        </w:tc>
        <w:tc>
          <w:tcPr>
            <w:tcW w:type="dxa" w:w="5112"/>
            <w:vAlign w:val="center"/>
          </w:tcPr>
          <w:p>
            <w:r/>
            <w:r>
              <w:rPr>
                <w:b w:val="0"/>
                <w:sz w:val="18"/>
              </w:rPr>
              <w:t>Meaning and Purpose of the 1992 Constitution</w:t>
            </w:r>
          </w:p>
        </w:tc>
      </w:tr>
      <w:tr>
        <w:tc>
          <w:tcPr>
            <w:tcW w:type="dxa" w:w="5112"/>
            <w:vAlign w:val="center"/>
            <w:shd w:fill="EAF2F8"/>
          </w:tcPr>
          <w:p>
            <w:r/>
            <w:r>
              <w:rPr>
                <w:b/>
                <w:sz w:val="18"/>
              </w:rPr>
              <w:t>Lesson 2</w:t>
            </w:r>
          </w:p>
        </w:tc>
        <w:tc>
          <w:tcPr>
            <w:tcW w:type="dxa" w:w="5112"/>
            <w:vAlign w:val="center"/>
          </w:tcPr>
          <w:p>
            <w:r/>
            <w:r>
              <w:rPr>
                <w:b w:val="0"/>
                <w:sz w:val="18"/>
              </w:rPr>
              <w:t>Importance of the 1992 Constitution</w:t>
            </w:r>
          </w:p>
        </w:tc>
      </w:tr>
      <w:tr>
        <w:tc>
          <w:tcPr>
            <w:tcW w:type="dxa" w:w="5112"/>
            <w:vAlign w:val="center"/>
            <w:shd w:fill="EAF2F8"/>
          </w:tcPr>
          <w:p>
            <w:r/>
            <w:r>
              <w:rPr>
                <w:b/>
                <w:sz w:val="18"/>
              </w:rPr>
              <w:t>Resources</w:t>
            </w:r>
          </w:p>
        </w:tc>
        <w:tc>
          <w:tcPr>
            <w:tcW w:type="dxa" w:w="5112"/>
            <w:vAlign w:val="center"/>
          </w:tcPr>
          <w:p>
            <w:r/>
            <w:r>
              <w:rPr>
                <w:b w:val="0"/>
                <w:sz w:val="18"/>
              </w:rPr>
              <w:t>Constitution booklet, charts</w:t>
            </w:r>
          </w:p>
        </w:tc>
      </w:tr>
    </w:tbl>
    <w:p>
      <w:pPr>
        <w:pStyle w:val="Heading1"/>
      </w:pPr>
      <w:r>
        <w:t>PART II: LESSON PLANS</w:t>
      </w:r>
    </w:p>
    <w:p>
      <w:pPr>
        <w:pStyle w:val="Heading2"/>
      </w:pPr>
      <w:r>
        <w:t>Lesson Plan 1: Meaning and Purpose of the 1992 Constitution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8</w:t>
            </w:r>
          </w:p>
        </w:tc>
      </w:tr>
      <w:tr>
        <w:tc>
          <w:tcPr>
            <w:tcW w:type="dxa" w:w="5112"/>
            <w:vAlign w:val="center"/>
            <w:shd w:fill="EAF2F8"/>
          </w:tcPr>
          <w:p>
            <w:r/>
            <w:r>
              <w:rPr>
                <w:b/>
                <w:sz w:val="18"/>
              </w:rPr>
              <w:t>Lesson</w:t>
            </w:r>
          </w:p>
        </w:tc>
        <w:tc>
          <w:tcPr>
            <w:tcW w:type="dxa" w:w="5112"/>
            <w:vAlign w:val="center"/>
          </w:tcPr>
          <w:p>
            <w:r/>
            <w:r>
              <w:rPr>
                <w:b w:val="0"/>
                <w:sz w:val="18"/>
              </w:rPr>
              <w:t>Lesson 1</w:t>
            </w:r>
          </w:p>
        </w:tc>
      </w:tr>
      <w:tr>
        <w:tc>
          <w:tcPr>
            <w:tcW w:type="dxa" w:w="5112"/>
            <w:vAlign w:val="center"/>
            <w:shd w:fill="EAF2F8"/>
          </w:tcPr>
          <w:p>
            <w:r/>
            <w:r>
              <w:rPr>
                <w:b/>
                <w:sz w:val="18"/>
              </w:rPr>
              <w:t>Topic</w:t>
            </w:r>
          </w:p>
        </w:tc>
        <w:tc>
          <w:tcPr>
            <w:tcW w:type="dxa" w:w="5112"/>
            <w:vAlign w:val="center"/>
          </w:tcPr>
          <w:p>
            <w:r/>
            <w:r>
              <w:rPr>
                <w:b w:val="0"/>
                <w:sz w:val="18"/>
              </w:rPr>
              <w:t>The 1992 Constitution</w:t>
            </w:r>
          </w:p>
        </w:tc>
      </w:tr>
      <w:tr>
        <w:tc>
          <w:tcPr>
            <w:tcW w:type="dxa" w:w="5112"/>
            <w:vAlign w:val="center"/>
            <w:shd w:fill="EAF2F8"/>
          </w:tcPr>
          <w:p>
            <w:r/>
            <w:r>
              <w:rPr>
                <w:b/>
                <w:sz w:val="18"/>
              </w:rPr>
              <w:t>Sub-topic</w:t>
            </w:r>
          </w:p>
        </w:tc>
        <w:tc>
          <w:tcPr>
            <w:tcW w:type="dxa" w:w="5112"/>
            <w:vAlign w:val="center"/>
          </w:tcPr>
          <w:p>
            <w:r/>
            <w:r>
              <w:rPr>
                <w:b w:val="0"/>
                <w:sz w:val="18"/>
              </w:rPr>
              <w:t>Meaning of the Constitution and its purpose</w:t>
            </w:r>
          </w:p>
        </w:tc>
      </w:tr>
      <w:tr>
        <w:tc>
          <w:tcPr>
            <w:tcW w:type="dxa" w:w="5112"/>
            <w:vAlign w:val="center"/>
            <w:shd w:fill="EAF2F8"/>
          </w:tcPr>
          <w:p>
            <w:r/>
            <w:r>
              <w:rPr>
                <w:b/>
                <w:sz w:val="18"/>
              </w:rPr>
              <w:t>Strand</w:t>
            </w:r>
          </w:p>
        </w:tc>
        <w:tc>
          <w:tcPr>
            <w:tcW w:type="dxa" w:w="5112"/>
            <w:vAlign w:val="center"/>
          </w:tcPr>
          <w:p>
            <w:r/>
            <w:r>
              <w:rPr>
                <w:b w:val="0"/>
                <w:sz w:val="18"/>
              </w:rPr>
              <w:t>Law and Order – The 1992 Constitution</w:t>
            </w:r>
          </w:p>
        </w:tc>
      </w:tr>
      <w:tr>
        <w:tc>
          <w:tcPr>
            <w:tcW w:type="dxa" w:w="5112"/>
            <w:vAlign w:val="center"/>
            <w:shd w:fill="EAF2F8"/>
          </w:tcPr>
          <w:p>
            <w:r/>
            <w:r>
              <w:rPr>
                <w:b/>
                <w:sz w:val="18"/>
              </w:rPr>
              <w:t>Sub-strand</w:t>
            </w:r>
          </w:p>
        </w:tc>
        <w:tc>
          <w:tcPr>
            <w:tcW w:type="dxa" w:w="5112"/>
            <w:vAlign w:val="center"/>
          </w:tcPr>
          <w:p>
            <w:r/>
            <w:r>
              <w:rPr>
                <w:b w:val="0"/>
                <w:sz w:val="18"/>
              </w:rPr>
              <w:t>The 1992 Constitution</w:t>
            </w:r>
          </w:p>
        </w:tc>
      </w:tr>
      <w:tr>
        <w:tc>
          <w:tcPr>
            <w:tcW w:type="dxa" w:w="5112"/>
            <w:vAlign w:val="center"/>
            <w:shd w:fill="EAF2F8"/>
          </w:tcPr>
          <w:p>
            <w:r/>
            <w:r>
              <w:rPr>
                <w:b/>
                <w:sz w:val="18"/>
              </w:rPr>
              <w:t>Content Standard / Indicator</w:t>
            </w:r>
          </w:p>
        </w:tc>
        <w:tc>
          <w:tcPr>
            <w:tcW w:type="dxa" w:w="5112"/>
            <w:vAlign w:val="center"/>
          </w:tcPr>
          <w:p>
            <w:r/>
            <w:r>
              <w:rPr>
                <w:b w:val="0"/>
                <w:sz w:val="18"/>
              </w:rPr>
              <w:t>B9.4.3.1 Structure and features of the 1992 Constitution</w:t>
            </w:r>
          </w:p>
        </w:tc>
      </w:tr>
      <w:tr>
        <w:tc>
          <w:tcPr>
            <w:tcW w:type="dxa" w:w="5112"/>
            <w:vAlign w:val="center"/>
            <w:shd w:fill="EAF2F8"/>
          </w:tcPr>
          <w:p>
            <w:r/>
            <w:r>
              <w:rPr>
                <w:b/>
                <w:sz w:val="18"/>
              </w:rPr>
              <w:t>Week Focus</w:t>
            </w:r>
          </w:p>
        </w:tc>
        <w:tc>
          <w:tcPr>
            <w:tcW w:type="dxa" w:w="5112"/>
            <w:vAlign w:val="center"/>
          </w:tcPr>
          <w:p>
            <w:r/>
            <w:r>
              <w:rPr>
                <w:b w:val="0"/>
                <w:sz w:val="18"/>
              </w:rPr>
              <w:t>Introduce the Constitution and its importance</w:t>
            </w:r>
          </w:p>
        </w:tc>
      </w:tr>
      <w:tr>
        <w:tc>
          <w:tcPr>
            <w:tcW w:type="dxa" w:w="5112"/>
            <w:vAlign w:val="center"/>
            <w:shd w:fill="EAF2F8"/>
          </w:tcPr>
          <w:p>
            <w:r/>
            <w:r>
              <w:rPr>
                <w:b/>
                <w:sz w:val="18"/>
              </w:rPr>
              <w:t>Duration</w:t>
            </w:r>
          </w:p>
        </w:tc>
        <w:tc>
          <w:tcPr>
            <w:tcW w:type="dxa" w:w="5112"/>
            <w:vAlign w:val="center"/>
          </w:tcPr>
          <w:p>
            <w:r/>
            <w:r>
              <w:rPr>
                <w:b w:val="0"/>
                <w:sz w:val="18"/>
              </w:rPr>
              <w:t>One lesson period</w:t>
            </w:r>
          </w:p>
        </w:tc>
      </w:tr>
      <w:tr>
        <w:tc>
          <w:tcPr>
            <w:tcW w:type="dxa" w:w="5112"/>
            <w:vAlign w:val="center"/>
            <w:shd w:fill="EAF2F8"/>
          </w:tcPr>
          <w:p>
            <w:r/>
            <w:r>
              <w:rPr>
                <w:b/>
                <w:sz w:val="18"/>
              </w:rPr>
              <w:t>Resources</w:t>
            </w:r>
          </w:p>
        </w:tc>
        <w:tc>
          <w:tcPr>
            <w:tcW w:type="dxa" w:w="5112"/>
            <w:vAlign w:val="center"/>
          </w:tcPr>
          <w:p>
            <w:r/>
            <w:r>
              <w:rPr>
                <w:b w:val="0"/>
                <w:sz w:val="18"/>
              </w:rPr>
              <w:t>Constitution booklet, charts</w:t>
            </w:r>
          </w:p>
        </w:tc>
      </w:tr>
    </w:tbl>
    <w:p>
      <w:r>
        <w:rPr>
          <w:b/>
        </w:rPr>
        <w:t>Learning Objectives</w:t>
      </w:r>
    </w:p>
    <w:p>
      <w:pPr>
        <w:pStyle w:val="ListBullet"/>
      </w:pPr>
      <w:r>
        <w:t>Explain the meaning of a constitution.</w:t>
      </w:r>
    </w:p>
    <w:p>
      <w:pPr>
        <w:pStyle w:val="ListBullet"/>
      </w:pPr>
      <w:r>
        <w:t>Identify the 1992 Constitution as Ghana's constitutional framework.</w:t>
      </w:r>
    </w:p>
    <w:p>
      <w:pPr>
        <w:pStyle w:val="ListBullet"/>
      </w:pPr>
      <w:r>
        <w:t>State the main purpose of a constitution in organising the governance of a country.</w:t>
      </w:r>
    </w:p>
    <w:p>
      <w:r>
        <w:rPr>
          <w:b/>
        </w:rPr>
        <w:t>Core Competencies / Values</w:t>
      </w:r>
    </w:p>
    <w:p>
      <w:pPr>
        <w:pStyle w:val="ListBullet"/>
      </w:pPr>
      <w:r>
        <w:t>Critical thinking and problem solving</w:t>
      </w:r>
    </w:p>
    <w:p>
      <w:pPr>
        <w:pStyle w:val="ListBullet"/>
      </w:pPr>
      <w:r>
        <w:t>Communication and collaboration</w:t>
      </w:r>
    </w:p>
    <w:p>
      <w:pPr>
        <w:pStyle w:val="ListBullet"/>
      </w:pPr>
      <w:r>
        <w:t>Respect for law and order</w:t>
      </w:r>
    </w:p>
    <w:p>
      <w:pPr>
        <w:pStyle w:val="ListBullet"/>
      </w:pPr>
      <w:r>
        <w:t>Responsible citizenship</w:t>
      </w:r>
    </w:p>
    <w:p>
      <w:r>
        <w:rPr>
          <w:b/>
        </w:rP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Starter</w:t>
            </w:r>
          </w:p>
        </w:tc>
        <w:tc>
          <w:tcPr>
            <w:tcW w:type="dxa" w:w="2556"/>
            <w:vAlign w:val="center"/>
          </w:tcPr>
          <w:p>
            <w:r/>
            <w:r>
              <w:rPr>
                <w:b w:val="0"/>
                <w:sz w:val="18"/>
              </w:rPr>
              <w:t>Ask learners what rules guide life in a school or community and why rules are needed.</w:t>
            </w:r>
          </w:p>
        </w:tc>
        <w:tc>
          <w:tcPr>
            <w:tcW w:type="dxa" w:w="2556"/>
            <w:vAlign w:val="center"/>
          </w:tcPr>
          <w:p>
            <w:r/>
            <w:r>
              <w:rPr>
                <w:b w:val="0"/>
                <w:sz w:val="18"/>
              </w:rPr>
              <w:t>Give examples of rules and their purposes.</w:t>
            </w:r>
          </w:p>
        </w:tc>
        <w:tc>
          <w:tcPr>
            <w:tcW w:type="dxa" w:w="2556"/>
            <w:vAlign w:val="center"/>
          </w:tcPr>
          <w:p>
            <w:r/>
            <w:r>
              <w:rPr>
                <w:b w:val="0"/>
                <w:sz w:val="18"/>
              </w:rPr>
              <w:t>Oral responses.</w:t>
            </w:r>
          </w:p>
        </w:tc>
      </w:tr>
      <w:tr>
        <w:tc>
          <w:tcPr>
            <w:tcW w:type="dxa" w:w="2556"/>
            <w:vAlign w:val="center"/>
          </w:tcPr>
          <w:p>
            <w:r/>
            <w:r>
              <w:rPr>
                <w:b w:val="0"/>
                <w:sz w:val="18"/>
              </w:rPr>
              <w:t>Introduction</w:t>
            </w:r>
          </w:p>
        </w:tc>
        <w:tc>
          <w:tcPr>
            <w:tcW w:type="dxa" w:w="2556"/>
            <w:vAlign w:val="center"/>
          </w:tcPr>
          <w:p>
            <w:r/>
            <w:r>
              <w:rPr>
                <w:b w:val="0"/>
                <w:sz w:val="18"/>
              </w:rPr>
              <w:t>Use learners' responses to introduce the idea of a constitution as a framework of fundamental rules and principles for governing a country.</w:t>
            </w:r>
          </w:p>
        </w:tc>
        <w:tc>
          <w:tcPr>
            <w:tcW w:type="dxa" w:w="2556"/>
            <w:vAlign w:val="center"/>
          </w:tcPr>
          <w:p>
            <w:r/>
            <w:r>
              <w:rPr>
                <w:b w:val="0"/>
                <w:sz w:val="18"/>
              </w:rPr>
              <w:t>Discuss why a country needs a framework for governance.</w:t>
            </w:r>
          </w:p>
        </w:tc>
        <w:tc>
          <w:tcPr>
            <w:tcW w:type="dxa" w:w="2556"/>
            <w:vAlign w:val="center"/>
          </w:tcPr>
          <w:p>
            <w:r/>
            <w:r>
              <w:rPr>
                <w:b w:val="0"/>
                <w:sz w:val="18"/>
              </w:rPr>
              <w:t>Questioning.</w:t>
            </w:r>
          </w:p>
        </w:tc>
      </w:tr>
      <w:tr>
        <w:tc>
          <w:tcPr>
            <w:tcW w:type="dxa" w:w="2556"/>
            <w:vAlign w:val="center"/>
          </w:tcPr>
          <w:p>
            <w:r/>
            <w:r>
              <w:rPr>
                <w:b w:val="0"/>
                <w:sz w:val="18"/>
              </w:rPr>
              <w:t>Development</w:t>
            </w:r>
          </w:p>
        </w:tc>
        <w:tc>
          <w:tcPr>
            <w:tcW w:type="dxa" w:w="2556"/>
            <w:vAlign w:val="center"/>
          </w:tcPr>
          <w:p>
            <w:r/>
            <w:r>
              <w:rPr>
                <w:b w:val="0"/>
                <w:sz w:val="18"/>
              </w:rPr>
              <w:t>Explain the meaning of a constitution and introduce Ghana's 1992 Constitution. Emphasise its role in organising governance and defining powers, responsibilities and rights.</w:t>
            </w:r>
          </w:p>
        </w:tc>
        <w:tc>
          <w:tcPr>
            <w:tcW w:type="dxa" w:w="2556"/>
            <w:vAlign w:val="center"/>
          </w:tcPr>
          <w:p>
            <w:r/>
            <w:r>
              <w:rPr>
                <w:b w:val="0"/>
                <w:sz w:val="18"/>
              </w:rPr>
              <w:t>Read selected introductory material from the Constitution booklet and identify key ideas.</w:t>
            </w:r>
          </w:p>
        </w:tc>
        <w:tc>
          <w:tcPr>
            <w:tcW w:type="dxa" w:w="2556"/>
            <w:vAlign w:val="center"/>
          </w:tcPr>
          <w:p>
            <w:r/>
            <w:r>
              <w:rPr>
                <w:b w:val="0"/>
                <w:sz w:val="18"/>
              </w:rPr>
              <w:t>Questions and responses.</w:t>
            </w:r>
          </w:p>
        </w:tc>
      </w:tr>
      <w:tr>
        <w:tc>
          <w:tcPr>
            <w:tcW w:type="dxa" w:w="2556"/>
            <w:vAlign w:val="center"/>
          </w:tcPr>
          <w:p>
            <w:r/>
            <w:r>
              <w:rPr>
                <w:b w:val="0"/>
                <w:sz w:val="18"/>
              </w:rPr>
              <w:t>Application</w:t>
            </w:r>
          </w:p>
        </w:tc>
        <w:tc>
          <w:tcPr>
            <w:tcW w:type="dxa" w:w="2556"/>
            <w:vAlign w:val="center"/>
          </w:tcPr>
          <w:p>
            <w:r/>
            <w:r>
              <w:rPr>
                <w:b w:val="0"/>
                <w:sz w:val="18"/>
              </w:rPr>
              <w:t>Present simple situations involving government and ask learners how a constitutional framework helps guide them.</w:t>
            </w:r>
          </w:p>
        </w:tc>
        <w:tc>
          <w:tcPr>
            <w:tcW w:type="dxa" w:w="2556"/>
            <w:vAlign w:val="center"/>
          </w:tcPr>
          <w:p>
            <w:r/>
            <w:r>
              <w:rPr>
                <w:b w:val="0"/>
                <w:sz w:val="18"/>
              </w:rPr>
              <w:t>Discuss in pairs and report.</w:t>
            </w:r>
          </w:p>
        </w:tc>
        <w:tc>
          <w:tcPr>
            <w:tcW w:type="dxa" w:w="2556"/>
            <w:vAlign w:val="center"/>
          </w:tcPr>
          <w:p>
            <w:r/>
            <w:r>
              <w:rPr>
                <w:b w:val="0"/>
                <w:sz w:val="18"/>
              </w:rPr>
              <w:t>Pair responses.</w:t>
            </w:r>
          </w:p>
        </w:tc>
      </w:tr>
      <w:tr>
        <w:tc>
          <w:tcPr>
            <w:tcW w:type="dxa" w:w="2556"/>
            <w:vAlign w:val="center"/>
          </w:tcPr>
          <w:p>
            <w:r/>
            <w:r>
              <w:rPr>
                <w:b w:val="0"/>
                <w:sz w:val="18"/>
              </w:rPr>
              <w:t>Conclusion</w:t>
            </w:r>
          </w:p>
        </w:tc>
        <w:tc>
          <w:tcPr>
            <w:tcW w:type="dxa" w:w="2556"/>
            <w:vAlign w:val="center"/>
          </w:tcPr>
          <w:p>
            <w:r/>
            <w:r>
              <w:rPr>
                <w:b w:val="0"/>
                <w:sz w:val="18"/>
              </w:rPr>
              <w:t>Review the meaning and purpose of a constitution.</w:t>
            </w:r>
          </w:p>
        </w:tc>
        <w:tc>
          <w:tcPr>
            <w:tcW w:type="dxa" w:w="2556"/>
            <w:vAlign w:val="center"/>
          </w:tcPr>
          <w:p>
            <w:r/>
            <w:r>
              <w:rPr>
                <w:b w:val="0"/>
                <w:sz w:val="18"/>
              </w:rPr>
              <w:t>State the meaning and one purpose.</w:t>
            </w:r>
          </w:p>
        </w:tc>
        <w:tc>
          <w:tcPr>
            <w:tcW w:type="dxa" w:w="2556"/>
            <w:vAlign w:val="center"/>
          </w:tcPr>
          <w:p>
            <w:r/>
            <w:r>
              <w:rPr>
                <w:b w:val="0"/>
                <w:sz w:val="18"/>
              </w:rPr>
              <w:t>Exit questions.</w:t>
            </w:r>
          </w:p>
        </w:tc>
      </w:tr>
    </w:tbl>
    <w:p>
      <w:r>
        <w:rPr>
          <w:b/>
        </w:rPr>
        <w:t>Assessment</w:t>
      </w:r>
    </w:p>
    <w:p>
      <w:pPr>
        <w:pStyle w:val="ListBullet"/>
      </w:pPr>
      <w:r>
        <w:t>Define a constitution.</w:t>
      </w:r>
    </w:p>
    <w:p>
      <w:pPr>
        <w:pStyle w:val="ListBullet"/>
      </w:pPr>
      <w:r>
        <w:t>What is the 1992 Constitution?</w:t>
      </w:r>
    </w:p>
    <w:p>
      <w:pPr>
        <w:pStyle w:val="ListBullet"/>
      </w:pPr>
      <w:r>
        <w:t>State two purposes of a constitution.</w:t>
      </w:r>
    </w:p>
    <w:p>
      <w:r>
        <w:rPr>
          <w:b/>
        </w:rPr>
        <w:t>Differentiation</w:t>
      </w:r>
    </w:p>
    <w:p>
      <w:pPr>
        <w:pStyle w:val="ListBullet"/>
      </w:pPr>
      <w:r>
        <w:t>Explain key constitutional terms in simple language and check understanding frequently.</w:t>
      </w:r>
    </w:p>
    <w:p>
      <w:pPr>
        <w:pStyle w:val="ListBullet"/>
      </w:pPr>
      <w:r>
        <w:t>Allow learners to discuss answers before writing.</w:t>
      </w:r>
    </w:p>
    <w:p>
      <w:pPr>
        <w:pStyle w:val="ListBullet"/>
      </w:pPr>
      <w:r>
        <w:t>Ask faster learners to explain why a country needs a constitutional framework.</w:t>
      </w:r>
    </w:p>
    <w:p>
      <w:r>
        <w:rPr>
          <w:b/>
        </w:rPr>
        <w:t>Homework</w:t>
      </w:r>
    </w:p>
    <w:p>
      <w:r>
        <w:t>Write a short paragraph explaining why Ghana needs a constitution.</w:t>
      </w:r>
    </w:p>
    <w:p>
      <w:pPr>
        <w:pStyle w:val="Heading2"/>
      </w:pPr>
      <w:r>
        <w:t>Lesson Plan 2: Importance of the 1992 Constitution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8</w:t>
            </w:r>
          </w:p>
        </w:tc>
      </w:tr>
      <w:tr>
        <w:tc>
          <w:tcPr>
            <w:tcW w:type="dxa" w:w="5112"/>
            <w:vAlign w:val="center"/>
            <w:shd w:fill="EAF2F8"/>
          </w:tcPr>
          <w:p>
            <w:r/>
            <w:r>
              <w:rPr>
                <w:b/>
                <w:sz w:val="18"/>
              </w:rPr>
              <w:t>Lesson</w:t>
            </w:r>
          </w:p>
        </w:tc>
        <w:tc>
          <w:tcPr>
            <w:tcW w:type="dxa" w:w="5112"/>
            <w:vAlign w:val="center"/>
          </w:tcPr>
          <w:p>
            <w:r/>
            <w:r>
              <w:rPr>
                <w:b w:val="0"/>
                <w:sz w:val="18"/>
              </w:rPr>
              <w:t>Lesson 2</w:t>
            </w:r>
          </w:p>
        </w:tc>
      </w:tr>
      <w:tr>
        <w:tc>
          <w:tcPr>
            <w:tcW w:type="dxa" w:w="5112"/>
            <w:vAlign w:val="center"/>
            <w:shd w:fill="EAF2F8"/>
          </w:tcPr>
          <w:p>
            <w:r/>
            <w:r>
              <w:rPr>
                <w:b/>
                <w:sz w:val="18"/>
              </w:rPr>
              <w:t>Topic</w:t>
            </w:r>
          </w:p>
        </w:tc>
        <w:tc>
          <w:tcPr>
            <w:tcW w:type="dxa" w:w="5112"/>
            <w:vAlign w:val="center"/>
          </w:tcPr>
          <w:p>
            <w:r/>
            <w:r>
              <w:rPr>
                <w:b w:val="0"/>
                <w:sz w:val="18"/>
              </w:rPr>
              <w:t>The 1992 Constitution</w:t>
            </w:r>
          </w:p>
        </w:tc>
      </w:tr>
      <w:tr>
        <w:tc>
          <w:tcPr>
            <w:tcW w:type="dxa" w:w="5112"/>
            <w:vAlign w:val="center"/>
            <w:shd w:fill="EAF2F8"/>
          </w:tcPr>
          <w:p>
            <w:r/>
            <w:r>
              <w:rPr>
                <w:b/>
                <w:sz w:val="18"/>
              </w:rPr>
              <w:t>Sub-topic</w:t>
            </w:r>
          </w:p>
        </w:tc>
        <w:tc>
          <w:tcPr>
            <w:tcW w:type="dxa" w:w="5112"/>
            <w:vAlign w:val="center"/>
          </w:tcPr>
          <w:p>
            <w:r/>
            <w:r>
              <w:rPr>
                <w:b w:val="0"/>
                <w:sz w:val="18"/>
              </w:rPr>
              <w:t>Importance of the 1992 Constitution</w:t>
            </w:r>
          </w:p>
        </w:tc>
      </w:tr>
      <w:tr>
        <w:tc>
          <w:tcPr>
            <w:tcW w:type="dxa" w:w="5112"/>
            <w:vAlign w:val="center"/>
            <w:shd w:fill="EAF2F8"/>
          </w:tcPr>
          <w:p>
            <w:r/>
            <w:r>
              <w:rPr>
                <w:b/>
                <w:sz w:val="18"/>
              </w:rPr>
              <w:t>Strand</w:t>
            </w:r>
          </w:p>
        </w:tc>
        <w:tc>
          <w:tcPr>
            <w:tcW w:type="dxa" w:w="5112"/>
            <w:vAlign w:val="center"/>
          </w:tcPr>
          <w:p>
            <w:r/>
            <w:r>
              <w:rPr>
                <w:b w:val="0"/>
                <w:sz w:val="18"/>
              </w:rPr>
              <w:t>Law and Order – The 1992 Constitution</w:t>
            </w:r>
          </w:p>
        </w:tc>
      </w:tr>
      <w:tr>
        <w:tc>
          <w:tcPr>
            <w:tcW w:type="dxa" w:w="5112"/>
            <w:vAlign w:val="center"/>
            <w:shd w:fill="EAF2F8"/>
          </w:tcPr>
          <w:p>
            <w:r/>
            <w:r>
              <w:rPr>
                <w:b/>
                <w:sz w:val="18"/>
              </w:rPr>
              <w:t>Sub-strand</w:t>
            </w:r>
          </w:p>
        </w:tc>
        <w:tc>
          <w:tcPr>
            <w:tcW w:type="dxa" w:w="5112"/>
            <w:vAlign w:val="center"/>
          </w:tcPr>
          <w:p>
            <w:r/>
            <w:r>
              <w:rPr>
                <w:b w:val="0"/>
                <w:sz w:val="18"/>
              </w:rPr>
              <w:t>The 1992 Constitution</w:t>
            </w:r>
          </w:p>
        </w:tc>
      </w:tr>
      <w:tr>
        <w:tc>
          <w:tcPr>
            <w:tcW w:type="dxa" w:w="5112"/>
            <w:vAlign w:val="center"/>
            <w:shd w:fill="EAF2F8"/>
          </w:tcPr>
          <w:p>
            <w:r/>
            <w:r>
              <w:rPr>
                <w:b/>
                <w:sz w:val="18"/>
              </w:rPr>
              <w:t>Content Standard / Indicator</w:t>
            </w:r>
          </w:p>
        </w:tc>
        <w:tc>
          <w:tcPr>
            <w:tcW w:type="dxa" w:w="5112"/>
            <w:vAlign w:val="center"/>
          </w:tcPr>
          <w:p>
            <w:r/>
            <w:r>
              <w:rPr>
                <w:b w:val="0"/>
                <w:sz w:val="18"/>
              </w:rPr>
              <w:t>B9.4.3.1 Structure and features of the 1992 Constitution</w:t>
            </w:r>
          </w:p>
        </w:tc>
      </w:tr>
      <w:tr>
        <w:tc>
          <w:tcPr>
            <w:tcW w:type="dxa" w:w="5112"/>
            <w:vAlign w:val="center"/>
            <w:shd w:fill="EAF2F8"/>
          </w:tcPr>
          <w:p>
            <w:r/>
            <w:r>
              <w:rPr>
                <w:b/>
                <w:sz w:val="18"/>
              </w:rPr>
              <w:t>Week Focus</w:t>
            </w:r>
          </w:p>
        </w:tc>
        <w:tc>
          <w:tcPr>
            <w:tcW w:type="dxa" w:w="5112"/>
            <w:vAlign w:val="center"/>
          </w:tcPr>
          <w:p>
            <w:r/>
            <w:r>
              <w:rPr>
                <w:b w:val="0"/>
                <w:sz w:val="18"/>
              </w:rPr>
              <w:t>Introduce the Constitution and its importance</w:t>
            </w:r>
          </w:p>
        </w:tc>
      </w:tr>
      <w:tr>
        <w:tc>
          <w:tcPr>
            <w:tcW w:type="dxa" w:w="5112"/>
            <w:vAlign w:val="center"/>
            <w:shd w:fill="EAF2F8"/>
          </w:tcPr>
          <w:p>
            <w:r/>
            <w:r>
              <w:rPr>
                <w:b/>
                <w:sz w:val="18"/>
              </w:rPr>
              <w:t>Duration</w:t>
            </w:r>
          </w:p>
        </w:tc>
        <w:tc>
          <w:tcPr>
            <w:tcW w:type="dxa" w:w="5112"/>
            <w:vAlign w:val="center"/>
          </w:tcPr>
          <w:p>
            <w:r/>
            <w:r>
              <w:rPr>
                <w:b w:val="0"/>
                <w:sz w:val="18"/>
              </w:rPr>
              <w:t>One lesson period</w:t>
            </w:r>
          </w:p>
        </w:tc>
      </w:tr>
      <w:tr>
        <w:tc>
          <w:tcPr>
            <w:tcW w:type="dxa" w:w="5112"/>
            <w:vAlign w:val="center"/>
            <w:shd w:fill="EAF2F8"/>
          </w:tcPr>
          <w:p>
            <w:r/>
            <w:r>
              <w:rPr>
                <w:b/>
                <w:sz w:val="18"/>
              </w:rPr>
              <w:t>Resources</w:t>
            </w:r>
          </w:p>
        </w:tc>
        <w:tc>
          <w:tcPr>
            <w:tcW w:type="dxa" w:w="5112"/>
            <w:vAlign w:val="center"/>
          </w:tcPr>
          <w:p>
            <w:r/>
            <w:r>
              <w:rPr>
                <w:b w:val="0"/>
                <w:sz w:val="18"/>
              </w:rPr>
              <w:t>Constitution booklet, charts</w:t>
            </w:r>
          </w:p>
        </w:tc>
      </w:tr>
    </w:tbl>
    <w:p>
      <w:r>
        <w:rPr>
          <w:b/>
        </w:rPr>
        <w:t>Learning Objectives</w:t>
      </w:r>
    </w:p>
    <w:p>
      <w:pPr>
        <w:pStyle w:val="ListBullet"/>
      </w:pPr>
      <w:r>
        <w:t>Explain why the 1992 Constitution is important to Ghana.</w:t>
      </w:r>
    </w:p>
    <w:p>
      <w:pPr>
        <w:pStyle w:val="ListBullet"/>
      </w:pPr>
      <w:r>
        <w:t>Identify ways the Constitution helps organise governance and public authority.</w:t>
      </w:r>
    </w:p>
    <w:p>
      <w:pPr>
        <w:pStyle w:val="ListBullet"/>
      </w:pPr>
      <w:r>
        <w:t>Explain how a constitutional framework supports law and order.</w:t>
      </w:r>
    </w:p>
    <w:p>
      <w:r>
        <w:rPr>
          <w:b/>
        </w:rPr>
        <w:t>Core Competencies / Values</w:t>
      </w:r>
    </w:p>
    <w:p>
      <w:pPr>
        <w:pStyle w:val="ListBullet"/>
      </w:pPr>
      <w:r>
        <w:t>Critical thinking and problem solving</w:t>
      </w:r>
    </w:p>
    <w:p>
      <w:pPr>
        <w:pStyle w:val="ListBullet"/>
      </w:pPr>
      <w:r>
        <w:t>Communication and collaboration</w:t>
      </w:r>
    </w:p>
    <w:p>
      <w:pPr>
        <w:pStyle w:val="ListBullet"/>
      </w:pPr>
      <w:r>
        <w:t>Respect for law and order</w:t>
      </w:r>
    </w:p>
    <w:p>
      <w:pPr>
        <w:pStyle w:val="ListBullet"/>
      </w:pPr>
      <w:r>
        <w:t>Responsible citizenship</w:t>
      </w:r>
    </w:p>
    <w:p>
      <w:r>
        <w:rPr>
          <w:b/>
        </w:rP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Starter</w:t>
            </w:r>
          </w:p>
        </w:tc>
        <w:tc>
          <w:tcPr>
            <w:tcW w:type="dxa" w:w="2556"/>
            <w:vAlign w:val="center"/>
          </w:tcPr>
          <w:p>
            <w:r/>
            <w:r>
              <w:rPr>
                <w:b w:val="0"/>
                <w:sz w:val="18"/>
              </w:rPr>
              <w:t>Ask learners what might happen if there were no agreed rules for exercising authority in a country.</w:t>
            </w:r>
          </w:p>
        </w:tc>
        <w:tc>
          <w:tcPr>
            <w:tcW w:type="dxa" w:w="2556"/>
            <w:vAlign w:val="center"/>
          </w:tcPr>
          <w:p>
            <w:r/>
            <w:r>
              <w:rPr>
                <w:b w:val="0"/>
                <w:sz w:val="18"/>
              </w:rPr>
              <w:t>Discuss possible effects of the absence of agreed rules.</w:t>
            </w:r>
          </w:p>
        </w:tc>
        <w:tc>
          <w:tcPr>
            <w:tcW w:type="dxa" w:w="2556"/>
            <w:vAlign w:val="center"/>
          </w:tcPr>
          <w:p>
            <w:r/>
            <w:r>
              <w:rPr>
                <w:b w:val="0"/>
                <w:sz w:val="18"/>
              </w:rPr>
              <w:t>Oral responses.</w:t>
            </w:r>
          </w:p>
        </w:tc>
      </w:tr>
      <w:tr>
        <w:tc>
          <w:tcPr>
            <w:tcW w:type="dxa" w:w="2556"/>
            <w:vAlign w:val="center"/>
          </w:tcPr>
          <w:p>
            <w:r/>
            <w:r>
              <w:rPr>
                <w:b w:val="0"/>
                <w:sz w:val="18"/>
              </w:rPr>
              <w:t>Introduction</w:t>
            </w:r>
          </w:p>
        </w:tc>
        <w:tc>
          <w:tcPr>
            <w:tcW w:type="dxa" w:w="2556"/>
            <w:vAlign w:val="center"/>
          </w:tcPr>
          <w:p>
            <w:r/>
            <w:r>
              <w:rPr>
                <w:b w:val="0"/>
                <w:sz w:val="18"/>
              </w:rPr>
              <w:t>Connect the responses to the need for constitutional rules and principles.</w:t>
            </w:r>
          </w:p>
        </w:tc>
        <w:tc>
          <w:tcPr>
            <w:tcW w:type="dxa" w:w="2556"/>
            <w:vAlign w:val="center"/>
          </w:tcPr>
          <w:p>
            <w:r/>
            <w:r>
              <w:rPr>
                <w:b w:val="0"/>
                <w:sz w:val="18"/>
              </w:rPr>
              <w:t>Explain why agreed constitutional arrangements are important.</w:t>
            </w:r>
          </w:p>
        </w:tc>
        <w:tc>
          <w:tcPr>
            <w:tcW w:type="dxa" w:w="2556"/>
            <w:vAlign w:val="center"/>
          </w:tcPr>
          <w:p>
            <w:r/>
            <w:r>
              <w:rPr>
                <w:b w:val="0"/>
                <w:sz w:val="18"/>
              </w:rPr>
              <w:t>Questioning.</w:t>
            </w:r>
          </w:p>
        </w:tc>
      </w:tr>
      <w:tr>
        <w:tc>
          <w:tcPr>
            <w:tcW w:type="dxa" w:w="2556"/>
            <w:vAlign w:val="center"/>
          </w:tcPr>
          <w:p>
            <w:r/>
            <w:r>
              <w:rPr>
                <w:b w:val="0"/>
                <w:sz w:val="18"/>
              </w:rPr>
              <w:t>Development</w:t>
            </w:r>
          </w:p>
        </w:tc>
        <w:tc>
          <w:tcPr>
            <w:tcW w:type="dxa" w:w="2556"/>
            <w:vAlign w:val="center"/>
          </w:tcPr>
          <w:p>
            <w:r/>
            <w:r>
              <w:rPr>
                <w:b w:val="0"/>
                <w:sz w:val="18"/>
              </w:rPr>
              <w:t>Discuss the importance of the 1992 Constitution in providing a framework for governance, defining public authority and supporting the rule of law.</w:t>
            </w:r>
          </w:p>
        </w:tc>
        <w:tc>
          <w:tcPr>
            <w:tcW w:type="dxa" w:w="2556"/>
            <w:vAlign w:val="center"/>
          </w:tcPr>
          <w:p>
            <w:r/>
            <w:r>
              <w:rPr>
                <w:b w:val="0"/>
                <w:sz w:val="18"/>
              </w:rPr>
              <w:t>Identify and record major points.</w:t>
            </w:r>
          </w:p>
        </w:tc>
        <w:tc>
          <w:tcPr>
            <w:tcW w:type="dxa" w:w="2556"/>
            <w:vAlign w:val="center"/>
          </w:tcPr>
          <w:p>
            <w:r/>
            <w:r>
              <w:rPr>
                <w:b w:val="0"/>
                <w:sz w:val="18"/>
              </w:rPr>
              <w:t>Questioning.</w:t>
            </w:r>
          </w:p>
        </w:tc>
      </w:tr>
      <w:tr>
        <w:tc>
          <w:tcPr>
            <w:tcW w:type="dxa" w:w="2556"/>
            <w:vAlign w:val="center"/>
          </w:tcPr>
          <w:p>
            <w:r/>
            <w:r>
              <w:rPr>
                <w:b w:val="0"/>
                <w:sz w:val="18"/>
              </w:rPr>
              <w:t>Application</w:t>
            </w:r>
          </w:p>
        </w:tc>
        <w:tc>
          <w:tcPr>
            <w:tcW w:type="dxa" w:w="2556"/>
            <w:vAlign w:val="center"/>
          </w:tcPr>
          <w:p>
            <w:r/>
            <w:r>
              <w:rPr>
                <w:b w:val="0"/>
                <w:sz w:val="18"/>
              </w:rPr>
              <w:t>Give simple civic situations and ask learners to explain why constitutional rules matter.</w:t>
            </w:r>
          </w:p>
        </w:tc>
        <w:tc>
          <w:tcPr>
            <w:tcW w:type="dxa" w:w="2556"/>
            <w:vAlign w:val="center"/>
          </w:tcPr>
          <w:p>
            <w:r/>
            <w:r>
              <w:rPr>
                <w:b w:val="0"/>
                <w:sz w:val="18"/>
              </w:rPr>
              <w:t>Discuss in groups and present responses.</w:t>
            </w:r>
          </w:p>
        </w:tc>
        <w:tc>
          <w:tcPr>
            <w:tcW w:type="dxa" w:w="2556"/>
            <w:vAlign w:val="center"/>
          </w:tcPr>
          <w:p>
            <w:r/>
            <w:r>
              <w:rPr>
                <w:b w:val="0"/>
                <w:sz w:val="18"/>
              </w:rPr>
              <w:t>Group responses.</w:t>
            </w:r>
          </w:p>
        </w:tc>
      </w:tr>
      <w:tr>
        <w:tc>
          <w:tcPr>
            <w:tcW w:type="dxa" w:w="2556"/>
            <w:vAlign w:val="center"/>
          </w:tcPr>
          <w:p>
            <w:r/>
            <w:r>
              <w:rPr>
                <w:b w:val="0"/>
                <w:sz w:val="18"/>
              </w:rPr>
              <w:t>Conclusion</w:t>
            </w:r>
          </w:p>
        </w:tc>
        <w:tc>
          <w:tcPr>
            <w:tcW w:type="dxa" w:w="2556"/>
            <w:vAlign w:val="center"/>
          </w:tcPr>
          <w:p>
            <w:r/>
            <w:r>
              <w:rPr>
                <w:b w:val="0"/>
                <w:sz w:val="18"/>
              </w:rPr>
              <w:t>Summarise the importance of the Constitution and link to the next week's study of government organs.</w:t>
            </w:r>
          </w:p>
        </w:tc>
        <w:tc>
          <w:tcPr>
            <w:tcW w:type="dxa" w:w="2556"/>
            <w:vAlign w:val="center"/>
          </w:tcPr>
          <w:p>
            <w:r/>
            <w:r>
              <w:rPr>
                <w:b w:val="0"/>
                <w:sz w:val="18"/>
              </w:rPr>
              <w:t>State two or more reasons for its importance.</w:t>
            </w:r>
          </w:p>
        </w:tc>
        <w:tc>
          <w:tcPr>
            <w:tcW w:type="dxa" w:w="2556"/>
            <w:vAlign w:val="center"/>
          </w:tcPr>
          <w:p>
            <w:r/>
            <w:r>
              <w:rPr>
                <w:b w:val="0"/>
                <w:sz w:val="18"/>
              </w:rPr>
              <w:t>Exit questions.</w:t>
            </w:r>
          </w:p>
        </w:tc>
      </w:tr>
    </w:tbl>
    <w:p>
      <w:r>
        <w:rPr>
          <w:b/>
        </w:rPr>
        <w:t>Assessment</w:t>
      </w:r>
    </w:p>
    <w:p>
      <w:pPr>
        <w:pStyle w:val="ListBullet"/>
      </w:pPr>
      <w:r>
        <w:t>State four reasons why the 1992 Constitution is important.</w:t>
      </w:r>
    </w:p>
    <w:p>
      <w:pPr>
        <w:pStyle w:val="ListBullet"/>
      </w:pPr>
      <w:r>
        <w:t>Explain how the Constitution supports law and order.</w:t>
      </w:r>
    </w:p>
    <w:p>
      <w:pPr>
        <w:pStyle w:val="ListBullet"/>
      </w:pPr>
      <w:r>
        <w:t>Why is a constitutional framework important in governance?</w:t>
      </w:r>
    </w:p>
    <w:p>
      <w:r>
        <w:rPr>
          <w:b/>
        </w:rPr>
        <w:t>Differentiation</w:t>
      </w:r>
    </w:p>
    <w:p>
      <w:pPr>
        <w:pStyle w:val="ListBullet"/>
      </w:pPr>
      <w:r>
        <w:t>Explain key constitutional terms in simple language and check understanding frequently.</w:t>
      </w:r>
    </w:p>
    <w:p>
      <w:pPr>
        <w:pStyle w:val="ListBullet"/>
      </w:pPr>
      <w:r>
        <w:t>Allow learners to discuss answers before writing.</w:t>
      </w:r>
    </w:p>
    <w:p>
      <w:pPr>
        <w:pStyle w:val="ListBullet"/>
      </w:pPr>
      <w:r>
        <w:t>Ask faster learners to explain why a country needs a constitutional framework.</w:t>
      </w:r>
    </w:p>
    <w:p>
      <w:r>
        <w:rPr>
          <w:b/>
        </w:rPr>
        <w:t>Homework</w:t>
      </w:r>
    </w:p>
    <w:p>
      <w:r>
        <w:t>State five reasons why the 1992 Constitution is important to Ghana.</w:t>
      </w:r>
    </w:p>
    <w:p>
      <w:r>
        <w:br w:type="page"/>
      </w:r>
    </w:p>
    <w:p>
      <w:pPr>
        <w:pStyle w:val="Heading1"/>
      </w:pPr>
      <w:r>
        <w:t>PART III: LESSON NOTES</w:t>
      </w:r>
    </w:p>
    <w:p>
      <w:pPr>
        <w:pStyle w:val="Heading2"/>
      </w:pPr>
      <w:r>
        <w:t>Lesson Notes 1: Meaning and Purpose of the 1992 Constitution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8</w:t>
            </w:r>
          </w:p>
        </w:tc>
      </w:tr>
      <w:tr>
        <w:tc>
          <w:tcPr>
            <w:tcW w:type="dxa" w:w="5112"/>
            <w:vAlign w:val="center"/>
            <w:shd w:fill="EAF2F8"/>
          </w:tcPr>
          <w:p>
            <w:r/>
            <w:r>
              <w:rPr>
                <w:b/>
                <w:sz w:val="18"/>
              </w:rPr>
              <w:t>Lesson</w:t>
            </w:r>
          </w:p>
        </w:tc>
        <w:tc>
          <w:tcPr>
            <w:tcW w:type="dxa" w:w="5112"/>
            <w:vAlign w:val="center"/>
          </w:tcPr>
          <w:p>
            <w:r/>
            <w:r>
              <w:rPr>
                <w:b w:val="0"/>
                <w:sz w:val="18"/>
              </w:rPr>
              <w:t>Lesson 1</w:t>
            </w:r>
          </w:p>
        </w:tc>
      </w:tr>
      <w:tr>
        <w:tc>
          <w:tcPr>
            <w:tcW w:type="dxa" w:w="5112"/>
            <w:vAlign w:val="center"/>
            <w:shd w:fill="EAF2F8"/>
          </w:tcPr>
          <w:p>
            <w:r/>
            <w:r>
              <w:rPr>
                <w:b/>
                <w:sz w:val="18"/>
              </w:rPr>
              <w:t>Topic</w:t>
            </w:r>
          </w:p>
        </w:tc>
        <w:tc>
          <w:tcPr>
            <w:tcW w:type="dxa" w:w="5112"/>
            <w:vAlign w:val="center"/>
          </w:tcPr>
          <w:p>
            <w:r/>
            <w:r>
              <w:rPr>
                <w:b w:val="0"/>
                <w:sz w:val="18"/>
              </w:rPr>
              <w:t>The 1992 Constitution</w:t>
            </w:r>
          </w:p>
        </w:tc>
      </w:tr>
      <w:tr>
        <w:tc>
          <w:tcPr>
            <w:tcW w:type="dxa" w:w="5112"/>
            <w:vAlign w:val="center"/>
            <w:shd w:fill="EAF2F8"/>
          </w:tcPr>
          <w:p>
            <w:r/>
            <w:r>
              <w:rPr>
                <w:b/>
                <w:sz w:val="18"/>
              </w:rPr>
              <w:t>Sub-topic</w:t>
            </w:r>
          </w:p>
        </w:tc>
        <w:tc>
          <w:tcPr>
            <w:tcW w:type="dxa" w:w="5112"/>
            <w:vAlign w:val="center"/>
          </w:tcPr>
          <w:p>
            <w:r/>
            <w:r>
              <w:rPr>
                <w:b w:val="0"/>
                <w:sz w:val="18"/>
              </w:rPr>
              <w:t>Meaning of the Constitution and its Purpose</w:t>
            </w:r>
          </w:p>
        </w:tc>
      </w:tr>
      <w:tr>
        <w:tc>
          <w:tcPr>
            <w:tcW w:type="dxa" w:w="5112"/>
            <w:vAlign w:val="center"/>
            <w:shd w:fill="EAF2F8"/>
          </w:tcPr>
          <w:p>
            <w:r/>
            <w:r>
              <w:rPr>
                <w:b/>
                <w:sz w:val="18"/>
              </w:rPr>
              <w:t>Strand</w:t>
            </w:r>
          </w:p>
        </w:tc>
        <w:tc>
          <w:tcPr>
            <w:tcW w:type="dxa" w:w="5112"/>
            <w:vAlign w:val="center"/>
          </w:tcPr>
          <w:p>
            <w:r/>
            <w:r>
              <w:rPr>
                <w:b w:val="0"/>
                <w:sz w:val="18"/>
              </w:rPr>
              <w:t>Law and Order – The 1992 Constitution</w:t>
            </w:r>
          </w:p>
        </w:tc>
      </w:tr>
      <w:tr>
        <w:tc>
          <w:tcPr>
            <w:tcW w:type="dxa" w:w="5112"/>
            <w:vAlign w:val="center"/>
            <w:shd w:fill="EAF2F8"/>
          </w:tcPr>
          <w:p>
            <w:r/>
            <w:r>
              <w:rPr>
                <w:b/>
                <w:sz w:val="18"/>
              </w:rPr>
              <w:t>Sub-strand</w:t>
            </w:r>
          </w:p>
        </w:tc>
        <w:tc>
          <w:tcPr>
            <w:tcW w:type="dxa" w:w="5112"/>
            <w:vAlign w:val="center"/>
          </w:tcPr>
          <w:p>
            <w:r/>
            <w:r>
              <w:rPr>
                <w:b w:val="0"/>
                <w:sz w:val="18"/>
              </w:rPr>
              <w:t>The 1992 Constitution</w:t>
            </w:r>
          </w:p>
        </w:tc>
      </w:tr>
      <w:tr>
        <w:tc>
          <w:tcPr>
            <w:tcW w:type="dxa" w:w="5112"/>
            <w:vAlign w:val="center"/>
            <w:shd w:fill="EAF2F8"/>
          </w:tcPr>
          <w:p>
            <w:r/>
            <w:r>
              <w:rPr>
                <w:b/>
                <w:sz w:val="18"/>
              </w:rPr>
              <w:t>Indicator</w:t>
            </w:r>
          </w:p>
        </w:tc>
        <w:tc>
          <w:tcPr>
            <w:tcW w:type="dxa" w:w="5112"/>
            <w:vAlign w:val="center"/>
          </w:tcPr>
          <w:p>
            <w:r/>
            <w:r>
              <w:rPr>
                <w:b w:val="0"/>
                <w:sz w:val="18"/>
              </w:rPr>
              <w:t>B9.4.3.1 Structure and features of the 1992 Constitution</w:t>
            </w:r>
          </w:p>
        </w:tc>
      </w:tr>
    </w:tbl>
    <w:p>
      <w:r>
        <w:rPr>
          <w:b/>
        </w:rPr>
        <w:t>Lesson Objectives</w:t>
      </w:r>
    </w:p>
    <w:p>
      <w:pPr>
        <w:pStyle w:val="ListBullet"/>
      </w:pPr>
      <w:r>
        <w:t>Explain the meaning of a constitution.</w:t>
      </w:r>
    </w:p>
    <w:p>
      <w:pPr>
        <w:pStyle w:val="ListBullet"/>
      </w:pPr>
      <w:r>
        <w:t>Identify the 1992 Constitution as Ghana's constitutional framework.</w:t>
      </w:r>
    </w:p>
    <w:p>
      <w:pPr>
        <w:pStyle w:val="ListBullet"/>
      </w:pPr>
      <w:r>
        <w:t>State the main purpose of a constitution.</w:t>
      </w:r>
    </w:p>
    <w:p>
      <w:pPr>
        <w:pStyle w:val="Heading3"/>
      </w:pPr>
      <w:r>
        <w:t>1. Meaning of a Constitution</w:t>
      </w:r>
    </w:p>
    <w:p>
      <w:r>
        <w:t>A constitution is the fundamental set of rules and principles that provides the framework for governing a country. It sets out important arrangements concerning public authority, institutions and the relationship between the state and citizens.</w:t>
      </w:r>
    </w:p>
    <w:p>
      <w:pPr>
        <w:pStyle w:val="Heading3"/>
      </w:pPr>
      <w:r>
        <w:t>2. Ghana's 1992 Constitution</w:t>
      </w:r>
    </w:p>
    <w:p>
      <w:r>
        <w:t>The Constitution of the Republic of Ghana, 1992 provides the constitutional framework for Ghana's governance. It establishes important rules and principles for the exercise of public authority.</w:t>
      </w:r>
    </w:p>
    <w:p>
      <w:pPr>
        <w:pStyle w:val="Heading3"/>
      </w:pPr>
      <w:r>
        <w:t>3. Purpose of a Constitution</w:t>
      </w:r>
    </w:p>
    <w:p>
      <w:r>
        <w:t>A constitution provides a framework within which a country is governed. Its purposes include:</w:t>
      </w:r>
    </w:p>
    <w:p>
      <w:pPr>
        <w:pStyle w:val="ListBullet"/>
      </w:pPr>
      <w:r>
        <w:t>organising the institutions and processes of government;</w:t>
      </w:r>
    </w:p>
    <w:p>
      <w:pPr>
        <w:pStyle w:val="ListBullet"/>
      </w:pPr>
      <w:r>
        <w:t>defining and limiting the exercise of public authority;</w:t>
      </w:r>
    </w:p>
    <w:p>
      <w:pPr>
        <w:pStyle w:val="ListBullet"/>
      </w:pPr>
      <w:r>
        <w:t>setting out important rights and responsibilities of citizens;</w:t>
      </w:r>
    </w:p>
    <w:p>
      <w:pPr>
        <w:pStyle w:val="ListBullet"/>
      </w:pPr>
      <w:r>
        <w:t>providing principles and rules that support law and order;</w:t>
      </w:r>
    </w:p>
    <w:p>
      <w:pPr>
        <w:pStyle w:val="ListBullet"/>
      </w:pPr>
      <w:r>
        <w:t>providing a framework for resolving constitutional and governance questions.</w:t>
      </w:r>
    </w:p>
    <w:p>
      <w:pPr>
        <w:pStyle w:val="Heading3"/>
      </w:pPr>
      <w:r>
        <w:t>4. Simple Analogy</w:t>
      </w:r>
    </w:p>
    <w:p>
      <w:r>
        <w:t>A school has rules that explain how authority is exercised, what learners and staff are expected to do, and how order is maintained. A constitution performs a much broader role for a country by providing a fundamental framework for governance.</w:t>
      </w:r>
    </w:p>
    <w:p>
      <w:pPr>
        <w:pStyle w:val="Heading3"/>
      </w:pPr>
      <w:r>
        <w:t>Guided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8"/>
              </w:rPr>
              <w:t>Teacher's Question</w:t>
            </w:r>
          </w:p>
        </w:tc>
        <w:tc>
          <w:tcPr>
            <w:tcW w:type="dxa" w:w="5112"/>
            <w:vAlign w:val="center"/>
            <w:shd w:fill="D9EAF7"/>
          </w:tcPr>
          <w:p>
            <w:r/>
            <w:r>
              <w:rPr>
                <w:b/>
                <w:sz w:val="18"/>
              </w:rPr>
              <w:t>Expected/Acceptable Response</w:t>
            </w:r>
          </w:p>
        </w:tc>
      </w:tr>
      <w:tr>
        <w:tc>
          <w:tcPr>
            <w:tcW w:type="dxa" w:w="5112"/>
            <w:vAlign w:val="center"/>
          </w:tcPr>
          <w:p>
            <w:r/>
            <w:r>
              <w:rPr>
                <w:b w:val="0"/>
                <w:sz w:val="18"/>
              </w:rPr>
              <w:t>What is a constitution?</w:t>
            </w:r>
          </w:p>
        </w:tc>
        <w:tc>
          <w:tcPr>
            <w:tcW w:type="dxa" w:w="5112"/>
            <w:vAlign w:val="center"/>
          </w:tcPr>
          <w:p>
            <w:r/>
            <w:r>
              <w:rPr>
                <w:b w:val="0"/>
                <w:sz w:val="18"/>
              </w:rPr>
              <w:t>It is the fundamental set of rules and principles that provides the framework for governing a country.</w:t>
            </w:r>
          </w:p>
        </w:tc>
      </w:tr>
      <w:tr>
        <w:tc>
          <w:tcPr>
            <w:tcW w:type="dxa" w:w="5112"/>
            <w:vAlign w:val="center"/>
          </w:tcPr>
          <w:p>
            <w:r/>
            <w:r>
              <w:rPr>
                <w:b w:val="0"/>
                <w:sz w:val="18"/>
              </w:rPr>
              <w:t>What is Ghana's 1992 Constitution?</w:t>
            </w:r>
          </w:p>
        </w:tc>
        <w:tc>
          <w:tcPr>
            <w:tcW w:type="dxa" w:w="5112"/>
            <w:vAlign w:val="center"/>
          </w:tcPr>
          <w:p>
            <w:r/>
            <w:r>
              <w:rPr>
                <w:b w:val="0"/>
                <w:sz w:val="18"/>
              </w:rPr>
              <w:t>It is the constitutional framework for Ghana's governance.</w:t>
            </w:r>
          </w:p>
        </w:tc>
      </w:tr>
      <w:tr>
        <w:tc>
          <w:tcPr>
            <w:tcW w:type="dxa" w:w="5112"/>
            <w:vAlign w:val="center"/>
          </w:tcPr>
          <w:p>
            <w:r/>
            <w:r>
              <w:rPr>
                <w:b w:val="0"/>
                <w:sz w:val="18"/>
              </w:rPr>
              <w:t>Why does a country need a constitution?</w:t>
            </w:r>
          </w:p>
        </w:tc>
        <w:tc>
          <w:tcPr>
            <w:tcW w:type="dxa" w:w="5112"/>
            <w:vAlign w:val="center"/>
          </w:tcPr>
          <w:p>
            <w:r/>
            <w:r>
              <w:rPr>
                <w:b w:val="0"/>
                <w:sz w:val="18"/>
              </w:rPr>
              <w:t>It provides an agreed framework for organising government, exercising public authority and supporting law and order.</w:t>
            </w:r>
          </w:p>
        </w:tc>
      </w:tr>
      <w:tr>
        <w:tc>
          <w:tcPr>
            <w:tcW w:type="dxa" w:w="5112"/>
            <w:vAlign w:val="center"/>
          </w:tcPr>
          <w:p>
            <w:r/>
            <w:r>
              <w:rPr>
                <w:b w:val="0"/>
                <w:sz w:val="18"/>
              </w:rPr>
              <w:t>What does a constitution help to organise?</w:t>
            </w:r>
          </w:p>
        </w:tc>
        <w:tc>
          <w:tcPr>
            <w:tcW w:type="dxa" w:w="5112"/>
            <w:vAlign w:val="center"/>
          </w:tcPr>
          <w:p>
            <w:r/>
            <w:r>
              <w:rPr>
                <w:b w:val="0"/>
                <w:sz w:val="18"/>
              </w:rPr>
              <w:t>It helps organise institutions and processes of government and provides rules for the exercise of public authority.</w:t>
            </w:r>
          </w:p>
        </w:tc>
      </w:tr>
    </w:tbl>
    <w:p>
      <w:pPr>
        <w:pStyle w:val="Heading3"/>
      </w:pPr>
      <w:r>
        <w:t>Learner Exercise</w:t>
      </w:r>
    </w:p>
    <w:p>
      <w:pPr>
        <w:pStyle w:val="ListNumber"/>
      </w:pPr>
      <w:r>
        <w:t>Define a constitution.</w:t>
      </w:r>
    </w:p>
    <w:p>
      <w:pPr>
        <w:pStyle w:val="ListNumber"/>
      </w:pPr>
      <w:r>
        <w:t>What is the 1992 Constitution?</w:t>
      </w:r>
    </w:p>
    <w:p>
      <w:pPr>
        <w:pStyle w:val="ListNumber"/>
      </w:pPr>
      <w:r>
        <w:t>State three purposes of a constitution.</w:t>
      </w:r>
    </w:p>
    <w:p>
      <w:pPr>
        <w:pStyle w:val="ListNumber"/>
      </w:pPr>
      <w:r>
        <w:t>Explain the school-rules analogy used in the lesson.</w:t>
      </w:r>
    </w:p>
    <w:p>
      <w:pPr>
        <w:pStyle w:val="Heading3"/>
      </w:pPr>
      <w:r>
        <w:t>Suggested Answers / Marking Guide</w:t>
      </w:r>
    </w:p>
    <w:p>
      <w:pPr>
        <w:pStyle w:val="ListNumber"/>
      </w:pPr>
      <w:r>
        <w:t>A constitution is the fundamental set of rules and principles that provides the framework for governing a country.</w:t>
      </w:r>
    </w:p>
    <w:p>
      <w:pPr>
        <w:pStyle w:val="ListNumber"/>
      </w:pPr>
      <w:r>
        <w:t>The Constitution of the Republic of Ghana, 1992 provides the constitutional framework for Ghana's governance.</w:t>
      </w:r>
    </w:p>
    <w:p>
      <w:pPr>
        <w:pStyle w:val="ListNumber"/>
      </w:pPr>
      <w:r>
        <w:t>Any three: organising government institutions/processes; defining or limiting public authority; setting out rights and responsibilities; supporting law and order; providing a framework for resolving constitutional/governance questions.</w:t>
      </w:r>
    </w:p>
    <w:p>
      <w:pPr>
        <w:pStyle w:val="ListNumber"/>
      </w:pPr>
      <w:r>
        <w:t>School rules provide an agreed framework for authority, responsibilities and order; a constitution performs a broader role for a country.</w:t>
      </w:r>
    </w:p>
    <w:p>
      <w:pPr>
        <w:pStyle w:val="Heading3"/>
      </w:pPr>
      <w:r>
        <w:t>Lesson Summary</w:t>
      </w:r>
    </w:p>
    <w:p>
      <w:r>
        <w:t>The 1992 Constitution provides Ghana with a fundamental framework for governance. It helps organise government, regulate public authority and support law and order.</w:t>
      </w:r>
    </w:p>
    <w:p>
      <w:pPr>
        <w:pStyle w:val="Heading2"/>
      </w:pPr>
      <w:r>
        <w:t>Lesson Notes 2: Importance of the 1992 Constitution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8</w:t>
            </w:r>
          </w:p>
        </w:tc>
      </w:tr>
      <w:tr>
        <w:tc>
          <w:tcPr>
            <w:tcW w:type="dxa" w:w="5112"/>
            <w:vAlign w:val="center"/>
            <w:shd w:fill="EAF2F8"/>
          </w:tcPr>
          <w:p>
            <w:r/>
            <w:r>
              <w:rPr>
                <w:b/>
                <w:sz w:val="18"/>
              </w:rPr>
              <w:t>Lesson</w:t>
            </w:r>
          </w:p>
        </w:tc>
        <w:tc>
          <w:tcPr>
            <w:tcW w:type="dxa" w:w="5112"/>
            <w:vAlign w:val="center"/>
          </w:tcPr>
          <w:p>
            <w:r/>
            <w:r>
              <w:rPr>
                <w:b w:val="0"/>
                <w:sz w:val="18"/>
              </w:rPr>
              <w:t>Lesson 2</w:t>
            </w:r>
          </w:p>
        </w:tc>
      </w:tr>
      <w:tr>
        <w:tc>
          <w:tcPr>
            <w:tcW w:type="dxa" w:w="5112"/>
            <w:vAlign w:val="center"/>
            <w:shd w:fill="EAF2F8"/>
          </w:tcPr>
          <w:p>
            <w:r/>
            <w:r>
              <w:rPr>
                <w:b/>
                <w:sz w:val="18"/>
              </w:rPr>
              <w:t>Topic</w:t>
            </w:r>
          </w:p>
        </w:tc>
        <w:tc>
          <w:tcPr>
            <w:tcW w:type="dxa" w:w="5112"/>
            <w:vAlign w:val="center"/>
          </w:tcPr>
          <w:p>
            <w:r/>
            <w:r>
              <w:rPr>
                <w:b w:val="0"/>
                <w:sz w:val="18"/>
              </w:rPr>
              <w:t>The 1992 Constitution</w:t>
            </w:r>
          </w:p>
        </w:tc>
      </w:tr>
      <w:tr>
        <w:tc>
          <w:tcPr>
            <w:tcW w:type="dxa" w:w="5112"/>
            <w:vAlign w:val="center"/>
            <w:shd w:fill="EAF2F8"/>
          </w:tcPr>
          <w:p>
            <w:r/>
            <w:r>
              <w:rPr>
                <w:b/>
                <w:sz w:val="18"/>
              </w:rPr>
              <w:t>Sub-topic</w:t>
            </w:r>
          </w:p>
        </w:tc>
        <w:tc>
          <w:tcPr>
            <w:tcW w:type="dxa" w:w="5112"/>
            <w:vAlign w:val="center"/>
          </w:tcPr>
          <w:p>
            <w:r/>
            <w:r>
              <w:rPr>
                <w:b w:val="0"/>
                <w:sz w:val="18"/>
              </w:rPr>
              <w:t>Importance of the 1992 Constitution</w:t>
            </w:r>
          </w:p>
        </w:tc>
      </w:tr>
      <w:tr>
        <w:tc>
          <w:tcPr>
            <w:tcW w:type="dxa" w:w="5112"/>
            <w:vAlign w:val="center"/>
            <w:shd w:fill="EAF2F8"/>
          </w:tcPr>
          <w:p>
            <w:r/>
            <w:r>
              <w:rPr>
                <w:b/>
                <w:sz w:val="18"/>
              </w:rPr>
              <w:t>Strand</w:t>
            </w:r>
          </w:p>
        </w:tc>
        <w:tc>
          <w:tcPr>
            <w:tcW w:type="dxa" w:w="5112"/>
            <w:vAlign w:val="center"/>
          </w:tcPr>
          <w:p>
            <w:r/>
            <w:r>
              <w:rPr>
                <w:b w:val="0"/>
                <w:sz w:val="18"/>
              </w:rPr>
              <w:t>Law and Order – The 1992 Constitution</w:t>
            </w:r>
          </w:p>
        </w:tc>
      </w:tr>
      <w:tr>
        <w:tc>
          <w:tcPr>
            <w:tcW w:type="dxa" w:w="5112"/>
            <w:vAlign w:val="center"/>
            <w:shd w:fill="EAF2F8"/>
          </w:tcPr>
          <w:p>
            <w:r/>
            <w:r>
              <w:rPr>
                <w:b/>
                <w:sz w:val="18"/>
              </w:rPr>
              <w:t>Sub-strand</w:t>
            </w:r>
          </w:p>
        </w:tc>
        <w:tc>
          <w:tcPr>
            <w:tcW w:type="dxa" w:w="5112"/>
            <w:vAlign w:val="center"/>
          </w:tcPr>
          <w:p>
            <w:r/>
            <w:r>
              <w:rPr>
                <w:b w:val="0"/>
                <w:sz w:val="18"/>
              </w:rPr>
              <w:t>The 1992 Constitution</w:t>
            </w:r>
          </w:p>
        </w:tc>
      </w:tr>
      <w:tr>
        <w:tc>
          <w:tcPr>
            <w:tcW w:type="dxa" w:w="5112"/>
            <w:vAlign w:val="center"/>
            <w:shd w:fill="EAF2F8"/>
          </w:tcPr>
          <w:p>
            <w:r/>
            <w:r>
              <w:rPr>
                <w:b/>
                <w:sz w:val="18"/>
              </w:rPr>
              <w:t>Indicator</w:t>
            </w:r>
          </w:p>
        </w:tc>
        <w:tc>
          <w:tcPr>
            <w:tcW w:type="dxa" w:w="5112"/>
            <w:vAlign w:val="center"/>
          </w:tcPr>
          <w:p>
            <w:r/>
            <w:r>
              <w:rPr>
                <w:b w:val="0"/>
                <w:sz w:val="18"/>
              </w:rPr>
              <w:t>B9.4.3.1 Structure and features of the 1992 Constitution</w:t>
            </w:r>
          </w:p>
        </w:tc>
      </w:tr>
    </w:tbl>
    <w:p>
      <w:r>
        <w:rPr>
          <w:b/>
        </w:rPr>
        <w:t>Lesson Objectives</w:t>
      </w:r>
    </w:p>
    <w:p>
      <w:pPr>
        <w:pStyle w:val="ListBullet"/>
      </w:pPr>
      <w:r>
        <w:t>Explain why the 1992 Constitution is important to Ghana.</w:t>
      </w:r>
    </w:p>
    <w:p>
      <w:pPr>
        <w:pStyle w:val="ListBullet"/>
      </w:pPr>
      <w:r>
        <w:t>Identify ways it helps organise governance and public authority.</w:t>
      </w:r>
    </w:p>
    <w:p>
      <w:pPr>
        <w:pStyle w:val="ListBullet"/>
      </w:pPr>
      <w:r>
        <w:t>Explain its relationship with law and order.</w:t>
      </w:r>
    </w:p>
    <w:p>
      <w:pPr>
        <w:pStyle w:val="Heading3"/>
      </w:pPr>
      <w:r>
        <w:t>1. Why the Constitution is Important</w:t>
      </w:r>
    </w:p>
    <w:p>
      <w:r>
        <w:t>The 1992 Constitution is important because it provides an agreed constitutional framework for the governance of Ghana. It gives structure to the exercise of public authority and establishes fundamental rules that guide governance.</w:t>
      </w:r>
    </w:p>
    <w:p>
      <w:pPr>
        <w:pStyle w:val="Heading3"/>
      </w:pPr>
      <w:r>
        <w:t>2. Major Importance of the 1992 Constitution</w:t>
      </w:r>
    </w:p>
    <w:p>
      <w:r>
        <w:t>The Constitution is important in the following ways:</w:t>
      </w:r>
    </w:p>
    <w:p>
      <w:pPr>
        <w:pStyle w:val="ListBullet"/>
      </w:pPr>
      <w:r>
        <w:t>It provides a framework for governance: It establishes fundamental rules and arrangements for governing the country.</w:t>
      </w:r>
    </w:p>
    <w:p>
      <w:pPr>
        <w:pStyle w:val="ListBullet"/>
      </w:pPr>
      <w:r>
        <w:t>It helps organise public institutions: It provides constitutional arrangements for the exercise of public authority.</w:t>
      </w:r>
    </w:p>
    <w:p>
      <w:pPr>
        <w:pStyle w:val="ListBullet"/>
      </w:pPr>
      <w:r>
        <w:t>It regulates public power: Constitutional rules help define how public authority is exercised.</w:t>
      </w:r>
    </w:p>
    <w:p>
      <w:pPr>
        <w:pStyle w:val="ListBullet"/>
      </w:pPr>
      <w:r>
        <w:t>It supports law and order: Governance and public authority operate within an established constitutional framework.</w:t>
      </w:r>
    </w:p>
    <w:p>
      <w:pPr>
        <w:pStyle w:val="ListBullet"/>
      </w:pPr>
      <w:r>
        <w:t>It protects fundamental rights: The Constitution contains provisions concerning fundamental human rights and freedoms.</w:t>
      </w:r>
    </w:p>
    <w:p>
      <w:pPr>
        <w:pStyle w:val="ListBullet"/>
      </w:pPr>
      <w:r>
        <w:t>It guides citizens and public authorities: It provides constitutional rules and principles that help guide public conduct and governance.</w:t>
      </w:r>
    </w:p>
    <w:p>
      <w:pPr>
        <w:pStyle w:val="Heading3"/>
      </w:pPr>
      <w:r>
        <w:t>3. Relationship with Law and Order</w:t>
      </w:r>
    </w:p>
    <w:p>
      <w:r>
        <w:t>Law and order require agreed rules and institutions. The Constitution provides a fundamental framework within which laws are made and public authority is exercised. This makes it an important foundation for orderly governance.</w:t>
      </w:r>
    </w:p>
    <w:p>
      <w:pPr>
        <w:pStyle w:val="Heading3"/>
      </w:pPr>
      <w:r>
        <w:t>Guided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8"/>
              </w:rPr>
              <w:t>Teacher's Question</w:t>
            </w:r>
          </w:p>
        </w:tc>
        <w:tc>
          <w:tcPr>
            <w:tcW w:type="dxa" w:w="5112"/>
            <w:vAlign w:val="center"/>
            <w:shd w:fill="D9EAF7"/>
          </w:tcPr>
          <w:p>
            <w:r/>
            <w:r>
              <w:rPr>
                <w:b/>
                <w:sz w:val="18"/>
              </w:rPr>
              <w:t>Expected/Acceptable Response</w:t>
            </w:r>
          </w:p>
        </w:tc>
      </w:tr>
      <w:tr>
        <w:tc>
          <w:tcPr>
            <w:tcW w:type="dxa" w:w="5112"/>
            <w:vAlign w:val="center"/>
          </w:tcPr>
          <w:p>
            <w:r/>
            <w:r>
              <w:rPr>
                <w:b w:val="0"/>
                <w:sz w:val="18"/>
              </w:rPr>
              <w:t>Why is the 1992 Constitution important?</w:t>
            </w:r>
          </w:p>
        </w:tc>
        <w:tc>
          <w:tcPr>
            <w:tcW w:type="dxa" w:w="5112"/>
            <w:vAlign w:val="center"/>
          </w:tcPr>
          <w:p>
            <w:r/>
            <w:r>
              <w:rPr>
                <w:b w:val="0"/>
                <w:sz w:val="18"/>
              </w:rPr>
              <w:t>It provides an agreed constitutional framework for governing Ghana and regulates important aspects of public authority.</w:t>
            </w:r>
          </w:p>
        </w:tc>
      </w:tr>
      <w:tr>
        <w:tc>
          <w:tcPr>
            <w:tcW w:type="dxa" w:w="5112"/>
            <w:vAlign w:val="center"/>
          </w:tcPr>
          <w:p>
            <w:r/>
            <w:r>
              <w:rPr>
                <w:b w:val="0"/>
                <w:sz w:val="18"/>
              </w:rPr>
              <w:t>How does it support law and order?</w:t>
            </w:r>
          </w:p>
        </w:tc>
        <w:tc>
          <w:tcPr>
            <w:tcW w:type="dxa" w:w="5112"/>
            <w:vAlign w:val="center"/>
          </w:tcPr>
          <w:p>
            <w:r/>
            <w:r>
              <w:rPr>
                <w:b w:val="0"/>
                <w:sz w:val="18"/>
              </w:rPr>
              <w:t>It provides fundamental rules and arrangements within which laws are made and public authority is exercised.</w:t>
            </w:r>
          </w:p>
        </w:tc>
      </w:tr>
      <w:tr>
        <w:tc>
          <w:tcPr>
            <w:tcW w:type="dxa" w:w="5112"/>
            <w:vAlign w:val="center"/>
          </w:tcPr>
          <w:p>
            <w:r/>
            <w:r>
              <w:rPr>
                <w:b w:val="0"/>
                <w:sz w:val="18"/>
              </w:rPr>
              <w:t>How does it relate to rights?</w:t>
            </w:r>
          </w:p>
        </w:tc>
        <w:tc>
          <w:tcPr>
            <w:tcW w:type="dxa" w:w="5112"/>
            <w:vAlign w:val="center"/>
          </w:tcPr>
          <w:p>
            <w:r/>
            <w:r>
              <w:rPr>
                <w:b w:val="0"/>
                <w:sz w:val="18"/>
              </w:rPr>
              <w:t>It contains provisions concerning fundamental human rights and freedoms.</w:t>
            </w:r>
          </w:p>
        </w:tc>
      </w:tr>
      <w:tr>
        <w:tc>
          <w:tcPr>
            <w:tcW w:type="dxa" w:w="5112"/>
            <w:vAlign w:val="center"/>
          </w:tcPr>
          <w:p>
            <w:r/>
            <w:r>
              <w:rPr>
                <w:b w:val="0"/>
                <w:sz w:val="18"/>
              </w:rPr>
              <w:t>Why should public authority operate within constitutional rules?</w:t>
            </w:r>
          </w:p>
        </w:tc>
        <w:tc>
          <w:tcPr>
            <w:tcW w:type="dxa" w:w="5112"/>
            <w:vAlign w:val="center"/>
          </w:tcPr>
          <w:p>
            <w:r/>
            <w:r>
              <w:rPr>
                <w:b w:val="0"/>
                <w:sz w:val="18"/>
              </w:rPr>
              <w:t>Constitutional rules provide an agreed framework for the exercise of public authority and help prevent arbitrary exercise of power.</w:t>
            </w:r>
          </w:p>
        </w:tc>
      </w:tr>
    </w:tbl>
    <w:p>
      <w:pPr>
        <w:pStyle w:val="Heading3"/>
      </w:pPr>
      <w:r>
        <w:t>Learner Exercise</w:t>
      </w:r>
    </w:p>
    <w:p>
      <w:pPr>
        <w:pStyle w:val="ListNumber"/>
      </w:pPr>
      <w:r>
        <w:t>State four reasons why the 1992 Constitution is important.</w:t>
      </w:r>
    </w:p>
    <w:p>
      <w:pPr>
        <w:pStyle w:val="ListNumber"/>
      </w:pPr>
      <w:r>
        <w:t>Explain how the Constitution supports law and order.</w:t>
      </w:r>
    </w:p>
    <w:p>
      <w:pPr>
        <w:pStyle w:val="ListNumber"/>
      </w:pPr>
      <w:r>
        <w:t>State one way the Constitution relates to fundamental rights and freedoms.</w:t>
      </w:r>
    </w:p>
    <w:p>
      <w:pPr>
        <w:pStyle w:val="ListNumber"/>
      </w:pPr>
      <w:r>
        <w:t>Why is an agreed constitutional framework necessary for governance?</w:t>
      </w:r>
    </w:p>
    <w:p>
      <w:pPr>
        <w:pStyle w:val="Heading3"/>
      </w:pPr>
      <w:r>
        <w:t>Suggested Answers / Marking Guide</w:t>
      </w:r>
    </w:p>
    <w:p>
      <w:pPr>
        <w:pStyle w:val="ListNumber"/>
      </w:pPr>
      <w:r>
        <w:t>Any four: provides a framework for governance; organises public institutions; regulates public power; supports law and order; protects fundamental rights; guides citizens and public authorities.</w:t>
      </w:r>
    </w:p>
    <w:p>
      <w:pPr>
        <w:pStyle w:val="ListNumber"/>
      </w:pPr>
      <w:r>
        <w:t>It provides fundamental rules and arrangements within which laws are made and public authority is exercised.</w:t>
      </w:r>
    </w:p>
    <w:p>
      <w:pPr>
        <w:pStyle w:val="ListNumber"/>
      </w:pPr>
      <w:r>
        <w:t>It contains provisions concerning fundamental human rights and freedoms.</w:t>
      </w:r>
    </w:p>
    <w:p>
      <w:pPr>
        <w:pStyle w:val="ListNumber"/>
      </w:pPr>
      <w:r>
        <w:t>It provides agreed rules for organising government and exercising public authority, thereby supporting orderly governance.</w:t>
      </w:r>
    </w:p>
    <w:p>
      <w:pPr>
        <w:pStyle w:val="Heading3"/>
      </w:pPr>
      <w:r>
        <w:t>Lesson Summary</w:t>
      </w:r>
    </w:p>
    <w:p>
      <w:r>
        <w:t>The 1992 Constitution is important because it provides the fundamental framework for Ghana's governance, regulates public authority, supports law and order and contains provisions concerning fundamental rights and freedoms.</w:t>
      </w:r>
    </w:p>
    <w:p>
      <w:pPr>
        <w:pStyle w:val="Heading1"/>
      </w:pPr>
      <w:r>
        <w:t>Week 8 Quality Check</w:t>
      </w:r>
    </w:p>
    <w:p>
      <w:pPr>
        <w:pStyle w:val="ListBullet"/>
      </w:pPr>
      <w:r>
        <w:t>The lessons remain within the scheme's Week 8 focus: introduction to the 1992 Constitution and its importance.</w:t>
      </w:r>
    </w:p>
    <w:p>
      <w:pPr>
        <w:pStyle w:val="ListBullet"/>
      </w:pPr>
      <w:r>
        <w:t>The organs of government are reserved for Week 9.</w:t>
      </w:r>
    </w:p>
    <w:p>
      <w:pPr>
        <w:pStyle w:val="ListBullet"/>
      </w:pPr>
      <w:r>
        <w:t>Fundamental human rights are reserved for Week 10.</w:t>
      </w:r>
    </w:p>
    <w:p>
      <w:pPr>
        <w:pStyle w:val="ListBullet"/>
      </w:pPr>
      <w:r>
        <w:t>The lesson content uses the scheme's indicator B9.4.3.1 and listed resources.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Social Studies • Term 1 • Week 8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