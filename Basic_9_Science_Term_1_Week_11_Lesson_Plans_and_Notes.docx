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9 SCIENCE — TERM 1</w:t>
      </w:r>
    </w:p>
    <w:p>
      <w:pPr>
        <w:jc w:val="center"/>
      </w:pPr>
      <w:r>
        <w:rPr>
          <w:b/>
        </w:rPr>
        <w:t>WEEK 11: COMPREHENSIVE 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shd w:fill="EAF2F8"/>
          </w:tcPr>
          <w:p>
            <w:r>
              <w:rPr>
                <w:b/>
              </w:rPr>
              <w:t>Subject</w:t>
            </w:r>
          </w:p>
        </w:tc>
        <w:tc>
          <w:tcPr>
            <w:tcW w:type="dxa" w:w="5112"/>
            <w:vAlign w:val="center"/>
          </w:tcPr>
          <w:p>
            <w:r>
              <w:t>Science</w:t>
            </w:r>
          </w:p>
        </w:tc>
      </w:tr>
      <w:tr>
        <w:tc>
          <w:tcPr>
            <w:tcW w:type="dxa" w:w="5112"/>
            <w:vAlign w:val="center"/>
            <w:shd w:fill="EAF2F8"/>
            <w:shd w:fill="EAF2F8"/>
          </w:tcPr>
          <w:p>
            <w:r>
              <w:rPr>
                <w:b/>
              </w:rPr>
              <w:t>Class</w:t>
            </w:r>
          </w:p>
        </w:tc>
        <w:tc>
          <w:tcPr>
            <w:tcW w:type="dxa" w:w="5112"/>
            <w:vAlign w:val="center"/>
          </w:tcPr>
          <w:p>
            <w:r>
              <w:t>Basic 9</w:t>
            </w:r>
          </w:p>
        </w:tc>
      </w:tr>
      <w:tr>
        <w:tc>
          <w:tcPr>
            <w:tcW w:type="dxa" w:w="5112"/>
            <w:vAlign w:val="center"/>
            <w:shd w:fill="EAF2F8"/>
            <w:shd w:fill="EAF2F8"/>
          </w:tcPr>
          <w:p>
            <w:r>
              <w:rPr>
                <w:b/>
              </w:rPr>
              <w:t>Term</w:t>
            </w:r>
          </w:p>
        </w:tc>
        <w:tc>
          <w:tcPr>
            <w:tcW w:type="dxa" w:w="5112"/>
            <w:vAlign w:val="center"/>
          </w:tcPr>
          <w:p>
            <w:r>
              <w:t>1</w:t>
            </w:r>
          </w:p>
        </w:tc>
      </w:tr>
      <w:tr>
        <w:tc>
          <w:tcPr>
            <w:tcW w:type="dxa" w:w="5112"/>
            <w:vAlign w:val="center"/>
            <w:shd w:fill="EAF2F8"/>
            <w:shd w:fill="EAF2F8"/>
          </w:tcPr>
          <w:p>
            <w:r>
              <w:rPr>
                <w:b/>
              </w:rPr>
              <w:t>Week</w:t>
            </w:r>
          </w:p>
        </w:tc>
        <w:tc>
          <w:tcPr>
            <w:tcW w:type="dxa" w:w="5112"/>
            <w:vAlign w:val="center"/>
          </w:tcPr>
          <w:p>
            <w:r>
              <w:t>11</w:t>
            </w:r>
          </w:p>
        </w:tc>
      </w:tr>
      <w:tr>
        <w:tc>
          <w:tcPr>
            <w:tcW w:type="dxa" w:w="5112"/>
            <w:vAlign w:val="center"/>
            <w:shd w:fill="EAF2F8"/>
            <w:shd w:fill="EAF2F8"/>
          </w:tcPr>
          <w:p>
            <w:r>
              <w:rPr>
                <w:b/>
              </w:rPr>
              <w:t>Academic Year</w:t>
            </w:r>
          </w:p>
        </w:tc>
        <w:tc>
          <w:tcPr>
            <w:tcW w:type="dxa" w:w="5112"/>
            <w:vAlign w:val="center"/>
          </w:tcPr>
          <w:p>
            <w:r>
              <w:t>2026/2027</w:t>
            </w:r>
          </w:p>
        </w:tc>
      </w:tr>
      <w:tr>
        <w:tc>
          <w:tcPr>
            <w:tcW w:type="dxa" w:w="5112"/>
            <w:vAlign w:val="center"/>
            <w:shd w:fill="EAF2F8"/>
            <w:shd w:fill="EAF2F8"/>
          </w:tcPr>
          <w:p>
            <w:r>
              <w:rPr>
                <w:b/>
              </w:rPr>
              <w:t>Lessons per Week</w:t>
            </w:r>
          </w:p>
        </w:tc>
        <w:tc>
          <w:tcPr>
            <w:tcW w:type="dxa" w:w="5112"/>
            <w:vAlign w:val="center"/>
          </w:tcPr>
          <w:p>
            <w:r>
              <w:t>3</w:t>
            </w:r>
          </w:p>
        </w:tc>
      </w:tr>
      <w:tr>
        <w:tc>
          <w:tcPr>
            <w:tcW w:type="dxa" w:w="5112"/>
            <w:vAlign w:val="center"/>
            <w:shd w:fill="EAF2F8"/>
            <w:shd w:fill="EAF2F8"/>
          </w:tcPr>
          <w:p>
            <w:r>
              <w:rPr>
                <w:b/>
              </w:rPr>
              <w:t>Strand</w:t>
            </w:r>
          </w:p>
        </w:tc>
        <w:tc>
          <w:tcPr>
            <w:tcW w:type="dxa" w:w="5112"/>
            <w:vAlign w:val="center"/>
          </w:tcPr>
          <w:p>
            <w:r>
              <w:t>Humans and the Environment</w:t>
            </w:r>
          </w:p>
        </w:tc>
      </w:tr>
      <w:tr>
        <w:tc>
          <w:tcPr>
            <w:tcW w:type="dxa" w:w="5112"/>
            <w:vAlign w:val="center"/>
            <w:shd w:fill="EAF2F8"/>
            <w:shd w:fill="EAF2F8"/>
          </w:tcPr>
          <w:p>
            <w:r>
              <w:rPr>
                <w:b/>
              </w:rPr>
              <w:t>Sub-strand</w:t>
            </w:r>
          </w:p>
        </w:tc>
        <w:tc>
          <w:tcPr>
            <w:tcW w:type="dxa" w:w="5112"/>
            <w:vAlign w:val="center"/>
          </w:tcPr>
          <w:p>
            <w:r>
              <w:t>Climate Change and Green Economy</w:t>
            </w:r>
          </w:p>
        </w:tc>
      </w:tr>
      <w:tr>
        <w:tc>
          <w:tcPr>
            <w:tcW w:type="dxa" w:w="5112"/>
            <w:vAlign w:val="center"/>
            <w:shd w:fill="EAF2F8"/>
            <w:shd w:fill="EAF2F8"/>
          </w:tcPr>
          <w:p>
            <w:r>
              <w:rPr>
                <w:b/>
              </w:rPr>
              <w:t>Content Focus</w:t>
            </w:r>
          </w:p>
        </w:tc>
        <w:tc>
          <w:tcPr>
            <w:tcW w:type="dxa" w:w="5112"/>
            <w:vAlign w:val="center"/>
          </w:tcPr>
          <w:p>
            <w:r>
              <w:t>B9.5.4 Climate change and green economy</w:t>
            </w:r>
          </w:p>
        </w:tc>
      </w:tr>
      <w:tr>
        <w:tc>
          <w:tcPr>
            <w:tcW w:type="dxa" w:w="5112"/>
            <w:vAlign w:val="center"/>
            <w:shd w:fill="EAF2F8"/>
            <w:shd w:fill="EAF2F8"/>
          </w:tcPr>
          <w:p>
            <w:r>
              <w:rPr>
                <w:b/>
              </w:rPr>
              <w:t>Scheme Objective</w:t>
            </w:r>
          </w:p>
        </w:tc>
        <w:tc>
          <w:tcPr>
            <w:tcW w:type="dxa" w:w="5112"/>
            <w:vAlign w:val="center"/>
          </w:tcPr>
          <w:p>
            <w:r>
              <w:t>Discuss solutions and green economy practices</w:t>
            </w:r>
          </w:p>
        </w:tc>
      </w:tr>
      <w:tr>
        <w:tc>
          <w:tcPr>
            <w:tcW w:type="dxa" w:w="5112"/>
            <w:vAlign w:val="center"/>
            <w:shd w:fill="EAF2F8"/>
            <w:shd w:fill="EAF2F8"/>
          </w:tcPr>
          <w:p>
            <w:r>
              <w:rPr>
                <w:b/>
              </w:rPr>
              <w:t>Resources</w:t>
            </w:r>
          </w:p>
        </w:tc>
        <w:tc>
          <w:tcPr>
            <w:tcW w:type="dxa" w:w="5112"/>
            <w:vAlign w:val="center"/>
          </w:tcPr>
          <w:p>
            <w:r>
              <w:t>Charts, discussion materials</w:t>
            </w:r>
          </w:p>
        </w:tc>
      </w:tr>
    </w:tbl>
    <w:p>
      <w:r>
        <w:rPr>
          <w:b w:val="0"/>
        </w:rPr>
        <w:t>Planning basis: The supplied scheme assigns Week 11 to Humans and the Environment, B9.5.4 Climate change and green economy, with the objective “Discuss solutions and green economy practices” and resources of charts and discussion materials. fileciteturn39file0L92-L94</w:t>
      </w:r>
    </w:p>
    <w:p>
      <w:pPr>
        <w:pStyle w:val="Heading1"/>
      </w:pPr>
      <w:r>
        <w:t>PART I — WEEKLY OVERVIEW</w:t>
      </w:r>
    </w:p>
    <w:p>
      <w:r>
        <w:rPr>
          <w:b w:val="0"/>
        </w:rPr>
        <w:t>The week moves from practical responses to climate change, to the meaning and practices of a green economy, and finally to applying these ideas in school and community life.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Lesson</w:t>
            </w:r>
          </w:p>
        </w:tc>
        <w:tc>
          <w:tcPr>
            <w:tcW w:type="dxa" w:w="3408"/>
            <w:shd w:fill="D9EAF7"/>
          </w:tcPr>
          <w:p>
            <w:r>
              <w:t>Focus</w:t>
            </w:r>
          </w:p>
        </w:tc>
        <w:tc>
          <w:tcPr>
            <w:tcW w:type="dxa" w:w="3408"/>
            <w:shd w:fill="D9EAF7"/>
          </w:tcPr>
          <w:p>
            <w:r>
              <w:t>Expected Learning</w:t>
            </w:r>
          </w:p>
        </w:tc>
      </w:tr>
      <w:tr>
        <w:tc>
          <w:tcPr>
            <w:tcW w:type="dxa" w:w="3408"/>
            <w:vAlign w:val="center"/>
          </w:tcPr>
          <w:p>
            <w:r>
              <w:t>Lesson 1</w:t>
            </w:r>
          </w:p>
        </w:tc>
        <w:tc>
          <w:tcPr>
            <w:tcW w:type="dxa" w:w="3408"/>
            <w:vAlign w:val="center"/>
          </w:tcPr>
          <w:p>
            <w:r>
              <w:t>Solutions to Climate Change</w:t>
            </w:r>
          </w:p>
        </w:tc>
        <w:tc>
          <w:tcPr>
            <w:tcW w:type="dxa" w:w="3408"/>
            <w:vAlign w:val="center"/>
          </w:tcPr>
          <w:p>
            <w:r>
              <w:t>Explain mitigation and adaptation and identify practical responses to climate change.</w:t>
            </w:r>
          </w:p>
        </w:tc>
      </w:tr>
      <w:tr>
        <w:tc>
          <w:tcPr>
            <w:tcW w:type="dxa" w:w="3408"/>
            <w:vAlign w:val="center"/>
          </w:tcPr>
          <w:p>
            <w:r>
              <w:t>Lesson 2</w:t>
            </w:r>
          </w:p>
        </w:tc>
        <w:tc>
          <w:tcPr>
            <w:tcW w:type="dxa" w:w="3408"/>
            <w:vAlign w:val="center"/>
          </w:tcPr>
          <w:p>
            <w:r>
              <w:t>Green Economy and Green-Economy Practices</w:t>
            </w:r>
          </w:p>
        </w:tc>
        <w:tc>
          <w:tcPr>
            <w:tcW w:type="dxa" w:w="3408"/>
            <w:vAlign w:val="center"/>
          </w:tcPr>
          <w:p>
            <w:r>
              <w:t>Explain the green economy and identify practices that use resources efficiently and reduce environmental harm.</w:t>
            </w:r>
          </w:p>
        </w:tc>
      </w:tr>
      <w:tr>
        <w:tc>
          <w:tcPr>
            <w:tcW w:type="dxa" w:w="3408"/>
            <w:vAlign w:val="center"/>
          </w:tcPr>
          <w:p>
            <w:r>
              <w:t>Lesson 3</w:t>
            </w:r>
          </w:p>
        </w:tc>
        <w:tc>
          <w:tcPr>
            <w:tcW w:type="dxa" w:w="3408"/>
            <w:vAlign w:val="center"/>
          </w:tcPr>
          <w:p>
            <w:r>
              <w:t>Applying Climate Solutions and Green-Economy Practices</w:t>
            </w:r>
          </w:p>
        </w:tc>
        <w:tc>
          <w:tcPr>
            <w:tcW w:type="dxa" w:w="3408"/>
            <w:vAlign w:val="center"/>
          </w:tcPr>
          <w:p>
            <w:r>
              <w:t>Develop practical actions for the school/community and explain their environmental and economic benefits.</w:t>
            </w:r>
          </w:p>
        </w:tc>
      </w:tr>
    </w:tbl>
    <w:p>
      <w:pPr>
        <w:pStyle w:val="Heading1"/>
      </w:pPr>
      <w:r>
        <w:t>LESSON 1: Solutions to Climate Change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shd w:fill="EAF2F8"/>
          </w:tcPr>
          <w:p>
            <w:r>
              <w:rPr>
                <w:b/>
              </w:rPr>
              <w:t>Subject</w:t>
            </w:r>
          </w:p>
        </w:tc>
        <w:tc>
          <w:tcPr>
            <w:tcW w:type="dxa" w:w="5112"/>
            <w:vAlign w:val="center"/>
          </w:tcPr>
          <w:p>
            <w:r>
              <w:t>Science</w:t>
            </w:r>
          </w:p>
        </w:tc>
      </w:tr>
      <w:tr>
        <w:tc>
          <w:tcPr>
            <w:tcW w:type="dxa" w:w="5112"/>
            <w:vAlign w:val="center"/>
            <w:shd w:fill="EAF2F8"/>
            <w:shd w:fill="EAF2F8"/>
          </w:tcPr>
          <w:p>
            <w:r>
              <w:rPr>
                <w:b/>
              </w:rPr>
              <w:t>Class</w:t>
            </w:r>
          </w:p>
        </w:tc>
        <w:tc>
          <w:tcPr>
            <w:tcW w:type="dxa" w:w="5112"/>
            <w:vAlign w:val="center"/>
          </w:tcPr>
          <w:p>
            <w:r>
              <w:t>Basic 9</w:t>
            </w:r>
          </w:p>
        </w:tc>
      </w:tr>
      <w:tr>
        <w:tc>
          <w:tcPr>
            <w:tcW w:type="dxa" w:w="5112"/>
            <w:vAlign w:val="center"/>
            <w:shd w:fill="EAF2F8"/>
            <w:shd w:fill="EAF2F8"/>
          </w:tcPr>
          <w:p>
            <w:r>
              <w:rPr>
                <w:b/>
              </w:rPr>
              <w:t>Term/Week</w:t>
            </w:r>
          </w:p>
        </w:tc>
        <w:tc>
          <w:tcPr>
            <w:tcW w:type="dxa" w:w="5112"/>
            <w:vAlign w:val="center"/>
          </w:tcPr>
          <w:p>
            <w:r>
              <w:t>Term 1 / Week 11</w:t>
            </w:r>
          </w:p>
        </w:tc>
      </w:tr>
      <w:tr>
        <w:tc>
          <w:tcPr>
            <w:tcW w:type="dxa" w:w="5112"/>
            <w:vAlign w:val="center"/>
            <w:shd w:fill="EAF2F8"/>
            <w:shd w:fill="EAF2F8"/>
          </w:tcPr>
          <w:p>
            <w:r>
              <w:rPr>
                <w:b/>
              </w:rPr>
              <w:t>Strand</w:t>
            </w:r>
          </w:p>
        </w:tc>
        <w:tc>
          <w:tcPr>
            <w:tcW w:type="dxa" w:w="5112"/>
            <w:vAlign w:val="center"/>
          </w:tcPr>
          <w:p>
            <w:r>
              <w:t>Humans and the Environment</w:t>
            </w:r>
          </w:p>
        </w:tc>
      </w:tr>
      <w:tr>
        <w:tc>
          <w:tcPr>
            <w:tcW w:type="dxa" w:w="5112"/>
            <w:vAlign w:val="center"/>
            <w:shd w:fill="EAF2F8"/>
            <w:shd w:fill="EAF2F8"/>
          </w:tcPr>
          <w:p>
            <w:r>
              <w:rPr>
                <w:b/>
              </w:rPr>
              <w:t>Sub-strand</w:t>
            </w:r>
          </w:p>
        </w:tc>
        <w:tc>
          <w:tcPr>
            <w:tcW w:type="dxa" w:w="5112"/>
            <w:vAlign w:val="center"/>
          </w:tcPr>
          <w:p>
            <w:r>
              <w:t>Climate Change and Green Economy</w:t>
            </w:r>
          </w:p>
        </w:tc>
      </w:tr>
      <w:tr>
        <w:tc>
          <w:tcPr>
            <w:tcW w:type="dxa" w:w="5112"/>
            <w:vAlign w:val="center"/>
            <w:shd w:fill="EAF2F8"/>
            <w:shd w:fill="EAF2F8"/>
          </w:tcPr>
          <w:p>
            <w:r>
              <w:rPr>
                <w:b/>
              </w:rPr>
              <w:t>Content Focus</w:t>
            </w:r>
          </w:p>
        </w:tc>
        <w:tc>
          <w:tcPr>
            <w:tcW w:type="dxa" w:w="5112"/>
            <w:vAlign w:val="center"/>
          </w:tcPr>
          <w:p>
            <w:r>
              <w:t>B9.5.4 Climate change and green economy</w:t>
            </w:r>
          </w:p>
        </w:tc>
      </w:tr>
      <w:tr>
        <w:tc>
          <w:tcPr>
            <w:tcW w:type="dxa" w:w="5112"/>
            <w:vAlign w:val="center"/>
            <w:shd w:fill="EAF2F8"/>
            <w:shd w:fill="EAF2F8"/>
          </w:tcPr>
          <w:p>
            <w:r>
              <w:rPr>
                <w:b/>
              </w:rPr>
              <w:t>Duration</w:t>
            </w:r>
          </w:p>
        </w:tc>
        <w:tc>
          <w:tcPr>
            <w:tcW w:type="dxa" w:w="5112"/>
            <w:vAlign w:val="center"/>
          </w:tcPr>
          <w:p>
            <w:r>
              <w:t>60 minutes</w:t>
            </w:r>
          </w:p>
        </w:tc>
      </w:tr>
    </w:tbl>
    <w:p>
      <w:pPr>
        <w:pStyle w:val="Heading2"/>
      </w:pPr>
      <w:r>
        <w:t>Lesson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shd w:fill="EAF2F8"/>
          </w:tcPr>
          <w:p>
            <w:r>
              <w:rPr>
                <w:b/>
              </w:rPr>
              <w:t>Previous Knowledge</w:t>
            </w:r>
          </w:p>
        </w:tc>
        <w:tc>
          <w:tcPr>
            <w:tcW w:type="dxa" w:w="5112"/>
            <w:vAlign w:val="center"/>
          </w:tcPr>
          <w:p>
            <w:r>
              <w:t>Knowledge of causes and effects of climate change from Week 10.</w:t>
            </w:r>
          </w:p>
        </w:tc>
      </w:tr>
      <w:tr>
        <w:tc>
          <w:tcPr>
            <w:tcW w:type="dxa" w:w="5112"/>
            <w:vAlign w:val="center"/>
            <w:shd w:fill="EAF2F8"/>
            <w:shd w:fill="EAF2F8"/>
          </w:tcPr>
          <w:p>
            <w:r>
              <w:rPr>
                <w:b/>
              </w:rPr>
              <w:t>Learning Objectives</w:t>
            </w:r>
          </w:p>
        </w:tc>
        <w:tc>
          <w:tcPr>
            <w:tcW w:type="dxa" w:w="5112"/>
            <w:vAlign w:val="center"/>
          </w:tcPr>
          <w:p>
            <w:r>
              <w:t>1. Explain climate-change mitigation and adaptation.</w:t>
              <w:br/>
              <w:t>2. Identify practical measures that can reduce greenhouse-gas emissions.</w:t>
              <w:br/>
              <w:t>3. Identify ways individuals and communities can adapt to climate-related impacts.</w:t>
            </w:r>
          </w:p>
        </w:tc>
      </w:tr>
      <w:tr>
        <w:tc>
          <w:tcPr>
            <w:tcW w:type="dxa" w:w="5112"/>
            <w:vAlign w:val="center"/>
            <w:shd w:fill="EAF2F8"/>
            <w:shd w:fill="EAF2F8"/>
          </w:tcPr>
          <w:p>
            <w:r>
              <w:rPr>
                <w:b/>
              </w:rPr>
              <w:t>Key Concepts</w:t>
            </w:r>
          </w:p>
        </w:tc>
        <w:tc>
          <w:tcPr>
            <w:tcW w:type="dxa" w:w="5112"/>
            <w:vAlign w:val="center"/>
          </w:tcPr>
          <w:p>
            <w:r>
              <w:t>Mitigation, adaptation, renewable energy, energy efficiency, conservation, resilience.</w:t>
            </w:r>
          </w:p>
        </w:tc>
      </w:tr>
      <w:tr>
        <w:tc>
          <w:tcPr>
            <w:tcW w:type="dxa" w:w="5112"/>
            <w:vAlign w:val="center"/>
            <w:shd w:fill="EAF2F8"/>
            <w:shd w:fill="EAF2F8"/>
          </w:tcPr>
          <w:p>
            <w:r>
              <w:rPr>
                <w:b/>
              </w:rPr>
              <w:t>Core Competencies</w:t>
            </w:r>
          </w:p>
        </w:tc>
        <w:tc>
          <w:tcPr>
            <w:tcW w:type="dxa" w:w="5112"/>
            <w:vAlign w:val="center"/>
          </w:tcPr>
          <w:p>
            <w:r>
              <w:t>Critical thinking and problem solving; communication and collaboration; global citizenship.</w:t>
            </w:r>
          </w:p>
        </w:tc>
      </w:tr>
      <w:tr>
        <w:tc>
          <w:tcPr>
            <w:tcW w:type="dxa" w:w="5112"/>
            <w:vAlign w:val="center"/>
            <w:shd w:fill="EAF2F8"/>
            <w:shd w:fill="EAF2F8"/>
          </w:tcPr>
          <w:p>
            <w:r>
              <w:rPr>
                <w:b/>
              </w:rPr>
              <w:t>Values/Attitudes</w:t>
            </w:r>
          </w:p>
        </w:tc>
        <w:tc>
          <w:tcPr>
            <w:tcW w:type="dxa" w:w="5112"/>
            <w:vAlign w:val="center"/>
          </w:tcPr>
          <w:p>
            <w:r>
              <w:t>Responsibility; conservation; cooperation; concern for present and future generations.</w:t>
            </w:r>
          </w:p>
        </w:tc>
      </w:tr>
      <w:tr>
        <w:tc>
          <w:tcPr>
            <w:tcW w:type="dxa" w:w="5112"/>
            <w:vAlign w:val="center"/>
            <w:shd w:fill="EAF2F8"/>
            <w:shd w:fill="EAF2F8"/>
          </w:tcPr>
          <w:p>
            <w:r>
              <w:rPr>
                <w:b/>
              </w:rPr>
              <w:t>Teaching/Learning Resources</w:t>
            </w:r>
          </w:p>
        </w:tc>
        <w:tc>
          <w:tcPr>
            <w:tcW w:type="dxa" w:w="5112"/>
            <w:vAlign w:val="center"/>
          </w:tcPr>
          <w:p>
            <w:r>
              <w:t>Charts showing renewable energy, tree planting, efficient appliances, water conservation, flood protection and other responses.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vAlign w:val="center"/>
          </w:tcPr>
          <w:p>
            <w:r>
              <w:t>Starter</w:t>
            </w:r>
          </w:p>
        </w:tc>
        <w:tc>
          <w:tcPr>
            <w:tcW w:type="dxa" w:w="3408"/>
            <w:vAlign w:val="center"/>
          </w:tcPr>
          <w:p>
            <w:r>
              <w:t>Review selected causes and effects from Week 10. Ask: “If a community faces climate-related flooding, what can it do?”</w:t>
            </w:r>
          </w:p>
        </w:tc>
        <w:tc>
          <w:tcPr>
            <w:tcW w:type="dxa" w:w="3408"/>
            <w:vAlign w:val="center"/>
          </w:tcPr>
          <w:p>
            <w:r>
              <w:t>Learners suggest possible responses and explain why they may help.</w:t>
            </w:r>
          </w:p>
        </w:tc>
      </w:tr>
      <w:tr>
        <w:tc>
          <w:tcPr>
            <w:tcW w:type="dxa" w:w="3408"/>
            <w:vAlign w:val="center"/>
          </w:tcPr>
          <w:p>
            <w:r>
              <w:t>Introduction</w:t>
            </w:r>
          </w:p>
        </w:tc>
        <w:tc>
          <w:tcPr>
            <w:tcW w:type="dxa" w:w="3408"/>
            <w:vAlign w:val="center"/>
          </w:tcPr>
          <w:p>
            <w:r>
              <w:t>Introduce two broad approaches: mitigation reduces the causes of climate change, while adaptation reduces harm from impacts that occur or are expected.</w:t>
            </w:r>
          </w:p>
        </w:tc>
        <w:tc>
          <w:tcPr>
            <w:tcW w:type="dxa" w:w="3408"/>
            <w:vAlign w:val="center"/>
          </w:tcPr>
          <w:p>
            <w:r>
              <w:t>Learners compare the two approaches and record definitions.</w:t>
            </w:r>
          </w:p>
        </w:tc>
      </w:tr>
      <w:tr>
        <w:tc>
          <w:tcPr>
            <w:tcW w:type="dxa" w:w="3408"/>
            <w:vAlign w:val="center"/>
          </w:tcPr>
          <w:p>
            <w:r>
              <w:t>Development</w:t>
            </w:r>
          </w:p>
        </w:tc>
        <w:tc>
          <w:tcPr>
            <w:tcW w:type="dxa" w:w="3408"/>
            <w:vAlign w:val="center"/>
          </w:tcPr>
          <w:p>
            <w:r>
              <w:t>Explain mitigation measures such as renewable energy, energy efficiency, reduced deforestation, tree planting and cleaner transport. Explain adaptation measures such as improved drainage, water conservation, drought-tolerant practices and preparedness for extreme weather.</w:t>
            </w:r>
          </w:p>
        </w:tc>
        <w:tc>
          <w:tcPr>
            <w:tcW w:type="dxa" w:w="3408"/>
            <w:vAlign w:val="center"/>
          </w:tcPr>
          <w:p>
            <w:r>
              <w:t>Learners classify measures as mitigation, adaptation or both and justify choices.</w:t>
            </w:r>
          </w:p>
        </w:tc>
      </w:tr>
      <w:tr>
        <w:tc>
          <w:tcPr>
            <w:tcW w:type="dxa" w:w="3408"/>
            <w:vAlign w:val="center"/>
          </w:tcPr>
          <w:p>
            <w:r>
              <w:t>Group Activity</w:t>
            </w:r>
          </w:p>
        </w:tc>
        <w:tc>
          <w:tcPr>
            <w:tcW w:type="dxa" w:w="3408"/>
            <w:vAlign w:val="center"/>
          </w:tcPr>
          <w:p>
            <w:r>
              <w:t>Give groups response cards. Ask them to sort each measure and explain its purpose.</w:t>
            </w:r>
          </w:p>
        </w:tc>
        <w:tc>
          <w:tcPr>
            <w:tcW w:type="dxa" w:w="3408"/>
            <w:vAlign w:val="center"/>
          </w:tcPr>
          <w:p>
            <w:r>
              <w:t>Groups sort, discuss and present.</w:t>
            </w:r>
          </w:p>
        </w:tc>
      </w:tr>
      <w:tr>
        <w:tc>
          <w:tcPr>
            <w:tcW w:type="dxa" w:w="3408"/>
            <w:vAlign w:val="center"/>
          </w:tcPr>
          <w:p>
            <w:r>
              <w:t>Conclusion</w:t>
            </w:r>
          </w:p>
        </w:tc>
        <w:tc>
          <w:tcPr>
            <w:tcW w:type="dxa" w:w="3408"/>
            <w:vAlign w:val="center"/>
          </w:tcPr>
          <w:p>
            <w:r>
              <w:t>Review that mitigation addresses the causes while adaptation addresses impacts. Emphasize that both approaches can be used together.</w:t>
            </w:r>
          </w:p>
        </w:tc>
        <w:tc>
          <w:tcPr>
            <w:tcW w:type="dxa" w:w="3408"/>
            <w:vAlign w:val="center"/>
          </w:tcPr>
          <w:p>
            <w:r>
              <w:t>Learners give two examples of each approach.</w:t>
            </w:r>
          </w:p>
        </w:tc>
      </w:tr>
    </w:tbl>
    <w:p>
      <w:pPr>
        <w:pStyle w:val="Heading2"/>
      </w:pPr>
      <w:r>
        <w:t>Assessment</w:t>
      </w:r>
    </w:p>
    <w:p>
      <w:r>
        <w:rPr>
          <w:b w:val="0"/>
        </w:rPr>
        <w:t>1. Define mitigation. 2. Define adaptation. 3. Give three mitigation measures. 4. Give three adaptation measures. 5. Explain the difference between the two.</w:t>
      </w:r>
    </w:p>
    <w:p>
      <w:pPr>
        <w:pStyle w:val="Heading2"/>
      </w:pPr>
      <w:r>
        <w:t>Homework</w:t>
      </w:r>
    </w:p>
    <w:p>
      <w:r>
        <w:rPr>
          <w:b w:val="0"/>
        </w:rPr>
        <w:t>Write five climate-change responses and classify each as mitigation or adaptation.</w:t>
      </w:r>
    </w:p>
    <w:p>
      <w:pPr>
        <w:pStyle w:val="Heading1"/>
      </w:pPr>
      <w:r>
        <w:t>Lesson Notes — Solutions to Climate Change</w:t>
      </w:r>
    </w:p>
    <w:p>
      <w:pPr>
        <w:pStyle w:val="Heading2"/>
      </w:pPr>
      <w:r>
        <w:t>1. Climate-Change Solutions</w:t>
      </w:r>
    </w:p>
    <w:p>
      <w:r>
        <w:rPr>
          <w:b w:val="0"/>
        </w:rPr>
        <w:t>Responses to climate change generally include mitigation and adaptation. Both are important because reducing future warming and reducing harm from impacts address different parts of the problem.</w:t>
      </w:r>
    </w:p>
    <w:p>
      <w:pPr>
        <w:pStyle w:val="Heading2"/>
      </w:pPr>
      <w:r>
        <w:t>2. Mitigation</w:t>
      </w:r>
    </w:p>
    <w:p>
      <w:r>
        <w:rPr>
          <w:b w:val="0"/>
        </w:rPr>
        <w:t>Mitigation means actions that reduce greenhouse-gas emissions or increase the removal of greenhouse gases from the atmosphere.</w:t>
      </w:r>
    </w:p>
    <w:p>
      <w:pPr>
        <w:pStyle w:val="Heading2"/>
      </w:pPr>
      <w:r>
        <w:t>3. Examples of Mitigation</w:t>
      </w:r>
    </w:p>
    <w:p>
      <w:pPr>
        <w:pStyle w:val="ListBullet"/>
      </w:pPr>
      <w:r>
        <w:t>Using renewable energy sources such as solar energy instead of relying heavily on fossil fuels.</w:t>
      </w:r>
    </w:p>
    <w:p>
      <w:pPr>
        <w:pStyle w:val="ListBullet"/>
      </w:pPr>
      <w:r>
        <w:t>Improving energy efficiency so less energy is needed for the same useful service.</w:t>
      </w:r>
    </w:p>
    <w:p>
      <w:pPr>
        <w:pStyle w:val="ListBullet"/>
      </w:pPr>
      <w:r>
        <w:t>Protecting forests and planting trees.</w:t>
      </w:r>
    </w:p>
    <w:p>
      <w:pPr>
        <w:pStyle w:val="ListBullet"/>
      </w:pPr>
      <w:r>
        <w:t>Using public transport, walking or cycling where practical, and improving vehicle efficiency.</w:t>
      </w:r>
    </w:p>
    <w:p>
      <w:pPr>
        <w:pStyle w:val="ListBullet"/>
      </w:pPr>
      <w:r>
        <w:t>Reducing, reusing and recycling materials to lower resource use and waste.</w:t>
      </w:r>
    </w:p>
    <w:p>
      <w:pPr>
        <w:pStyle w:val="Heading2"/>
      </w:pPr>
      <w:r>
        <w:t>4. Adaptation</w:t>
      </w:r>
    </w:p>
    <w:p>
      <w:r>
        <w:rPr>
          <w:b w:val="0"/>
        </w:rPr>
        <w:t>Adaptation means adjusting to actual or expected climate impacts in order to reduce harm or take advantage of possible benefits.</w:t>
      </w:r>
    </w:p>
    <w:p>
      <w:pPr>
        <w:pStyle w:val="Heading2"/>
      </w:pPr>
      <w:r>
        <w:t>5. Examples of Adaptation</w:t>
      </w:r>
    </w:p>
    <w:p>
      <w:pPr>
        <w:pStyle w:val="ListBullet"/>
      </w:pPr>
      <w:r>
        <w:t>Improving drainage and flood preparedness in areas at risk of flooding.</w:t>
      </w:r>
    </w:p>
    <w:p>
      <w:pPr>
        <w:pStyle w:val="ListBullet"/>
      </w:pPr>
      <w:r>
        <w:t>Conserving and storing water where water shortages are a concern.</w:t>
      </w:r>
    </w:p>
    <w:p>
      <w:pPr>
        <w:pStyle w:val="ListBullet"/>
      </w:pPr>
      <w:r>
        <w:t>Using farming practices and crop varieties suited to changing conditions.</w:t>
      </w:r>
    </w:p>
    <w:p>
      <w:pPr>
        <w:pStyle w:val="ListBullet"/>
      </w:pPr>
      <w:r>
        <w:t>Providing shade, ventilation and other measures to reduce heat exposure.</w:t>
      </w:r>
    </w:p>
    <w:p>
      <w:pPr>
        <w:pStyle w:val="ListBullet"/>
      </w:pPr>
      <w:r>
        <w:t>Strengthening community preparedness for extreme weather.</w:t>
      </w:r>
    </w:p>
    <w:p>
      <w:pPr>
        <w:pStyle w:val="Heading2"/>
      </w:pPr>
      <w:r>
        <w:t>6. Mitigation and Adaptation Compared</w:t>
      </w:r>
    </w:p>
    <w:p>
      <w:pPr>
        <w:pStyle w:val="ListBullet"/>
      </w:pPr>
      <w:r>
        <w:t>Mitigation asks: “How can we reduce the causes of climate change?”</w:t>
      </w:r>
    </w:p>
    <w:p>
      <w:pPr>
        <w:pStyle w:val="ListBullet"/>
      </w:pPr>
      <w:r>
        <w:t>Adaptation asks: “How can we reduce the harm caused by climate impacts?”</w:t>
      </w:r>
    </w:p>
    <w:p>
      <w:pPr>
        <w:pStyle w:val="ListBullet"/>
      </w:pPr>
      <w:r>
        <w:t>Some actions can support both. Protecting forests, for example, can store carbon while also supporting ecosystems and local livelihoods.</w:t>
      </w:r>
    </w:p>
    <w:p>
      <w:pPr>
        <w:pStyle w:val="Heading2"/>
      </w:pPr>
      <w:r>
        <w:t>Check Your Understanding</w:t>
      </w:r>
    </w:p>
    <w:p>
      <w:pPr>
        <w:pStyle w:val="ListBullet"/>
      </w:pPr>
      <w:r>
        <w:t>Q: What is mitigation? A: Action to reduce greenhouse-gas emissions or increase greenhouse-gas removal.</w:t>
      </w:r>
    </w:p>
    <w:p>
      <w:pPr>
        <w:pStyle w:val="ListBullet"/>
      </w:pPr>
      <w:r>
        <w:t>Q: What is adaptation? A: Adjustment that reduces harm from actual or expected climate impacts.</w:t>
      </w:r>
    </w:p>
    <w:p>
      <w:pPr>
        <w:pStyle w:val="ListBullet"/>
      </w:pPr>
      <w:r>
        <w:t>Q: Is planting trees mitigation? A: Yes, because trees can remove and store carbon; it can also provide other environmental benefits.</w:t>
      </w:r>
    </w:p>
    <w:p>
      <w:pPr>
        <w:pStyle w:val="ListBullet"/>
      </w:pPr>
      <w:r>
        <w:t>Q: Is improving drainage adaptation? A: Yes, when it reduces flood impacts.</w:t>
      </w:r>
    </w:p>
    <w:p>
      <w:pPr>
        <w:pStyle w:val="Heading1"/>
      </w:pPr>
      <w:r>
        <w:t>LESSON 2: Green Economy and Green-Economy Practices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shd w:fill="EAF2F8"/>
          </w:tcPr>
          <w:p>
            <w:r>
              <w:rPr>
                <w:b/>
              </w:rPr>
              <w:t>Subject</w:t>
            </w:r>
          </w:p>
        </w:tc>
        <w:tc>
          <w:tcPr>
            <w:tcW w:type="dxa" w:w="5112"/>
            <w:vAlign w:val="center"/>
          </w:tcPr>
          <w:p>
            <w:r>
              <w:t>Science</w:t>
            </w:r>
          </w:p>
        </w:tc>
      </w:tr>
      <w:tr>
        <w:tc>
          <w:tcPr>
            <w:tcW w:type="dxa" w:w="5112"/>
            <w:vAlign w:val="center"/>
            <w:shd w:fill="EAF2F8"/>
            <w:shd w:fill="EAF2F8"/>
          </w:tcPr>
          <w:p>
            <w:r>
              <w:rPr>
                <w:b/>
              </w:rPr>
              <w:t>Class</w:t>
            </w:r>
          </w:p>
        </w:tc>
        <w:tc>
          <w:tcPr>
            <w:tcW w:type="dxa" w:w="5112"/>
            <w:vAlign w:val="center"/>
          </w:tcPr>
          <w:p>
            <w:r>
              <w:t>Basic 9</w:t>
            </w:r>
          </w:p>
        </w:tc>
      </w:tr>
      <w:tr>
        <w:tc>
          <w:tcPr>
            <w:tcW w:type="dxa" w:w="5112"/>
            <w:vAlign w:val="center"/>
            <w:shd w:fill="EAF2F8"/>
            <w:shd w:fill="EAF2F8"/>
          </w:tcPr>
          <w:p>
            <w:r>
              <w:rPr>
                <w:b/>
              </w:rPr>
              <w:t>Term/Week</w:t>
            </w:r>
          </w:p>
        </w:tc>
        <w:tc>
          <w:tcPr>
            <w:tcW w:type="dxa" w:w="5112"/>
            <w:vAlign w:val="center"/>
          </w:tcPr>
          <w:p>
            <w:r>
              <w:t>Term 1 / Week 11</w:t>
            </w:r>
          </w:p>
        </w:tc>
      </w:tr>
      <w:tr>
        <w:tc>
          <w:tcPr>
            <w:tcW w:type="dxa" w:w="5112"/>
            <w:vAlign w:val="center"/>
            <w:shd w:fill="EAF2F8"/>
            <w:shd w:fill="EAF2F8"/>
          </w:tcPr>
          <w:p>
            <w:r>
              <w:rPr>
                <w:b/>
              </w:rPr>
              <w:t>Strand</w:t>
            </w:r>
          </w:p>
        </w:tc>
        <w:tc>
          <w:tcPr>
            <w:tcW w:type="dxa" w:w="5112"/>
            <w:vAlign w:val="center"/>
          </w:tcPr>
          <w:p>
            <w:r>
              <w:t>Humans and the Environment</w:t>
            </w:r>
          </w:p>
        </w:tc>
      </w:tr>
      <w:tr>
        <w:tc>
          <w:tcPr>
            <w:tcW w:type="dxa" w:w="5112"/>
            <w:vAlign w:val="center"/>
            <w:shd w:fill="EAF2F8"/>
            <w:shd w:fill="EAF2F8"/>
          </w:tcPr>
          <w:p>
            <w:r>
              <w:rPr>
                <w:b/>
              </w:rPr>
              <w:t>Sub-strand</w:t>
            </w:r>
          </w:p>
        </w:tc>
        <w:tc>
          <w:tcPr>
            <w:tcW w:type="dxa" w:w="5112"/>
            <w:vAlign w:val="center"/>
          </w:tcPr>
          <w:p>
            <w:r>
              <w:t>Climate Change and Green Economy</w:t>
            </w:r>
          </w:p>
        </w:tc>
      </w:tr>
      <w:tr>
        <w:tc>
          <w:tcPr>
            <w:tcW w:type="dxa" w:w="5112"/>
            <w:vAlign w:val="center"/>
            <w:shd w:fill="EAF2F8"/>
            <w:shd w:fill="EAF2F8"/>
          </w:tcPr>
          <w:p>
            <w:r>
              <w:rPr>
                <w:b/>
              </w:rPr>
              <w:t>Content Focus</w:t>
            </w:r>
          </w:p>
        </w:tc>
        <w:tc>
          <w:tcPr>
            <w:tcW w:type="dxa" w:w="5112"/>
            <w:vAlign w:val="center"/>
          </w:tcPr>
          <w:p>
            <w:r>
              <w:t>B9.5.4 Climate change and green economy</w:t>
            </w:r>
          </w:p>
        </w:tc>
      </w:tr>
      <w:tr>
        <w:tc>
          <w:tcPr>
            <w:tcW w:type="dxa" w:w="5112"/>
            <w:vAlign w:val="center"/>
            <w:shd w:fill="EAF2F8"/>
            <w:shd w:fill="EAF2F8"/>
          </w:tcPr>
          <w:p>
            <w:r>
              <w:rPr>
                <w:b/>
              </w:rPr>
              <w:t>Duration</w:t>
            </w:r>
          </w:p>
        </w:tc>
        <w:tc>
          <w:tcPr>
            <w:tcW w:type="dxa" w:w="5112"/>
            <w:vAlign w:val="center"/>
          </w:tcPr>
          <w:p>
            <w:r>
              <w:t>60 minutes</w:t>
            </w:r>
          </w:p>
        </w:tc>
      </w:tr>
    </w:tbl>
    <w:p>
      <w:pPr>
        <w:pStyle w:val="Heading2"/>
      </w:pPr>
      <w:r>
        <w:t>Lesson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shd w:fill="EAF2F8"/>
          </w:tcPr>
          <w:p>
            <w:r>
              <w:rPr>
                <w:b/>
              </w:rPr>
              <w:t>Previous Knowledge</w:t>
            </w:r>
          </w:p>
        </w:tc>
        <w:tc>
          <w:tcPr>
            <w:tcW w:type="dxa" w:w="5112"/>
            <w:vAlign w:val="center"/>
          </w:tcPr>
          <w:p>
            <w:r>
              <w:t>Understanding of climate-change solutions and responsible use of resources.</w:t>
            </w:r>
          </w:p>
        </w:tc>
      </w:tr>
      <w:tr>
        <w:tc>
          <w:tcPr>
            <w:tcW w:type="dxa" w:w="5112"/>
            <w:vAlign w:val="center"/>
            <w:shd w:fill="EAF2F8"/>
            <w:shd w:fill="EAF2F8"/>
          </w:tcPr>
          <w:p>
            <w:r>
              <w:rPr>
                <w:b/>
              </w:rPr>
              <w:t>Learning Objectives</w:t>
            </w:r>
          </w:p>
        </w:tc>
        <w:tc>
          <w:tcPr>
            <w:tcW w:type="dxa" w:w="5112"/>
            <w:vAlign w:val="center"/>
          </w:tcPr>
          <w:p>
            <w:r>
              <w:t>1. Explain the meaning of a green economy.</w:t>
              <w:br/>
              <w:t>2. Identify practices associated with efficient use of resources and reduced environmental harm.</w:t>
              <w:br/>
              <w:t>3. Explain how green-economy practices can support livelihoods while protecting the environment.</w:t>
            </w:r>
          </w:p>
        </w:tc>
      </w:tr>
      <w:tr>
        <w:tc>
          <w:tcPr>
            <w:tcW w:type="dxa" w:w="5112"/>
            <w:vAlign w:val="center"/>
            <w:shd w:fill="EAF2F8"/>
            <w:shd w:fill="EAF2F8"/>
          </w:tcPr>
          <w:p>
            <w:r>
              <w:rPr>
                <w:b/>
              </w:rPr>
              <w:t>Key Concepts</w:t>
            </w:r>
          </w:p>
        </w:tc>
        <w:tc>
          <w:tcPr>
            <w:tcW w:type="dxa" w:w="5112"/>
            <w:vAlign w:val="center"/>
          </w:tcPr>
          <w:p>
            <w:r>
              <w:t>Green economy, resource efficiency, renewable energy, sustainable production, sustainable consumption, recycling, green jobs.</w:t>
            </w:r>
          </w:p>
        </w:tc>
      </w:tr>
      <w:tr>
        <w:tc>
          <w:tcPr>
            <w:tcW w:type="dxa" w:w="5112"/>
            <w:vAlign w:val="center"/>
            <w:shd w:fill="EAF2F8"/>
            <w:shd w:fill="EAF2F8"/>
          </w:tcPr>
          <w:p>
            <w:r>
              <w:rPr>
                <w:b/>
              </w:rPr>
              <w:t>Core Competencies</w:t>
            </w:r>
          </w:p>
        </w:tc>
        <w:tc>
          <w:tcPr>
            <w:tcW w:type="dxa" w:w="5112"/>
            <w:vAlign w:val="center"/>
          </w:tcPr>
          <w:p>
            <w:r>
              <w:t>Critical thinking; communication; creativity and innovation; global citizenship.</w:t>
            </w:r>
          </w:p>
        </w:tc>
      </w:tr>
      <w:tr>
        <w:tc>
          <w:tcPr>
            <w:tcW w:type="dxa" w:w="5112"/>
            <w:vAlign w:val="center"/>
            <w:shd w:fill="EAF2F8"/>
            <w:shd w:fill="EAF2F8"/>
          </w:tcPr>
          <w:p>
            <w:r>
              <w:rPr>
                <w:b/>
              </w:rPr>
              <w:t>Values/Attitudes</w:t>
            </w:r>
          </w:p>
        </w:tc>
        <w:tc>
          <w:tcPr>
            <w:tcW w:type="dxa" w:w="5112"/>
            <w:vAlign w:val="center"/>
          </w:tcPr>
          <w:p>
            <w:r>
              <w:t>Responsible consumption; environmental stewardship; innovation; cooperation.</w:t>
            </w:r>
          </w:p>
        </w:tc>
      </w:tr>
      <w:tr>
        <w:tc>
          <w:tcPr>
            <w:tcW w:type="dxa" w:w="5112"/>
            <w:vAlign w:val="center"/>
            <w:shd w:fill="EAF2F8"/>
            <w:shd w:fill="EAF2F8"/>
          </w:tcPr>
          <w:p>
            <w:r>
              <w:rPr>
                <w:b/>
              </w:rPr>
              <w:t>Teaching/Learning Resources</w:t>
            </w:r>
          </w:p>
        </w:tc>
        <w:tc>
          <w:tcPr>
            <w:tcW w:type="dxa" w:w="5112"/>
            <w:vAlign w:val="center"/>
          </w:tcPr>
          <w:p>
            <w:r>
              <w:t>Charts, pictures and discussion materials showing renewable energy, recycling, efficient production, sustainable farming and conservation.</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vAlign w:val="center"/>
          </w:tcPr>
          <w:p>
            <w:r>
              <w:t>Starter</w:t>
            </w:r>
          </w:p>
        </w:tc>
        <w:tc>
          <w:tcPr>
            <w:tcW w:type="dxa" w:w="3408"/>
            <w:vAlign w:val="center"/>
          </w:tcPr>
          <w:p>
            <w:r>
              <w:t>Ask learners to compare two businesses: one that wastes water/materials and one that reduces waste and saves energy. Ask which practices conserve resources.</w:t>
            </w:r>
          </w:p>
        </w:tc>
        <w:tc>
          <w:tcPr>
            <w:tcW w:type="dxa" w:w="3408"/>
            <w:vAlign w:val="center"/>
          </w:tcPr>
          <w:p>
            <w:r>
              <w:t>Learners identify resource-saving practices.</w:t>
            </w:r>
          </w:p>
        </w:tc>
      </w:tr>
      <w:tr>
        <w:tc>
          <w:tcPr>
            <w:tcW w:type="dxa" w:w="3408"/>
            <w:vAlign w:val="center"/>
          </w:tcPr>
          <w:p>
            <w:r>
              <w:t>Introduction</w:t>
            </w:r>
          </w:p>
        </w:tc>
        <w:tc>
          <w:tcPr>
            <w:tcW w:type="dxa" w:w="3408"/>
            <w:vAlign w:val="center"/>
          </w:tcPr>
          <w:p>
            <w:r>
              <w:t>Explain the green economy as an economy that improves human well-being and supports livelihoods while reducing environmental risks and resource depletion.</w:t>
            </w:r>
          </w:p>
        </w:tc>
        <w:tc>
          <w:tcPr>
            <w:tcW w:type="dxa" w:w="3408"/>
            <w:vAlign w:val="center"/>
          </w:tcPr>
          <w:p>
            <w:r>
              <w:t>Learners discuss the meaning in their own words.</w:t>
            </w:r>
          </w:p>
        </w:tc>
      </w:tr>
      <w:tr>
        <w:tc>
          <w:tcPr>
            <w:tcW w:type="dxa" w:w="3408"/>
            <w:vAlign w:val="center"/>
          </w:tcPr>
          <w:p>
            <w:r>
              <w:t>Development</w:t>
            </w:r>
          </w:p>
        </w:tc>
        <w:tc>
          <w:tcPr>
            <w:tcW w:type="dxa" w:w="3408"/>
            <w:vAlign w:val="center"/>
          </w:tcPr>
          <w:p>
            <w:r>
              <w:t>Discuss renewable energy, energy efficiency, sustainable agriculture, waste reduction/recycling, sustainable transport, water conservation and responsible production/consumption. Introduce green jobs as employment connected with environmental protection or resource efficiency.</w:t>
            </w:r>
          </w:p>
        </w:tc>
        <w:tc>
          <w:tcPr>
            <w:tcW w:type="dxa" w:w="3408"/>
            <w:vAlign w:val="center"/>
          </w:tcPr>
          <w:p>
            <w:r>
              <w:t>Learners identify examples from their community.</w:t>
            </w:r>
          </w:p>
        </w:tc>
      </w:tr>
      <w:tr>
        <w:tc>
          <w:tcPr>
            <w:tcW w:type="dxa" w:w="3408"/>
            <w:vAlign w:val="center"/>
          </w:tcPr>
          <w:p>
            <w:r>
              <w:t>Group Activity</w:t>
            </w:r>
          </w:p>
        </w:tc>
        <w:tc>
          <w:tcPr>
            <w:tcW w:type="dxa" w:w="3408"/>
            <w:vAlign w:val="center"/>
          </w:tcPr>
          <w:p>
            <w:r>
              <w:t>Assign groups a sector—energy, farming, transport, waste or water. Ask them to propose three green practices and one possible benefit of each.</w:t>
            </w:r>
          </w:p>
        </w:tc>
        <w:tc>
          <w:tcPr>
            <w:tcW w:type="dxa" w:w="3408"/>
            <w:vAlign w:val="center"/>
          </w:tcPr>
          <w:p>
            <w:r>
              <w:t>Groups prepare and present their ideas.</w:t>
            </w:r>
          </w:p>
        </w:tc>
      </w:tr>
      <w:tr>
        <w:tc>
          <w:tcPr>
            <w:tcW w:type="dxa" w:w="3408"/>
            <w:vAlign w:val="center"/>
          </w:tcPr>
          <w:p>
            <w:r>
              <w:t>Conclusion</w:t>
            </w:r>
          </w:p>
        </w:tc>
        <w:tc>
          <w:tcPr>
            <w:tcW w:type="dxa" w:w="3408"/>
            <w:vAlign w:val="center"/>
          </w:tcPr>
          <w:p>
            <w:r>
              <w:t>Emphasize that a green economy is not simply “planting trees”; it involves how goods and services are produced, consumed and managed.</w:t>
            </w:r>
          </w:p>
        </w:tc>
        <w:tc>
          <w:tcPr>
            <w:tcW w:type="dxa" w:w="3408"/>
            <w:vAlign w:val="center"/>
          </w:tcPr>
          <w:p>
            <w:r>
              <w:t>Learners state the definition and three practices.</w:t>
            </w:r>
          </w:p>
        </w:tc>
      </w:tr>
    </w:tbl>
    <w:p>
      <w:pPr>
        <w:pStyle w:val="Heading2"/>
      </w:pPr>
      <w:r>
        <w:t>Assessment</w:t>
      </w:r>
    </w:p>
    <w:p>
      <w:r>
        <w:rPr>
          <w:b w:val="0"/>
        </w:rPr>
        <w:t>1. Define green economy. 2. State four green-economy practices. 3. Explain resource efficiency. 4. Give two possible benefits of green-economy practices.</w:t>
      </w:r>
    </w:p>
    <w:p>
      <w:pPr>
        <w:pStyle w:val="Heading2"/>
      </w:pPr>
      <w:r>
        <w:t>Homework</w:t>
      </w:r>
    </w:p>
    <w:p>
      <w:r>
        <w:rPr>
          <w:b w:val="0"/>
        </w:rPr>
        <w:t>Identify five green-economy practices that could be used in a school or community and state one benefit of each.</w:t>
      </w:r>
    </w:p>
    <w:p>
      <w:pPr>
        <w:pStyle w:val="Heading1"/>
      </w:pPr>
      <w:r>
        <w:t>Lesson Notes — Green Economy and Green-Economy Practices</w:t>
      </w:r>
    </w:p>
    <w:p>
      <w:pPr>
        <w:pStyle w:val="Heading2"/>
      </w:pPr>
      <w:r>
        <w:t>1. Meaning of a Green Economy</w:t>
      </w:r>
    </w:p>
    <w:p>
      <w:r>
        <w:rPr>
          <w:b w:val="0"/>
        </w:rPr>
        <w:t>A green economy is an economy that aims to improve human well-being and support economic opportunities while reducing environmental risks and the inefficient use or depletion of natural resources.</w:t>
      </w:r>
    </w:p>
    <w:p>
      <w:pPr>
        <w:pStyle w:val="Heading2"/>
      </w:pPr>
      <w:r>
        <w:t>2. Resource Efficiency</w:t>
      </w:r>
    </w:p>
    <w:p>
      <w:r>
        <w:rPr>
          <w:b w:val="0"/>
        </w:rPr>
        <w:t>Resource efficiency means obtaining useful goods or services while using less energy, water, raw materials and other resources and producing less waste.</w:t>
      </w:r>
    </w:p>
    <w:p>
      <w:pPr>
        <w:pStyle w:val="Heading2"/>
      </w:pPr>
      <w:r>
        <w:t>3. Renewable Energy</w:t>
      </w:r>
    </w:p>
    <w:p>
      <w:r>
        <w:rPr>
          <w:b w:val="0"/>
        </w:rPr>
        <w:t>Renewable energy comes from sources that are naturally replenished, such as sunlight, wind and flowing water. Solar energy can be useful for electricity and lighting where conditions and technology permit.</w:t>
      </w:r>
    </w:p>
    <w:p>
      <w:pPr>
        <w:pStyle w:val="Heading2"/>
      </w:pPr>
      <w:r>
        <w:t>4. Sustainable Agriculture</w:t>
      </w:r>
    </w:p>
    <w:p>
      <w:r>
        <w:rPr>
          <w:b w:val="0"/>
        </w:rPr>
        <w:t>Sustainable farming seeks to maintain productive land and resources while reducing unnecessary environmental damage. Examples include protecting soil, using water carefully, reducing unnecessary chemical use and maintaining useful vegetation.</w:t>
      </w:r>
    </w:p>
    <w:p>
      <w:pPr>
        <w:pStyle w:val="Heading2"/>
      </w:pPr>
      <w:r>
        <w:t>5. Waste Reduction and Recycling</w:t>
      </w:r>
    </w:p>
    <w:p>
      <w:r>
        <w:rPr>
          <w:b w:val="0"/>
        </w:rPr>
        <w:t>Reducing waste prevents unnecessary resource use. Reusing materials extends their useful life, while recycling allows materials to be processed for use again.</w:t>
      </w:r>
    </w:p>
    <w:p>
      <w:pPr>
        <w:pStyle w:val="Heading2"/>
      </w:pPr>
      <w:r>
        <w:t>6. Sustainable Transport</w:t>
      </w:r>
    </w:p>
    <w:p>
      <w:r>
        <w:rPr>
          <w:b w:val="0"/>
        </w:rPr>
        <w:t>Walking, cycling, public transport, vehicle sharing and more efficient vehicles can reduce fuel use and emissions when suitable for the situation.</w:t>
      </w:r>
    </w:p>
    <w:p>
      <w:pPr>
        <w:pStyle w:val="Heading2"/>
      </w:pPr>
      <w:r>
        <w:t>7. Water Conservation</w:t>
      </w:r>
    </w:p>
    <w:p>
      <w:r>
        <w:rPr>
          <w:b w:val="0"/>
        </w:rPr>
        <w:t>Repairing leaks, avoiding unnecessary water use, protecting water sources and using water efficiently help conserve a valuable resource.</w:t>
      </w:r>
    </w:p>
    <w:p>
      <w:pPr>
        <w:pStyle w:val="Heading2"/>
      </w:pPr>
      <w:r>
        <w:t>8. Green Jobs</w:t>
      </w:r>
    </w:p>
    <w:p>
      <w:r>
        <w:rPr>
          <w:b w:val="0"/>
        </w:rPr>
        <w:t>Green jobs are jobs that contribute to preserving or restoring the environment or improving resource efficiency. Examples may include renewable-energy work, recycling, environmental management and energy-efficiency services.</w:t>
      </w:r>
    </w:p>
    <w:p>
      <w:pPr>
        <w:pStyle w:val="Heading2"/>
      </w:pPr>
      <w:r>
        <w:t>9. Benefits of Green-Economy Practices</w:t>
      </w:r>
    </w:p>
    <w:p>
      <w:pPr>
        <w:pStyle w:val="ListBullet"/>
      </w:pPr>
      <w:r>
        <w:t>Reduce waste and pollution.</w:t>
      </w:r>
    </w:p>
    <w:p>
      <w:pPr>
        <w:pStyle w:val="ListBullet"/>
      </w:pPr>
      <w:r>
        <w:t>Conserve energy, water and raw materials.</w:t>
      </w:r>
    </w:p>
    <w:p>
      <w:pPr>
        <w:pStyle w:val="ListBullet"/>
      </w:pPr>
      <w:r>
        <w:t>Can reduce some greenhouse-gas emissions.</w:t>
      </w:r>
    </w:p>
    <w:p>
      <w:pPr>
        <w:pStyle w:val="ListBullet"/>
      </w:pPr>
      <w:r>
        <w:t>Can create new economic activities and employment opportunities.</w:t>
      </w:r>
    </w:p>
    <w:p>
      <w:pPr>
        <w:pStyle w:val="ListBullet"/>
      </w:pPr>
      <w:r>
        <w:t>Help protect natural resources for future use.</w:t>
      </w:r>
    </w:p>
    <w:p>
      <w:pPr>
        <w:pStyle w:val="Heading2"/>
      </w:pPr>
      <w:r>
        <w:t>Check Your Understanding</w:t>
      </w:r>
    </w:p>
    <w:p>
      <w:pPr>
        <w:pStyle w:val="ListBullet"/>
      </w:pPr>
      <w:r>
        <w:t>Q: What is a green economy? A: An economy that supports well-being and economic opportunities while reducing environmental risks and inefficient resource use.</w:t>
      </w:r>
    </w:p>
    <w:p>
      <w:pPr>
        <w:pStyle w:val="ListBullet"/>
      </w:pPr>
      <w:r>
        <w:t>Q: Give three green practices. A: Examples include renewable energy, recycling, energy efficiency, sustainable farming and water conservation.</w:t>
      </w:r>
    </w:p>
    <w:p>
      <w:pPr>
        <w:pStyle w:val="ListBullet"/>
      </w:pPr>
      <w:r>
        <w:t>Q: What is resource efficiency? A: Using resources carefully to obtain useful goods or services with less waste.</w:t>
      </w:r>
    </w:p>
    <w:p>
      <w:pPr>
        <w:pStyle w:val="ListBullet"/>
      </w:pPr>
      <w:r>
        <w:t>Q: Give one possible green job. A: Renewable-energy technician or recycling worker.</w:t>
      </w:r>
    </w:p>
    <w:p>
      <w:pPr>
        <w:pStyle w:val="Heading1"/>
      </w:pPr>
      <w:r>
        <w:t>LESSON 3: Applying Climate Solutions and Green-Economy Practices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shd w:fill="EAF2F8"/>
          </w:tcPr>
          <w:p>
            <w:r>
              <w:rPr>
                <w:b/>
              </w:rPr>
              <w:t>Subject</w:t>
            </w:r>
          </w:p>
        </w:tc>
        <w:tc>
          <w:tcPr>
            <w:tcW w:type="dxa" w:w="5112"/>
            <w:vAlign w:val="center"/>
          </w:tcPr>
          <w:p>
            <w:r>
              <w:t>Science</w:t>
            </w:r>
          </w:p>
        </w:tc>
      </w:tr>
      <w:tr>
        <w:tc>
          <w:tcPr>
            <w:tcW w:type="dxa" w:w="5112"/>
            <w:vAlign w:val="center"/>
            <w:shd w:fill="EAF2F8"/>
            <w:shd w:fill="EAF2F8"/>
          </w:tcPr>
          <w:p>
            <w:r>
              <w:rPr>
                <w:b/>
              </w:rPr>
              <w:t>Class</w:t>
            </w:r>
          </w:p>
        </w:tc>
        <w:tc>
          <w:tcPr>
            <w:tcW w:type="dxa" w:w="5112"/>
            <w:vAlign w:val="center"/>
          </w:tcPr>
          <w:p>
            <w:r>
              <w:t>Basic 9</w:t>
            </w:r>
          </w:p>
        </w:tc>
      </w:tr>
      <w:tr>
        <w:tc>
          <w:tcPr>
            <w:tcW w:type="dxa" w:w="5112"/>
            <w:vAlign w:val="center"/>
            <w:shd w:fill="EAF2F8"/>
            <w:shd w:fill="EAF2F8"/>
          </w:tcPr>
          <w:p>
            <w:r>
              <w:rPr>
                <w:b/>
              </w:rPr>
              <w:t>Term/Week</w:t>
            </w:r>
          </w:p>
        </w:tc>
        <w:tc>
          <w:tcPr>
            <w:tcW w:type="dxa" w:w="5112"/>
            <w:vAlign w:val="center"/>
          </w:tcPr>
          <w:p>
            <w:r>
              <w:t>Term 1 / Week 11</w:t>
            </w:r>
          </w:p>
        </w:tc>
      </w:tr>
      <w:tr>
        <w:tc>
          <w:tcPr>
            <w:tcW w:type="dxa" w:w="5112"/>
            <w:vAlign w:val="center"/>
            <w:shd w:fill="EAF2F8"/>
            <w:shd w:fill="EAF2F8"/>
          </w:tcPr>
          <w:p>
            <w:r>
              <w:rPr>
                <w:b/>
              </w:rPr>
              <w:t>Strand</w:t>
            </w:r>
          </w:p>
        </w:tc>
        <w:tc>
          <w:tcPr>
            <w:tcW w:type="dxa" w:w="5112"/>
            <w:vAlign w:val="center"/>
          </w:tcPr>
          <w:p>
            <w:r>
              <w:t>Humans and the Environment</w:t>
            </w:r>
          </w:p>
        </w:tc>
      </w:tr>
      <w:tr>
        <w:tc>
          <w:tcPr>
            <w:tcW w:type="dxa" w:w="5112"/>
            <w:vAlign w:val="center"/>
            <w:shd w:fill="EAF2F8"/>
            <w:shd w:fill="EAF2F8"/>
          </w:tcPr>
          <w:p>
            <w:r>
              <w:rPr>
                <w:b/>
              </w:rPr>
              <w:t>Sub-strand</w:t>
            </w:r>
          </w:p>
        </w:tc>
        <w:tc>
          <w:tcPr>
            <w:tcW w:type="dxa" w:w="5112"/>
            <w:vAlign w:val="center"/>
          </w:tcPr>
          <w:p>
            <w:r>
              <w:t>Climate Change and Green Economy</w:t>
            </w:r>
          </w:p>
        </w:tc>
      </w:tr>
      <w:tr>
        <w:tc>
          <w:tcPr>
            <w:tcW w:type="dxa" w:w="5112"/>
            <w:vAlign w:val="center"/>
            <w:shd w:fill="EAF2F8"/>
            <w:shd w:fill="EAF2F8"/>
          </w:tcPr>
          <w:p>
            <w:r>
              <w:rPr>
                <w:b/>
              </w:rPr>
              <w:t>Content Focus</w:t>
            </w:r>
          </w:p>
        </w:tc>
        <w:tc>
          <w:tcPr>
            <w:tcW w:type="dxa" w:w="5112"/>
            <w:vAlign w:val="center"/>
          </w:tcPr>
          <w:p>
            <w:r>
              <w:t>B9.5.4 Climate change and green economy</w:t>
            </w:r>
          </w:p>
        </w:tc>
      </w:tr>
      <w:tr>
        <w:tc>
          <w:tcPr>
            <w:tcW w:type="dxa" w:w="5112"/>
            <w:vAlign w:val="center"/>
            <w:shd w:fill="EAF2F8"/>
            <w:shd w:fill="EAF2F8"/>
          </w:tcPr>
          <w:p>
            <w:r>
              <w:rPr>
                <w:b/>
              </w:rPr>
              <w:t>Duration</w:t>
            </w:r>
          </w:p>
        </w:tc>
        <w:tc>
          <w:tcPr>
            <w:tcW w:type="dxa" w:w="5112"/>
            <w:vAlign w:val="center"/>
          </w:tcPr>
          <w:p>
            <w:r>
              <w:t>60 minutes</w:t>
            </w:r>
          </w:p>
        </w:tc>
      </w:tr>
    </w:tbl>
    <w:p>
      <w:pPr>
        <w:pStyle w:val="Heading2"/>
      </w:pPr>
      <w:r>
        <w:t>Lesson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shd w:fill="EAF2F8"/>
          </w:tcPr>
          <w:p>
            <w:r>
              <w:rPr>
                <w:b/>
              </w:rPr>
              <w:t>Previous Knowledge</w:t>
            </w:r>
          </w:p>
        </w:tc>
        <w:tc>
          <w:tcPr>
            <w:tcW w:type="dxa" w:w="5112"/>
            <w:vAlign w:val="center"/>
          </w:tcPr>
          <w:p>
            <w:r>
              <w:t>Knowledge of mitigation, adaptation and green-economy practices from Lessons 1 and 2.</w:t>
            </w:r>
          </w:p>
        </w:tc>
      </w:tr>
      <w:tr>
        <w:tc>
          <w:tcPr>
            <w:tcW w:type="dxa" w:w="5112"/>
            <w:vAlign w:val="center"/>
            <w:shd w:fill="EAF2F8"/>
            <w:shd w:fill="EAF2F8"/>
          </w:tcPr>
          <w:p>
            <w:r>
              <w:rPr>
                <w:b/>
              </w:rPr>
              <w:t>Learning Objectives</w:t>
            </w:r>
          </w:p>
        </w:tc>
        <w:tc>
          <w:tcPr>
            <w:tcW w:type="dxa" w:w="5112"/>
            <w:vAlign w:val="center"/>
          </w:tcPr>
          <w:p>
            <w:r>
              <w:t>1. Propose practical climate solutions for a school or community.</w:t>
              <w:br/>
              <w:t>2. Explain how selected green practices can provide environmental and economic benefits.</w:t>
              <w:br/>
              <w:t>3. Work collaboratively to develop a simple action plan.</w:t>
            </w:r>
          </w:p>
        </w:tc>
      </w:tr>
      <w:tr>
        <w:tc>
          <w:tcPr>
            <w:tcW w:type="dxa" w:w="5112"/>
            <w:vAlign w:val="center"/>
            <w:shd w:fill="EAF2F8"/>
            <w:shd w:fill="EAF2F8"/>
          </w:tcPr>
          <w:p>
            <w:r>
              <w:rPr>
                <w:b/>
              </w:rPr>
              <w:t>Key Concepts</w:t>
            </w:r>
          </w:p>
        </w:tc>
        <w:tc>
          <w:tcPr>
            <w:tcW w:type="dxa" w:w="5112"/>
            <w:vAlign w:val="center"/>
          </w:tcPr>
          <w:p>
            <w:r>
              <w:t>Action plan, conservation, efficiency, sustainability, monitoring, benefit.</w:t>
            </w:r>
          </w:p>
        </w:tc>
      </w:tr>
      <w:tr>
        <w:tc>
          <w:tcPr>
            <w:tcW w:type="dxa" w:w="5112"/>
            <w:vAlign w:val="center"/>
            <w:shd w:fill="EAF2F8"/>
            <w:shd w:fill="EAF2F8"/>
          </w:tcPr>
          <w:p>
            <w:r>
              <w:rPr>
                <w:b/>
              </w:rPr>
              <w:t>Core Competencies</w:t>
            </w:r>
          </w:p>
        </w:tc>
        <w:tc>
          <w:tcPr>
            <w:tcW w:type="dxa" w:w="5112"/>
            <w:vAlign w:val="center"/>
          </w:tcPr>
          <w:p>
            <w:r>
              <w:t>Communication and collaboration; creativity and innovation; critical thinking and problem solving.</w:t>
            </w:r>
          </w:p>
        </w:tc>
      </w:tr>
      <w:tr>
        <w:tc>
          <w:tcPr>
            <w:tcW w:type="dxa" w:w="5112"/>
            <w:vAlign w:val="center"/>
            <w:shd w:fill="EAF2F8"/>
            <w:shd w:fill="EAF2F8"/>
          </w:tcPr>
          <w:p>
            <w:r>
              <w:rPr>
                <w:b/>
              </w:rPr>
              <w:t>Values/Attitudes</w:t>
            </w:r>
          </w:p>
        </w:tc>
        <w:tc>
          <w:tcPr>
            <w:tcW w:type="dxa" w:w="5112"/>
            <w:vAlign w:val="center"/>
          </w:tcPr>
          <w:p>
            <w:r>
              <w:t>Teamwork; responsibility; initiative; care for the environment.</w:t>
            </w:r>
          </w:p>
        </w:tc>
      </w:tr>
      <w:tr>
        <w:tc>
          <w:tcPr>
            <w:tcW w:type="dxa" w:w="5112"/>
            <w:vAlign w:val="center"/>
            <w:shd w:fill="EAF2F8"/>
            <w:shd w:fill="EAF2F8"/>
          </w:tcPr>
          <w:p>
            <w:r>
              <w:rPr>
                <w:b/>
              </w:rPr>
              <w:t>Teaching/Learning Resources</w:t>
            </w:r>
          </w:p>
        </w:tc>
        <w:tc>
          <w:tcPr>
            <w:tcW w:type="dxa" w:w="5112"/>
            <w:vAlign w:val="center"/>
          </w:tcPr>
          <w:p>
            <w:r>
              <w:t>Charts, discussion materials, board and locally relevant examples.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vAlign w:val="center"/>
          </w:tcPr>
          <w:p>
            <w:r>
              <w:t>Starter</w:t>
            </w:r>
          </w:p>
        </w:tc>
        <w:tc>
          <w:tcPr>
            <w:tcW w:type="dxa" w:w="3408"/>
            <w:vAlign w:val="center"/>
          </w:tcPr>
          <w:p>
            <w:r>
              <w:t>Ask learners to identify environmental problems in a school setting such as unnecessary electricity use, litter, water wastage or poor waste separation.</w:t>
            </w:r>
          </w:p>
        </w:tc>
        <w:tc>
          <w:tcPr>
            <w:tcW w:type="dxa" w:w="3408"/>
            <w:vAlign w:val="center"/>
          </w:tcPr>
          <w:p>
            <w:r>
              <w:t>Learners identify problems and possible solutions.</w:t>
            </w:r>
          </w:p>
        </w:tc>
      </w:tr>
      <w:tr>
        <w:tc>
          <w:tcPr>
            <w:tcW w:type="dxa" w:w="3408"/>
            <w:vAlign w:val="center"/>
          </w:tcPr>
          <w:p>
            <w:r>
              <w:t>Development</w:t>
            </w:r>
          </w:p>
        </w:tc>
        <w:tc>
          <w:tcPr>
            <w:tcW w:type="dxa" w:w="3408"/>
            <w:vAlign w:val="center"/>
          </w:tcPr>
          <w:p>
            <w:r>
              <w:t>Model a simple action plan: problem → proposed action → resources needed → people responsible → expected benefit → how progress will be checked.</w:t>
            </w:r>
          </w:p>
        </w:tc>
        <w:tc>
          <w:tcPr>
            <w:tcW w:type="dxa" w:w="3408"/>
            <w:vAlign w:val="center"/>
          </w:tcPr>
          <w:p>
            <w:r>
              <w:t>Learners copy and discuss the structure.</w:t>
            </w:r>
          </w:p>
        </w:tc>
      </w:tr>
      <w:tr>
        <w:tc>
          <w:tcPr>
            <w:tcW w:type="dxa" w:w="3408"/>
            <w:vAlign w:val="center"/>
          </w:tcPr>
          <w:p>
            <w:r>
              <w:t>Group Work</w:t>
            </w:r>
          </w:p>
        </w:tc>
        <w:tc>
          <w:tcPr>
            <w:tcW w:type="dxa" w:w="3408"/>
            <w:vAlign w:val="center"/>
          </w:tcPr>
          <w:p>
            <w:r>
              <w:t>Groups choose one issue and prepare a practical plan. Examples: waste separation, reducing water wastage, energy conservation or tree/vegetation protection.</w:t>
            </w:r>
          </w:p>
        </w:tc>
        <w:tc>
          <w:tcPr>
            <w:tcW w:type="dxa" w:w="3408"/>
            <w:vAlign w:val="center"/>
          </w:tcPr>
          <w:p>
            <w:r>
              <w:t>Groups develop plans and assign responsibilities.</w:t>
            </w:r>
          </w:p>
        </w:tc>
      </w:tr>
      <w:tr>
        <w:tc>
          <w:tcPr>
            <w:tcW w:type="dxa" w:w="3408"/>
            <w:vAlign w:val="center"/>
          </w:tcPr>
          <w:p>
            <w:r>
              <w:t>Presentation</w:t>
            </w:r>
          </w:p>
        </w:tc>
        <w:tc>
          <w:tcPr>
            <w:tcW w:type="dxa" w:w="3408"/>
            <w:vAlign w:val="center"/>
          </w:tcPr>
          <w:p>
            <w:r>
              <w:t>Guide groups to present their plans. Ask: “How does this action help the environment?” and “Could it save resources or create an economic benefit?”</w:t>
            </w:r>
          </w:p>
        </w:tc>
        <w:tc>
          <w:tcPr>
            <w:tcW w:type="dxa" w:w="3408"/>
            <w:vAlign w:val="center"/>
          </w:tcPr>
          <w:p>
            <w:r>
              <w:t>Groups present and answer questions.</w:t>
            </w:r>
          </w:p>
        </w:tc>
      </w:tr>
      <w:tr>
        <w:tc>
          <w:tcPr>
            <w:tcW w:type="dxa" w:w="3408"/>
            <w:vAlign w:val="center"/>
          </w:tcPr>
          <w:p>
            <w:r>
              <w:t>Conclusion</w:t>
            </w:r>
          </w:p>
        </w:tc>
        <w:tc>
          <w:tcPr>
            <w:tcW w:type="dxa" w:w="3408"/>
            <w:vAlign w:val="center"/>
          </w:tcPr>
          <w:p>
            <w:r>
              <w:t>Summarize how climate solutions and green-economy practices can be applied through everyday decisions and organized community action.</w:t>
            </w:r>
          </w:p>
        </w:tc>
        <w:tc>
          <w:tcPr>
            <w:tcW w:type="dxa" w:w="3408"/>
            <w:vAlign w:val="center"/>
          </w:tcPr>
          <w:p>
            <w:r>
              <w:t>Learners state one action they can support and explain its benefit.</w:t>
            </w:r>
          </w:p>
        </w:tc>
      </w:tr>
    </w:tbl>
    <w:p>
      <w:pPr>
        <w:pStyle w:val="Heading2"/>
      </w:pPr>
      <w:r>
        <w:t>Assessment</w:t>
      </w:r>
    </w:p>
    <w:p>
      <w:r>
        <w:rPr>
          <w:b w:val="0"/>
        </w:rPr>
        <w:t>1. Propose three climate-friendly actions for a school. 2. Explain one environmental benefit and one possible economic/resource benefit of a green practice. 3. Why is monitoring important in an action plan?</w:t>
      </w:r>
    </w:p>
    <w:p>
      <w:pPr>
        <w:pStyle w:val="Heading2"/>
      </w:pPr>
      <w:r>
        <w:t>Homework</w:t>
      </w:r>
    </w:p>
    <w:p>
      <w:r>
        <w:rPr>
          <w:b w:val="0"/>
        </w:rPr>
        <w:t>Prepare a one-page school/community green action plan with one problem, two actions, expected benefits and a simple way of checking progress.</w:t>
      </w:r>
    </w:p>
    <w:p>
      <w:pPr>
        <w:pStyle w:val="Heading1"/>
      </w:pPr>
      <w:r>
        <w:t>Lesson Notes — Applying Climate Solutions and Green-Economy Practices</w:t>
      </w:r>
    </w:p>
    <w:p>
      <w:pPr>
        <w:pStyle w:val="Heading2"/>
      </w:pPr>
      <w:r>
        <w:t>1. From Knowledge to Action</w:t>
      </w:r>
    </w:p>
    <w:p>
      <w:r>
        <w:rPr>
          <w:b w:val="0"/>
        </w:rPr>
        <w:t>Climate-change solutions become useful when people apply them in homes, schools, farms, businesses and communities. Actions should be practical, measurable and suited to local conditions.</w:t>
      </w:r>
    </w:p>
    <w:p>
      <w:pPr>
        <w:pStyle w:val="Heading2"/>
      </w:pPr>
      <w:r>
        <w:t>2. Example: Waste Management</w:t>
      </w:r>
    </w:p>
    <w:p>
      <w:r>
        <w:rPr>
          <w:b w:val="0"/>
        </w:rPr>
        <w:t>A school can reduce waste by avoiding unnecessary single-use materials, reusing useful items, separating waste where facilities permit, and ensuring safe disposal. These practices conserve materials and can reduce pollution.</w:t>
      </w:r>
    </w:p>
    <w:p>
      <w:pPr>
        <w:pStyle w:val="Heading2"/>
      </w:pPr>
      <w:r>
        <w:t>3. Example: Energy Conservation</w:t>
      </w:r>
    </w:p>
    <w:p>
      <w:r>
        <w:rPr>
          <w:b w:val="0"/>
        </w:rPr>
        <w:t>Switching off lights and electrical equipment when not needed, using efficient appliances and making good use of natural light can reduce unnecessary energy consumption.</w:t>
      </w:r>
    </w:p>
    <w:p>
      <w:pPr>
        <w:pStyle w:val="Heading2"/>
      </w:pPr>
      <w:r>
        <w:t>4. Example: Water Conservation</w:t>
      </w:r>
    </w:p>
    <w:p>
      <w:r>
        <w:rPr>
          <w:b w:val="0"/>
        </w:rPr>
        <w:t>Schools can reduce water wastage by closing taps properly, repairing leaks and avoiding unnecessary use. Protecting nearby water sources also supports long-term water security.</w:t>
      </w:r>
    </w:p>
    <w:p>
      <w:pPr>
        <w:pStyle w:val="Heading2"/>
      </w:pPr>
      <w:r>
        <w:t>5. Example: Vegetation and Trees</w:t>
      </w:r>
    </w:p>
    <w:p>
      <w:r>
        <w:rPr>
          <w:b w:val="0"/>
        </w:rPr>
        <w:t>Protecting existing vegetation and planting appropriate trees can help conserve soil, provide shade, support biodiversity and remove carbon dioxide as trees grow.</w:t>
      </w:r>
    </w:p>
    <w:p>
      <w:pPr>
        <w:pStyle w:val="Heading2"/>
      </w:pPr>
      <w:r>
        <w:t>6. Simple Action-Plan Format</w:t>
      </w:r>
    </w:p>
    <w:p>
      <w:pPr>
        <w:pStyle w:val="ListBullet"/>
      </w:pPr>
      <w:r>
        <w:t>Problem: What environmental/resource problem exists?</w:t>
      </w:r>
    </w:p>
    <w:p>
      <w:pPr>
        <w:pStyle w:val="ListBullet"/>
      </w:pPr>
      <w:r>
        <w:t>Action: What will be done?</w:t>
      </w:r>
    </w:p>
    <w:p>
      <w:pPr>
        <w:pStyle w:val="ListBullet"/>
      </w:pPr>
      <w:r>
        <w:t>Responsibility: Who will do it?</w:t>
      </w:r>
    </w:p>
    <w:p>
      <w:pPr>
        <w:pStyle w:val="ListBullet"/>
      </w:pPr>
      <w:r>
        <w:t>Resources: What is needed?</w:t>
      </w:r>
    </w:p>
    <w:p>
      <w:pPr>
        <w:pStyle w:val="ListBullet"/>
      </w:pPr>
      <w:r>
        <w:t>Expected benefit: What improvement is expected?</w:t>
      </w:r>
    </w:p>
    <w:p>
      <w:pPr>
        <w:pStyle w:val="ListBullet"/>
      </w:pPr>
      <w:r>
        <w:t>Monitoring: How will progress be checked?</w:t>
      </w:r>
    </w:p>
    <w:p>
      <w:pPr>
        <w:pStyle w:val="Heading2"/>
      </w:pPr>
      <w:r>
        <w:t>Sample Action Plan</w:t>
      </w:r>
    </w:p>
    <w:p>
      <w:r>
        <w:rPr>
          <w:b w:val="0"/>
        </w:rPr>
        <w:t>Problem: Unnecessary water wastage at school. Action: Encourage proper closing of taps and report leaks. Responsibility: Learners and school management. Expected benefit: Less water wastage and lower resource use. Monitoring: Check taps regularly and record reported leaks.</w:t>
      </w:r>
    </w:p>
    <w:p>
      <w:pPr>
        <w:pStyle w:val="Heading2"/>
      </w:pPr>
      <w:r>
        <w:t>Weekly Practice and Answers</w:t>
      </w:r>
    </w:p>
    <w:p>
      <w:pPr>
        <w:pStyle w:val="ListBullet"/>
      </w:pPr>
      <w:r>
        <w:t>1. State two approaches to climate change. Answer: Mitigation and adaptation.</w:t>
      </w:r>
    </w:p>
    <w:p>
      <w:pPr>
        <w:pStyle w:val="ListBullet"/>
      </w:pPr>
      <w:r>
        <w:t>2. What is mitigation? Answer: Reducing greenhouse-gas emissions or increasing greenhouse-gas removal.</w:t>
      </w:r>
    </w:p>
    <w:p>
      <w:pPr>
        <w:pStyle w:val="ListBullet"/>
      </w:pPr>
      <w:r>
        <w:t>3. What is adaptation? Answer: Adjusting to reduce harm from actual or expected climate impacts.</w:t>
      </w:r>
    </w:p>
    <w:p>
      <w:pPr>
        <w:pStyle w:val="ListBullet"/>
      </w:pPr>
      <w:r>
        <w:t>4. Define green economy. Answer: An economy that supports well-being and economic opportunities while reducing environmental risks and inefficient resource use.</w:t>
      </w:r>
    </w:p>
    <w:p>
      <w:pPr>
        <w:pStyle w:val="ListBullet"/>
      </w:pPr>
      <w:r>
        <w:t>5. State four green-economy practices. Answer: Renewable energy, energy efficiency, sustainable agriculture, recycling/waste reduction, sustainable transport or water conservation.</w:t>
      </w:r>
    </w:p>
    <w:p>
      <w:pPr>
        <w:pStyle w:val="ListBullet"/>
      </w:pPr>
      <w:r>
        <w:t>6. Give two benefits of green practices. Answer: They can conserve resources and reduce pollution; some can also create economic opportunities.</w:t>
      </w:r>
    </w:p>
    <w:p>
      <w:pPr>
        <w:pStyle w:val="Heading1"/>
      </w:pPr>
      <w:r>
        <w:t>WEEK 11 — CONSOLIDATED ASSESSMENT</w:t>
      </w:r>
    </w:p>
    <w:p>
      <w:r>
        <w:rPr>
          <w:b w:val="0"/>
        </w:rPr>
        <w:t>1. Define mitigation and adaptation.</w:t>
      </w:r>
    </w:p>
    <w:p>
      <w:r>
        <w:rPr>
          <w:b w:val="0"/>
        </w:rPr>
        <w:t>2. State three mitigation measures.</w:t>
      </w:r>
    </w:p>
    <w:p>
      <w:r>
        <w:rPr>
          <w:b w:val="0"/>
        </w:rPr>
        <w:t>3. State three adaptation measures.</w:t>
      </w:r>
    </w:p>
    <w:p>
      <w:r>
        <w:rPr>
          <w:b w:val="0"/>
        </w:rPr>
        <w:t>4. Explain the meaning of a green economy.</w:t>
      </w:r>
    </w:p>
    <w:p>
      <w:r>
        <w:rPr>
          <w:b w:val="0"/>
        </w:rPr>
        <w:t>5. State four green-economy practices.</w:t>
      </w:r>
    </w:p>
    <w:p>
      <w:r>
        <w:rPr>
          <w:b w:val="0"/>
        </w:rPr>
        <w:t>6. Explain resource efficiency.</w:t>
      </w:r>
    </w:p>
    <w:p>
      <w:r>
        <w:rPr>
          <w:b w:val="0"/>
        </w:rPr>
        <w:t>7. Give two ways a school can conserve energy.</w:t>
      </w:r>
    </w:p>
    <w:p>
      <w:r>
        <w:rPr>
          <w:b w:val="0"/>
        </w:rPr>
        <w:t>8. Explain two benefits of recycling or waste reduction.</w:t>
      </w:r>
    </w:p>
    <w:p>
      <w:r>
        <w:rPr>
          <w:b w:val="0"/>
        </w:rPr>
        <w:t>9. Suggest a simple green action for your school and explain its benefit.</w:t>
      </w:r>
    </w:p>
    <w:p>
      <w:r>
        <w:rPr>
          <w:b w:val="0"/>
        </w:rPr>
        <w:t>10. Complete: problem → action → responsibility → expected ________ → monitoring.</w:t>
      </w:r>
    </w:p>
    <w:p>
      <w:pPr>
        <w:pStyle w:val="Heading2"/>
      </w:pPr>
      <w:r>
        <w:t>Suggested Answers / Marking Guide</w:t>
      </w:r>
    </w:p>
    <w:p>
      <w:r>
        <w:rPr>
          <w:b w:val="0"/>
        </w:rPr>
        <w:t>1. Mitigation reduces greenhouse-gas emissions or increases their removal; adaptation reduces harm from climate impacts.</w:t>
      </w:r>
    </w:p>
    <w:p>
      <w:r>
        <w:rPr>
          <w:b w:val="0"/>
        </w:rPr>
        <w:t>2. Any three: renewable energy, energy efficiency, forest protection/tree planting, cleaner transport, waste reduction/recycling.</w:t>
      </w:r>
    </w:p>
    <w:p>
      <w:r>
        <w:rPr>
          <w:b w:val="0"/>
        </w:rPr>
        <w:t>3. Any three: improved drainage/flood preparedness, water conservation/storage, climate-suitable farming practices, heat protection, extreme-weather preparedness.</w:t>
      </w:r>
    </w:p>
    <w:p>
      <w:r>
        <w:rPr>
          <w:b w:val="0"/>
        </w:rPr>
        <w:t>4. An economy that supports human well-being and economic opportunities while reducing environmental risks and inefficient resource use.</w:t>
      </w:r>
    </w:p>
    <w:p>
      <w:r>
        <w:rPr>
          <w:b w:val="0"/>
        </w:rPr>
        <w:t>5. Any four: renewable energy, energy efficiency, sustainable agriculture, recycling/waste reduction, sustainable transport, water conservation.</w:t>
      </w:r>
    </w:p>
    <w:p>
      <w:r>
        <w:rPr>
          <w:b w:val="0"/>
        </w:rPr>
        <w:t>6. Using resources carefully to obtain useful goods/services with less waste.</w:t>
      </w:r>
    </w:p>
    <w:p>
      <w:r>
        <w:rPr>
          <w:b w:val="0"/>
        </w:rPr>
        <w:t>7. Switch off unused lights/equipment; use energy-efficient equipment; make good use of natural light.</w:t>
      </w:r>
    </w:p>
    <w:p>
      <w:r>
        <w:rPr>
          <w:b w:val="0"/>
        </w:rPr>
        <w:t>8. It conserves materials/resources and reduces waste/pollution; it may also create useful economic activity.</w:t>
      </w:r>
    </w:p>
    <w:p>
      <w:r>
        <w:rPr>
          <w:b w:val="0"/>
        </w:rPr>
        <w:t>9. Answers vary. Award marks for a practical action, a clear benefit and a reasonable explanation.</w:t>
      </w:r>
    </w:p>
    <w:p>
      <w:r>
        <w:rPr>
          <w:b w:val="0"/>
        </w:rPr>
        <w:t>10. Benefit.</w:t>
      </w:r>
    </w:p>
    <w:p>
      <w:pPr>
        <w:pStyle w:val="Heading1"/>
      </w:pPr>
      <w:r>
        <w:t>Differentiation and Support</w:t>
      </w:r>
    </w:p>
    <w:p>
      <w:pPr>
        <w:pStyle w:val="ListBullet"/>
      </w:pPr>
      <w:r>
        <w:t>Provide sentence starters such as “Mitigation means…”, “Adaptation helps by…”, and “A green economy can…”.</w:t>
      </w:r>
    </w:p>
    <w:p>
      <w:pPr>
        <w:pStyle w:val="ListBullet"/>
      </w:pPr>
      <w:r>
        <w:t>Use picture cards for learners who need concrete examples before introducing abstract definitions.</w:t>
      </w:r>
    </w:p>
    <w:p>
      <w:pPr>
        <w:pStyle w:val="ListBullet"/>
      </w:pPr>
      <w:r>
        <w:t>Allow group members to take different roles: recorder, presenter, timekeeper and idea contributor.</w:t>
      </w:r>
    </w:p>
    <w:p>
      <w:pPr>
        <w:pStyle w:val="ListBullet"/>
      </w:pPr>
      <w:r>
        <w:t>Challenge advanced learners to distinguish an action’s environmental benefit from its economic/resource benefit.</w:t>
      </w:r>
    </w:p>
    <w:p>
      <w:pPr>
        <w:pStyle w:val="Heading1"/>
      </w:pPr>
      <w:r>
        <w:t>Teacher Reflection</w:t>
      </w:r>
    </w:p>
    <w:p>
      <w:pPr>
        <w:pStyle w:val="ListBullet"/>
      </w:pPr>
      <w:r>
        <w:t>Could learners distinguish mitigation from adaptation?</w:t>
      </w:r>
    </w:p>
    <w:p>
      <w:pPr>
        <w:pStyle w:val="ListBullet"/>
      </w:pPr>
      <w:r>
        <w:t>Could learners explain the green economy without reducing it to tree planting alone?</w:t>
      </w:r>
    </w:p>
    <w:p>
      <w:pPr>
        <w:pStyle w:val="ListBullet"/>
      </w:pPr>
      <w:r>
        <w:t>Could learners propose practical actions suitable for their school/community?</w:t>
      </w:r>
    </w:p>
    <w:p>
      <w:pPr>
        <w:pStyle w:val="ListBullet"/>
      </w:pPr>
      <w:r>
        <w:t>Which concepts require reinforcement before the revision period?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