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6</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6</w:t>
            </w:r>
          </w:p>
        </w:tc>
      </w:tr>
      <w:tr>
        <w:tc>
          <w:tcPr>
            <w:tcW w:type="dxa" w:w="5112"/>
          </w:tcPr>
          <w:p>
            <w:r>
              <w:t>Strand</w:t>
            </w:r>
          </w:p>
        </w:tc>
        <w:tc>
          <w:tcPr>
            <w:tcW w:type="dxa" w:w="5112"/>
          </w:tcPr>
          <w:p>
            <w:r>
              <w:t>Cycles</w:t>
            </w:r>
          </w:p>
        </w:tc>
      </w:tr>
      <w:tr>
        <w:tc>
          <w:tcPr>
            <w:tcW w:type="dxa" w:w="5112"/>
          </w:tcPr>
          <w:p>
            <w:r>
              <w:t>Sub-strand</w:t>
            </w:r>
          </w:p>
        </w:tc>
        <w:tc>
          <w:tcPr>
            <w:tcW w:type="dxa" w:w="5112"/>
          </w:tcPr>
          <w:p>
            <w:r>
              <w:t>Earth Science</w:t>
            </w:r>
          </w:p>
        </w:tc>
      </w:tr>
      <w:tr>
        <w:tc>
          <w:tcPr>
            <w:tcW w:type="dxa" w:w="5112"/>
          </w:tcPr>
          <w:p>
            <w:r>
              <w:t>Content Standard / Indicator</w:t>
            </w:r>
          </w:p>
        </w:tc>
        <w:tc>
          <w:tcPr>
            <w:tcW w:type="dxa" w:w="5112"/>
          </w:tcPr>
          <w:p>
            <w:r>
              <w:t>B8.2.1.1 – Weather and climate</w:t>
            </w:r>
          </w:p>
        </w:tc>
      </w:tr>
      <w:tr>
        <w:tc>
          <w:tcPr>
            <w:tcW w:type="dxa" w:w="5112"/>
          </w:tcPr>
          <w:p>
            <w:r>
              <w:t>Week Focus</w:t>
            </w:r>
          </w:p>
        </w:tc>
        <w:tc>
          <w:tcPr>
            <w:tcW w:type="dxa" w:w="5112"/>
          </w:tcPr>
          <w:p>
            <w:r>
              <w:t>Discuss climate of Ghana and factors affecting climate</w:t>
            </w:r>
          </w:p>
        </w:tc>
      </w:tr>
      <w:tr>
        <w:tc>
          <w:tcPr>
            <w:tcW w:type="dxa" w:w="5112"/>
          </w:tcPr>
          <w:p>
            <w:r>
              <w:t>Resources</w:t>
            </w:r>
          </w:p>
        </w:tc>
        <w:tc>
          <w:tcPr>
            <w:tcW w:type="dxa" w:w="5112"/>
          </w:tcPr>
          <w:p>
            <w:r>
              <w:t>Charts, weather data</w:t>
            </w:r>
          </w:p>
        </w:tc>
      </w:tr>
    </w:tbl>
    <w:p>
      <w:r>
        <w:t>Source basis: Basic 8 Science Term 1 Scheme of Learning. Week 6 focuses on discussing the climate of Ghana and factors affecting climate, using charts and weather data.</w:t>
      </w:r>
    </w:p>
    <w:p>
      <w:pPr>
        <w:pStyle w:val="Heading1"/>
      </w:pPr>
      <w:r>
        <w:t>Weekly Learning Outcomes</w:t>
      </w:r>
    </w:p>
    <w:p>
      <w:pPr>
        <w:pStyle w:val="ListBullet"/>
      </w:pPr>
      <w:r>
        <w:t>Distinguish between weather and climate.</w:t>
      </w:r>
    </w:p>
    <w:p>
      <w:pPr>
        <w:pStyle w:val="ListBullet"/>
      </w:pPr>
      <w:r>
        <w:t>Describe the broad climatic conditions experienced in Ghana.</w:t>
      </w:r>
    </w:p>
    <w:p>
      <w:pPr>
        <w:pStyle w:val="ListBullet"/>
      </w:pPr>
      <w:r>
        <w:t>Identify major factors that influence climate.</w:t>
      </w:r>
    </w:p>
    <w:p>
      <w:pPr>
        <w:pStyle w:val="ListBullet"/>
      </w:pPr>
      <w:r>
        <w:t>Explain how latitude, altitude, distance from the sea, relief and prevailing winds can affect climate.</w:t>
      </w:r>
    </w:p>
    <w:p>
      <w:pPr>
        <w:pStyle w:val="ListBullet"/>
      </w:pPr>
      <w:r>
        <w:t>Interpret simple weather/climate data and relate it to climatic conditions.</w:t>
      </w:r>
    </w:p>
    <w:p>
      <w:r>
        <w:br w:type="page"/>
      </w:r>
    </w:p>
    <w:p>
      <w:pPr>
        <w:pStyle w:val="Heading1"/>
      </w:pPr>
      <w:r>
        <w:t>Lesson 1: Weather and Climate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distinguish between weather and climate and describe the general climate of Ghana.</w:t>
            </w:r>
          </w:p>
        </w:tc>
      </w:tr>
      <w:tr>
        <w:tc>
          <w:tcPr>
            <w:tcW w:type="dxa" w:w="5112"/>
          </w:tcPr>
          <w:p>
            <w:r>
              <w:t>Previous knowledge</w:t>
            </w:r>
          </w:p>
        </w:tc>
        <w:tc>
          <w:tcPr>
            <w:tcW w:type="dxa" w:w="5112"/>
          </w:tcPr>
          <w:p>
            <w:r>
              <w:t>Learners studied weather, temperature and rainfall in Week 5.</w:t>
            </w:r>
          </w:p>
        </w:tc>
      </w:tr>
      <w:tr>
        <w:tc>
          <w:tcPr>
            <w:tcW w:type="dxa" w:w="5112"/>
          </w:tcPr>
          <w:p>
            <w:r>
              <w:t>Key concepts</w:t>
            </w:r>
          </w:p>
        </w:tc>
        <w:tc>
          <w:tcPr>
            <w:tcW w:type="dxa" w:w="5112"/>
          </w:tcPr>
          <w:p>
            <w:r>
              <w:t>Weather, climate, long-term pattern, temperature, rainfall.</w:t>
            </w:r>
          </w:p>
        </w:tc>
      </w:tr>
      <w:tr>
        <w:tc>
          <w:tcPr>
            <w:tcW w:type="dxa" w:w="5112"/>
          </w:tcPr>
          <w:p>
            <w:r>
              <w:t>Resources</w:t>
            </w:r>
          </w:p>
        </w:tc>
        <w:tc>
          <w:tcPr>
            <w:tcW w:type="dxa" w:w="5112"/>
          </w:tcPr>
          <w:p>
            <w:r>
              <w:t>Charts, weather data, board and markers/chalk.</w:t>
            </w:r>
          </w:p>
        </w:tc>
      </w:tr>
      <w:tr>
        <w:tc>
          <w:tcPr>
            <w:tcW w:type="dxa" w:w="5112"/>
          </w:tcPr>
          <w:p>
            <w:r>
              <w:t>Introduction</w:t>
            </w:r>
          </w:p>
        </w:tc>
        <w:tc>
          <w:tcPr>
            <w:tcW w:type="dxa" w:w="5112"/>
          </w:tcPr>
          <w:p>
            <w:r>
              <w:t>Teacher revises weather and asks whether one day's weather can describe the climate of a place.</w:t>
            </w:r>
          </w:p>
        </w:tc>
      </w:tr>
      <w:tr>
        <w:tc>
          <w:tcPr>
            <w:tcW w:type="dxa" w:w="5112"/>
          </w:tcPr>
          <w:p>
            <w:r>
              <w:t>Development</w:t>
            </w:r>
          </w:p>
        </w:tc>
        <w:tc>
          <w:tcPr>
            <w:tcW w:type="dxa" w:w="5112"/>
          </w:tcPr>
          <w:p>
            <w:r>
              <w:t>Teacher distinguishes short-term weather conditions from long-term climate patterns and introduces Ghana's broad climatic conditions.</w:t>
            </w:r>
          </w:p>
        </w:tc>
      </w:tr>
      <w:tr>
        <w:tc>
          <w:tcPr>
            <w:tcW w:type="dxa" w:w="5112"/>
          </w:tcPr>
          <w:p>
            <w:r>
              <w:t>Learner activity</w:t>
            </w:r>
          </w:p>
        </w:tc>
        <w:tc>
          <w:tcPr>
            <w:tcW w:type="dxa" w:w="5112"/>
          </w:tcPr>
          <w:p>
            <w:r>
              <w:t>Learners classify statements as weather or climate and examine simple weather data.</w:t>
            </w:r>
          </w:p>
        </w:tc>
      </w:tr>
      <w:tr>
        <w:tc>
          <w:tcPr>
            <w:tcW w:type="dxa" w:w="5112"/>
          </w:tcPr>
          <w:p>
            <w:r>
              <w:t>Assessment</w:t>
            </w:r>
          </w:p>
        </w:tc>
        <w:tc>
          <w:tcPr>
            <w:tcW w:type="dxa" w:w="5112"/>
          </w:tcPr>
          <w:p>
            <w:r>
              <w:t>Learners define weather and climate and state two broad features of Ghana's climate.</w:t>
            </w:r>
          </w:p>
        </w:tc>
      </w:tr>
      <w:tr>
        <w:tc>
          <w:tcPr>
            <w:tcW w:type="dxa" w:w="5112"/>
          </w:tcPr>
          <w:p>
            <w:r>
              <w:t>Homework</w:t>
            </w:r>
          </w:p>
        </w:tc>
        <w:tc>
          <w:tcPr>
            <w:tcW w:type="dxa" w:w="5112"/>
          </w:tcPr>
          <w:p>
            <w:r>
              <w:t>Write two examples of weather statements and two examples of climate statements.</w:t>
            </w:r>
          </w:p>
        </w:tc>
      </w:tr>
    </w:tbl>
    <w:p>
      <w:pPr>
        <w:pStyle w:val="Heading2"/>
      </w:pPr>
      <w:r>
        <w:t>Lesson Notes</w:t>
      </w:r>
    </w:p>
    <w:p>
      <w:r>
        <w:t>Weather is the condition of the atmosphere at a particular place and time. Climate describes the usual pattern of weather conditions of a place over a long period.</w:t>
      </w:r>
    </w:p>
    <w:p>
      <w:pPr>
        <w:pStyle w:val="Heading3"/>
      </w:pPr>
      <w:r>
        <w:t>Weather and Climate Compared</w:t>
      </w:r>
    </w:p>
    <w:tbl>
      <w:tblPr>
        <w:tblStyle w:val="TableGrid"/>
        <w:tblW w:type="auto" w:w="0"/>
        <w:jc w:val="center"/>
        <w:tblLook w:firstColumn="1" w:firstRow="1" w:lastColumn="0" w:lastRow="0" w:noHBand="0" w:noVBand="1" w:val="04A0"/>
      </w:tblPr>
      <w:tblGrid>
        <w:gridCol w:w="5112"/>
        <w:gridCol w:w="5112"/>
      </w:tblGrid>
      <w:tr>
        <w:tc>
          <w:tcPr>
            <w:tcW w:type="dxa" w:w="5112"/>
          </w:tcPr>
          <w:p>
            <w:r>
              <w:t>Weather</w:t>
            </w:r>
          </w:p>
        </w:tc>
        <w:tc>
          <w:tcPr>
            <w:tcW w:type="dxa" w:w="5112"/>
          </w:tcPr>
          <w:p>
            <w:r>
              <w:t>Climate</w:t>
            </w:r>
          </w:p>
        </w:tc>
      </w:tr>
      <w:tr>
        <w:tc>
          <w:tcPr>
            <w:tcW w:type="dxa" w:w="5112"/>
          </w:tcPr>
          <w:p>
            <w:r>
              <w:t>Short-term condition of the atmosphere.</w:t>
            </w:r>
          </w:p>
        </w:tc>
        <w:tc>
          <w:tcPr>
            <w:tcW w:type="dxa" w:w="5112"/>
          </w:tcPr>
          <w:p>
            <w:r>
              <w:t>Long-term pattern of atmospheric conditions.</w:t>
            </w:r>
          </w:p>
        </w:tc>
      </w:tr>
      <w:tr>
        <w:tc>
          <w:tcPr>
            <w:tcW w:type="dxa" w:w="5112"/>
          </w:tcPr>
          <w:p>
            <w:r>
              <w:t>Can change within hours or days.</w:t>
            </w:r>
          </w:p>
        </w:tc>
        <w:tc>
          <w:tcPr>
            <w:tcW w:type="dxa" w:w="5112"/>
          </w:tcPr>
          <w:p>
            <w:r>
              <w:t>Changes more slowly over long periods.</w:t>
            </w:r>
          </w:p>
        </w:tc>
      </w:tr>
      <w:tr>
        <w:tc>
          <w:tcPr>
            <w:tcW w:type="dxa" w:w="5112"/>
          </w:tcPr>
          <w:p>
            <w:r>
              <w:t>Example: It is raining this afternoon.</w:t>
            </w:r>
          </w:p>
        </w:tc>
        <w:tc>
          <w:tcPr>
            <w:tcW w:type="dxa" w:w="5112"/>
          </w:tcPr>
          <w:p>
            <w:r>
              <w:t>Example: A place usually receives more rainfall during a particular season.</w:t>
            </w:r>
          </w:p>
        </w:tc>
      </w:tr>
    </w:tbl>
    <w:p>
      <w:pPr>
        <w:pStyle w:val="Heading3"/>
      </w:pPr>
      <w:r>
        <w:t>Climate of Ghana</w:t>
      </w:r>
    </w:p>
    <w:p>
      <w:r>
        <w:t>Ghana has a tropical climate, but conditions are not the same everywhere. Temperature and rainfall patterns vary from one part of the country to another and from season to season.</w:t>
      </w:r>
    </w:p>
    <w:p>
      <w:r>
        <w:t>In broad terms, rainfall tends to be higher in many southern areas than in the drier northern parts, while temperatures are generally high because Ghana lies in the tropics. Local conditions vary.</w:t>
      </w:r>
    </w:p>
    <w:p>
      <w:pPr>
        <w:pStyle w:val="Heading3"/>
      </w:pPr>
      <w:r>
        <w:t>Class Activity</w:t>
      </w:r>
    </w:p>
    <w:p>
      <w:r>
        <w:t>Learners classify statements such as “Kumasi received 15 mm of rain yesterday” and “Northern Ghana generally has a longer dry season” as weather or climate statements, giving reasons.</w:t>
      </w:r>
    </w:p>
    <w:p>
      <w:r>
        <w:br w:type="page"/>
      </w:r>
    </w:p>
    <w:p>
      <w:pPr>
        <w:pStyle w:val="Heading1"/>
      </w:pPr>
      <w:r>
        <w:t>Lesson 2: Factors Affecting Climate</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major factors affecting climate and explain their effects.</w:t>
            </w:r>
          </w:p>
        </w:tc>
      </w:tr>
      <w:tr>
        <w:tc>
          <w:tcPr>
            <w:tcW w:type="dxa" w:w="5112"/>
          </w:tcPr>
          <w:p>
            <w:r>
              <w:t>Previous knowledge</w:t>
            </w:r>
          </w:p>
        </w:tc>
        <w:tc>
          <w:tcPr>
            <w:tcW w:type="dxa" w:w="5112"/>
          </w:tcPr>
          <w:p>
            <w:r>
              <w:t>Learners understand the difference between weather and climate.</w:t>
            </w:r>
          </w:p>
        </w:tc>
      </w:tr>
      <w:tr>
        <w:tc>
          <w:tcPr>
            <w:tcW w:type="dxa" w:w="5112"/>
          </w:tcPr>
          <w:p>
            <w:r>
              <w:t>Key concepts</w:t>
            </w:r>
          </w:p>
        </w:tc>
        <w:tc>
          <w:tcPr>
            <w:tcW w:type="dxa" w:w="5112"/>
          </w:tcPr>
          <w:p>
            <w:r>
              <w:t>Latitude, altitude, distance from sea, relief, prevailing winds.</w:t>
            </w:r>
          </w:p>
        </w:tc>
      </w:tr>
      <w:tr>
        <w:tc>
          <w:tcPr>
            <w:tcW w:type="dxa" w:w="5112"/>
          </w:tcPr>
          <w:p>
            <w:r>
              <w:t>Resources</w:t>
            </w:r>
          </w:p>
        </w:tc>
        <w:tc>
          <w:tcPr>
            <w:tcW w:type="dxa" w:w="5112"/>
          </w:tcPr>
          <w:p>
            <w:r>
              <w:t>Charts, weather data, board and markers/chalk.</w:t>
            </w:r>
          </w:p>
        </w:tc>
      </w:tr>
      <w:tr>
        <w:tc>
          <w:tcPr>
            <w:tcW w:type="dxa" w:w="5112"/>
          </w:tcPr>
          <w:p>
            <w:r>
              <w:t>Introduction</w:t>
            </w:r>
          </w:p>
        </w:tc>
        <w:tc>
          <w:tcPr>
            <w:tcW w:type="dxa" w:w="5112"/>
          </w:tcPr>
          <w:p>
            <w:r>
              <w:t>Teacher asks why two places can have different climates even when they are in the same country.</w:t>
            </w:r>
          </w:p>
        </w:tc>
      </w:tr>
      <w:tr>
        <w:tc>
          <w:tcPr>
            <w:tcW w:type="dxa" w:w="5112"/>
          </w:tcPr>
          <w:p>
            <w:r>
              <w:t>Development</w:t>
            </w:r>
          </w:p>
        </w:tc>
        <w:tc>
          <w:tcPr>
            <w:tcW w:type="dxa" w:w="5112"/>
          </w:tcPr>
          <w:p>
            <w:r>
              <w:t>Teacher explains major climatic controls and how they influence temperature and rainfall.</w:t>
            </w:r>
          </w:p>
        </w:tc>
      </w:tr>
      <w:tr>
        <w:tc>
          <w:tcPr>
            <w:tcW w:type="dxa" w:w="5112"/>
          </w:tcPr>
          <w:p>
            <w:r>
              <w:t>Learner activity</w:t>
            </w:r>
          </w:p>
        </w:tc>
        <w:tc>
          <w:tcPr>
            <w:tcW w:type="dxa" w:w="5112"/>
          </w:tcPr>
          <w:p>
            <w:r>
              <w:t>Learners use a chart to connect each factor with its likely climatic effect.</w:t>
            </w:r>
          </w:p>
        </w:tc>
      </w:tr>
      <w:tr>
        <w:tc>
          <w:tcPr>
            <w:tcW w:type="dxa" w:w="5112"/>
          </w:tcPr>
          <w:p>
            <w:r>
              <w:t>Assessment</w:t>
            </w:r>
          </w:p>
        </w:tc>
        <w:tc>
          <w:tcPr>
            <w:tcW w:type="dxa" w:w="5112"/>
          </w:tcPr>
          <w:p>
            <w:r>
              <w:t>Learners identify and explain at least four factors affecting climate.</w:t>
            </w:r>
          </w:p>
        </w:tc>
      </w:tr>
      <w:tr>
        <w:tc>
          <w:tcPr>
            <w:tcW w:type="dxa" w:w="5112"/>
          </w:tcPr>
          <w:p>
            <w:r>
              <w:t>Homework</w:t>
            </w:r>
          </w:p>
        </w:tc>
        <w:tc>
          <w:tcPr>
            <w:tcW w:type="dxa" w:w="5112"/>
          </w:tcPr>
          <w:p>
            <w:r>
              <w:t>Choose three factors affecting climate and write one way each can influence temperature or rainfall.</w:t>
            </w:r>
          </w:p>
        </w:tc>
      </w:tr>
    </w:tbl>
    <w:p>
      <w:pPr>
        <w:pStyle w:val="Heading2"/>
      </w:pPr>
      <w:r>
        <w:t>Lesson Notes</w:t>
      </w:r>
    </w:p>
    <w:p>
      <w:r>
        <w:t>Climate is influenced by several interacting factors. The effect of a factor depends on the location and the other conditions present.</w:t>
      </w:r>
    </w:p>
    <w:p>
      <w:pPr>
        <w:pStyle w:val="Heading3"/>
      </w:pPr>
      <w:r>
        <w:t>Major Factors Affecting Climate</w:t>
      </w:r>
    </w:p>
    <w:tbl>
      <w:tblPr>
        <w:tblStyle w:val="TableGrid"/>
        <w:tblW w:type="auto" w:w="0"/>
        <w:jc w:val="center"/>
        <w:tblLook w:firstColumn="1" w:firstRow="1" w:lastColumn="0" w:lastRow="0" w:noHBand="0" w:noVBand="1" w:val="04A0"/>
      </w:tblPr>
      <w:tblGrid>
        <w:gridCol w:w="5112"/>
        <w:gridCol w:w="5112"/>
      </w:tblGrid>
      <w:tr>
        <w:tc>
          <w:tcPr>
            <w:tcW w:type="dxa" w:w="5112"/>
          </w:tcPr>
          <w:p>
            <w:r>
              <w:t>Factor</w:t>
            </w:r>
          </w:p>
        </w:tc>
        <w:tc>
          <w:tcPr>
            <w:tcW w:type="dxa" w:w="5112"/>
          </w:tcPr>
          <w:p>
            <w:r>
              <w:t>How it can affect climate</w:t>
            </w:r>
          </w:p>
        </w:tc>
      </w:tr>
      <w:tr>
        <w:tc>
          <w:tcPr>
            <w:tcW w:type="dxa" w:w="5112"/>
          </w:tcPr>
          <w:p>
            <w:r>
              <w:t>Latitude</w:t>
            </w:r>
          </w:p>
        </w:tc>
        <w:tc>
          <w:tcPr>
            <w:tcW w:type="dxa" w:w="5112"/>
          </w:tcPr>
          <w:p>
            <w:r>
              <w:t>Places closer to the Equator generally receive more direct solar energy and tend to have higher temperatures.</w:t>
            </w:r>
          </w:p>
        </w:tc>
      </w:tr>
      <w:tr>
        <w:tc>
          <w:tcPr>
            <w:tcW w:type="dxa" w:w="5112"/>
          </w:tcPr>
          <w:p>
            <w:r>
              <w:t>Altitude</w:t>
            </w:r>
          </w:p>
        </w:tc>
        <w:tc>
          <w:tcPr>
            <w:tcW w:type="dxa" w:w="5112"/>
          </w:tcPr>
          <w:p>
            <w:r>
              <w:t>Higher places are generally cooler than lower places.</w:t>
            </w:r>
          </w:p>
        </w:tc>
      </w:tr>
      <w:tr>
        <w:tc>
          <w:tcPr>
            <w:tcW w:type="dxa" w:w="5112"/>
          </w:tcPr>
          <w:p>
            <w:r>
              <w:t>Distance from the sea</w:t>
            </w:r>
          </w:p>
        </w:tc>
        <w:tc>
          <w:tcPr>
            <w:tcW w:type="dxa" w:w="5112"/>
          </w:tcPr>
          <w:p>
            <w:r>
              <w:t>The sea can moderate temperatures and supply moisture that influences rainfall.</w:t>
            </w:r>
          </w:p>
        </w:tc>
      </w:tr>
      <w:tr>
        <w:tc>
          <w:tcPr>
            <w:tcW w:type="dxa" w:w="5112"/>
          </w:tcPr>
          <w:p>
            <w:r>
              <w:t>Relief / topography</w:t>
            </w:r>
          </w:p>
        </w:tc>
        <w:tc>
          <w:tcPr>
            <w:tcW w:type="dxa" w:w="5112"/>
          </w:tcPr>
          <w:p>
            <w:r>
              <w:t>Mountains and other landforms can influence the movement of air and the distribution of rainfall.</w:t>
            </w:r>
          </w:p>
        </w:tc>
      </w:tr>
      <w:tr>
        <w:tc>
          <w:tcPr>
            <w:tcW w:type="dxa" w:w="5112"/>
          </w:tcPr>
          <w:p>
            <w:r>
              <w:t>Prevailing winds</w:t>
            </w:r>
          </w:p>
        </w:tc>
        <w:tc>
          <w:tcPr>
            <w:tcW w:type="dxa" w:w="5112"/>
          </w:tcPr>
          <w:p>
            <w:r>
              <w:t>Winds can carry heat or moisture and therefore influence temperature and rainfall.</w:t>
            </w:r>
          </w:p>
        </w:tc>
      </w:tr>
    </w:tbl>
    <w:p>
      <w:pPr>
        <w:pStyle w:val="Heading3"/>
      </w:pPr>
      <w:r>
        <w:t>Ghanaian Context</w:t>
      </w:r>
    </w:p>
    <w:p>
      <w:r>
        <w:t>Ghana's position near the Equator, its relief, proximity to the Atlantic Ocean, and prevailing air movements all contribute to its climatic conditions. The influence of these factors is not identical in every part of the country.</w:t>
      </w:r>
    </w:p>
    <w:p>
      <w:pPr>
        <w:pStyle w:val="Heading3"/>
      </w:pPr>
      <w:r>
        <w:t>Learner Activity</w:t>
      </w:r>
    </w:p>
    <w:p>
      <w:r>
        <w:t>Learners complete a factor → effect chart. For each factor, they write one expected effect on temperature or rainfall. Teacher discusses answers and corrects oversimplifications.</w:t>
      </w:r>
    </w:p>
    <w:p>
      <w:r>
        <w:br w:type="page"/>
      </w:r>
    </w:p>
    <w:p>
      <w:pPr>
        <w:pStyle w:val="Heading1"/>
      </w:pPr>
      <w:r>
        <w:t>Lesson 3: Ghana's Climate and Weather Data</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relate climate factors to Ghana's climatic conditions and interpret simple weather data.</w:t>
            </w:r>
          </w:p>
        </w:tc>
      </w:tr>
      <w:tr>
        <w:tc>
          <w:tcPr>
            <w:tcW w:type="dxa" w:w="5112"/>
          </w:tcPr>
          <w:p>
            <w:r>
              <w:t>Previous knowledge</w:t>
            </w:r>
          </w:p>
        </w:tc>
        <w:tc>
          <w:tcPr>
            <w:tcW w:type="dxa" w:w="5112"/>
          </w:tcPr>
          <w:p>
            <w:r>
              <w:t>Learners have studied Ghana's climate and climatic factors.</w:t>
            </w:r>
          </w:p>
        </w:tc>
      </w:tr>
      <w:tr>
        <w:tc>
          <w:tcPr>
            <w:tcW w:type="dxa" w:w="5112"/>
          </w:tcPr>
          <w:p>
            <w:r>
              <w:t>Key concepts</w:t>
            </w:r>
          </w:p>
        </w:tc>
        <w:tc>
          <w:tcPr>
            <w:tcW w:type="dxa" w:w="5112"/>
          </w:tcPr>
          <w:p>
            <w:r>
              <w:t>Climatic region, rainfall pattern, temperature pattern, data interpretation.</w:t>
            </w:r>
          </w:p>
        </w:tc>
      </w:tr>
      <w:tr>
        <w:tc>
          <w:tcPr>
            <w:tcW w:type="dxa" w:w="5112"/>
          </w:tcPr>
          <w:p>
            <w:r>
              <w:t>Resources</w:t>
            </w:r>
          </w:p>
        </w:tc>
        <w:tc>
          <w:tcPr>
            <w:tcW w:type="dxa" w:w="5112"/>
          </w:tcPr>
          <w:p>
            <w:r>
              <w:t>Charts, weather data, board and markers/chalk.</w:t>
            </w:r>
          </w:p>
        </w:tc>
      </w:tr>
      <w:tr>
        <w:tc>
          <w:tcPr>
            <w:tcW w:type="dxa" w:w="5112"/>
          </w:tcPr>
          <w:p>
            <w:r>
              <w:t>Introduction</w:t>
            </w:r>
          </w:p>
        </w:tc>
        <w:tc>
          <w:tcPr>
            <w:tcW w:type="dxa" w:w="5112"/>
          </w:tcPr>
          <w:p>
            <w:r>
              <w:t>Teacher presents simple temperature and rainfall data from two Ghanaian locations and asks learners to compare them.</w:t>
            </w:r>
          </w:p>
        </w:tc>
      </w:tr>
      <w:tr>
        <w:tc>
          <w:tcPr>
            <w:tcW w:type="dxa" w:w="5112"/>
          </w:tcPr>
          <w:p>
            <w:r>
              <w:t>Development</w:t>
            </w:r>
          </w:p>
        </w:tc>
        <w:tc>
          <w:tcPr>
            <w:tcW w:type="dxa" w:w="5112"/>
          </w:tcPr>
          <w:p>
            <w:r>
              <w:t>Teacher guides learners to identify differences and connect them cautiously to climate factors.</w:t>
            </w:r>
          </w:p>
        </w:tc>
      </w:tr>
      <w:tr>
        <w:tc>
          <w:tcPr>
            <w:tcW w:type="dxa" w:w="5112"/>
          </w:tcPr>
          <w:p>
            <w:r>
              <w:t>Learner activity</w:t>
            </w:r>
          </w:p>
        </w:tc>
        <w:tc>
          <w:tcPr>
            <w:tcW w:type="dxa" w:w="5112"/>
          </w:tcPr>
          <w:p>
            <w:r>
              <w:t>Learners interpret a simple data table and discuss possible reasons for differences.</w:t>
            </w:r>
          </w:p>
        </w:tc>
      </w:tr>
      <w:tr>
        <w:tc>
          <w:tcPr>
            <w:tcW w:type="dxa" w:w="5112"/>
          </w:tcPr>
          <w:p>
            <w:r>
              <w:t>Assessment</w:t>
            </w:r>
          </w:p>
        </w:tc>
        <w:tc>
          <w:tcPr>
            <w:tcW w:type="dxa" w:w="5112"/>
          </w:tcPr>
          <w:p>
            <w:r>
              <w:t>Learners answer data-based questions and explain how one climate factor can affect a location.</w:t>
            </w:r>
          </w:p>
        </w:tc>
      </w:tr>
      <w:tr>
        <w:tc>
          <w:tcPr>
            <w:tcW w:type="dxa" w:w="5112"/>
          </w:tcPr>
          <w:p>
            <w:r>
              <w:t>Homework</w:t>
            </w:r>
          </w:p>
        </w:tc>
        <w:tc>
          <w:tcPr>
            <w:tcW w:type="dxa" w:w="5112"/>
          </w:tcPr>
          <w:p>
            <w:r>
              <w:t>Write a short paragraph explaining why rainfall and temperature are important when describing the climate of a place.</w:t>
            </w:r>
          </w:p>
        </w:tc>
      </w:tr>
    </w:tbl>
    <w:p>
      <w:pPr>
        <w:pStyle w:val="Heading2"/>
      </w:pPr>
      <w:r>
        <w:t>Lesson Notes</w:t>
      </w:r>
    </w:p>
    <w:p>
      <w:r>
        <w:t>Climate information is often described using observations and records of elements such as temperature and rainfall. Looking at data helps learners identify patterns rather than relying only on impressions.</w:t>
      </w:r>
    </w:p>
    <w:p>
      <w:pPr>
        <w:pStyle w:val="Heading3"/>
      </w:pPr>
      <w:r>
        <w:t>Sample Data for Classroom Practice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Location</w:t>
            </w:r>
          </w:p>
        </w:tc>
        <w:tc>
          <w:tcPr>
            <w:tcW w:type="dxa" w:w="3408"/>
          </w:tcPr>
          <w:p>
            <w:r>
              <w:t>Average temperature (°C)</w:t>
            </w:r>
          </w:p>
        </w:tc>
        <w:tc>
          <w:tcPr>
            <w:tcW w:type="dxa" w:w="3408"/>
          </w:tcPr>
          <w:p>
            <w:r>
              <w:t>Annual rainfall (mm)</w:t>
            </w:r>
          </w:p>
        </w:tc>
      </w:tr>
      <w:tr>
        <w:tc>
          <w:tcPr>
            <w:tcW w:type="dxa" w:w="3408"/>
          </w:tcPr>
          <w:p>
            <w:r>
              <w:t>Location A</w:t>
            </w:r>
          </w:p>
        </w:tc>
        <w:tc>
          <w:tcPr>
            <w:tcW w:type="dxa" w:w="3408"/>
          </w:tcPr>
          <w:p>
            <w:r>
              <w:t>27</w:t>
            </w:r>
          </w:p>
        </w:tc>
        <w:tc>
          <w:tcPr>
            <w:tcW w:type="dxa" w:w="3408"/>
          </w:tcPr>
          <w:p>
            <w:r>
              <w:t>1,400</w:t>
            </w:r>
          </w:p>
        </w:tc>
      </w:tr>
      <w:tr>
        <w:tc>
          <w:tcPr>
            <w:tcW w:type="dxa" w:w="3408"/>
          </w:tcPr>
          <w:p>
            <w:r>
              <w:t>Location B</w:t>
            </w:r>
          </w:p>
        </w:tc>
        <w:tc>
          <w:tcPr>
            <w:tcW w:type="dxa" w:w="3408"/>
          </w:tcPr>
          <w:p>
            <w:r>
              <w:t>28</w:t>
            </w:r>
          </w:p>
        </w:tc>
        <w:tc>
          <w:tcPr>
            <w:tcW w:type="dxa" w:w="3408"/>
          </w:tcPr>
          <w:p>
            <w:r>
              <w:t>900</w:t>
            </w:r>
          </w:p>
        </w:tc>
      </w:tr>
      <w:tr>
        <w:tc>
          <w:tcPr>
            <w:tcW w:type="dxa" w:w="3408"/>
          </w:tcPr>
          <w:p>
            <w:r>
              <w:t>Location C</w:t>
            </w:r>
          </w:p>
        </w:tc>
        <w:tc>
          <w:tcPr>
            <w:tcW w:type="dxa" w:w="3408"/>
          </w:tcPr>
          <w:p>
            <w:r>
              <w:t>26</w:t>
            </w:r>
          </w:p>
        </w:tc>
        <w:tc>
          <w:tcPr>
            <w:tcW w:type="dxa" w:w="3408"/>
          </w:tcPr>
          <w:p>
            <w:r>
              <w:t>1,700</w:t>
            </w:r>
          </w:p>
        </w:tc>
      </w:tr>
    </w:tbl>
    <w:p>
      <w:r>
        <w:t>The figures above are simplified classroom data for practising interpretation, not an official climate dataset.</w:t>
      </w:r>
    </w:p>
    <w:p>
      <w:pPr>
        <w:pStyle w:val="Heading3"/>
      </w:pPr>
      <w:r>
        <w:t>Questions for the Data</w:t>
      </w:r>
    </w:p>
    <w:p>
      <w:pPr>
        <w:pStyle w:val="ListBullet"/>
      </w:pPr>
      <w:r>
        <w:t>Which location has the highest average temperature?</w:t>
      </w:r>
    </w:p>
    <w:p>
      <w:pPr>
        <w:pStyle w:val="ListBullet"/>
      </w:pPr>
      <w:r>
        <w:t>Which location has the highest annual rainfall?</w:t>
      </w:r>
    </w:p>
    <w:p>
      <w:pPr>
        <w:pStyle w:val="ListBullet"/>
      </w:pPr>
      <w:r>
        <w:t>Which location is the coolest in the sample?</w:t>
      </w:r>
    </w:p>
    <w:p>
      <w:pPr>
        <w:pStyle w:val="ListBullet"/>
      </w:pPr>
      <w:r>
        <w:t>What does the rainfall information tell you about the relative wetness of the locations?</w:t>
      </w:r>
    </w:p>
    <w:p>
      <w:pPr>
        <w:pStyle w:val="ListBullet"/>
      </w:pPr>
      <w:r>
        <w:t>Name one factor that could influence differences in climate between places.</w:t>
      </w:r>
    </w:p>
    <w:p>
      <w:pPr>
        <w:pStyle w:val="Heading3"/>
      </w:pPr>
      <w:r>
        <w:t>Connecting Data to Climate</w:t>
      </w:r>
    </w:p>
    <w:p>
      <w:r>
        <w:t>A single day's weather cannot establish the climate of a place. Climate descriptions require observations and records over long periods. Learners should therefore distinguish short-term measurements from long-term patterns.</w:t>
      </w:r>
    </w:p>
    <w:p>
      <w:r>
        <w:br w:type="page"/>
      </w:r>
    </w:p>
    <w:p>
      <w:pPr>
        <w:pStyle w:val="Heading1"/>
      </w:pPr>
      <w:r>
        <w:t>Week 6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Define weather.</w:t>
            </w:r>
          </w:p>
        </w:tc>
        <w:tc>
          <w:tcPr>
            <w:tcW w:type="dxa" w:w="5112"/>
          </w:tcPr>
          <w:p>
            <w:r>
              <w:t>2</w:t>
            </w:r>
          </w:p>
        </w:tc>
      </w:tr>
      <w:tr>
        <w:tc>
          <w:tcPr>
            <w:tcW w:type="dxa" w:w="5112"/>
          </w:tcPr>
          <w:p>
            <w:r>
              <w:t>2. Define climate.</w:t>
            </w:r>
          </w:p>
        </w:tc>
        <w:tc>
          <w:tcPr>
            <w:tcW w:type="dxa" w:w="5112"/>
          </w:tcPr>
          <w:p>
            <w:r>
              <w:t>2</w:t>
            </w:r>
          </w:p>
        </w:tc>
      </w:tr>
      <w:tr>
        <w:tc>
          <w:tcPr>
            <w:tcW w:type="dxa" w:w="5112"/>
          </w:tcPr>
          <w:p>
            <w:r>
              <w:t>3. State three differences between weather and climate.</w:t>
            </w:r>
          </w:p>
        </w:tc>
        <w:tc>
          <w:tcPr>
            <w:tcW w:type="dxa" w:w="5112"/>
          </w:tcPr>
          <w:p>
            <w:r>
              <w:t>3</w:t>
            </w:r>
          </w:p>
        </w:tc>
      </w:tr>
      <w:tr>
        <w:tc>
          <w:tcPr>
            <w:tcW w:type="dxa" w:w="5112"/>
          </w:tcPr>
          <w:p>
            <w:r>
              <w:t>4. State five factors that affect climate.</w:t>
            </w:r>
          </w:p>
        </w:tc>
        <w:tc>
          <w:tcPr>
            <w:tcW w:type="dxa" w:w="5112"/>
          </w:tcPr>
          <w:p>
            <w:r>
              <w:t>5</w:t>
            </w:r>
          </w:p>
        </w:tc>
      </w:tr>
      <w:tr>
        <w:tc>
          <w:tcPr>
            <w:tcW w:type="dxa" w:w="5112"/>
          </w:tcPr>
          <w:p>
            <w:r>
              <w:t>5. Explain how altitude can affect temperature.</w:t>
            </w:r>
          </w:p>
        </w:tc>
        <w:tc>
          <w:tcPr>
            <w:tcW w:type="dxa" w:w="5112"/>
          </w:tcPr>
          <w:p>
            <w:r>
              <w:t>2</w:t>
            </w:r>
          </w:p>
        </w:tc>
      </w:tr>
      <w:tr>
        <w:tc>
          <w:tcPr>
            <w:tcW w:type="dxa" w:w="5112"/>
          </w:tcPr>
          <w:p>
            <w:r>
              <w:t>6. Explain one way distance from the sea can affect climate.</w:t>
            </w:r>
          </w:p>
        </w:tc>
        <w:tc>
          <w:tcPr>
            <w:tcW w:type="dxa" w:w="5112"/>
          </w:tcPr>
          <w:p>
            <w:r>
              <w:t>2</w:t>
            </w:r>
          </w:p>
        </w:tc>
      </w:tr>
      <w:tr>
        <w:tc>
          <w:tcPr>
            <w:tcW w:type="dxa" w:w="5112"/>
          </w:tcPr>
          <w:p>
            <w:r>
              <w:t>7. Why should climate be described using long-term records rather than one day's weather?</w:t>
            </w:r>
          </w:p>
        </w:tc>
        <w:tc>
          <w:tcPr>
            <w:tcW w:type="dxa" w:w="5112"/>
          </w:tcPr>
          <w:p>
            <w:r>
              <w:t>2</w:t>
            </w:r>
          </w:p>
        </w:tc>
      </w:tr>
      <w:tr>
        <w:tc>
          <w:tcPr>
            <w:tcW w:type="dxa" w:w="5112"/>
          </w:tcPr>
          <w:p>
            <w:r>
              <w:t>8. From the sample data, identify the location with the highest rainfall and state its rainfall.</w:t>
            </w:r>
          </w:p>
        </w:tc>
        <w:tc>
          <w:tcPr>
            <w:tcW w:type="dxa" w:w="5112"/>
          </w:tcPr>
          <w:p>
            <w:r>
              <w:t>2</w:t>
            </w:r>
          </w:p>
        </w:tc>
      </w:tr>
      <w:tr>
        <w:tc>
          <w:tcPr>
            <w:tcW w:type="dxa" w:w="5112"/>
          </w:tcPr>
          <w:p>
            <w:r>
              <w:t>Total</w:t>
            </w:r>
          </w:p>
        </w:tc>
        <w:tc>
          <w:tcPr>
            <w:tcW w:type="dxa" w:w="5112"/>
          </w:tcPr>
          <w:p>
            <w:r>
              <w:t>20</w:t>
            </w:r>
          </w:p>
        </w:tc>
      </w:tr>
    </w:tbl>
    <w:p>
      <w:pPr>
        <w:pStyle w:val="Heading1"/>
      </w:pPr>
      <w:r>
        <w:t>Suggested Answers / Marking Guidance</w:t>
      </w:r>
    </w:p>
    <w:p>
      <w:pPr>
        <w:pStyle w:val="ListBullet"/>
      </w:pPr>
      <w:r>
        <w:t>1. Weather is the condition of the atmosphere at a particular place and time. (2)</w:t>
      </w:r>
    </w:p>
    <w:p>
      <w:pPr>
        <w:pStyle w:val="ListBullet"/>
      </w:pPr>
      <w:r>
        <w:t>2. Climate is the usual long-term pattern of weather conditions of a place. (2)</w:t>
      </w:r>
    </w:p>
    <w:p>
      <w:pPr>
        <w:pStyle w:val="ListBullet"/>
      </w:pPr>
      <w:r>
        <w:t>3. Weather is short-term, can change quickly and describes current/recent conditions; climate describes long-term patterns. Award 1 each for three valid differences.</w:t>
      </w:r>
    </w:p>
    <w:p>
      <w:pPr>
        <w:pStyle w:val="ListBullet"/>
      </w:pPr>
      <w:r>
        <w:t>4. Latitude, altitude, distance from sea, relief/topography and prevailing winds. (1 each)</w:t>
      </w:r>
    </w:p>
    <w:p>
      <w:pPr>
        <w:pStyle w:val="ListBullet"/>
      </w:pPr>
      <w:r>
        <w:t>5. Temperature generally decreases with increasing altitude, so higher places tend to be cooler. (2)</w:t>
      </w:r>
    </w:p>
    <w:p>
      <w:pPr>
        <w:pStyle w:val="ListBullet"/>
      </w:pPr>
      <w:r>
        <w:t>6. The sea can moderate temperature and provide moisture that influences rainfall. (2)</w:t>
      </w:r>
    </w:p>
    <w:p>
      <w:pPr>
        <w:pStyle w:val="ListBullet"/>
      </w:pPr>
      <w:r>
        <w:t>7. One day's weather is a short-term condition and may not represent the usual long-term pattern. (2)</w:t>
      </w:r>
    </w:p>
    <w:p>
      <w:pPr>
        <w:pStyle w:val="ListBullet"/>
      </w:pPr>
      <w:r>
        <w:t>8. Location C, 1,700 mm. (2)</w:t>
      </w:r>
    </w:p>
    <w:p>
      <w:pPr>
        <w:pStyle w:val="Heading1"/>
      </w:pPr>
      <w:r>
        <w:t>Teacher's Guidance</w:t>
      </w:r>
    </w:p>
    <w:p>
      <w:pPr>
        <w:pStyle w:val="ListBullet"/>
      </w:pPr>
      <w:r>
        <w:t>Use charts and weather data as specified in the scheme.</w:t>
      </w:r>
    </w:p>
    <w:p>
      <w:pPr>
        <w:pStyle w:val="ListBullet"/>
      </w:pPr>
      <w:r>
        <w:t>Present Ghana's climate in broad terms and avoid treating all parts of Ghana as climatically identical.</w:t>
      </w:r>
    </w:p>
    <w:p>
      <w:pPr>
        <w:pStyle w:val="ListBullet"/>
      </w:pPr>
      <w:r>
        <w:t>Use the distinction between weather and climate repeatedly because learners commonly confuse the two.</w:t>
      </w:r>
    </w:p>
    <w:p>
      <w:pPr>
        <w:pStyle w:val="ListBullet"/>
      </w:pPr>
      <w:r>
        <w:t>When interpreting climate factors, explain general relationships while recognising that several factors can act together.</w:t>
      </w:r>
    </w:p>
    <w:p>
      <w:pPr>
        <w:pStyle w:val="ListBullet"/>
      </w:pPr>
      <w:r>
        <w:t>Use sample data for practice only unless verified local/official weather data are supplied.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