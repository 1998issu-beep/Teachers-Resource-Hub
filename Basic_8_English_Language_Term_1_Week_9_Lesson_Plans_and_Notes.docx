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9</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9</w:t>
            </w:r>
          </w:p>
        </w:tc>
      </w:tr>
      <w:tr>
        <w:tc>
          <w:tcPr>
            <w:tcW w:type="dxa" w:w="5112"/>
          </w:tcPr>
          <w:p>
            <w:r>
              <w:t>Strand</w:t>
            </w:r>
          </w:p>
        </w:tc>
        <w:tc>
          <w:tcPr>
            <w:tcW w:type="dxa" w:w="5112"/>
          </w:tcPr>
          <w:p>
            <w:r>
              <w:t>Writing</w:t>
            </w:r>
          </w:p>
        </w:tc>
      </w:tr>
      <w:tr>
        <w:tc>
          <w:tcPr>
            <w:tcW w:type="dxa" w:w="5112"/>
          </w:tcPr>
          <w:p>
            <w:r>
              <w:t>Sub-strand</w:t>
            </w:r>
          </w:p>
        </w:tc>
        <w:tc>
          <w:tcPr>
            <w:tcW w:type="dxa" w:w="5112"/>
          </w:tcPr>
          <w:p>
            <w:r>
              <w:t>Text Types</w:t>
            </w:r>
          </w:p>
        </w:tc>
      </w:tr>
      <w:tr>
        <w:tc>
          <w:tcPr>
            <w:tcW w:type="dxa" w:w="5112"/>
          </w:tcPr>
          <w:p>
            <w:r>
              <w:t>Indicator</w:t>
            </w:r>
          </w:p>
        </w:tc>
        <w:tc>
          <w:tcPr>
            <w:tcW w:type="dxa" w:w="5112"/>
          </w:tcPr>
          <w:p>
            <w:r>
              <w:t>B8.4.2.1 Descriptive writing</w:t>
            </w:r>
          </w:p>
        </w:tc>
      </w:tr>
      <w:tr>
        <w:tc>
          <w:tcPr>
            <w:tcW w:type="dxa" w:w="5112"/>
          </w:tcPr>
          <w:p>
            <w:r>
              <w:t>Scheme focus</w:t>
            </w:r>
          </w:p>
        </w:tc>
        <w:tc>
          <w:tcPr>
            <w:tcW w:type="dxa" w:w="5112"/>
          </w:tcPr>
          <w:p>
            <w:r>
              <w:t>Write descriptive essays on given topics</w:t>
            </w:r>
          </w:p>
        </w:tc>
      </w:tr>
      <w:tr>
        <w:tc>
          <w:tcPr>
            <w:tcW w:type="dxa" w:w="5112"/>
          </w:tcPr>
          <w:p>
            <w:r>
              <w:t>Number of lessons</w:t>
            </w:r>
          </w:p>
        </w:tc>
        <w:tc>
          <w:tcPr>
            <w:tcW w:type="dxa" w:w="5112"/>
          </w:tcPr>
          <w:p>
            <w:r>
              <w:t>3</w:t>
            </w:r>
          </w:p>
        </w:tc>
      </w:tr>
    </w:tbl>
    <w:p>
      <w:pPr>
        <w:pStyle w:val="Heading1"/>
      </w:pPr>
      <w:r>
        <w:t>Weekly Overview</w:t>
      </w:r>
    </w:p>
    <w:p>
      <w:pPr>
        <w:pStyle w:val="ListBullet"/>
      </w:pPr>
      <w:r>
        <w:t>Lesson 1: Understanding Descriptive Writing and Observation</w:t>
      </w:r>
    </w:p>
    <w:p>
      <w:pPr>
        <w:pStyle w:val="ListBullet"/>
      </w:pPr>
      <w:r>
        <w:t>Lesson 2: Using Descriptive Language and Organising Details</w:t>
      </w:r>
    </w:p>
    <w:p>
      <w:pPr>
        <w:pStyle w:val="ListBullet"/>
      </w:pPr>
      <w:r>
        <w:t>Lesson 3: Writing and Editing a Descriptive Essay</w:t>
      </w:r>
    </w:p>
    <w:p>
      <w:r>
        <w:t>The lessons develop descriptive writing from careful observation and sensory details to organised paragraphs and a complete descriptive essay.</w:t>
      </w:r>
    </w:p>
    <w:p>
      <w:r>
        <w:br w:type="page"/>
      </w:r>
    </w:p>
    <w:p>
      <w:pPr>
        <w:pStyle w:val="Heading1"/>
      </w:pPr>
      <w:r>
        <w:t>Lesson 1: Understanding Descriptive Writing and Observation</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9</w:t>
            </w:r>
          </w:p>
        </w:tc>
      </w:tr>
      <w:tr>
        <w:tc>
          <w:tcPr>
            <w:tcW w:type="dxa" w:w="5112"/>
          </w:tcPr>
          <w:p>
            <w:r>
              <w:t>Lesson</w:t>
            </w:r>
          </w:p>
        </w:tc>
        <w:tc>
          <w:tcPr>
            <w:tcW w:type="dxa" w:w="5112"/>
          </w:tcPr>
          <w:p>
            <w:r>
              <w:t>1 of 3</w:t>
            </w:r>
          </w:p>
        </w:tc>
      </w:tr>
      <w:tr>
        <w:tc>
          <w:tcPr>
            <w:tcW w:type="dxa" w:w="5112"/>
          </w:tcPr>
          <w:p>
            <w:r>
              <w:t>Strand</w:t>
            </w:r>
          </w:p>
        </w:tc>
        <w:tc>
          <w:tcPr>
            <w:tcW w:type="dxa" w:w="5112"/>
          </w:tcPr>
          <w:p>
            <w:r>
              <w:t>Writing</w:t>
            </w:r>
          </w:p>
        </w:tc>
      </w:tr>
      <w:tr>
        <w:tc>
          <w:tcPr>
            <w:tcW w:type="dxa" w:w="5112"/>
          </w:tcPr>
          <w:p>
            <w:r>
              <w:t>Sub-strand</w:t>
            </w:r>
          </w:p>
        </w:tc>
        <w:tc>
          <w:tcPr>
            <w:tcW w:type="dxa" w:w="5112"/>
          </w:tcPr>
          <w:p>
            <w:r>
              <w:t>Text Types</w:t>
            </w:r>
          </w:p>
        </w:tc>
      </w:tr>
      <w:tr>
        <w:tc>
          <w:tcPr>
            <w:tcW w:type="dxa" w:w="5112"/>
          </w:tcPr>
          <w:p>
            <w:r>
              <w:t>Content Standard / Indicator</w:t>
            </w:r>
          </w:p>
        </w:tc>
        <w:tc>
          <w:tcPr>
            <w:tcW w:type="dxa" w:w="5112"/>
          </w:tcPr>
          <w:p>
            <w:r>
              <w:t>B8.4.2.1 Descriptive writing</w:t>
            </w:r>
          </w:p>
        </w:tc>
      </w:tr>
      <w:tr>
        <w:tc>
          <w:tcPr>
            <w:tcW w:type="dxa" w:w="5112"/>
          </w:tcPr>
          <w:p>
            <w:r>
              <w:t>Scheme focus</w:t>
            </w:r>
          </w:p>
        </w:tc>
        <w:tc>
          <w:tcPr>
            <w:tcW w:type="dxa" w:w="5112"/>
          </w:tcPr>
          <w:p>
            <w:r>
              <w:t>Understand the purpose and features of descriptive writing</w:t>
            </w:r>
          </w:p>
        </w:tc>
      </w:tr>
    </w:tbl>
    <w:p>
      <w:pPr>
        <w:pStyle w:val="Heading2"/>
      </w:pPr>
      <w:r>
        <w:t>Learning Objectives</w:t>
      </w:r>
    </w:p>
    <w:p>
      <w:r>
        <w:t>By the end of the lesson, learners should be able to:</w:t>
      </w:r>
    </w:p>
    <w:p>
      <w:pPr>
        <w:pStyle w:val="ListBullet"/>
      </w:pPr>
      <w:r>
        <w:t>define descriptive writing.</w:t>
      </w:r>
    </w:p>
    <w:p>
      <w:pPr>
        <w:pStyle w:val="ListBullet"/>
      </w:pPr>
      <w:r>
        <w:t>identify the subject being described in a passage.</w:t>
      </w:r>
    </w:p>
    <w:p>
      <w:pPr>
        <w:pStyle w:val="ListBullet"/>
      </w:pPr>
      <w:r>
        <w:t>identify details that help a reader form a clear picture.</w:t>
      </w:r>
    </w:p>
    <w:p>
      <w:pPr>
        <w:pStyle w:val="ListBullet"/>
      </w:pPr>
      <w:r>
        <w:t>use observation to collect relevant descriptive details.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paragraph writing and narrative essay writing.</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Creativity, confidence, observation, cooperation and perseverance.</w:t>
            </w:r>
          </w:p>
        </w:tc>
      </w:tr>
      <w:tr>
        <w:tc>
          <w:tcPr>
            <w:tcW w:type="dxa" w:w="5112"/>
          </w:tcPr>
          <w:p>
            <w:r>
              <w:t>Resources</w:t>
            </w:r>
          </w:p>
        </w:tc>
        <w:tc>
          <w:tcPr>
            <w:tcW w:type="dxa" w:w="5112"/>
          </w:tcPr>
          <w:p>
            <w:r>
              <w:t>Model essays,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Ask learners to describe a familiar object without naming it. Discuss how details can help others identify it.</w:t>
            </w:r>
          </w:p>
        </w:tc>
        <w:tc>
          <w:tcPr>
            <w:tcW w:type="dxa" w:w="3408"/>
          </w:tcPr>
          <w:p>
            <w:r>
              <w:t>Describe an object using observable features.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descriptive writing uses carefully selected details to help the reader picture a person, place, object or experience.</w:t>
            </w:r>
          </w:p>
        </w:tc>
        <w:tc>
          <w:tcPr>
            <w:tcW w:type="dxa" w:w="3408"/>
          </w:tcPr>
          <w:p>
            <w:r>
              <w:t>Listen and identify descriptive details.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Model Text</w:t>
            </w:r>
          </w:p>
        </w:tc>
        <w:tc>
          <w:tcPr>
            <w:tcW w:type="dxa" w:w="3408"/>
          </w:tcPr>
          <w:p>
            <w:r>
              <w:t>Read a short description of a school compound and identify details about appearance, sounds and activities.</w:t>
            </w:r>
          </w:p>
        </w:tc>
        <w:tc>
          <w:tcPr>
            <w:tcW w:type="dxa" w:w="3408"/>
          </w:tcPr>
          <w:p>
            <w:r>
              <w:t>Underline descriptive details.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Observation</w:t>
            </w:r>
          </w:p>
        </w:tc>
        <w:tc>
          <w:tcPr>
            <w:tcW w:type="dxa" w:w="3408"/>
          </w:tcPr>
          <w:p>
            <w:r>
              <w:t>Guide learners to observe a familiar classroom object and record its size, shape, colour, texture, position and other relevant features.</w:t>
            </w:r>
          </w:p>
        </w:tc>
        <w:tc>
          <w:tcPr>
            <w:tcW w:type="dxa" w:w="3408"/>
          </w:tcPr>
          <w:p>
            <w:r>
              <w:t>Observe and make notes.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Organisation</w:t>
            </w:r>
          </w:p>
        </w:tc>
        <w:tc>
          <w:tcPr>
            <w:tcW w:type="dxa" w:w="3408"/>
          </w:tcPr>
          <w:p>
            <w:r>
              <w:t>Explain that details should be organised logically, such as from general to specific or from one part of an object/place to another.</w:t>
            </w:r>
          </w:p>
        </w:tc>
        <w:tc>
          <w:tcPr>
            <w:tcW w:type="dxa" w:w="3408"/>
          </w:tcPr>
          <w:p>
            <w:r>
              <w:t>Arrange notes into a logical order.</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observation and selection of relevant details.</w:t>
            </w:r>
          </w:p>
        </w:tc>
        <w:tc>
          <w:tcPr>
            <w:tcW w:type="dxa" w:w="3408"/>
          </w:tcPr>
          <w:p>
            <w:r>
              <w:t>State what makes description effective.</w:t>
            </w:r>
          </w:p>
        </w:tc>
      </w:tr>
    </w:tbl>
    <w:p/>
    <w:p>
      <w:pPr>
        <w:pStyle w:val="Heading2"/>
      </w:pPr>
      <w:r>
        <w:t>Assessment</w:t>
      </w:r>
    </w:p>
    <w:p>
      <w:pPr>
        <w:pStyle w:val="ListBullet"/>
      </w:pPr>
      <w:r>
        <w:t>Define descriptive writing.</w:t>
      </w:r>
    </w:p>
    <w:p>
      <w:pPr>
        <w:pStyle w:val="ListBullet"/>
      </w:pPr>
      <w:r>
        <w:t>Identify descriptive details.</w:t>
      </w:r>
    </w:p>
    <w:p>
      <w:pPr>
        <w:pStyle w:val="ListBullet"/>
      </w:pPr>
      <w:r>
        <w:t>Record relevant observations.</w:t>
      </w:r>
    </w:p>
    <w:p>
      <w:pPr>
        <w:pStyle w:val="ListBullet"/>
      </w:pPr>
      <w:r>
        <w:t>Organise details logically.</w:t>
      </w:r>
    </w:p>
    <w:p>
      <w:pPr>
        <w:pStyle w:val="Heading2"/>
      </w:pPr>
      <w:r>
        <w:t>Homework / Follow-up</w:t>
      </w:r>
    </w:p>
    <w:p>
      <w:r>
        <w:t>Choose a familiar place and list at least ten details that could be used to describe it.</w:t>
      </w:r>
    </w:p>
    <w:p>
      <w:r>
        <w:br w:type="page"/>
      </w:r>
    </w:p>
    <w:p>
      <w:pPr>
        <w:pStyle w:val="Heading1"/>
      </w:pPr>
      <w:r>
        <w:t>Lesson 2: Using Descriptive Language and Organising Details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9</w:t>
            </w:r>
          </w:p>
        </w:tc>
      </w:tr>
      <w:tr>
        <w:tc>
          <w:tcPr>
            <w:tcW w:type="dxa" w:w="5112"/>
          </w:tcPr>
          <w:p>
            <w:r>
              <w:t>Lesson</w:t>
            </w:r>
          </w:p>
        </w:tc>
        <w:tc>
          <w:tcPr>
            <w:tcW w:type="dxa" w:w="5112"/>
          </w:tcPr>
          <w:p>
            <w:r>
              <w:t>2 of 3</w:t>
            </w:r>
          </w:p>
        </w:tc>
      </w:tr>
      <w:tr>
        <w:tc>
          <w:tcPr>
            <w:tcW w:type="dxa" w:w="5112"/>
          </w:tcPr>
          <w:p>
            <w:r>
              <w:t>Strand</w:t>
            </w:r>
          </w:p>
        </w:tc>
        <w:tc>
          <w:tcPr>
            <w:tcW w:type="dxa" w:w="5112"/>
          </w:tcPr>
          <w:p>
            <w:r>
              <w:t>Writing</w:t>
            </w:r>
          </w:p>
        </w:tc>
      </w:tr>
      <w:tr>
        <w:tc>
          <w:tcPr>
            <w:tcW w:type="dxa" w:w="5112"/>
          </w:tcPr>
          <w:p>
            <w:r>
              <w:t>Sub-strand</w:t>
            </w:r>
          </w:p>
        </w:tc>
        <w:tc>
          <w:tcPr>
            <w:tcW w:type="dxa" w:w="5112"/>
          </w:tcPr>
          <w:p>
            <w:r>
              <w:t>Text Types</w:t>
            </w:r>
          </w:p>
        </w:tc>
      </w:tr>
      <w:tr>
        <w:tc>
          <w:tcPr>
            <w:tcW w:type="dxa" w:w="5112"/>
          </w:tcPr>
          <w:p>
            <w:r>
              <w:t>Content Standard / Indicator</w:t>
            </w:r>
          </w:p>
        </w:tc>
        <w:tc>
          <w:tcPr>
            <w:tcW w:type="dxa" w:w="5112"/>
          </w:tcPr>
          <w:p>
            <w:r>
              <w:t>B8.4.2.1 Descriptive writing</w:t>
            </w:r>
          </w:p>
        </w:tc>
      </w:tr>
      <w:tr>
        <w:tc>
          <w:tcPr>
            <w:tcW w:type="dxa" w:w="5112"/>
          </w:tcPr>
          <w:p>
            <w:r>
              <w:t>Scheme focus</w:t>
            </w:r>
          </w:p>
        </w:tc>
        <w:tc>
          <w:tcPr>
            <w:tcW w:type="dxa" w:w="5112"/>
          </w:tcPr>
          <w:p>
            <w:r>
              <w:t>Use precise descriptive language in organised paragraphs</w:t>
            </w:r>
          </w:p>
        </w:tc>
      </w:tr>
    </w:tbl>
    <w:p>
      <w:pPr>
        <w:pStyle w:val="Heading2"/>
      </w:pPr>
      <w:r>
        <w:t>Learning Objectives</w:t>
      </w:r>
    </w:p>
    <w:p>
      <w:r>
        <w:t>By the end of the lesson, learners should be able to:</w:t>
      </w:r>
    </w:p>
    <w:p>
      <w:pPr>
        <w:pStyle w:val="ListBullet"/>
      </w:pPr>
      <w:r>
        <w:t>identify sensory details.</w:t>
      </w:r>
    </w:p>
    <w:p>
      <w:pPr>
        <w:pStyle w:val="ListBullet"/>
      </w:pPr>
      <w:r>
        <w:t>use specific nouns, adjectives and appropriate verbs in description.</w:t>
      </w:r>
    </w:p>
    <w:p>
      <w:pPr>
        <w:pStyle w:val="ListBullet"/>
      </w:pPr>
      <w:r>
        <w:t>avoid vague or repetitive wording.</w:t>
      </w:r>
    </w:p>
    <w:p>
      <w:pPr>
        <w:pStyle w:val="ListBullet"/>
      </w:pPr>
      <w:r>
        <w:t>organise descriptive details into coherent paragraphs.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paragraph writing and narrative essay writing.</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Creativity, confidence, observation, cooperation and perseverance.</w:t>
            </w:r>
          </w:p>
        </w:tc>
      </w:tr>
      <w:tr>
        <w:tc>
          <w:tcPr>
            <w:tcW w:type="dxa" w:w="5112"/>
          </w:tcPr>
          <w:p>
            <w:r>
              <w:t>Resources</w:t>
            </w:r>
          </w:p>
        </w:tc>
        <w:tc>
          <w:tcPr>
            <w:tcW w:type="dxa" w:w="5112"/>
          </w:tcPr>
          <w:p>
            <w:r>
              <w:t>Model essays,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observation notes from Lesson 1.</w:t>
            </w:r>
          </w:p>
        </w:tc>
        <w:tc>
          <w:tcPr>
            <w:tcW w:type="dxa" w:w="3408"/>
          </w:tcPr>
          <w:p>
            <w:r>
              <w:t>Share selected observations.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Sensory Language</w:t>
            </w:r>
          </w:p>
        </w:tc>
        <w:tc>
          <w:tcPr>
            <w:tcW w:type="dxa" w:w="3408"/>
          </w:tcPr>
          <w:p>
            <w:r>
              <w:t>Explain the five senses and how sight, sound, smell, taste and touch can contribute to description when relevant.</w:t>
            </w:r>
          </w:p>
        </w:tc>
        <w:tc>
          <w:tcPr>
            <w:tcW w:type="dxa" w:w="3408"/>
          </w:tcPr>
          <w:p>
            <w:r>
              <w:t>Identify sensory details in examples.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Word Choice</w:t>
            </w:r>
          </w:p>
        </w:tc>
        <w:tc>
          <w:tcPr>
            <w:tcW w:type="dxa" w:w="3408"/>
          </w:tcPr>
          <w:p>
            <w:r>
              <w:t>Compare vague and precise expressions: “a nice place” versus “a quiet compound shaded by tall neem trees.” Discuss why precise language is clearer.</w:t>
            </w:r>
          </w:p>
        </w:tc>
        <w:tc>
          <w:tcPr>
            <w:tcW w:type="dxa" w:w="3408"/>
          </w:tcPr>
          <w:p>
            <w:r>
              <w:t>Suggest more precise alternatives.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Paragraph Development</w:t>
            </w:r>
          </w:p>
        </w:tc>
        <w:tc>
          <w:tcPr>
            <w:tcW w:type="dxa" w:w="3408"/>
          </w:tcPr>
          <w:p>
            <w:r>
              <w:t>Model a descriptive paragraph using a topic sentence followed by related details.</w:t>
            </w:r>
          </w:p>
        </w:tc>
        <w:tc>
          <w:tcPr>
            <w:tcW w:type="dxa" w:w="3408"/>
          </w:tcPr>
          <w:p>
            <w:r>
              <w:t>Identify the topic sentence and supporting details.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Writing</w:t>
            </w:r>
          </w:p>
        </w:tc>
        <w:tc>
          <w:tcPr>
            <w:tcW w:type="dxa" w:w="3408"/>
          </w:tcPr>
          <w:p>
            <w:r>
              <w:t>Ask learners to turn observation notes into a descriptive paragraph.</w:t>
            </w:r>
          </w:p>
        </w:tc>
        <w:tc>
          <w:tcPr>
            <w:tcW w:type="dxa" w:w="3408"/>
          </w:tcPr>
          <w:p>
            <w:r>
              <w:t>Write and read their paragraphs.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sensory details, precise vocabulary and logical organisation.</w:t>
            </w:r>
          </w:p>
        </w:tc>
        <w:tc>
          <w:tcPr>
            <w:tcW w:type="dxa" w:w="3408"/>
          </w:tcPr>
          <w:p>
            <w:r>
              <w:t>State the main techniques used.</w:t>
            </w:r>
          </w:p>
        </w:tc>
      </w:tr>
    </w:tbl>
    <w:p/>
    <w:p>
      <w:pPr>
        <w:pStyle w:val="Heading2"/>
      </w:pPr>
      <w:r>
        <w:t>Assessment</w:t>
      </w:r>
    </w:p>
    <w:p>
      <w:pPr>
        <w:pStyle w:val="ListBullet"/>
      </w:pPr>
      <w:r>
        <w:t>Identify sensory details.</w:t>
      </w:r>
    </w:p>
    <w:p>
      <w:pPr>
        <w:pStyle w:val="ListBullet"/>
      </w:pPr>
      <w:r>
        <w:t>Improve vague expressions.</w:t>
      </w:r>
    </w:p>
    <w:p>
      <w:pPr>
        <w:pStyle w:val="ListBullet"/>
      </w:pPr>
      <w:r>
        <w:t>Write a descriptive paragraph.</w:t>
      </w:r>
    </w:p>
    <w:p>
      <w:pPr>
        <w:pStyle w:val="ListBullet"/>
      </w:pPr>
      <w:r>
        <w:t>Organise related details coherently.</w:t>
      </w:r>
    </w:p>
    <w:p>
      <w:pPr>
        <w:pStyle w:val="Heading2"/>
      </w:pPr>
      <w:r>
        <w:t>Homework / Follow-up</w:t>
      </w:r>
    </w:p>
    <w:p>
      <w:r>
        <w:t>Write one well-developed paragraph describing a place you know well. Include at least three sensory details.</w:t>
      </w:r>
    </w:p>
    <w:p>
      <w:r>
        <w:br w:type="page"/>
      </w:r>
    </w:p>
    <w:p>
      <w:pPr>
        <w:pStyle w:val="Heading1"/>
      </w:pPr>
      <w:r>
        <w:t>Lesson 3: Writing and Editing a Descriptive Essay</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9</w:t>
            </w:r>
          </w:p>
        </w:tc>
      </w:tr>
      <w:tr>
        <w:tc>
          <w:tcPr>
            <w:tcW w:type="dxa" w:w="5112"/>
          </w:tcPr>
          <w:p>
            <w:r>
              <w:t>Lesson</w:t>
            </w:r>
          </w:p>
        </w:tc>
        <w:tc>
          <w:tcPr>
            <w:tcW w:type="dxa" w:w="5112"/>
          </w:tcPr>
          <w:p>
            <w:r>
              <w:t>3 of 3</w:t>
            </w:r>
          </w:p>
        </w:tc>
      </w:tr>
      <w:tr>
        <w:tc>
          <w:tcPr>
            <w:tcW w:type="dxa" w:w="5112"/>
          </w:tcPr>
          <w:p>
            <w:r>
              <w:t>Strand</w:t>
            </w:r>
          </w:p>
        </w:tc>
        <w:tc>
          <w:tcPr>
            <w:tcW w:type="dxa" w:w="5112"/>
          </w:tcPr>
          <w:p>
            <w:r>
              <w:t>Writing</w:t>
            </w:r>
          </w:p>
        </w:tc>
      </w:tr>
      <w:tr>
        <w:tc>
          <w:tcPr>
            <w:tcW w:type="dxa" w:w="5112"/>
          </w:tcPr>
          <w:p>
            <w:r>
              <w:t>Sub-strand</w:t>
            </w:r>
          </w:p>
        </w:tc>
        <w:tc>
          <w:tcPr>
            <w:tcW w:type="dxa" w:w="5112"/>
          </w:tcPr>
          <w:p>
            <w:r>
              <w:t>Text Types</w:t>
            </w:r>
          </w:p>
        </w:tc>
      </w:tr>
      <w:tr>
        <w:tc>
          <w:tcPr>
            <w:tcW w:type="dxa" w:w="5112"/>
          </w:tcPr>
          <w:p>
            <w:r>
              <w:t>Content Standard / Indicator</w:t>
            </w:r>
          </w:p>
        </w:tc>
        <w:tc>
          <w:tcPr>
            <w:tcW w:type="dxa" w:w="5112"/>
          </w:tcPr>
          <w:p>
            <w:r>
              <w:t>B8.4.2.1 Descriptive writing</w:t>
            </w:r>
          </w:p>
        </w:tc>
      </w:tr>
      <w:tr>
        <w:tc>
          <w:tcPr>
            <w:tcW w:type="dxa" w:w="5112"/>
          </w:tcPr>
          <w:p>
            <w:r>
              <w:t>Scheme focus</w:t>
            </w:r>
          </w:p>
        </w:tc>
        <w:tc>
          <w:tcPr>
            <w:tcW w:type="dxa" w:w="5112"/>
          </w:tcPr>
          <w:p>
            <w:r>
              <w:t>Write a descriptive essay on a given topic</w:t>
            </w:r>
          </w:p>
        </w:tc>
      </w:tr>
    </w:tbl>
    <w:p>
      <w:pPr>
        <w:pStyle w:val="Heading2"/>
      </w:pPr>
      <w:r>
        <w:t>Learning Objectives</w:t>
      </w:r>
    </w:p>
    <w:p>
      <w:r>
        <w:t>By the end of the lesson, learners should be able to:</w:t>
      </w:r>
    </w:p>
    <w:p>
      <w:pPr>
        <w:pStyle w:val="ListBullet"/>
      </w:pPr>
      <w:r>
        <w:t>plan a descriptive essay.</w:t>
      </w:r>
    </w:p>
    <w:p>
      <w:pPr>
        <w:pStyle w:val="ListBullet"/>
      </w:pPr>
      <w:r>
        <w:t>write an introduction that identifies the subject and establishes the description.</w:t>
      </w:r>
    </w:p>
    <w:p>
      <w:pPr>
        <w:pStyle w:val="ListBullet"/>
      </w:pPr>
      <w:r>
        <w:t>develop organised descriptive paragraphs.</w:t>
      </w:r>
    </w:p>
    <w:p>
      <w:pPr>
        <w:pStyle w:val="ListBullet"/>
      </w:pPr>
      <w:r>
        <w:t>edit a descriptive essay for clarity, grammar, punctuation and spelling.</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paragraph writing and narrative essay writing.</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Creativity, confidence, observation, cooperation and perseverance.</w:t>
            </w:r>
          </w:p>
        </w:tc>
      </w:tr>
      <w:tr>
        <w:tc>
          <w:tcPr>
            <w:tcW w:type="dxa" w:w="5112"/>
          </w:tcPr>
          <w:p>
            <w:r>
              <w:t>Resources</w:t>
            </w:r>
          </w:p>
        </w:tc>
        <w:tc>
          <w:tcPr>
            <w:tcW w:type="dxa" w:w="5112"/>
          </w:tcPr>
          <w:p>
            <w:r>
              <w:t>Model essays,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descriptive techniques and paragraph organisation.</w:t>
            </w:r>
          </w:p>
        </w:tc>
        <w:tc>
          <w:tcPr>
            <w:tcW w:type="dxa" w:w="3408"/>
          </w:tcPr>
          <w:p>
            <w:r>
              <w:t>Recall key techniques.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Topic Analysis</w:t>
            </w:r>
          </w:p>
        </w:tc>
        <w:tc>
          <w:tcPr>
            <w:tcW w:type="dxa" w:w="3408"/>
          </w:tcPr>
          <w:p>
            <w:r>
              <w:t>Present the topic: “My Favourite Place.” Discuss what should be described and what details are relevant.</w:t>
            </w:r>
          </w:p>
        </w:tc>
        <w:tc>
          <w:tcPr>
            <w:tcW w:type="dxa" w:w="3408"/>
          </w:tcPr>
          <w:p>
            <w:r>
              <w:t>Analyse the topic and suggest possible subjects.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Planning</w:t>
            </w:r>
          </w:p>
        </w:tc>
        <w:tc>
          <w:tcPr>
            <w:tcW w:type="dxa" w:w="3408"/>
          </w:tcPr>
          <w:p>
            <w:r>
              <w:t>Guide learners to create a simple plan: introduction, description of major features, sensory details and conclusion.</w:t>
            </w:r>
          </w:p>
        </w:tc>
        <w:tc>
          <w:tcPr>
            <w:tcW w:type="dxa" w:w="3408"/>
          </w:tcPr>
          <w:p>
            <w:r>
              <w:t>Prepare an outline and select details.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Drafting</w:t>
            </w:r>
          </w:p>
        </w:tc>
        <w:tc>
          <w:tcPr>
            <w:tcW w:type="dxa" w:w="3408"/>
          </w:tcPr>
          <w:p>
            <w:r>
              <w:t>Model how to move from an outline to connected paragraphs. Encourage precise, relevant vocabulary.</w:t>
            </w:r>
          </w:p>
        </w:tc>
        <w:tc>
          <w:tcPr>
            <w:tcW w:type="dxa" w:w="3408"/>
          </w:tcPr>
          <w:p>
            <w:r>
              <w:t>Write their descriptive essays.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Editing</w:t>
            </w:r>
          </w:p>
        </w:tc>
        <w:tc>
          <w:tcPr>
            <w:tcW w:type="dxa" w:w="3408"/>
          </w:tcPr>
          <w:p>
            <w:r>
              <w:t>Use a checklist for relevance, organisation, word choice, grammar, punctuation and spelling.</w:t>
            </w:r>
          </w:p>
        </w:tc>
        <w:tc>
          <w:tcPr>
            <w:tcW w:type="dxa" w:w="3408"/>
          </w:tcPr>
          <w:p>
            <w:r>
              <w:t>Read and revise their work.</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what makes a descriptive essay clear and vivid.</w:t>
            </w:r>
          </w:p>
        </w:tc>
        <w:tc>
          <w:tcPr>
            <w:tcW w:type="dxa" w:w="3408"/>
          </w:tcPr>
          <w:p>
            <w:r>
              <w:t>Make final corrections.</w:t>
            </w:r>
          </w:p>
        </w:tc>
      </w:tr>
    </w:tbl>
    <w:p/>
    <w:p>
      <w:pPr>
        <w:pStyle w:val="Heading2"/>
      </w:pPr>
      <w:r>
        <w:t>Assessment</w:t>
      </w:r>
    </w:p>
    <w:p>
      <w:pPr>
        <w:pStyle w:val="ListBullet"/>
      </w:pPr>
      <w:r>
        <w:t>Produce a relevant outline.</w:t>
      </w:r>
    </w:p>
    <w:p>
      <w:pPr>
        <w:pStyle w:val="ListBullet"/>
      </w:pPr>
      <w:r>
        <w:t>Write a complete descriptive essay.</w:t>
      </w:r>
    </w:p>
    <w:p>
      <w:pPr>
        <w:pStyle w:val="ListBullet"/>
      </w:pPr>
      <w:r>
        <w:t>Use precise and relevant details.</w:t>
      </w:r>
    </w:p>
    <w:p>
      <w:pPr>
        <w:pStyle w:val="ListBullet"/>
      </w:pPr>
      <w:r>
        <w:t>Edit for language accuracy and organisation.</w:t>
      </w:r>
    </w:p>
    <w:p>
      <w:pPr>
        <w:pStyle w:val="Heading2"/>
      </w:pPr>
      <w:r>
        <w:t>Homework / Follow-up</w:t>
      </w:r>
    </w:p>
    <w:p>
      <w:r>
        <w:t>Write a descriptive essay on: “My Favourite Place.”</w:t>
      </w:r>
    </w:p>
    <w:p>
      <w:r>
        <w:br w:type="page"/>
      </w:r>
    </w:p>
    <w:p>
      <w:pPr>
        <w:pStyle w:val="Heading1"/>
      </w:pPr>
      <w:r>
        <w:t>PART III: LESSON NOTES</w:t>
      </w:r>
    </w:p>
    <w:p>
      <w:r>
        <w:t>These notes develop the Week 9 scheme focus: writing descriptive essays on given topics.</w:t>
      </w:r>
    </w:p>
    <w:p>
      <w:pPr>
        <w:pStyle w:val="Heading1"/>
      </w:pPr>
      <w:r>
        <w:t>Lesson 1 Notes: Understanding Descriptive Writing and Observation</w:t>
      </w:r>
    </w:p>
    <w:p>
      <w:pPr>
        <w:pStyle w:val="Heading2"/>
      </w:pPr>
      <w:r>
        <w:t>Meaning of Descriptive Writing</w:t>
      </w:r>
    </w:p>
    <w:p>
      <w:r>
        <w:t>Descriptive writing gives clear details about a person, place, object or experience so that the reader can form a clear picture of what is being described.</w:t>
      </w:r>
    </w:p>
    <w:p>
      <w:pPr>
        <w:pStyle w:val="Heading2"/>
      </w:pPr>
      <w:r>
        <w:t>What to Observe</w:t>
      </w:r>
    </w:p>
    <w:p>
      <w:pPr>
        <w:pStyle w:val="ListBullet"/>
      </w:pPr>
      <w:r>
        <w:t>size and shape</w:t>
      </w:r>
    </w:p>
    <w:p>
      <w:pPr>
        <w:pStyle w:val="ListBullet"/>
      </w:pPr>
      <w:r>
        <w:t>colour and appearance</w:t>
      </w:r>
    </w:p>
    <w:p>
      <w:pPr>
        <w:pStyle w:val="ListBullet"/>
      </w:pPr>
      <w:r>
        <w:t>position and arrangement</w:t>
      </w:r>
    </w:p>
    <w:p>
      <w:pPr>
        <w:pStyle w:val="ListBullet"/>
      </w:pPr>
      <w:r>
        <w:t>sounds</w:t>
      </w:r>
    </w:p>
    <w:p>
      <w:pPr>
        <w:pStyle w:val="ListBullet"/>
      </w:pPr>
      <w:r>
        <w:t>smells</w:t>
      </w:r>
    </w:p>
    <w:p>
      <w:pPr>
        <w:pStyle w:val="ListBullet"/>
      </w:pPr>
      <w:r>
        <w:t>texture</w:t>
      </w:r>
    </w:p>
    <w:p>
      <w:pPr>
        <w:pStyle w:val="ListBullet"/>
      </w:pPr>
      <w:r>
        <w:t>movement and activity</w:t>
      </w:r>
    </w:p>
    <w:p>
      <w:pPr>
        <w:pStyle w:val="ListBullet"/>
      </w:pPr>
      <w:r>
        <w:t>other details that are important to the subject</w:t>
      </w:r>
    </w:p>
    <w:p>
      <w:pPr>
        <w:pStyle w:val="Heading2"/>
      </w:pPr>
      <w:r>
        <w:t>Model Description</w:t>
      </w:r>
    </w:p>
    <w:p>
      <w:r>
        <w:t>Our school library is a small, quiet room beside the main classroom block. Wooden shelves stand against two walls, holding books of different sizes and colours. A few tables occupy the centre of the room, while sunlight enters through the wide windows. In the afternoon, the soft sound of pages turning can be heard as pupils read or complete their assignments.</w:t>
      </w:r>
    </w:p>
    <w:p>
      <w:pPr>
        <w:pStyle w:val="Heading2"/>
      </w:pPr>
      <w:r>
        <w:t>Questions</w:t>
      </w:r>
    </w:p>
    <w:p>
      <w:pPr>
        <w:pStyle w:val="ListBullet"/>
      </w:pPr>
      <w:r>
        <w:t>What place is being described?</w:t>
      </w:r>
    </w:p>
    <w:p>
      <w:pPr>
        <w:pStyle w:val="ListBullet"/>
      </w:pPr>
      <w:r>
        <w:t>Mention two details about its appearance.</w:t>
      </w:r>
    </w:p>
    <w:p>
      <w:pPr>
        <w:pStyle w:val="ListBullet"/>
      </w:pPr>
      <w:r>
        <w:t>What sound is mentioned?</w:t>
      </w:r>
    </w:p>
    <w:p>
      <w:pPr>
        <w:pStyle w:val="ListBullet"/>
      </w:pPr>
      <w:r>
        <w:t>How are the books described?</w:t>
      </w:r>
    </w:p>
    <w:p>
      <w:pPr>
        <w:pStyle w:val="ListBullet"/>
      </w:pPr>
      <w:r>
        <w:t>What activities take place there?</w:t>
      </w:r>
    </w:p>
    <w:p>
      <w:pPr>
        <w:pStyle w:val="Heading1"/>
      </w:pPr>
      <w:r>
        <w:t>Lesson 2 Notes: Using Descriptive Language and Organising Details</w:t>
      </w:r>
    </w:p>
    <w:p>
      <w:pPr>
        <w:pStyle w:val="Heading2"/>
      </w:pPr>
      <w:r>
        <w:t>The Five Senses</w:t>
      </w:r>
    </w:p>
    <w:tbl>
      <w:tblPr>
        <w:tblStyle w:val="TableGrid"/>
        <w:tblW w:type="auto" w:w="0"/>
        <w:jc w:val="center"/>
        <w:tblLook w:firstColumn="1" w:firstRow="1" w:lastColumn="0" w:lastRow="0" w:noHBand="0" w:noVBand="1" w:val="04A0"/>
      </w:tblPr>
      <w:tblGrid>
        <w:gridCol w:w="5112"/>
        <w:gridCol w:w="5112"/>
      </w:tblGrid>
      <w:tr>
        <w:tc>
          <w:tcPr>
            <w:tcW w:type="dxa" w:w="5112"/>
          </w:tcPr>
          <w:p>
            <w:r>
              <w:t>Sense</w:t>
            </w:r>
          </w:p>
        </w:tc>
        <w:tc>
          <w:tcPr>
            <w:tcW w:type="dxa" w:w="5112"/>
          </w:tcPr>
          <w:p>
            <w:r>
              <w:t>Possible descriptive details</w:t>
            </w:r>
          </w:p>
        </w:tc>
      </w:tr>
      <w:tr>
        <w:tc>
          <w:tcPr>
            <w:tcW w:type="dxa" w:w="5112"/>
          </w:tcPr>
          <w:p>
            <w:r>
              <w:t>Sight</w:t>
            </w:r>
          </w:p>
        </w:tc>
        <w:tc>
          <w:tcPr>
            <w:tcW w:type="dxa" w:w="5112"/>
          </w:tcPr>
          <w:p>
            <w:r>
              <w:t>colour, shape, size, brightness, appearance</w:t>
            </w:r>
          </w:p>
        </w:tc>
      </w:tr>
      <w:tr>
        <w:tc>
          <w:tcPr>
            <w:tcW w:type="dxa" w:w="5112"/>
          </w:tcPr>
          <w:p>
            <w:r>
              <w:t>Hearing</w:t>
            </w:r>
          </w:p>
        </w:tc>
        <w:tc>
          <w:tcPr>
            <w:tcW w:type="dxa" w:w="5112"/>
          </w:tcPr>
          <w:p>
            <w:r>
              <w:t>loud, soft, rhythmic sounds, voices, movement</w:t>
            </w:r>
          </w:p>
        </w:tc>
      </w:tr>
      <w:tr>
        <w:tc>
          <w:tcPr>
            <w:tcW w:type="dxa" w:w="5112"/>
          </w:tcPr>
          <w:p>
            <w:r>
              <w:t>Smell</w:t>
            </w:r>
          </w:p>
        </w:tc>
        <w:tc>
          <w:tcPr>
            <w:tcW w:type="dxa" w:w="5112"/>
          </w:tcPr>
          <w:p>
            <w:r>
              <w:t>fresh, smoky, sweet, earthy</w:t>
            </w:r>
          </w:p>
        </w:tc>
      </w:tr>
      <w:tr>
        <w:tc>
          <w:tcPr>
            <w:tcW w:type="dxa" w:w="5112"/>
          </w:tcPr>
          <w:p>
            <w:r>
              <w:t>Taste</w:t>
            </w:r>
          </w:p>
        </w:tc>
        <w:tc>
          <w:tcPr>
            <w:tcW w:type="dxa" w:w="5112"/>
          </w:tcPr>
          <w:p>
            <w:r>
              <w:t>sweet, sour, salty, bitter</w:t>
            </w:r>
          </w:p>
        </w:tc>
      </w:tr>
      <w:tr>
        <w:tc>
          <w:tcPr>
            <w:tcW w:type="dxa" w:w="5112"/>
          </w:tcPr>
          <w:p>
            <w:r>
              <w:t>Touch</w:t>
            </w:r>
          </w:p>
        </w:tc>
        <w:tc>
          <w:tcPr>
            <w:tcW w:type="dxa" w:w="5112"/>
          </w:tcPr>
          <w:p>
            <w:r>
              <w:t>smooth, rough, warm, cold, soft</w:t>
            </w:r>
          </w:p>
        </w:tc>
      </w:tr>
    </w:tbl>
    <w:p>
      <w:pPr>
        <w:pStyle w:val="Heading2"/>
      </w:pPr>
      <w:r>
        <w:t>Precise Word Choice</w:t>
      </w:r>
    </w:p>
    <w:p>
      <w:r>
        <w:t>Precise language gives the reader useful information. Instead of writing “The place was nice,” a writer can say, “The garden was cool and peaceful, with green plants lining the narrow path.”</w:t>
      </w:r>
    </w:p>
    <w:p>
      <w:pPr>
        <w:pStyle w:val="Heading2"/>
      </w:pPr>
      <w:r>
        <w:t>Paragraph Example</w:t>
      </w:r>
    </w:p>
    <w:p>
      <w:r>
        <w:t>The market becomes lively early in the morning. Traders arrange colourful fruits and vegetables on wooden tables while customers move between the stalls. The smell of fried food mixes with the sounds of bargaining and greetings. Along the narrow paths, people carry baskets and bags as they search for what they need.</w:t>
      </w:r>
    </w:p>
    <w:p>
      <w:pPr>
        <w:pStyle w:val="Heading2"/>
      </w:pPr>
      <w:r>
        <w:t>Why the Paragraph Works</w:t>
      </w:r>
    </w:p>
    <w:p>
      <w:pPr>
        <w:pStyle w:val="ListBullet"/>
      </w:pPr>
      <w:r>
        <w:t>It has one clear subject: the market.</w:t>
      </w:r>
    </w:p>
    <w:p>
      <w:pPr>
        <w:pStyle w:val="ListBullet"/>
      </w:pPr>
      <w:r>
        <w:t>The details are related to the subject.</w:t>
      </w:r>
    </w:p>
    <w:p>
      <w:pPr>
        <w:pStyle w:val="ListBullet"/>
      </w:pPr>
      <w:r>
        <w:t>It uses sight, smell and sound.</w:t>
      </w:r>
    </w:p>
    <w:p>
      <w:pPr>
        <w:pStyle w:val="ListBullet"/>
      </w:pPr>
      <w:r>
        <w:t>The details are arranged so the reader can follow the scene.</w:t>
      </w:r>
    </w:p>
    <w:p>
      <w:pPr>
        <w:pStyle w:val="Heading1"/>
      </w:pPr>
      <w:r>
        <w:t>Lesson 3 Notes: Writing and Editing a Descriptive Essay</w:t>
      </w:r>
    </w:p>
    <w:p>
      <w:pPr>
        <w:pStyle w:val="Heading2"/>
      </w:pPr>
      <w:r>
        <w:t>Essay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t>Introduction</w:t>
            </w:r>
          </w:p>
        </w:tc>
        <w:tc>
          <w:tcPr>
            <w:tcW w:type="dxa" w:w="5112"/>
          </w:tcPr>
          <w:p>
            <w:r>
              <w:t>Introduces the subject and gives the reader a clear starting point.</w:t>
            </w:r>
          </w:p>
        </w:tc>
      </w:tr>
      <w:tr>
        <w:tc>
          <w:tcPr>
            <w:tcW w:type="dxa" w:w="5112"/>
          </w:tcPr>
          <w:p>
            <w:r>
              <w:t>Body</w:t>
            </w:r>
          </w:p>
        </w:tc>
        <w:tc>
          <w:tcPr>
            <w:tcW w:type="dxa" w:w="5112"/>
          </w:tcPr>
          <w:p>
            <w:r>
              <w:t>Develops the description using organised and relevant details.</w:t>
            </w:r>
          </w:p>
        </w:tc>
      </w:tr>
      <w:tr>
        <w:tc>
          <w:tcPr>
            <w:tcW w:type="dxa" w:w="5112"/>
          </w:tcPr>
          <w:p>
            <w:r>
              <w:t>Conclusion</w:t>
            </w:r>
          </w:p>
        </w:tc>
        <w:tc>
          <w:tcPr>
            <w:tcW w:type="dxa" w:w="5112"/>
          </w:tcPr>
          <w:p>
            <w:r>
              <w:t>Provides a suitable closing impression or final observation.</w:t>
            </w:r>
          </w:p>
        </w:tc>
      </w:tr>
    </w:tbl>
    <w:p>
      <w:pPr>
        <w:pStyle w:val="Heading2"/>
      </w:pPr>
      <w:r>
        <w:t>Planning Topic: My Favourite Place</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A place the writer knows well</w:t>
            </w:r>
          </w:p>
        </w:tc>
      </w:tr>
      <w:tr>
        <w:tc>
          <w:tcPr>
            <w:tcW w:type="dxa" w:w="5112"/>
          </w:tcPr>
          <w:p>
            <w:r>
              <w:t>Location</w:t>
            </w:r>
          </w:p>
        </w:tc>
        <w:tc>
          <w:tcPr>
            <w:tcW w:type="dxa" w:w="5112"/>
          </w:tcPr>
          <w:p>
            <w:r>
              <w:t>Where is it?</w:t>
            </w:r>
          </w:p>
        </w:tc>
      </w:tr>
      <w:tr>
        <w:tc>
          <w:tcPr>
            <w:tcW w:type="dxa" w:w="5112"/>
          </w:tcPr>
          <w:p>
            <w:r>
              <w:t>Appearance</w:t>
            </w:r>
          </w:p>
        </w:tc>
        <w:tc>
          <w:tcPr>
            <w:tcW w:type="dxa" w:w="5112"/>
          </w:tcPr>
          <w:p>
            <w:r>
              <w:t>What does it look like?</w:t>
            </w:r>
          </w:p>
        </w:tc>
      </w:tr>
      <w:tr>
        <w:tc>
          <w:tcPr>
            <w:tcW w:type="dxa" w:w="5112"/>
          </w:tcPr>
          <w:p>
            <w:r>
              <w:t>Sensory details</w:t>
            </w:r>
          </w:p>
        </w:tc>
        <w:tc>
          <w:tcPr>
            <w:tcW w:type="dxa" w:w="5112"/>
          </w:tcPr>
          <w:p>
            <w:r>
              <w:t>What can be seen, heard, smelled or felt?</w:t>
            </w:r>
          </w:p>
        </w:tc>
      </w:tr>
      <w:tr>
        <w:tc>
          <w:tcPr>
            <w:tcW w:type="dxa" w:w="5112"/>
          </w:tcPr>
          <w:p>
            <w:r>
              <w:t>Activities</w:t>
            </w:r>
          </w:p>
        </w:tc>
        <w:tc>
          <w:tcPr>
            <w:tcW w:type="dxa" w:w="5112"/>
          </w:tcPr>
          <w:p>
            <w:r>
              <w:t>What happens there?</w:t>
            </w:r>
          </w:p>
        </w:tc>
      </w:tr>
      <w:tr>
        <w:tc>
          <w:tcPr>
            <w:tcW w:type="dxa" w:w="5112"/>
          </w:tcPr>
          <w:p>
            <w:r>
              <w:t>Personal significance</w:t>
            </w:r>
          </w:p>
        </w:tc>
        <w:tc>
          <w:tcPr>
            <w:tcW w:type="dxa" w:w="5112"/>
          </w:tcPr>
          <w:p>
            <w:r>
              <w:t>Why is the place special?</w:t>
            </w:r>
          </w:p>
        </w:tc>
      </w:tr>
    </w:tbl>
    <w:p>
      <w:pPr>
        <w:pStyle w:val="Heading2"/>
      </w:pPr>
      <w:r>
        <w:t>Useful Descriptive Expressions</w:t>
      </w:r>
    </w:p>
    <w:p>
      <w:pPr>
        <w:pStyle w:val="ListBullet"/>
      </w:pPr>
      <w:r>
        <w:t>quiet and peaceful</w:t>
      </w:r>
    </w:p>
    <w:p>
      <w:pPr>
        <w:pStyle w:val="ListBullet"/>
      </w:pPr>
      <w:r>
        <w:t>brightly coloured</w:t>
      </w:r>
    </w:p>
    <w:p>
      <w:pPr>
        <w:pStyle w:val="ListBullet"/>
      </w:pPr>
      <w:r>
        <w:t>narrow pathway</w:t>
      </w:r>
    </w:p>
    <w:p>
      <w:pPr>
        <w:pStyle w:val="ListBullet"/>
      </w:pPr>
      <w:r>
        <w:t>fresh morning air</w:t>
      </w:r>
    </w:p>
    <w:p>
      <w:pPr>
        <w:pStyle w:val="ListBullet"/>
      </w:pPr>
      <w:r>
        <w:t>soft sound of leaves</w:t>
      </w:r>
    </w:p>
    <w:p>
      <w:pPr>
        <w:pStyle w:val="ListBullet"/>
      </w:pPr>
      <w:r>
        <w:t>rough wooden surface</w:t>
      </w:r>
    </w:p>
    <w:p>
      <w:pPr>
        <w:pStyle w:val="ListBullet"/>
      </w:pPr>
      <w:r>
        <w:t>busy and lively</w:t>
      </w:r>
    </w:p>
    <w:p>
      <w:pPr>
        <w:pStyle w:val="ListBullet"/>
      </w:pPr>
      <w:r>
        <w:t>cool shade</w:t>
      </w:r>
    </w:p>
    <w:p>
      <w:pPr>
        <w:pStyle w:val="Heading2"/>
      </w:pPr>
      <w:r>
        <w:t>Editing Checklist</w:t>
      </w:r>
    </w:p>
    <w:p>
      <w:pPr>
        <w:pStyle w:val="ListBullet"/>
      </w:pPr>
      <w:r>
        <w:t>Does the essay describe the given topic?</w:t>
      </w:r>
    </w:p>
    <w:p>
      <w:pPr>
        <w:pStyle w:val="ListBullet"/>
      </w:pPr>
      <w:r>
        <w:t>Are the details specific and relevant?</w:t>
      </w:r>
    </w:p>
    <w:p>
      <w:pPr>
        <w:pStyle w:val="ListBullet"/>
      </w:pPr>
      <w:r>
        <w:t>Are the paragraphs logically organised?</w:t>
      </w:r>
    </w:p>
    <w:p>
      <w:pPr>
        <w:pStyle w:val="ListBullet"/>
      </w:pPr>
      <w:r>
        <w:t>Have I used suitable descriptive words?</w:t>
      </w:r>
    </w:p>
    <w:p>
      <w:pPr>
        <w:pStyle w:val="ListBullet"/>
      </w:pPr>
      <w:r>
        <w:t>Have I avoided unnecessary repetition?</w:t>
      </w:r>
    </w:p>
    <w:p>
      <w:pPr>
        <w:pStyle w:val="ListBullet"/>
      </w:pPr>
      <w:r>
        <w:t>Are my sentences complete and clear?</w:t>
      </w:r>
    </w:p>
    <w:p>
      <w:pPr>
        <w:pStyle w:val="ListBullet"/>
      </w:pPr>
      <w:r>
        <w:t>Have I checked tense, punctuation and spelling?</w:t>
      </w:r>
    </w:p>
    <w:p>
      <w:pPr>
        <w:pStyle w:val="Heading2"/>
      </w:pPr>
      <w:r>
        <w:t>Practice Topic</w:t>
      </w:r>
    </w:p>
    <w:p>
      <w:r>
        <w:t>Write a descriptive essay on: “My Favourite Place.”</w:t>
      </w:r>
    </w:p>
    <w:p>
      <w:pPr>
        <w:pStyle w:val="Heading2"/>
      </w:pPr>
      <w:r>
        <w:t>Teacher's Marking Guide</w:t>
      </w:r>
    </w:p>
    <w:p>
      <w:r>
        <w:t>Assess relevance to the topic, selection and organisation of details, clarity of description, vocabulary, paragraphing, grammar, punctuation and spelling. The description should create a clear impression rather than simply list unrelated features.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