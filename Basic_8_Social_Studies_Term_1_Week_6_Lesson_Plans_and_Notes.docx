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SOCIAL STUDIES</w:t>
      </w:r>
    </w:p>
    <w:p>
      <w:pPr>
        <w:jc w:val="center"/>
      </w:pPr>
      <w:r>
        <w:rPr>
          <w:b/>
          <w:sz w:val="34"/>
        </w:rPr>
        <w:t>BASIC 8 — TERM ONE</w:t>
      </w:r>
    </w:p>
    <w:p>
      <w:pPr>
        <w:jc w:val="center"/>
      </w:pPr>
      <w:r>
        <w:rPr>
          <w:b/>
          <w:sz w:val="36"/>
        </w:rPr>
        <w:t>WEEK 6 LESSON PLANS AND LESSON NOTES</w:t>
      </w:r>
    </w:p>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2F3"/>
          </w:tcPr>
          <w:p>
            <w:r/>
            <w:r>
              <w:rPr>
                <w:rFonts w:ascii="Aptos" w:hAnsi="Aptos"/>
                <w:b/>
                <w:sz w:val="19"/>
              </w:rPr>
              <w:t>Item</w:t>
            </w:r>
          </w:p>
        </w:tc>
        <w:tc>
          <w:tcPr>
            <w:tcW w:type="dxa" w:w="6912"/>
            <w:vAlign w:val="center"/>
            <w:shd w:fill="D9E2F3"/>
          </w:tcPr>
          <w:p>
            <w:r/>
            <w:r>
              <w:rPr>
                <w:rFonts w:ascii="Aptos" w:hAnsi="Aptos"/>
                <w:b/>
                <w:sz w:val="19"/>
              </w:rPr>
              <w:t>Details</w:t>
            </w:r>
          </w:p>
        </w:tc>
      </w:tr>
      <w:tr>
        <w:tc>
          <w:tcPr>
            <w:tcW w:type="dxa" w:w="3168"/>
            <w:vAlign w:val="center"/>
          </w:tcPr>
          <w:p>
            <w:r/>
            <w:r>
              <w:rPr>
                <w:rFonts w:ascii="Aptos" w:hAnsi="Aptos"/>
                <w:b w:val="0"/>
                <w:sz w:val="19"/>
              </w:rPr>
              <w:t>Subject</w:t>
            </w:r>
          </w:p>
        </w:tc>
        <w:tc>
          <w:tcPr>
            <w:tcW w:type="dxa" w:w="6912"/>
            <w:vAlign w:val="center"/>
          </w:tcPr>
          <w:p>
            <w:r/>
            <w:r>
              <w:rPr>
                <w:rFonts w:ascii="Aptos" w:hAnsi="Aptos"/>
                <w:b w:val="0"/>
                <w:sz w:val="19"/>
              </w:rPr>
              <w:t>Social Studies</w:t>
            </w:r>
          </w:p>
        </w:tc>
      </w:tr>
      <w:tr>
        <w:tc>
          <w:tcPr>
            <w:tcW w:type="dxa" w:w="3168"/>
            <w:vAlign w:val="center"/>
          </w:tcPr>
          <w:p>
            <w:r/>
            <w:r>
              <w:rPr>
                <w:rFonts w:ascii="Aptos" w:hAnsi="Aptos"/>
                <w:b w:val="0"/>
                <w:sz w:val="19"/>
              </w:rPr>
              <w:t>Class</w:t>
            </w:r>
          </w:p>
        </w:tc>
        <w:tc>
          <w:tcPr>
            <w:tcW w:type="dxa" w:w="6912"/>
            <w:vAlign w:val="center"/>
          </w:tcPr>
          <w:p>
            <w:r/>
            <w:r>
              <w:rPr>
                <w:rFonts w:ascii="Aptos" w:hAnsi="Aptos"/>
                <w:b w:val="0"/>
                <w:sz w:val="19"/>
              </w:rPr>
              <w:t>Basic 8</w:t>
            </w:r>
          </w:p>
        </w:tc>
      </w:tr>
      <w:tr>
        <w:tc>
          <w:tcPr>
            <w:tcW w:type="dxa" w:w="3168"/>
            <w:vAlign w:val="center"/>
          </w:tcPr>
          <w:p>
            <w:r/>
            <w:r>
              <w:rPr>
                <w:rFonts w:ascii="Aptos" w:hAnsi="Aptos"/>
                <w:b w:val="0"/>
                <w:sz w:val="19"/>
              </w:rPr>
              <w:t>Term / Week</w:t>
            </w:r>
          </w:p>
        </w:tc>
        <w:tc>
          <w:tcPr>
            <w:tcW w:type="dxa" w:w="6912"/>
            <w:vAlign w:val="center"/>
          </w:tcPr>
          <w:p>
            <w:r/>
            <w:r>
              <w:rPr>
                <w:rFonts w:ascii="Aptos" w:hAnsi="Aptos"/>
                <w:b w:val="0"/>
                <w:sz w:val="19"/>
              </w:rPr>
              <w:t>Term One / Week 6</w:t>
            </w:r>
          </w:p>
        </w:tc>
      </w:tr>
      <w:tr>
        <w:tc>
          <w:tcPr>
            <w:tcW w:type="dxa" w:w="3168"/>
            <w:vAlign w:val="center"/>
          </w:tcPr>
          <w:p>
            <w:r/>
            <w:r>
              <w:rPr>
                <w:rFonts w:ascii="Aptos" w:hAnsi="Aptos"/>
                <w:b w:val="0"/>
                <w:sz w:val="19"/>
              </w:rPr>
              <w:t>Strand / Sub-Strand</w:t>
            </w:r>
          </w:p>
        </w:tc>
        <w:tc>
          <w:tcPr>
            <w:tcW w:type="dxa" w:w="6912"/>
            <w:vAlign w:val="center"/>
          </w:tcPr>
          <w:p>
            <w:r/>
            <w:r>
              <w:rPr>
                <w:rFonts w:ascii="Aptos" w:hAnsi="Aptos"/>
                <w:b w:val="0"/>
                <w:sz w:val="19"/>
              </w:rPr>
              <w:t>Family Life – The Family</w:t>
            </w:r>
          </w:p>
        </w:tc>
      </w:tr>
    </w:tbl>
    <w:p/>
    <w:p>
      <w:r>
        <w:t>Source basis: Supplied Scheme of Learning. Week 6 activity: discuss nuclear and extended family systems; resources: charts and discussion. The week is deliberately kept within this scope so that Week 7 can address functions and importance of the family.</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9E2F3"/>
          </w:tcPr>
          <w:p>
            <w:r/>
            <w:r>
              <w:rPr>
                <w:rFonts w:ascii="Aptos" w:hAnsi="Aptos"/>
                <w:b/>
                <w:sz w:val="19"/>
              </w:rPr>
              <w:t>Planning Area</w:t>
            </w:r>
          </w:p>
        </w:tc>
        <w:tc>
          <w:tcPr>
            <w:tcW w:type="dxa" w:w="6912"/>
            <w:vAlign w:val="center"/>
            <w:shd w:fill="D9E2F3"/>
          </w:tcPr>
          <w:p>
            <w:r/>
            <w:r>
              <w:rPr>
                <w:rFonts w:ascii="Aptos" w:hAnsi="Aptos"/>
                <w:b/>
                <w:sz w:val="19"/>
              </w:rPr>
              <w:t>Week 6</w:t>
            </w:r>
          </w:p>
        </w:tc>
      </w:tr>
      <w:tr>
        <w:tc>
          <w:tcPr>
            <w:tcW w:type="dxa" w:w="3168"/>
            <w:vAlign w:val="center"/>
          </w:tcPr>
          <w:p>
            <w:r/>
            <w:r>
              <w:rPr>
                <w:rFonts w:ascii="Aptos" w:hAnsi="Aptos"/>
                <w:b w:val="0"/>
                <w:sz w:val="19"/>
              </w:rPr>
              <w:t>Subject / Class</w:t>
            </w:r>
          </w:p>
        </w:tc>
        <w:tc>
          <w:tcPr>
            <w:tcW w:type="dxa" w:w="6912"/>
            <w:vAlign w:val="center"/>
          </w:tcPr>
          <w:p>
            <w:r/>
            <w:r>
              <w:rPr>
                <w:rFonts w:ascii="Aptos" w:hAnsi="Aptos"/>
                <w:b w:val="0"/>
                <w:sz w:val="19"/>
              </w:rPr>
              <w:t>Social Studies / Basic 8</w:t>
            </w:r>
          </w:p>
        </w:tc>
      </w:tr>
      <w:tr>
        <w:tc>
          <w:tcPr>
            <w:tcW w:type="dxa" w:w="3168"/>
            <w:vAlign w:val="center"/>
          </w:tcPr>
          <w:p>
            <w:r/>
            <w:r>
              <w:rPr>
                <w:rFonts w:ascii="Aptos" w:hAnsi="Aptos"/>
                <w:b w:val="0"/>
                <w:sz w:val="19"/>
              </w:rPr>
              <w:t>Term</w:t>
            </w:r>
          </w:p>
        </w:tc>
        <w:tc>
          <w:tcPr>
            <w:tcW w:type="dxa" w:w="6912"/>
            <w:vAlign w:val="center"/>
          </w:tcPr>
          <w:p>
            <w:r/>
            <w:r>
              <w:rPr>
                <w:rFonts w:ascii="Aptos" w:hAnsi="Aptos"/>
                <w:b w:val="0"/>
                <w:sz w:val="19"/>
              </w:rPr>
              <w:t>One</w:t>
            </w:r>
          </w:p>
        </w:tc>
      </w:tr>
      <w:tr>
        <w:tc>
          <w:tcPr>
            <w:tcW w:type="dxa" w:w="3168"/>
            <w:vAlign w:val="center"/>
          </w:tcPr>
          <w:p>
            <w:r/>
            <w:r>
              <w:rPr>
                <w:rFonts w:ascii="Aptos" w:hAnsi="Aptos"/>
                <w:b w:val="0"/>
                <w:sz w:val="19"/>
              </w:rPr>
              <w:t>Strand / Sub-Strand</w:t>
            </w:r>
          </w:p>
        </w:tc>
        <w:tc>
          <w:tcPr>
            <w:tcW w:type="dxa" w:w="6912"/>
            <w:vAlign w:val="center"/>
          </w:tcPr>
          <w:p>
            <w:r/>
            <w:r>
              <w:rPr>
                <w:rFonts w:ascii="Aptos" w:hAnsi="Aptos"/>
                <w:b w:val="0"/>
                <w:sz w:val="19"/>
              </w:rPr>
              <w:t>Family Life – The Family</w:t>
            </w:r>
          </w:p>
        </w:tc>
      </w:tr>
      <w:tr>
        <w:tc>
          <w:tcPr>
            <w:tcW w:type="dxa" w:w="3168"/>
            <w:vAlign w:val="center"/>
          </w:tcPr>
          <w:p>
            <w:r/>
            <w:r>
              <w:rPr>
                <w:rFonts w:ascii="Aptos" w:hAnsi="Aptos"/>
                <w:b w:val="0"/>
                <w:sz w:val="19"/>
              </w:rPr>
              <w:t>Content Standard / Indicator</w:t>
            </w:r>
          </w:p>
        </w:tc>
        <w:tc>
          <w:tcPr>
            <w:tcW w:type="dxa" w:w="6912"/>
            <w:vAlign w:val="center"/>
          </w:tcPr>
          <w:p>
            <w:r/>
            <w:r>
              <w:rPr>
                <w:rFonts w:ascii="Aptos" w:hAnsi="Aptos"/>
                <w:b w:val="0"/>
                <w:sz w:val="19"/>
              </w:rPr>
              <w:t>B8.2.2.1 – Types and functions of the family</w:t>
            </w:r>
          </w:p>
        </w:tc>
      </w:tr>
      <w:tr>
        <w:tc>
          <w:tcPr>
            <w:tcW w:type="dxa" w:w="3168"/>
            <w:vAlign w:val="center"/>
          </w:tcPr>
          <w:p>
            <w:r/>
            <w:r>
              <w:rPr>
                <w:rFonts w:ascii="Aptos" w:hAnsi="Aptos"/>
                <w:b w:val="0"/>
                <w:sz w:val="19"/>
              </w:rPr>
              <w:t>Scheme Focus</w:t>
            </w:r>
          </w:p>
        </w:tc>
        <w:tc>
          <w:tcPr>
            <w:tcW w:type="dxa" w:w="6912"/>
            <w:vAlign w:val="center"/>
          </w:tcPr>
          <w:p>
            <w:r/>
            <w:r>
              <w:rPr>
                <w:rFonts w:ascii="Aptos" w:hAnsi="Aptos"/>
                <w:b w:val="0"/>
                <w:sz w:val="19"/>
              </w:rPr>
              <w:t>Discuss nuclear and extended family systems</w:t>
            </w:r>
          </w:p>
        </w:tc>
      </w:tr>
      <w:tr>
        <w:tc>
          <w:tcPr>
            <w:tcW w:type="dxa" w:w="3168"/>
            <w:vAlign w:val="center"/>
          </w:tcPr>
          <w:p>
            <w:r/>
            <w:r>
              <w:rPr>
                <w:rFonts w:ascii="Aptos" w:hAnsi="Aptos"/>
                <w:b w:val="0"/>
                <w:sz w:val="19"/>
              </w:rPr>
              <w:t>Resources</w:t>
            </w:r>
          </w:p>
        </w:tc>
        <w:tc>
          <w:tcPr>
            <w:tcW w:type="dxa" w:w="6912"/>
            <w:vAlign w:val="center"/>
          </w:tcPr>
          <w:p>
            <w:r/>
            <w:r>
              <w:rPr>
                <w:rFonts w:ascii="Aptos" w:hAnsi="Aptos"/>
                <w:b w:val="0"/>
                <w:sz w:val="19"/>
              </w:rPr>
              <w:t>Charts, discussion</w:t>
            </w:r>
          </w:p>
        </w:tc>
      </w:tr>
    </w:tbl>
    <w:p>
      <w:r>
        <w:t>Weekly progression: Lesson 1 establishes the nuclear family system. Lesson 2 establishes the extended family system and compares the two systems. Detailed functions and importance of the family are reserved for Week 7, in line with the supplied scheme.</w:t>
      </w:r>
    </w:p>
    <w:p>
      <w:r>
        <w:br w:type="page"/>
      </w:r>
    </w:p>
    <w:p>
      <w:pPr>
        <w:pStyle w:val="Heading1"/>
      </w:pPr>
      <w:r>
        <w:t>PART II — LESSON PLANS</w:t>
      </w:r>
    </w:p>
    <w:p>
      <w:pPr>
        <w:pStyle w:val="Heading2"/>
      </w:pPr>
      <w:r>
        <w:t>Lesson Plan 1: Nuclear Family System</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2F3"/>
          </w:tcPr>
          <w:p>
            <w:r/>
            <w:r>
              <w:rPr>
                <w:rFonts w:ascii="Aptos" w:hAnsi="Aptos"/>
                <w:b/>
                <w:sz w:val="19"/>
              </w:rPr>
              <w:t>Lesson Information</w:t>
            </w:r>
          </w:p>
        </w:tc>
        <w:tc>
          <w:tcPr>
            <w:tcW w:type="dxa" w:w="7056"/>
            <w:vAlign w:val="center"/>
            <w:shd w:fill="D9E2F3"/>
          </w:tcPr>
          <w:p>
            <w:r/>
            <w:r>
              <w:rPr>
                <w:rFonts w:ascii="Aptos" w:hAnsi="Aptos"/>
                <w:b/>
                <w:sz w:val="19"/>
              </w:rPr>
              <w:t>Details</w:t>
            </w:r>
          </w:p>
        </w:tc>
      </w:tr>
      <w:tr>
        <w:tc>
          <w:tcPr>
            <w:tcW w:type="dxa" w:w="3024"/>
            <w:vAlign w:val="center"/>
          </w:tcPr>
          <w:p>
            <w:r/>
            <w:r>
              <w:rPr>
                <w:rFonts w:ascii="Aptos" w:hAnsi="Aptos"/>
                <w:b w:val="0"/>
                <w:sz w:val="19"/>
              </w:rPr>
              <w:t>Subject</w:t>
            </w:r>
          </w:p>
        </w:tc>
        <w:tc>
          <w:tcPr>
            <w:tcW w:type="dxa" w:w="7056"/>
            <w:vAlign w:val="center"/>
          </w:tcPr>
          <w:p>
            <w:r/>
            <w:r>
              <w:rPr>
                <w:rFonts w:ascii="Aptos" w:hAnsi="Aptos"/>
                <w:b w:val="0"/>
                <w:sz w:val="19"/>
              </w:rPr>
              <w:t>Social Studies</w:t>
            </w:r>
          </w:p>
        </w:tc>
      </w:tr>
      <w:tr>
        <w:tc>
          <w:tcPr>
            <w:tcW w:type="dxa" w:w="3024"/>
            <w:vAlign w:val="center"/>
          </w:tcPr>
          <w:p>
            <w:r/>
            <w:r>
              <w:rPr>
                <w:rFonts w:ascii="Aptos" w:hAnsi="Aptos"/>
                <w:b w:val="0"/>
                <w:sz w:val="19"/>
              </w:rPr>
              <w:t>Class</w:t>
            </w:r>
          </w:p>
        </w:tc>
        <w:tc>
          <w:tcPr>
            <w:tcW w:type="dxa" w:w="7056"/>
            <w:vAlign w:val="center"/>
          </w:tcPr>
          <w:p>
            <w:r/>
            <w:r>
              <w:rPr>
                <w:rFonts w:ascii="Aptos" w:hAnsi="Aptos"/>
                <w:b w:val="0"/>
                <w:sz w:val="19"/>
              </w:rPr>
              <w:t>Basic 8</w:t>
            </w:r>
          </w:p>
        </w:tc>
      </w:tr>
      <w:tr>
        <w:tc>
          <w:tcPr>
            <w:tcW w:type="dxa" w:w="3024"/>
            <w:vAlign w:val="center"/>
          </w:tcPr>
          <w:p>
            <w:r/>
            <w:r>
              <w:rPr>
                <w:rFonts w:ascii="Aptos" w:hAnsi="Aptos"/>
                <w:b w:val="0"/>
                <w:sz w:val="19"/>
              </w:rPr>
              <w:t>Term / Week / Lesson</w:t>
            </w:r>
          </w:p>
        </w:tc>
        <w:tc>
          <w:tcPr>
            <w:tcW w:type="dxa" w:w="7056"/>
            <w:vAlign w:val="center"/>
          </w:tcPr>
          <w:p>
            <w:r/>
            <w:r>
              <w:rPr>
                <w:rFonts w:ascii="Aptos" w:hAnsi="Aptos"/>
                <w:b w:val="0"/>
                <w:sz w:val="19"/>
              </w:rPr>
              <w:t>Term One / Week 6 / Lesson 1</w:t>
            </w:r>
          </w:p>
        </w:tc>
      </w:tr>
      <w:tr>
        <w:tc>
          <w:tcPr>
            <w:tcW w:type="dxa" w:w="3024"/>
            <w:vAlign w:val="center"/>
          </w:tcPr>
          <w:p>
            <w:r/>
            <w:r>
              <w:rPr>
                <w:rFonts w:ascii="Aptos" w:hAnsi="Aptos"/>
                <w:b w:val="0"/>
                <w:sz w:val="19"/>
              </w:rPr>
              <w:t>Duration</w:t>
            </w:r>
          </w:p>
        </w:tc>
        <w:tc>
          <w:tcPr>
            <w:tcW w:type="dxa" w:w="7056"/>
            <w:vAlign w:val="center"/>
          </w:tcPr>
          <w:p>
            <w:r/>
            <w:r>
              <w:rPr>
                <w:rFonts w:ascii="Aptos" w:hAnsi="Aptos"/>
                <w:b w:val="0"/>
                <w:sz w:val="19"/>
              </w:rPr>
              <w:t>One lesson period</w:t>
            </w:r>
          </w:p>
        </w:tc>
      </w:tr>
      <w:tr>
        <w:tc>
          <w:tcPr>
            <w:tcW w:type="dxa" w:w="3024"/>
            <w:vAlign w:val="center"/>
          </w:tcPr>
          <w:p>
            <w:r/>
            <w:r>
              <w:rPr>
                <w:rFonts w:ascii="Aptos" w:hAnsi="Aptos"/>
                <w:b w:val="0"/>
                <w:sz w:val="19"/>
              </w:rPr>
              <w:t>Topic</w:t>
            </w:r>
          </w:p>
        </w:tc>
        <w:tc>
          <w:tcPr>
            <w:tcW w:type="dxa" w:w="7056"/>
            <w:vAlign w:val="center"/>
          </w:tcPr>
          <w:p>
            <w:r/>
            <w:r>
              <w:rPr>
                <w:rFonts w:ascii="Aptos" w:hAnsi="Aptos"/>
                <w:b w:val="0"/>
                <w:sz w:val="19"/>
              </w:rPr>
              <w:t>Nuclear Family System</w:t>
            </w:r>
          </w:p>
        </w:tc>
      </w:tr>
      <w:tr>
        <w:tc>
          <w:tcPr>
            <w:tcW w:type="dxa" w:w="3024"/>
            <w:vAlign w:val="center"/>
          </w:tcPr>
          <w:p>
            <w:r/>
            <w:r>
              <w:rPr>
                <w:rFonts w:ascii="Aptos" w:hAnsi="Aptos"/>
                <w:b w:val="0"/>
                <w:sz w:val="19"/>
              </w:rPr>
              <w:t>Strand / Sub-Strand</w:t>
            </w:r>
          </w:p>
        </w:tc>
        <w:tc>
          <w:tcPr>
            <w:tcW w:type="dxa" w:w="7056"/>
            <w:vAlign w:val="center"/>
          </w:tcPr>
          <w:p>
            <w:r/>
            <w:r>
              <w:rPr>
                <w:rFonts w:ascii="Aptos" w:hAnsi="Aptos"/>
                <w:b w:val="0"/>
                <w:sz w:val="19"/>
              </w:rPr>
              <w:t>Family Life – The Family</w:t>
            </w:r>
          </w:p>
        </w:tc>
      </w:tr>
      <w:tr>
        <w:tc>
          <w:tcPr>
            <w:tcW w:type="dxa" w:w="3024"/>
            <w:vAlign w:val="center"/>
          </w:tcPr>
          <w:p>
            <w:r/>
            <w:r>
              <w:rPr>
                <w:rFonts w:ascii="Aptos" w:hAnsi="Aptos"/>
                <w:b w:val="0"/>
                <w:sz w:val="19"/>
              </w:rPr>
              <w:t>Content Standard / Indicator</w:t>
            </w:r>
          </w:p>
        </w:tc>
        <w:tc>
          <w:tcPr>
            <w:tcW w:type="dxa" w:w="7056"/>
            <w:vAlign w:val="center"/>
          </w:tcPr>
          <w:p>
            <w:r/>
            <w:r>
              <w:rPr>
                <w:rFonts w:ascii="Aptos" w:hAnsi="Aptos"/>
                <w:b w:val="0"/>
                <w:sz w:val="19"/>
              </w:rPr>
              <w:t>B8.2.2.1 – Types and functions of the family</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2F3"/>
          </w:tcPr>
          <w:p>
            <w:r/>
            <w:r>
              <w:rPr>
                <w:rFonts w:ascii="Aptos" w:hAnsi="Aptos"/>
                <w:b/>
                <w:sz w:val="19"/>
              </w:rPr>
              <w:t>Previous Knowledge</w:t>
            </w:r>
          </w:p>
        </w:tc>
        <w:tc>
          <w:tcPr>
            <w:tcW w:type="dxa" w:w="7056"/>
            <w:vAlign w:val="center"/>
            <w:shd w:fill="D9E2F3"/>
          </w:tcPr>
          <w:p>
            <w:r/>
            <w:r>
              <w:rPr>
                <w:rFonts w:ascii="Aptos" w:hAnsi="Aptos"/>
                <w:b/>
                <w:sz w:val="19"/>
              </w:rPr>
              <w:t>Learners have encountered the idea of a family in everyday life and can name common family members.</w:t>
            </w:r>
          </w:p>
        </w:tc>
      </w:tr>
      <w:tr>
        <w:tc>
          <w:tcPr>
            <w:tcW w:type="dxa" w:w="3024"/>
            <w:vAlign w:val="center"/>
          </w:tcPr>
          <w:p>
            <w:r/>
            <w:r>
              <w:rPr>
                <w:rFonts w:ascii="Aptos" w:hAnsi="Aptos"/>
                <w:b w:val="0"/>
                <w:sz w:val="19"/>
              </w:rPr>
              <w:t>Learning Objectives</w:t>
            </w:r>
          </w:p>
        </w:tc>
        <w:tc>
          <w:tcPr>
            <w:tcW w:type="dxa" w:w="7056"/>
            <w:vAlign w:val="center"/>
          </w:tcPr>
          <w:p>
            <w:r/>
            <w:r>
              <w:rPr>
                <w:rFonts w:ascii="Aptos" w:hAnsi="Aptos"/>
                <w:b w:val="0"/>
                <w:sz w:val="19"/>
              </w:rPr>
              <w:t>1. Define a nuclear family system.</w:t>
              <w:br/>
              <w:t>2. Identify the basic members of a nuclear family.</w:t>
              <w:br/>
              <w:t>3. State characteristics of a nuclear family system.</w:t>
              <w:br/>
              <w:t>4. Identify examples of nuclear family arrangements.</w:t>
            </w:r>
          </w:p>
        </w:tc>
      </w:tr>
      <w:tr>
        <w:tc>
          <w:tcPr>
            <w:tcW w:type="dxa" w:w="3024"/>
            <w:vAlign w:val="center"/>
          </w:tcPr>
          <w:p>
            <w:r/>
            <w:r>
              <w:rPr>
                <w:rFonts w:ascii="Aptos" w:hAnsi="Aptos"/>
                <w:b w:val="0"/>
                <w:sz w:val="19"/>
              </w:rPr>
              <w:t>Key Concepts</w:t>
            </w:r>
          </w:p>
        </w:tc>
        <w:tc>
          <w:tcPr>
            <w:tcW w:type="dxa" w:w="7056"/>
            <w:vAlign w:val="center"/>
          </w:tcPr>
          <w:p>
            <w:r/>
            <w:r>
              <w:rPr>
                <w:rFonts w:ascii="Aptos" w:hAnsi="Aptos"/>
                <w:b w:val="0"/>
                <w:sz w:val="19"/>
              </w:rPr>
              <w:t>family, nuclear family, parents, children, family system</w:t>
            </w:r>
          </w:p>
        </w:tc>
      </w:tr>
      <w:tr>
        <w:tc>
          <w:tcPr>
            <w:tcW w:type="dxa" w:w="3024"/>
            <w:vAlign w:val="center"/>
          </w:tcPr>
          <w:p>
            <w:r/>
            <w:r>
              <w:rPr>
                <w:rFonts w:ascii="Aptos" w:hAnsi="Aptos"/>
                <w:b w:val="0"/>
                <w:sz w:val="19"/>
              </w:rPr>
              <w:t>Core Competencies</w:t>
            </w:r>
          </w:p>
        </w:tc>
        <w:tc>
          <w:tcPr>
            <w:tcW w:type="dxa" w:w="7056"/>
            <w:vAlign w:val="center"/>
          </w:tcPr>
          <w:p>
            <w:r/>
            <w:r>
              <w:rPr>
                <w:rFonts w:ascii="Aptos" w:hAnsi="Aptos"/>
                <w:b w:val="0"/>
                <w:sz w:val="19"/>
              </w:rPr>
              <w:t>Communication and Collaboration, Critical Thinking and Problem Solving</w:t>
            </w:r>
          </w:p>
        </w:tc>
      </w:tr>
      <w:tr>
        <w:tc>
          <w:tcPr>
            <w:tcW w:type="dxa" w:w="3024"/>
            <w:vAlign w:val="center"/>
          </w:tcPr>
          <w:p>
            <w:r/>
            <w:r>
              <w:rPr>
                <w:rFonts w:ascii="Aptos" w:hAnsi="Aptos"/>
                <w:b w:val="0"/>
                <w:sz w:val="19"/>
              </w:rPr>
              <w:t>Values / Attitudes</w:t>
            </w:r>
          </w:p>
        </w:tc>
        <w:tc>
          <w:tcPr>
            <w:tcW w:type="dxa" w:w="7056"/>
            <w:vAlign w:val="center"/>
          </w:tcPr>
          <w:p>
            <w:r/>
            <w:r>
              <w:rPr>
                <w:rFonts w:ascii="Aptos" w:hAnsi="Aptos"/>
                <w:b w:val="0"/>
                <w:sz w:val="19"/>
              </w:rPr>
              <w:t>Respect, Responsibility, Tolerance</w:t>
            </w:r>
          </w:p>
        </w:tc>
      </w:tr>
      <w:tr>
        <w:tc>
          <w:tcPr>
            <w:tcW w:type="dxa" w:w="3024"/>
            <w:vAlign w:val="center"/>
          </w:tcPr>
          <w:p>
            <w:r/>
            <w:r>
              <w:rPr>
                <w:rFonts w:ascii="Aptos" w:hAnsi="Aptos"/>
                <w:b w:val="0"/>
                <w:sz w:val="19"/>
              </w:rPr>
              <w:t>Resources</w:t>
            </w:r>
          </w:p>
        </w:tc>
        <w:tc>
          <w:tcPr>
            <w:tcW w:type="dxa" w:w="7056"/>
            <w:vAlign w:val="center"/>
          </w:tcPr>
          <w:p>
            <w:r/>
            <w:r>
              <w:rPr>
                <w:rFonts w:ascii="Aptos" w:hAnsi="Aptos"/>
                <w:b w:val="0"/>
                <w:sz w:val="19"/>
              </w:rPr>
              <w:t>Charts, discussion, chalkboard/whiteboard</w:t>
            </w:r>
          </w:p>
        </w:tc>
      </w:tr>
      <w:tr>
        <w:tc>
          <w:tcPr>
            <w:tcW w:type="dxa" w:w="3024"/>
            <w:vAlign w:val="center"/>
          </w:tcPr>
          <w:p>
            <w:r/>
            <w:r>
              <w:rPr>
                <w:rFonts w:ascii="Aptos" w:hAnsi="Aptos"/>
                <w:b w:val="0"/>
                <w:sz w:val="19"/>
              </w:rPr>
              <w:t>Performance Indicator</w:t>
            </w:r>
          </w:p>
        </w:tc>
        <w:tc>
          <w:tcPr>
            <w:tcW w:type="dxa" w:w="7056"/>
            <w:vAlign w:val="center"/>
          </w:tcPr>
          <w:p>
            <w:r/>
            <w:r>
              <w:rPr>
                <w:rFonts w:ascii="Aptos" w:hAnsi="Aptos"/>
                <w:b w:val="0"/>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vAlign w:val="center"/>
            <w:shd w:fill="D9E2F3"/>
          </w:tcPr>
          <w:p>
            <w:r/>
            <w:r>
              <w:rPr>
                <w:rFonts w:ascii="Aptos" w:hAnsi="Aptos"/>
                <w:b/>
                <w:sz w:val="19"/>
              </w:rPr>
              <w:t>Stage / Time</w:t>
            </w:r>
          </w:p>
        </w:tc>
        <w:tc>
          <w:tcPr>
            <w:tcW w:type="dxa" w:w="3384"/>
            <w:vAlign w:val="center"/>
            <w:shd w:fill="D9E2F3"/>
          </w:tcPr>
          <w:p>
            <w:r/>
            <w:r>
              <w:rPr>
                <w:rFonts w:ascii="Aptos" w:hAnsi="Aptos"/>
                <w:b/>
                <w:sz w:val="19"/>
              </w:rPr>
              <w:t>Teacher Activities</w:t>
            </w:r>
          </w:p>
        </w:tc>
        <w:tc>
          <w:tcPr>
            <w:tcW w:type="dxa" w:w="3384"/>
            <w:vAlign w:val="center"/>
            <w:shd w:fill="D9E2F3"/>
          </w:tcPr>
          <w:p>
            <w:r/>
            <w:r>
              <w:rPr>
                <w:rFonts w:ascii="Aptos" w:hAnsi="Aptos"/>
                <w:b/>
                <w:sz w:val="19"/>
              </w:rPr>
              <w:t>Learner Activities</w:t>
            </w:r>
          </w:p>
        </w:tc>
        <w:tc>
          <w:tcPr>
            <w:tcW w:type="dxa" w:w="1944"/>
            <w:vAlign w:val="center"/>
            <w:shd w:fill="D9E2F3"/>
          </w:tcPr>
          <w:p>
            <w:r/>
            <w:r>
              <w:rPr>
                <w:rFonts w:ascii="Aptos" w:hAnsi="Aptos"/>
                <w:b/>
                <w:sz w:val="19"/>
              </w:rPr>
              <w:t>Expected Learning</w:t>
            </w:r>
          </w:p>
        </w:tc>
      </w:tr>
      <w:tr>
        <w:tc>
          <w:tcPr>
            <w:tcW w:type="dxa" w:w="1656"/>
            <w:vAlign w:val="center"/>
          </w:tcPr>
          <w:p>
            <w:r/>
            <w:r>
              <w:rPr>
                <w:rFonts w:ascii="Aptos" w:hAnsi="Aptos"/>
                <w:b w:val="0"/>
                <w:sz w:val="19"/>
              </w:rPr>
              <w:t>Introduction (5 min)</w:t>
            </w:r>
          </w:p>
        </w:tc>
        <w:tc>
          <w:tcPr>
            <w:tcW w:type="dxa" w:w="3384"/>
            <w:vAlign w:val="center"/>
          </w:tcPr>
          <w:p>
            <w:r/>
            <w:r>
              <w:rPr>
                <w:rFonts w:ascii="Aptos" w:hAnsi="Aptos"/>
                <w:b w:val="0"/>
                <w:sz w:val="19"/>
              </w:rPr>
              <w:t>Displays a simple family chart and asks learners who may live together in a household. Elicits familiar examples without requiring learners to disclose private family matters.</w:t>
            </w:r>
          </w:p>
        </w:tc>
        <w:tc>
          <w:tcPr>
            <w:tcW w:type="dxa" w:w="3384"/>
            <w:vAlign w:val="center"/>
          </w:tcPr>
          <w:p>
            <w:r/>
            <w:r>
              <w:rPr>
                <w:rFonts w:ascii="Aptos" w:hAnsi="Aptos"/>
                <w:b w:val="0"/>
                <w:sz w:val="19"/>
              </w:rPr>
              <w:t>Respond to questions and identify people who may form a household.</w:t>
            </w:r>
          </w:p>
        </w:tc>
        <w:tc>
          <w:tcPr>
            <w:tcW w:type="dxa" w:w="1944"/>
            <w:vAlign w:val="center"/>
          </w:tcPr>
          <w:p>
            <w:r/>
            <w:r>
              <w:rPr>
                <w:rFonts w:ascii="Aptos" w:hAnsi="Aptos"/>
                <w:b w:val="0"/>
                <w:sz w:val="19"/>
              </w:rPr>
              <w:t>Learners connect prior experience to the concept of family.</w:t>
            </w:r>
          </w:p>
        </w:tc>
      </w:tr>
      <w:tr>
        <w:tc>
          <w:tcPr>
            <w:tcW w:type="dxa" w:w="1656"/>
            <w:vAlign w:val="center"/>
          </w:tcPr>
          <w:p>
            <w:r/>
            <w:r>
              <w:rPr>
                <w:rFonts w:ascii="Aptos" w:hAnsi="Aptos"/>
                <w:b w:val="0"/>
                <w:sz w:val="19"/>
              </w:rPr>
              <w:t>Development 1 (10 min)</w:t>
            </w:r>
          </w:p>
        </w:tc>
        <w:tc>
          <w:tcPr>
            <w:tcW w:type="dxa" w:w="3384"/>
            <w:vAlign w:val="center"/>
          </w:tcPr>
          <w:p>
            <w:r/>
            <w:r>
              <w:rPr>
                <w:rFonts w:ascii="Aptos" w:hAnsi="Aptos"/>
                <w:b w:val="0"/>
                <w:sz w:val="19"/>
              </w:rPr>
              <w:t>Explains the meaning of a nuclear family and identifies its basic members. Uses the chart to illustrate the relationship among parents and children.</w:t>
            </w:r>
          </w:p>
        </w:tc>
        <w:tc>
          <w:tcPr>
            <w:tcW w:type="dxa" w:w="3384"/>
            <w:vAlign w:val="center"/>
          </w:tcPr>
          <w:p>
            <w:r/>
            <w:r>
              <w:rPr>
                <w:rFonts w:ascii="Aptos" w:hAnsi="Aptos"/>
                <w:b w:val="0"/>
                <w:sz w:val="19"/>
              </w:rPr>
              <w:t>Observe the chart, listen, ask questions and identify the members shown.</w:t>
            </w:r>
          </w:p>
        </w:tc>
        <w:tc>
          <w:tcPr>
            <w:tcW w:type="dxa" w:w="1944"/>
            <w:vAlign w:val="center"/>
          </w:tcPr>
          <w:p>
            <w:r/>
            <w:r>
              <w:rPr>
                <w:rFonts w:ascii="Aptos" w:hAnsi="Aptos"/>
                <w:b w:val="0"/>
                <w:sz w:val="19"/>
              </w:rPr>
              <w:t>Learners understand the basic structure of a nuclear family.</w:t>
            </w:r>
          </w:p>
        </w:tc>
      </w:tr>
      <w:tr>
        <w:tc>
          <w:tcPr>
            <w:tcW w:type="dxa" w:w="1656"/>
            <w:vAlign w:val="center"/>
          </w:tcPr>
          <w:p>
            <w:r/>
            <w:r>
              <w:rPr>
                <w:rFonts w:ascii="Aptos" w:hAnsi="Aptos"/>
                <w:b w:val="0"/>
                <w:sz w:val="19"/>
              </w:rPr>
              <w:t>Development 2 (10 min)</w:t>
            </w:r>
          </w:p>
        </w:tc>
        <w:tc>
          <w:tcPr>
            <w:tcW w:type="dxa" w:w="3384"/>
            <w:vAlign w:val="center"/>
          </w:tcPr>
          <w:p>
            <w:r/>
            <w:r>
              <w:rPr>
                <w:rFonts w:ascii="Aptos" w:hAnsi="Aptos"/>
                <w:b w:val="0"/>
                <w:sz w:val="19"/>
              </w:rPr>
              <w:t>Guides learners to identify characteristics of a nuclear family and gives simple examples of household arrangements that fit the concept.</w:t>
            </w:r>
          </w:p>
        </w:tc>
        <w:tc>
          <w:tcPr>
            <w:tcW w:type="dxa" w:w="3384"/>
            <w:vAlign w:val="center"/>
          </w:tcPr>
          <w:p>
            <w:r/>
            <w:r>
              <w:rPr>
                <w:rFonts w:ascii="Aptos" w:hAnsi="Aptos"/>
                <w:b w:val="0"/>
                <w:sz w:val="19"/>
              </w:rPr>
              <w:t>Discuss examples in pairs and report their observations.</w:t>
            </w:r>
          </w:p>
        </w:tc>
        <w:tc>
          <w:tcPr>
            <w:tcW w:type="dxa" w:w="1944"/>
            <w:vAlign w:val="center"/>
          </w:tcPr>
          <w:p>
            <w:r/>
            <w:r>
              <w:rPr>
                <w:rFonts w:ascii="Aptos" w:hAnsi="Aptos"/>
                <w:b w:val="0"/>
                <w:sz w:val="19"/>
              </w:rPr>
              <w:t>Learners identify characteristics accurately.</w:t>
            </w:r>
          </w:p>
        </w:tc>
      </w:tr>
      <w:tr>
        <w:tc>
          <w:tcPr>
            <w:tcW w:type="dxa" w:w="1656"/>
            <w:vAlign w:val="center"/>
          </w:tcPr>
          <w:p>
            <w:r/>
            <w:r>
              <w:rPr>
                <w:rFonts w:ascii="Aptos" w:hAnsi="Aptos"/>
                <w:b w:val="0"/>
                <w:sz w:val="19"/>
              </w:rPr>
              <w:t>Development 3 (10 min)</w:t>
            </w:r>
          </w:p>
        </w:tc>
        <w:tc>
          <w:tcPr>
            <w:tcW w:type="dxa" w:w="3384"/>
            <w:vAlign w:val="center"/>
          </w:tcPr>
          <w:p>
            <w:r/>
            <w:r>
              <w:rPr>
                <w:rFonts w:ascii="Aptos" w:hAnsi="Aptos"/>
                <w:b w:val="0"/>
                <w:sz w:val="19"/>
              </w:rPr>
              <w:t>Presents short situations and asks learners to decide whether each represents a nuclear family system, giving reasons.</w:t>
            </w:r>
          </w:p>
        </w:tc>
        <w:tc>
          <w:tcPr>
            <w:tcW w:type="dxa" w:w="3384"/>
            <w:vAlign w:val="center"/>
          </w:tcPr>
          <w:p>
            <w:r/>
            <w:r>
              <w:rPr>
                <w:rFonts w:ascii="Aptos" w:hAnsi="Aptos"/>
                <w:b w:val="0"/>
                <w:sz w:val="19"/>
              </w:rPr>
              <w:t>Classify the situations and explain their choices.</w:t>
            </w:r>
          </w:p>
        </w:tc>
        <w:tc>
          <w:tcPr>
            <w:tcW w:type="dxa" w:w="1944"/>
            <w:vAlign w:val="center"/>
          </w:tcPr>
          <w:p>
            <w:r/>
            <w:r>
              <w:rPr>
                <w:rFonts w:ascii="Aptos" w:hAnsi="Aptos"/>
                <w:b w:val="0"/>
                <w:sz w:val="19"/>
              </w:rPr>
              <w:t>Learners apply the definition to examples.</w:t>
            </w:r>
          </w:p>
        </w:tc>
      </w:tr>
      <w:tr>
        <w:tc>
          <w:tcPr>
            <w:tcW w:type="dxa" w:w="1656"/>
            <w:vAlign w:val="center"/>
          </w:tcPr>
          <w:p>
            <w:r/>
            <w:r>
              <w:rPr>
                <w:rFonts w:ascii="Aptos" w:hAnsi="Aptos"/>
                <w:b w:val="0"/>
                <w:sz w:val="19"/>
              </w:rPr>
              <w:t>Plenary (5 min)</w:t>
            </w:r>
          </w:p>
        </w:tc>
        <w:tc>
          <w:tcPr>
            <w:tcW w:type="dxa" w:w="3384"/>
            <w:vAlign w:val="center"/>
          </w:tcPr>
          <w:p>
            <w:r/>
            <w:r>
              <w:rPr>
                <w:rFonts w:ascii="Aptos" w:hAnsi="Aptos"/>
                <w:b w:val="0"/>
                <w:sz w:val="19"/>
              </w:rPr>
              <w:t>Reviews the meaning and characteristics of a nuclear family through oral questions.</w:t>
            </w:r>
          </w:p>
        </w:tc>
        <w:tc>
          <w:tcPr>
            <w:tcW w:type="dxa" w:w="3384"/>
            <w:vAlign w:val="center"/>
          </w:tcPr>
          <w:p>
            <w:r/>
            <w:r>
              <w:rPr>
                <w:rFonts w:ascii="Aptos" w:hAnsi="Aptos"/>
                <w:b w:val="0"/>
                <w:sz w:val="19"/>
              </w:rPr>
              <w:t>Answer questions and state key points.</w:t>
            </w:r>
          </w:p>
        </w:tc>
        <w:tc>
          <w:tcPr>
            <w:tcW w:type="dxa" w:w="1944"/>
            <w:vAlign w:val="center"/>
          </w:tcPr>
          <w:p>
            <w:r/>
            <w:r>
              <w:rPr>
                <w:rFonts w:ascii="Aptos" w:hAnsi="Aptos"/>
                <w:b w:val="0"/>
                <w:sz w:val="19"/>
              </w:rPr>
              <w:t>Learners consolidate the concept.</w:t>
            </w:r>
          </w:p>
        </w:tc>
      </w:tr>
    </w:tbl>
    <w:p>
      <w:pPr>
        <w:pStyle w:val="Heading3"/>
      </w:pPr>
      <w:r>
        <w:t>Assessment</w:t>
      </w:r>
    </w:p>
    <w:p>
      <w:pPr>
        <w:pStyle w:val="ListBullet"/>
      </w:pPr>
      <w:r>
        <w:t>What is a nuclear family?</w:t>
      </w:r>
    </w:p>
    <w:p>
      <w:pPr>
        <w:pStyle w:val="ListBullet"/>
      </w:pPr>
      <w:r>
        <w:t>Mention two basic groups of members in a nuclear family.</w:t>
      </w:r>
    </w:p>
    <w:p>
      <w:pPr>
        <w:pStyle w:val="ListBullet"/>
      </w:pPr>
      <w:r>
        <w:t>Give one characteristic of a nuclear family.</w:t>
      </w:r>
    </w:p>
    <w:p>
      <w:pPr>
        <w:pStyle w:val="ListBullet"/>
      </w:pPr>
      <w:r>
        <w:t>Classify a household consisting of parents and their children as nuclear or extended and give a reason.</w:t>
      </w:r>
    </w:p>
    <w:p>
      <w:pPr>
        <w:pStyle w:val="Heading3"/>
      </w:pPr>
      <w:r>
        <w:t>Differentiation / Support</w:t>
      </w:r>
    </w:p>
    <w:p>
      <w:pPr>
        <w:pStyle w:val="ListBullet"/>
      </w:pPr>
      <w:r>
        <w:t>Use a simple family chart and clear oral examples for learners who need additional support.</w:t>
      </w:r>
    </w:p>
    <w:p>
      <w:pPr>
        <w:pStyle w:val="ListBullet"/>
      </w:pPr>
      <w:r>
        <w:t>Allow learners to explain answers orally before writing.</w:t>
      </w:r>
    </w:p>
    <w:p>
      <w:pPr>
        <w:pStyle w:val="ListBullet"/>
      </w:pPr>
      <w:r>
        <w:t>Give faster learners additional household examples to classify and justify.</w:t>
      </w:r>
    </w:p>
    <w:p>
      <w:pPr>
        <w:pStyle w:val="Heading3"/>
      </w:pPr>
      <w:r>
        <w:t>Homework</w:t>
      </w:r>
    </w:p>
    <w:p>
      <w:r>
        <w:t>Write a short paragraph explaining what a nuclear family is and give two characteristics.</w:t>
      </w:r>
    </w:p>
    <w:p>
      <w:pPr>
        <w:pStyle w:val="Heading2"/>
      </w:pPr>
      <w:r>
        <w:t>Lesson Plan 2: Extended Family System and Comparison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2F3"/>
          </w:tcPr>
          <w:p>
            <w:r/>
            <w:r>
              <w:rPr>
                <w:rFonts w:ascii="Aptos" w:hAnsi="Aptos"/>
                <w:b/>
                <w:sz w:val="19"/>
              </w:rPr>
              <w:t>Lesson Information</w:t>
            </w:r>
          </w:p>
        </w:tc>
        <w:tc>
          <w:tcPr>
            <w:tcW w:type="dxa" w:w="7056"/>
            <w:vAlign w:val="center"/>
            <w:shd w:fill="D9E2F3"/>
          </w:tcPr>
          <w:p>
            <w:r/>
            <w:r>
              <w:rPr>
                <w:rFonts w:ascii="Aptos" w:hAnsi="Aptos"/>
                <w:b/>
                <w:sz w:val="19"/>
              </w:rPr>
              <w:t>Details</w:t>
            </w:r>
          </w:p>
        </w:tc>
      </w:tr>
      <w:tr>
        <w:tc>
          <w:tcPr>
            <w:tcW w:type="dxa" w:w="3024"/>
            <w:vAlign w:val="center"/>
          </w:tcPr>
          <w:p>
            <w:r/>
            <w:r>
              <w:rPr>
                <w:rFonts w:ascii="Aptos" w:hAnsi="Aptos"/>
                <w:b w:val="0"/>
                <w:sz w:val="19"/>
              </w:rPr>
              <w:t>Subject</w:t>
            </w:r>
          </w:p>
        </w:tc>
        <w:tc>
          <w:tcPr>
            <w:tcW w:type="dxa" w:w="7056"/>
            <w:vAlign w:val="center"/>
          </w:tcPr>
          <w:p>
            <w:r/>
            <w:r>
              <w:rPr>
                <w:rFonts w:ascii="Aptos" w:hAnsi="Aptos"/>
                <w:b w:val="0"/>
                <w:sz w:val="19"/>
              </w:rPr>
              <w:t>Social Studies</w:t>
            </w:r>
          </w:p>
        </w:tc>
      </w:tr>
      <w:tr>
        <w:tc>
          <w:tcPr>
            <w:tcW w:type="dxa" w:w="3024"/>
            <w:vAlign w:val="center"/>
          </w:tcPr>
          <w:p>
            <w:r/>
            <w:r>
              <w:rPr>
                <w:rFonts w:ascii="Aptos" w:hAnsi="Aptos"/>
                <w:b w:val="0"/>
                <w:sz w:val="19"/>
              </w:rPr>
              <w:t>Class</w:t>
            </w:r>
          </w:p>
        </w:tc>
        <w:tc>
          <w:tcPr>
            <w:tcW w:type="dxa" w:w="7056"/>
            <w:vAlign w:val="center"/>
          </w:tcPr>
          <w:p>
            <w:r/>
            <w:r>
              <w:rPr>
                <w:rFonts w:ascii="Aptos" w:hAnsi="Aptos"/>
                <w:b w:val="0"/>
                <w:sz w:val="19"/>
              </w:rPr>
              <w:t>Basic 8</w:t>
            </w:r>
          </w:p>
        </w:tc>
      </w:tr>
      <w:tr>
        <w:tc>
          <w:tcPr>
            <w:tcW w:type="dxa" w:w="3024"/>
            <w:vAlign w:val="center"/>
          </w:tcPr>
          <w:p>
            <w:r/>
            <w:r>
              <w:rPr>
                <w:rFonts w:ascii="Aptos" w:hAnsi="Aptos"/>
                <w:b w:val="0"/>
                <w:sz w:val="19"/>
              </w:rPr>
              <w:t>Term / Week / Lesson</w:t>
            </w:r>
          </w:p>
        </w:tc>
        <w:tc>
          <w:tcPr>
            <w:tcW w:type="dxa" w:w="7056"/>
            <w:vAlign w:val="center"/>
          </w:tcPr>
          <w:p>
            <w:r/>
            <w:r>
              <w:rPr>
                <w:rFonts w:ascii="Aptos" w:hAnsi="Aptos"/>
                <w:b w:val="0"/>
                <w:sz w:val="19"/>
              </w:rPr>
              <w:t>Term One / Week 6 / Lesson 2</w:t>
            </w:r>
          </w:p>
        </w:tc>
      </w:tr>
      <w:tr>
        <w:tc>
          <w:tcPr>
            <w:tcW w:type="dxa" w:w="3024"/>
            <w:vAlign w:val="center"/>
          </w:tcPr>
          <w:p>
            <w:r/>
            <w:r>
              <w:rPr>
                <w:rFonts w:ascii="Aptos" w:hAnsi="Aptos"/>
                <w:b w:val="0"/>
                <w:sz w:val="19"/>
              </w:rPr>
              <w:t>Duration</w:t>
            </w:r>
          </w:p>
        </w:tc>
        <w:tc>
          <w:tcPr>
            <w:tcW w:type="dxa" w:w="7056"/>
            <w:vAlign w:val="center"/>
          </w:tcPr>
          <w:p>
            <w:r/>
            <w:r>
              <w:rPr>
                <w:rFonts w:ascii="Aptos" w:hAnsi="Aptos"/>
                <w:b w:val="0"/>
                <w:sz w:val="19"/>
              </w:rPr>
              <w:t>One lesson period</w:t>
            </w:r>
          </w:p>
        </w:tc>
      </w:tr>
      <w:tr>
        <w:tc>
          <w:tcPr>
            <w:tcW w:type="dxa" w:w="3024"/>
            <w:vAlign w:val="center"/>
          </w:tcPr>
          <w:p>
            <w:r/>
            <w:r>
              <w:rPr>
                <w:rFonts w:ascii="Aptos" w:hAnsi="Aptos"/>
                <w:b w:val="0"/>
                <w:sz w:val="19"/>
              </w:rPr>
              <w:t>Topic</w:t>
            </w:r>
          </w:p>
        </w:tc>
        <w:tc>
          <w:tcPr>
            <w:tcW w:type="dxa" w:w="7056"/>
            <w:vAlign w:val="center"/>
          </w:tcPr>
          <w:p>
            <w:r/>
            <w:r>
              <w:rPr>
                <w:rFonts w:ascii="Aptos" w:hAnsi="Aptos"/>
                <w:b w:val="0"/>
                <w:sz w:val="19"/>
              </w:rPr>
              <w:t>Extended Family System</w:t>
            </w:r>
          </w:p>
        </w:tc>
      </w:tr>
      <w:tr>
        <w:tc>
          <w:tcPr>
            <w:tcW w:type="dxa" w:w="3024"/>
            <w:vAlign w:val="center"/>
          </w:tcPr>
          <w:p>
            <w:r/>
            <w:r>
              <w:rPr>
                <w:rFonts w:ascii="Aptos" w:hAnsi="Aptos"/>
                <w:b w:val="0"/>
                <w:sz w:val="19"/>
              </w:rPr>
              <w:t>Strand / Sub-Strand</w:t>
            </w:r>
          </w:p>
        </w:tc>
        <w:tc>
          <w:tcPr>
            <w:tcW w:type="dxa" w:w="7056"/>
            <w:vAlign w:val="center"/>
          </w:tcPr>
          <w:p>
            <w:r/>
            <w:r>
              <w:rPr>
                <w:rFonts w:ascii="Aptos" w:hAnsi="Aptos"/>
                <w:b w:val="0"/>
                <w:sz w:val="19"/>
              </w:rPr>
              <w:t>Family Life – The Family</w:t>
            </w:r>
          </w:p>
        </w:tc>
      </w:tr>
      <w:tr>
        <w:tc>
          <w:tcPr>
            <w:tcW w:type="dxa" w:w="3024"/>
            <w:vAlign w:val="center"/>
          </w:tcPr>
          <w:p>
            <w:r/>
            <w:r>
              <w:rPr>
                <w:rFonts w:ascii="Aptos" w:hAnsi="Aptos"/>
                <w:b w:val="0"/>
                <w:sz w:val="19"/>
              </w:rPr>
              <w:t>Content Standard / Indicator</w:t>
            </w:r>
          </w:p>
        </w:tc>
        <w:tc>
          <w:tcPr>
            <w:tcW w:type="dxa" w:w="7056"/>
            <w:vAlign w:val="center"/>
          </w:tcPr>
          <w:p>
            <w:r/>
            <w:r>
              <w:rPr>
                <w:rFonts w:ascii="Aptos" w:hAnsi="Aptos"/>
                <w:b w:val="0"/>
                <w:sz w:val="19"/>
              </w:rPr>
              <w:t>B8.2.2.1 – Types and functions of the family</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D9E2F3"/>
          </w:tcPr>
          <w:p>
            <w:r/>
            <w:r>
              <w:rPr>
                <w:rFonts w:ascii="Aptos" w:hAnsi="Aptos"/>
                <w:b/>
                <w:sz w:val="19"/>
              </w:rPr>
              <w:t>Previous Knowledge</w:t>
            </w:r>
          </w:p>
        </w:tc>
        <w:tc>
          <w:tcPr>
            <w:tcW w:type="dxa" w:w="7056"/>
            <w:vAlign w:val="center"/>
            <w:shd w:fill="D9E2F3"/>
          </w:tcPr>
          <w:p>
            <w:r/>
            <w:r>
              <w:rPr>
                <w:rFonts w:ascii="Aptos" w:hAnsi="Aptos"/>
                <w:b/>
                <w:sz w:val="19"/>
              </w:rPr>
              <w:t>Learners understand the nuclear family system from Lesson 1 and can identify common family relationships.</w:t>
            </w:r>
          </w:p>
        </w:tc>
      </w:tr>
      <w:tr>
        <w:tc>
          <w:tcPr>
            <w:tcW w:type="dxa" w:w="3024"/>
            <w:vAlign w:val="center"/>
          </w:tcPr>
          <w:p>
            <w:r/>
            <w:r>
              <w:rPr>
                <w:rFonts w:ascii="Aptos" w:hAnsi="Aptos"/>
                <w:b w:val="0"/>
                <w:sz w:val="19"/>
              </w:rPr>
              <w:t>Learning Objectives</w:t>
            </w:r>
          </w:p>
        </w:tc>
        <w:tc>
          <w:tcPr>
            <w:tcW w:type="dxa" w:w="7056"/>
            <w:vAlign w:val="center"/>
          </w:tcPr>
          <w:p>
            <w:r/>
            <w:r>
              <w:rPr>
                <w:rFonts w:ascii="Aptos" w:hAnsi="Aptos"/>
                <w:b w:val="0"/>
                <w:sz w:val="19"/>
              </w:rPr>
              <w:t>1. Define an extended family system.</w:t>
              <w:br/>
              <w:t>2. Identify relatives who may form part of an extended family system.</w:t>
              <w:br/>
              <w:t>3. State characteristics of an extended family system.</w:t>
              <w:br/>
              <w:t>4. Distinguish between nuclear and extended family systems.</w:t>
            </w:r>
          </w:p>
        </w:tc>
      </w:tr>
      <w:tr>
        <w:tc>
          <w:tcPr>
            <w:tcW w:type="dxa" w:w="3024"/>
            <w:vAlign w:val="center"/>
          </w:tcPr>
          <w:p>
            <w:r/>
            <w:r>
              <w:rPr>
                <w:rFonts w:ascii="Aptos" w:hAnsi="Aptos"/>
                <w:b w:val="0"/>
                <w:sz w:val="19"/>
              </w:rPr>
              <w:t>Key Concepts</w:t>
            </w:r>
          </w:p>
        </w:tc>
        <w:tc>
          <w:tcPr>
            <w:tcW w:type="dxa" w:w="7056"/>
            <w:vAlign w:val="center"/>
          </w:tcPr>
          <w:p>
            <w:r/>
            <w:r>
              <w:rPr>
                <w:rFonts w:ascii="Aptos" w:hAnsi="Aptos"/>
                <w:b w:val="0"/>
                <w:sz w:val="19"/>
              </w:rPr>
              <w:t>extended family, relative, nuclear family, family system, comparison</w:t>
            </w:r>
          </w:p>
        </w:tc>
      </w:tr>
      <w:tr>
        <w:tc>
          <w:tcPr>
            <w:tcW w:type="dxa" w:w="3024"/>
            <w:vAlign w:val="center"/>
          </w:tcPr>
          <w:p>
            <w:r/>
            <w:r>
              <w:rPr>
                <w:rFonts w:ascii="Aptos" w:hAnsi="Aptos"/>
                <w:b w:val="0"/>
                <w:sz w:val="19"/>
              </w:rPr>
              <w:t>Core Competencies</w:t>
            </w:r>
          </w:p>
        </w:tc>
        <w:tc>
          <w:tcPr>
            <w:tcW w:type="dxa" w:w="7056"/>
            <w:vAlign w:val="center"/>
          </w:tcPr>
          <w:p>
            <w:r/>
            <w:r>
              <w:rPr>
                <w:rFonts w:ascii="Aptos" w:hAnsi="Aptos"/>
                <w:b w:val="0"/>
                <w:sz w:val="19"/>
              </w:rPr>
              <w:t>Communication and Collaboration, Critical Thinking and Problem Solving</w:t>
            </w:r>
          </w:p>
        </w:tc>
      </w:tr>
      <w:tr>
        <w:tc>
          <w:tcPr>
            <w:tcW w:type="dxa" w:w="3024"/>
            <w:vAlign w:val="center"/>
          </w:tcPr>
          <w:p>
            <w:r/>
            <w:r>
              <w:rPr>
                <w:rFonts w:ascii="Aptos" w:hAnsi="Aptos"/>
                <w:b w:val="0"/>
                <w:sz w:val="19"/>
              </w:rPr>
              <w:t>Values / Attitudes</w:t>
            </w:r>
          </w:p>
        </w:tc>
        <w:tc>
          <w:tcPr>
            <w:tcW w:type="dxa" w:w="7056"/>
            <w:vAlign w:val="center"/>
          </w:tcPr>
          <w:p>
            <w:r/>
            <w:r>
              <w:rPr>
                <w:rFonts w:ascii="Aptos" w:hAnsi="Aptos"/>
                <w:b w:val="0"/>
                <w:sz w:val="19"/>
              </w:rPr>
              <w:t>Respect, Tolerance, Cooperation</w:t>
            </w:r>
          </w:p>
        </w:tc>
      </w:tr>
      <w:tr>
        <w:tc>
          <w:tcPr>
            <w:tcW w:type="dxa" w:w="3024"/>
            <w:vAlign w:val="center"/>
          </w:tcPr>
          <w:p>
            <w:r/>
            <w:r>
              <w:rPr>
                <w:rFonts w:ascii="Aptos" w:hAnsi="Aptos"/>
                <w:b w:val="0"/>
                <w:sz w:val="19"/>
              </w:rPr>
              <w:t>Resources</w:t>
            </w:r>
          </w:p>
        </w:tc>
        <w:tc>
          <w:tcPr>
            <w:tcW w:type="dxa" w:w="7056"/>
            <w:vAlign w:val="center"/>
          </w:tcPr>
          <w:p>
            <w:r/>
            <w:r>
              <w:rPr>
                <w:rFonts w:ascii="Aptos" w:hAnsi="Aptos"/>
                <w:b w:val="0"/>
                <w:sz w:val="19"/>
              </w:rPr>
              <w:t>Charts, discussion, chalkboard/whiteboard</w:t>
            </w:r>
          </w:p>
        </w:tc>
      </w:tr>
      <w:tr>
        <w:tc>
          <w:tcPr>
            <w:tcW w:type="dxa" w:w="3024"/>
            <w:vAlign w:val="center"/>
          </w:tcPr>
          <w:p>
            <w:r/>
            <w:r>
              <w:rPr>
                <w:rFonts w:ascii="Aptos" w:hAnsi="Aptos"/>
                <w:b w:val="0"/>
                <w:sz w:val="19"/>
              </w:rPr>
              <w:t>Performance Indicator</w:t>
            </w:r>
          </w:p>
        </w:tc>
        <w:tc>
          <w:tcPr>
            <w:tcW w:type="dxa" w:w="7056"/>
            <w:vAlign w:val="center"/>
          </w:tcPr>
          <w:p>
            <w:r/>
            <w:r>
              <w:rPr>
                <w:rFonts w:ascii="Aptos" w:hAnsi="Aptos"/>
                <w:b w:val="0"/>
                <w:sz w:val="19"/>
              </w:rPr>
              <w:t>Not specified in the supplied Scheme of Learning.</w:t>
            </w:r>
          </w:p>
        </w:tc>
      </w:tr>
    </w:tbl>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vAlign w:val="center"/>
            <w:shd w:fill="D9E2F3"/>
          </w:tcPr>
          <w:p>
            <w:r/>
            <w:r>
              <w:rPr>
                <w:rFonts w:ascii="Aptos" w:hAnsi="Aptos"/>
                <w:b/>
                <w:sz w:val="19"/>
              </w:rPr>
              <w:t>Stage / Time</w:t>
            </w:r>
          </w:p>
        </w:tc>
        <w:tc>
          <w:tcPr>
            <w:tcW w:type="dxa" w:w="3384"/>
            <w:vAlign w:val="center"/>
            <w:shd w:fill="D9E2F3"/>
          </w:tcPr>
          <w:p>
            <w:r/>
            <w:r>
              <w:rPr>
                <w:rFonts w:ascii="Aptos" w:hAnsi="Aptos"/>
                <w:b/>
                <w:sz w:val="19"/>
              </w:rPr>
              <w:t>Teacher Activities</w:t>
            </w:r>
          </w:p>
        </w:tc>
        <w:tc>
          <w:tcPr>
            <w:tcW w:type="dxa" w:w="3384"/>
            <w:vAlign w:val="center"/>
            <w:shd w:fill="D9E2F3"/>
          </w:tcPr>
          <w:p>
            <w:r/>
            <w:r>
              <w:rPr>
                <w:rFonts w:ascii="Aptos" w:hAnsi="Aptos"/>
                <w:b/>
                <w:sz w:val="19"/>
              </w:rPr>
              <w:t>Learner Activities</w:t>
            </w:r>
          </w:p>
        </w:tc>
        <w:tc>
          <w:tcPr>
            <w:tcW w:type="dxa" w:w="1944"/>
            <w:vAlign w:val="center"/>
            <w:shd w:fill="D9E2F3"/>
          </w:tcPr>
          <w:p>
            <w:r/>
            <w:r>
              <w:rPr>
                <w:rFonts w:ascii="Aptos" w:hAnsi="Aptos"/>
                <w:b/>
                <w:sz w:val="19"/>
              </w:rPr>
              <w:t>Expected Learning</w:t>
            </w:r>
          </w:p>
        </w:tc>
      </w:tr>
      <w:tr>
        <w:tc>
          <w:tcPr>
            <w:tcW w:type="dxa" w:w="1656"/>
            <w:vAlign w:val="center"/>
          </w:tcPr>
          <w:p>
            <w:r/>
            <w:r>
              <w:rPr>
                <w:rFonts w:ascii="Aptos" w:hAnsi="Aptos"/>
                <w:b w:val="0"/>
                <w:sz w:val="19"/>
              </w:rPr>
              <w:t>Introduction (5 min)</w:t>
            </w:r>
          </w:p>
        </w:tc>
        <w:tc>
          <w:tcPr>
            <w:tcW w:type="dxa" w:w="3384"/>
            <w:vAlign w:val="center"/>
          </w:tcPr>
          <w:p>
            <w:r/>
            <w:r>
              <w:rPr>
                <w:rFonts w:ascii="Aptos" w:hAnsi="Aptos"/>
                <w:b w:val="0"/>
                <w:sz w:val="19"/>
              </w:rPr>
              <w:t>Reviews the previous lesson with two questions, then displays a chart showing grandparents, uncles/aunts, cousins and other relatives connected to a household.</w:t>
            </w:r>
          </w:p>
        </w:tc>
        <w:tc>
          <w:tcPr>
            <w:tcW w:type="dxa" w:w="3384"/>
            <w:vAlign w:val="center"/>
          </w:tcPr>
          <w:p>
            <w:r/>
            <w:r>
              <w:rPr>
                <w:rFonts w:ascii="Aptos" w:hAnsi="Aptos"/>
                <w:b w:val="0"/>
                <w:sz w:val="19"/>
              </w:rPr>
              <w:t>Answer review questions and observe the new chart.</w:t>
            </w:r>
          </w:p>
        </w:tc>
        <w:tc>
          <w:tcPr>
            <w:tcW w:type="dxa" w:w="1944"/>
            <w:vAlign w:val="center"/>
          </w:tcPr>
          <w:p>
            <w:r/>
            <w:r>
              <w:rPr>
                <w:rFonts w:ascii="Aptos" w:hAnsi="Aptos"/>
                <w:b w:val="0"/>
                <w:sz w:val="19"/>
              </w:rPr>
              <w:t>Learners distinguish a wider family network from the nuclear unit.</w:t>
            </w:r>
          </w:p>
        </w:tc>
      </w:tr>
      <w:tr>
        <w:tc>
          <w:tcPr>
            <w:tcW w:type="dxa" w:w="1656"/>
            <w:vAlign w:val="center"/>
          </w:tcPr>
          <w:p>
            <w:r/>
            <w:r>
              <w:rPr>
                <w:rFonts w:ascii="Aptos" w:hAnsi="Aptos"/>
                <w:b w:val="0"/>
                <w:sz w:val="19"/>
              </w:rPr>
              <w:t>Development 1 (10 min)</w:t>
            </w:r>
          </w:p>
        </w:tc>
        <w:tc>
          <w:tcPr>
            <w:tcW w:type="dxa" w:w="3384"/>
            <w:vAlign w:val="center"/>
          </w:tcPr>
          <w:p>
            <w:r/>
            <w:r>
              <w:rPr>
                <w:rFonts w:ascii="Aptos" w:hAnsi="Aptos"/>
                <w:b w:val="0"/>
                <w:sz w:val="19"/>
              </w:rPr>
              <w:t>Explains the meaning of an extended family system and identifies relatives commonly included beyond parents and children.</w:t>
            </w:r>
          </w:p>
        </w:tc>
        <w:tc>
          <w:tcPr>
            <w:tcW w:type="dxa" w:w="3384"/>
            <w:vAlign w:val="center"/>
          </w:tcPr>
          <w:p>
            <w:r/>
            <w:r>
              <w:rPr>
                <w:rFonts w:ascii="Aptos" w:hAnsi="Aptos"/>
                <w:b w:val="0"/>
                <w:sz w:val="19"/>
              </w:rPr>
              <w:t>Listen, identify relatives on the chart and ask questions.</w:t>
            </w:r>
          </w:p>
        </w:tc>
        <w:tc>
          <w:tcPr>
            <w:tcW w:type="dxa" w:w="1944"/>
            <w:vAlign w:val="center"/>
          </w:tcPr>
          <w:p>
            <w:r/>
            <w:r>
              <w:rPr>
                <w:rFonts w:ascii="Aptos" w:hAnsi="Aptos"/>
                <w:b w:val="0"/>
                <w:sz w:val="19"/>
              </w:rPr>
              <w:t>Learners understand the extended family concept.</w:t>
            </w:r>
          </w:p>
        </w:tc>
      </w:tr>
      <w:tr>
        <w:tc>
          <w:tcPr>
            <w:tcW w:type="dxa" w:w="1656"/>
            <w:vAlign w:val="center"/>
          </w:tcPr>
          <w:p>
            <w:r/>
            <w:r>
              <w:rPr>
                <w:rFonts w:ascii="Aptos" w:hAnsi="Aptos"/>
                <w:b w:val="0"/>
                <w:sz w:val="19"/>
              </w:rPr>
              <w:t>Development 2 (10 min)</w:t>
            </w:r>
          </w:p>
        </w:tc>
        <w:tc>
          <w:tcPr>
            <w:tcW w:type="dxa" w:w="3384"/>
            <w:vAlign w:val="center"/>
          </w:tcPr>
          <w:p>
            <w:r/>
            <w:r>
              <w:rPr>
                <w:rFonts w:ascii="Aptos" w:hAnsi="Aptos"/>
                <w:b w:val="0"/>
                <w:sz w:val="19"/>
              </w:rPr>
              <w:t>Discusses characteristics of an extended family system and uses examples relevant to Ghanaian communities.</w:t>
            </w:r>
          </w:p>
        </w:tc>
        <w:tc>
          <w:tcPr>
            <w:tcW w:type="dxa" w:w="3384"/>
            <w:vAlign w:val="center"/>
          </w:tcPr>
          <w:p>
            <w:r/>
            <w:r>
              <w:rPr>
                <w:rFonts w:ascii="Aptos" w:hAnsi="Aptos"/>
                <w:b w:val="0"/>
                <w:sz w:val="19"/>
              </w:rPr>
              <w:t>Discuss examples in small groups and report.</w:t>
            </w:r>
          </w:p>
        </w:tc>
        <w:tc>
          <w:tcPr>
            <w:tcW w:type="dxa" w:w="1944"/>
            <w:vAlign w:val="center"/>
          </w:tcPr>
          <w:p>
            <w:r/>
            <w:r>
              <w:rPr>
                <w:rFonts w:ascii="Aptos" w:hAnsi="Aptos"/>
                <w:b w:val="0"/>
                <w:sz w:val="19"/>
              </w:rPr>
              <w:t>Learners identify key characteristics.</w:t>
            </w:r>
          </w:p>
        </w:tc>
      </w:tr>
      <w:tr>
        <w:tc>
          <w:tcPr>
            <w:tcW w:type="dxa" w:w="1656"/>
            <w:vAlign w:val="center"/>
          </w:tcPr>
          <w:p>
            <w:r/>
            <w:r>
              <w:rPr>
                <w:rFonts w:ascii="Aptos" w:hAnsi="Aptos"/>
                <w:b w:val="0"/>
                <w:sz w:val="19"/>
              </w:rPr>
              <w:t>Development 3 (10 min)</w:t>
            </w:r>
          </w:p>
        </w:tc>
        <w:tc>
          <w:tcPr>
            <w:tcW w:type="dxa" w:w="3384"/>
            <w:vAlign w:val="center"/>
          </w:tcPr>
          <w:p>
            <w:r/>
            <w:r>
              <w:rPr>
                <w:rFonts w:ascii="Aptos" w:hAnsi="Aptos"/>
                <w:b w:val="0"/>
                <w:sz w:val="19"/>
              </w:rPr>
              <w:t>Guides learners to compare nuclear and extended family systems using a simple two-column comparison.</w:t>
            </w:r>
          </w:p>
        </w:tc>
        <w:tc>
          <w:tcPr>
            <w:tcW w:type="dxa" w:w="3384"/>
            <w:vAlign w:val="center"/>
          </w:tcPr>
          <w:p>
            <w:r/>
            <w:r>
              <w:rPr>
                <w:rFonts w:ascii="Aptos" w:hAnsi="Aptos"/>
                <w:b w:val="0"/>
                <w:sz w:val="19"/>
              </w:rPr>
              <w:t>Complete the comparison and explain similarities and differences.</w:t>
            </w:r>
          </w:p>
        </w:tc>
        <w:tc>
          <w:tcPr>
            <w:tcW w:type="dxa" w:w="1944"/>
            <w:vAlign w:val="center"/>
          </w:tcPr>
          <w:p>
            <w:r/>
            <w:r>
              <w:rPr>
                <w:rFonts w:ascii="Aptos" w:hAnsi="Aptos"/>
                <w:b w:val="0"/>
                <w:sz w:val="19"/>
              </w:rPr>
              <w:t>Learners compare the two systems accurately.</w:t>
            </w:r>
          </w:p>
        </w:tc>
      </w:tr>
      <w:tr>
        <w:tc>
          <w:tcPr>
            <w:tcW w:type="dxa" w:w="1656"/>
            <w:vAlign w:val="center"/>
          </w:tcPr>
          <w:p>
            <w:r/>
            <w:r>
              <w:rPr>
                <w:rFonts w:ascii="Aptos" w:hAnsi="Aptos"/>
                <w:b w:val="0"/>
                <w:sz w:val="19"/>
              </w:rPr>
              <w:t>Plenary (5 min)</w:t>
            </w:r>
          </w:p>
        </w:tc>
        <w:tc>
          <w:tcPr>
            <w:tcW w:type="dxa" w:w="3384"/>
            <w:vAlign w:val="center"/>
          </w:tcPr>
          <w:p>
            <w:r/>
            <w:r>
              <w:rPr>
                <w:rFonts w:ascii="Aptos" w:hAnsi="Aptos"/>
                <w:b w:val="0"/>
                <w:sz w:val="19"/>
              </w:rPr>
              <w:t>Summarises the two family systems and checks understanding with short oral questions.</w:t>
            </w:r>
          </w:p>
        </w:tc>
        <w:tc>
          <w:tcPr>
            <w:tcW w:type="dxa" w:w="3384"/>
            <w:vAlign w:val="center"/>
          </w:tcPr>
          <w:p>
            <w:r/>
            <w:r>
              <w:rPr>
                <w:rFonts w:ascii="Aptos" w:hAnsi="Aptos"/>
                <w:b w:val="0"/>
                <w:sz w:val="19"/>
              </w:rPr>
              <w:t>Respond and state one difference and one similarity.</w:t>
            </w:r>
          </w:p>
        </w:tc>
        <w:tc>
          <w:tcPr>
            <w:tcW w:type="dxa" w:w="1944"/>
            <w:vAlign w:val="center"/>
          </w:tcPr>
          <w:p>
            <w:r/>
            <w:r>
              <w:rPr>
                <w:rFonts w:ascii="Aptos" w:hAnsi="Aptos"/>
                <w:b w:val="0"/>
                <w:sz w:val="19"/>
              </w:rPr>
              <w:t>Learners consolidate understanding.</w:t>
            </w:r>
          </w:p>
        </w:tc>
      </w:tr>
    </w:tbl>
    <w:p>
      <w:pPr>
        <w:pStyle w:val="Heading3"/>
      </w:pPr>
      <w:r>
        <w:t>Assessment</w:t>
      </w:r>
    </w:p>
    <w:p>
      <w:pPr>
        <w:pStyle w:val="ListBullet"/>
      </w:pPr>
      <w:r>
        <w:t>What is an extended family?</w:t>
      </w:r>
    </w:p>
    <w:p>
      <w:pPr>
        <w:pStyle w:val="ListBullet"/>
      </w:pPr>
      <w:r>
        <w:t>Name two relatives who may form part of an extended family beyond parents and children.</w:t>
      </w:r>
    </w:p>
    <w:p>
      <w:pPr>
        <w:pStyle w:val="ListBullet"/>
      </w:pPr>
      <w:r>
        <w:t>State one characteristic of an extended family.</w:t>
      </w:r>
    </w:p>
    <w:p>
      <w:pPr>
        <w:pStyle w:val="ListBullet"/>
      </w:pPr>
      <w:r>
        <w:t>Give one difference between a nuclear and an extended family system.</w:t>
      </w:r>
    </w:p>
    <w:p>
      <w:pPr>
        <w:pStyle w:val="ListBullet"/>
      </w:pPr>
      <w:r>
        <w:t>State one similarity between the two systems.</w:t>
      </w:r>
    </w:p>
    <w:p>
      <w:pPr>
        <w:pStyle w:val="Heading3"/>
      </w:pPr>
      <w:r>
        <w:t>Differentiation / Support</w:t>
      </w:r>
    </w:p>
    <w:p>
      <w:pPr>
        <w:pStyle w:val="ListBullet"/>
      </w:pPr>
      <w:r>
        <w:t>Use the family chart to make relationships visually clear.</w:t>
      </w:r>
    </w:p>
    <w:p>
      <w:pPr>
        <w:pStyle w:val="ListBullet"/>
      </w:pPr>
      <w:r>
        <w:t>Pair learners strategically so that those who understand the relationships can explain them to peers.</w:t>
      </w:r>
    </w:p>
    <w:p>
      <w:pPr>
        <w:pStyle w:val="ListBullet"/>
      </w:pPr>
      <w:r>
        <w:t>Ask confident learners to create their own examples for classification.</w:t>
      </w:r>
    </w:p>
    <w:p>
      <w:pPr>
        <w:pStyle w:val="Heading3"/>
      </w:pPr>
      <w:r>
        <w:t>Homework</w:t>
      </w:r>
    </w:p>
    <w:p>
      <w:r>
        <w:t>Draw a simple family relationship chart showing a nuclear family and at least four other relatives who may form part of an extended family.</w:t>
      </w:r>
    </w:p>
    <w:p>
      <w:r>
        <w:br w:type="page"/>
      </w:r>
    </w:p>
    <w:p>
      <w:pPr>
        <w:pStyle w:val="Heading1"/>
      </w:pPr>
      <w:r>
        <w:t>PART III — LESSON NOTES</w:t>
      </w:r>
    </w:p>
    <w:p>
      <w:pPr>
        <w:pStyle w:val="Heading2"/>
      </w:pPr>
      <w:r>
        <w:t>Lesson Note 1: Nuclear Family System</w:t>
      </w:r>
    </w:p>
    <w:p>
      <w:r>
        <w:t>Topic: Nuclear Family System</w:t>
      </w:r>
    </w:p>
    <w:p>
      <w:pPr>
        <w:pStyle w:val="Heading3"/>
      </w:pPr>
      <w:r>
        <w:t>Learning Objectives</w:t>
      </w:r>
    </w:p>
    <w:p>
      <w:pPr>
        <w:pStyle w:val="ListBullet"/>
      </w:pPr>
      <w:r>
        <w:t>Define a nuclear family system.</w:t>
      </w:r>
    </w:p>
    <w:p>
      <w:pPr>
        <w:pStyle w:val="ListBullet"/>
      </w:pPr>
      <w:r>
        <w:t>Identify its basic members.</w:t>
      </w:r>
    </w:p>
    <w:p>
      <w:pPr>
        <w:pStyle w:val="ListBullet"/>
      </w:pPr>
      <w:r>
        <w:t>State characteristics of a nuclear family system.</w:t>
      </w:r>
    </w:p>
    <w:p>
      <w:pPr>
        <w:pStyle w:val="ListBullet"/>
      </w:pPr>
      <w:r>
        <w:t>Identify simple examples.</w:t>
      </w:r>
    </w:p>
    <w:p>
      <w:pPr>
        <w:pStyle w:val="Heading3"/>
      </w:pPr>
      <w:r>
        <w:t>Key Terms and Definitions</w:t>
      </w:r>
    </w:p>
    <w:p>
      <w:r>
        <w:rPr>
          <w:b/>
        </w:rPr>
        <w:t xml:space="preserve">Family: </w:t>
      </w:r>
      <w:r>
        <w:t>A group of people related by blood, marriage, adoption or other recognised family relationships who form a family unit.</w:t>
      </w:r>
    </w:p>
    <w:p>
      <w:r>
        <w:rPr>
          <w:b/>
        </w:rPr>
        <w:t xml:space="preserve">Nuclear family: </w:t>
      </w:r>
      <w:r>
        <w:t>A family unit made up mainly of parents and their children.</w:t>
      </w:r>
    </w:p>
    <w:p>
      <w:r>
        <w:rPr>
          <w:b/>
        </w:rPr>
        <w:t xml:space="preserve">Family system: </w:t>
      </w:r>
      <w:r>
        <w:t>The pattern or arrangement through which members of a family are related and live or function together.</w:t>
      </w:r>
    </w:p>
    <w:p>
      <w:pPr>
        <w:pStyle w:val="Heading3"/>
      </w:pPr>
      <w:r>
        <w:t>Lesson Notes</w:t>
      </w:r>
    </w:p>
    <w:p>
      <w:pPr>
        <w:pStyle w:val="Heading4"/>
      </w:pPr>
      <w:r>
        <w:t>Meaning of a Nuclear Family</w:t>
      </w:r>
    </w:p>
    <w:p>
      <w:r>
        <w:t>A nuclear family is the basic family unit consisting mainly of a parent or parents and their children. In the common form, it consists of a father, a mother and their children. The term describes the structure of the family, not whether the family is large or small.</w:t>
      </w:r>
    </w:p>
    <w:p>
      <w:pPr>
        <w:pStyle w:val="Heading4"/>
      </w:pPr>
      <w:r>
        <w:t>Characteristics</w:t>
      </w:r>
    </w:p>
    <w:p>
      <w:r>
        <w:t>A nuclear family has a relatively small number of members compared with an extended family. The central relationships are between the parents and their children. Other relatives such as grandparents, uncles, aunts and cousins may be related to the children but are not part of the nuclear unit itself.</w:t>
      </w:r>
    </w:p>
    <w:p>
      <w:pPr>
        <w:pStyle w:val="Heading4"/>
      </w:pPr>
      <w:r>
        <w:t>Understanding the Idea</w:t>
      </w:r>
    </w:p>
    <w:p>
      <w:r>
        <w:t>Think of the nuclear family as the smaller central circle of a wider family network. The wider network may contain many relatives, but the nuclear unit focuses on parents and children.</w:t>
      </w:r>
    </w:p>
    <w:p>
      <w:pPr>
        <w:pStyle w:val="Heading4"/>
      </w:pPr>
      <w:r>
        <w:t>Examples</w:t>
      </w:r>
    </w:p>
    <w:p>
      <w:r>
        <w:t>A household in which a mother, father and their children live together is an example of a nuclear family arrangement. A household headed by one parent and containing the parent’s children can also be described as a nuclear family unit in a broader use of the term, although the supplied scheme does not require a detailed classification of different household forms.</w:t>
      </w:r>
    </w:p>
    <w:p>
      <w:pPr>
        <w:pStyle w:val="Heading3"/>
      </w:pPr>
      <w:r>
        <w:t>Examples</w:t>
      </w:r>
    </w:p>
    <w:p>
      <w:pPr>
        <w:pStyle w:val="ListBullet"/>
      </w:pPr>
      <w:r>
        <w:t>A mother, father and two children living as one family unit.</w:t>
      </w:r>
    </w:p>
    <w:p>
      <w:pPr>
        <w:pStyle w:val="ListBullet"/>
      </w:pPr>
      <w:r>
        <w:t>A parent living with his or her children as the immediate family unit.</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2F3"/>
          </w:tcPr>
          <w:p>
            <w:r/>
            <w:r>
              <w:rPr>
                <w:rFonts w:ascii="Aptos" w:hAnsi="Aptos"/>
                <w:b/>
                <w:sz w:val="19"/>
              </w:rPr>
              <w:t>Question</w:t>
            </w:r>
          </w:p>
        </w:tc>
        <w:tc>
          <w:tcPr>
            <w:tcW w:type="dxa" w:w="5184"/>
            <w:vAlign w:val="center"/>
            <w:shd w:fill="D9E2F3"/>
          </w:tcPr>
          <w:p>
            <w:r/>
            <w:r>
              <w:rPr>
                <w:rFonts w:ascii="Aptos" w:hAnsi="Aptos"/>
                <w:b/>
                <w:sz w:val="19"/>
              </w:rPr>
              <w:t>Expected Response</w:t>
            </w:r>
          </w:p>
        </w:tc>
      </w:tr>
      <w:tr>
        <w:tc>
          <w:tcPr>
            <w:tcW w:type="dxa" w:w="4896"/>
            <w:vAlign w:val="center"/>
          </w:tcPr>
          <w:p>
            <w:r/>
            <w:r>
              <w:rPr>
                <w:rFonts w:ascii="Aptos" w:hAnsi="Aptos"/>
                <w:b w:val="0"/>
                <w:sz w:val="19"/>
              </w:rPr>
              <w:t>What is a nuclear family?</w:t>
            </w:r>
          </w:p>
        </w:tc>
        <w:tc>
          <w:tcPr>
            <w:tcW w:type="dxa" w:w="5184"/>
            <w:vAlign w:val="center"/>
          </w:tcPr>
          <w:p>
            <w:r/>
            <w:r>
              <w:rPr>
                <w:rFonts w:ascii="Aptos" w:hAnsi="Aptos"/>
                <w:b w:val="0"/>
                <w:sz w:val="19"/>
              </w:rPr>
              <w:t>It is a family unit made up mainly of parents and their children.</w:t>
            </w:r>
          </w:p>
        </w:tc>
      </w:tr>
      <w:tr>
        <w:tc>
          <w:tcPr>
            <w:tcW w:type="dxa" w:w="4896"/>
            <w:vAlign w:val="center"/>
          </w:tcPr>
          <w:p>
            <w:r/>
            <w:r>
              <w:rPr>
                <w:rFonts w:ascii="Aptos" w:hAnsi="Aptos"/>
                <w:b w:val="0"/>
                <w:sz w:val="19"/>
              </w:rPr>
              <w:t>Who are the main members?</w:t>
            </w:r>
          </w:p>
        </w:tc>
        <w:tc>
          <w:tcPr>
            <w:tcW w:type="dxa" w:w="5184"/>
            <w:vAlign w:val="center"/>
          </w:tcPr>
          <w:p>
            <w:r/>
            <w:r>
              <w:rPr>
                <w:rFonts w:ascii="Aptos" w:hAnsi="Aptos"/>
                <w:b w:val="0"/>
                <w:sz w:val="19"/>
              </w:rPr>
              <w:t>The parents and their children.</w:t>
            </w:r>
          </w:p>
        </w:tc>
      </w:tr>
      <w:tr>
        <w:tc>
          <w:tcPr>
            <w:tcW w:type="dxa" w:w="4896"/>
            <w:vAlign w:val="center"/>
          </w:tcPr>
          <w:p>
            <w:r/>
            <w:r>
              <w:rPr>
                <w:rFonts w:ascii="Aptos" w:hAnsi="Aptos"/>
                <w:b w:val="0"/>
                <w:sz w:val="19"/>
              </w:rPr>
              <w:t>Mention one characteristic.</w:t>
            </w:r>
          </w:p>
        </w:tc>
        <w:tc>
          <w:tcPr>
            <w:tcW w:type="dxa" w:w="5184"/>
            <w:vAlign w:val="center"/>
          </w:tcPr>
          <w:p>
            <w:r/>
            <w:r>
              <w:rPr>
                <w:rFonts w:ascii="Aptos" w:hAnsi="Aptos"/>
                <w:b w:val="0"/>
                <w:sz w:val="19"/>
              </w:rPr>
              <w:t>It is a relatively small family unit centred on parents and children.</w:t>
            </w:r>
          </w:p>
        </w:tc>
      </w:tr>
      <w:tr>
        <w:tc>
          <w:tcPr>
            <w:tcW w:type="dxa" w:w="4896"/>
            <w:vAlign w:val="center"/>
          </w:tcPr>
          <w:p>
            <w:r/>
            <w:r>
              <w:rPr>
                <w:rFonts w:ascii="Aptos" w:hAnsi="Aptos"/>
                <w:b w:val="0"/>
                <w:sz w:val="19"/>
              </w:rPr>
              <w:t>Is a grandparent automatically part of the nuclear unit?</w:t>
            </w:r>
          </w:p>
        </w:tc>
        <w:tc>
          <w:tcPr>
            <w:tcW w:type="dxa" w:w="5184"/>
            <w:vAlign w:val="center"/>
          </w:tcPr>
          <w:p>
            <w:r/>
            <w:r>
              <w:rPr>
                <w:rFonts w:ascii="Aptos" w:hAnsi="Aptos"/>
                <w:b w:val="0"/>
                <w:sz w:val="19"/>
              </w:rPr>
              <w:t>No. A grandparent is a relative, but is normally part of the wider extended family.</w:t>
            </w:r>
          </w:p>
        </w:tc>
      </w:tr>
    </w:tbl>
    <w:p>
      <w:pPr>
        <w:pStyle w:val="Heading3"/>
      </w:pPr>
      <w:r>
        <w:t>Learner Activity</w:t>
      </w:r>
    </w:p>
    <w:p>
      <w:r>
        <w:t>In pairs, learners study a family chart and circle the members who form the nuclear family. Each pair gives one reason for its choice.</w:t>
      </w:r>
    </w:p>
    <w:p>
      <w:pPr>
        <w:pStyle w:val="Heading3"/>
      </w:pPr>
      <w:r>
        <w:t>Exercise</w:t>
      </w:r>
    </w:p>
    <w:p>
      <w:pPr>
        <w:pStyle w:val="ListNumber"/>
      </w:pPr>
      <w:r>
        <w:t>Define a nuclear family.</w:t>
      </w:r>
    </w:p>
    <w:p>
      <w:pPr>
        <w:pStyle w:val="ListNumber"/>
      </w:pPr>
      <w:r>
        <w:t>List its main members.</w:t>
      </w:r>
    </w:p>
    <w:p>
      <w:pPr>
        <w:pStyle w:val="ListNumber"/>
      </w:pPr>
      <w:r>
        <w:t>State two characteristics.</w:t>
      </w:r>
    </w:p>
    <w:p>
      <w:pPr>
        <w:pStyle w:val="ListNumber"/>
      </w:pPr>
      <w:r>
        <w:t>Give one example.</w:t>
      </w:r>
    </w:p>
    <w:p>
      <w:pPr>
        <w:pStyle w:val="Heading3"/>
      </w:pPr>
      <w:r>
        <w:t>Answers / Marking Guidance</w:t>
      </w:r>
    </w:p>
    <w:p>
      <w:pPr>
        <w:pStyle w:val="ListBullet"/>
      </w:pPr>
      <w:r>
        <w:t>1. A nuclear family is a family unit made up mainly of parents and their children.</w:t>
      </w:r>
    </w:p>
    <w:p>
      <w:pPr>
        <w:pStyle w:val="ListBullet"/>
      </w:pPr>
      <w:r>
        <w:t>2. Main members: parent(s) and children.</w:t>
      </w:r>
    </w:p>
    <w:p>
      <w:pPr>
        <w:pStyle w:val="ListBullet"/>
      </w:pPr>
      <w:r>
        <w:t>3. Any two valid characteristics, such as a relatively small unit and central parent-child relationships.</w:t>
      </w:r>
    </w:p>
    <w:p>
      <w:pPr>
        <w:pStyle w:val="ListBullet"/>
      </w:pPr>
      <w:r>
        <w:t>4. Any suitable example consistent with the definition.</w:t>
      </w:r>
    </w:p>
    <w:p>
      <w:pPr>
        <w:pStyle w:val="Heading3"/>
      </w:pPr>
      <w:r>
        <w:t>Summary</w:t>
      </w:r>
    </w:p>
    <w:p>
      <w:r>
        <w:t>A nuclear family is the immediate family unit centred on parents and their children. It is smaller than the wider family network and is distinguished by its main parent-child relationships.</w:t>
      </w:r>
    </w:p>
    <w:p>
      <w:r>
        <w:br w:type="page"/>
      </w:r>
    </w:p>
    <w:p>
      <w:pPr>
        <w:pStyle w:val="Heading2"/>
      </w:pPr>
      <w:r>
        <w:t>Lesson Note 2: Extended Family System and Comparison</w:t>
      </w:r>
    </w:p>
    <w:p>
      <w:r>
        <w:t>Topic: Extended Family System</w:t>
      </w:r>
    </w:p>
    <w:p>
      <w:pPr>
        <w:pStyle w:val="Heading3"/>
      </w:pPr>
      <w:r>
        <w:t>Learning Objectives</w:t>
      </w:r>
    </w:p>
    <w:p>
      <w:pPr>
        <w:pStyle w:val="ListBullet"/>
      </w:pPr>
      <w:r>
        <w:t>Define an extended family system.</w:t>
      </w:r>
    </w:p>
    <w:p>
      <w:pPr>
        <w:pStyle w:val="ListBullet"/>
      </w:pPr>
      <w:r>
        <w:t>Identify relatives who may form part of it.</w:t>
      </w:r>
    </w:p>
    <w:p>
      <w:pPr>
        <w:pStyle w:val="ListBullet"/>
      </w:pPr>
      <w:r>
        <w:t>State characteristics of an extended family system.</w:t>
      </w:r>
    </w:p>
    <w:p>
      <w:pPr>
        <w:pStyle w:val="ListBullet"/>
      </w:pPr>
      <w:r>
        <w:t>Distinguish between nuclear and extended family systems.</w:t>
      </w:r>
    </w:p>
    <w:p>
      <w:pPr>
        <w:pStyle w:val="Heading3"/>
      </w:pPr>
      <w:r>
        <w:t>Key Terms and Definitions</w:t>
      </w:r>
    </w:p>
    <w:p>
      <w:r>
        <w:rPr>
          <w:b/>
        </w:rPr>
        <w:t xml:space="preserve">Extended family: </w:t>
      </w:r>
      <w:r>
        <w:t>A family system that includes the nuclear family together with other relatives such as grandparents, uncles, aunts and cousins.</w:t>
      </w:r>
    </w:p>
    <w:p>
      <w:r>
        <w:rPr>
          <w:b/>
        </w:rPr>
        <w:t xml:space="preserve">Relative: </w:t>
      </w:r>
      <w:r>
        <w:t>A person connected to another person through family relationships such as blood, marriage or adoption.</w:t>
      </w:r>
    </w:p>
    <w:p>
      <w:r>
        <w:rPr>
          <w:b/>
        </w:rPr>
        <w:t xml:space="preserve">Nuclear family: </w:t>
      </w:r>
      <w:r>
        <w:t>The immediate family unit made up mainly of parents and their children.</w:t>
      </w:r>
    </w:p>
    <w:p>
      <w:pPr>
        <w:pStyle w:val="Heading3"/>
      </w:pPr>
      <w:r>
        <w:t>Lesson Notes</w:t>
      </w:r>
    </w:p>
    <w:p>
      <w:pPr>
        <w:pStyle w:val="Heading4"/>
      </w:pPr>
      <w:r>
        <w:t>Meaning of an Extended Family</w:t>
      </w:r>
    </w:p>
    <w:p>
      <w:r>
        <w:t>An extended family is a wider family system that includes the nuclear family and other relatives. Depending on the family and community, these relatives may include grandparents, uncles, aunts, cousins and other close relatives.</w:t>
      </w:r>
    </w:p>
    <w:p>
      <w:pPr>
        <w:pStyle w:val="Heading4"/>
      </w:pPr>
      <w:r>
        <w:t>Characteristics</w:t>
      </w:r>
    </w:p>
    <w:p>
      <w:r>
        <w:t>An extended family has a wider range of family relationships than the nuclear family. It may involve several generations and many relatives. Members may maintain close relationships and may interact regularly even when they do not all live in the same household.</w:t>
      </w:r>
    </w:p>
    <w:p>
      <w:pPr>
        <w:pStyle w:val="Heading4"/>
      </w:pPr>
      <w:r>
        <w:t>Nuclear and Extended Family Compared</w:t>
      </w:r>
    </w:p>
    <w:p>
      <w:r>
        <w:t>The nuclear family is the smaller immediate unit centred mainly on parents and children. The extended family includes that immediate unit and a wider circle of relatives. Both are family systems and can provide a sense of belonging and social relationships.</w:t>
      </w:r>
    </w:p>
    <w:p>
      <w:pPr>
        <w:pStyle w:val="Heading4"/>
      </w:pPr>
      <w:r>
        <w:t>Simple Comparison</w:t>
      </w:r>
    </w:p>
    <w:p>
      <w:r>
        <w:t>If a chart shows only parents and their children, it represents the nuclear unit. If the chart expands to include grandparents, uncles, aunts, cousins and other relatives, it represents the wider extended family.</w:t>
      </w:r>
    </w:p>
    <w:p>
      <w:pPr>
        <w:pStyle w:val="Heading3"/>
      </w:pPr>
      <w:r>
        <w:t>Examples</w:t>
      </w:r>
    </w:p>
    <w:p>
      <w:pPr>
        <w:pStyle w:val="ListBullet"/>
      </w:pPr>
      <w:r>
        <w:t>Parents and children plus grandparents, uncles, aunts and cousins.</w:t>
      </w:r>
    </w:p>
    <w:p>
      <w:pPr>
        <w:pStyle w:val="ListBullet"/>
      </w:pPr>
      <w:r>
        <w:t>A family relationship chart showing several generations and branches of relatives.</w:t>
      </w:r>
    </w:p>
    <w:p>
      <w:pPr>
        <w:pStyle w:val="Heading3"/>
      </w:pPr>
      <w:r>
        <w:t>Teacher Questions and Expected Responses</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2F3"/>
          </w:tcPr>
          <w:p>
            <w:r/>
            <w:r>
              <w:rPr>
                <w:rFonts w:ascii="Aptos" w:hAnsi="Aptos"/>
                <w:b/>
                <w:sz w:val="19"/>
              </w:rPr>
              <w:t>Question</w:t>
            </w:r>
          </w:p>
        </w:tc>
        <w:tc>
          <w:tcPr>
            <w:tcW w:type="dxa" w:w="5184"/>
            <w:vAlign w:val="center"/>
            <w:shd w:fill="D9E2F3"/>
          </w:tcPr>
          <w:p>
            <w:r/>
            <w:r>
              <w:rPr>
                <w:rFonts w:ascii="Aptos" w:hAnsi="Aptos"/>
                <w:b/>
                <w:sz w:val="19"/>
              </w:rPr>
              <w:t>Expected Response</w:t>
            </w:r>
          </w:p>
        </w:tc>
      </w:tr>
      <w:tr>
        <w:tc>
          <w:tcPr>
            <w:tcW w:type="dxa" w:w="4896"/>
            <w:vAlign w:val="center"/>
          </w:tcPr>
          <w:p>
            <w:r/>
            <w:r>
              <w:rPr>
                <w:rFonts w:ascii="Aptos" w:hAnsi="Aptos"/>
                <w:b w:val="0"/>
                <w:sz w:val="19"/>
              </w:rPr>
              <w:t>What is an extended family?</w:t>
            </w:r>
          </w:p>
        </w:tc>
        <w:tc>
          <w:tcPr>
            <w:tcW w:type="dxa" w:w="5184"/>
            <w:vAlign w:val="center"/>
          </w:tcPr>
          <w:p>
            <w:r/>
            <w:r>
              <w:rPr>
                <w:rFonts w:ascii="Aptos" w:hAnsi="Aptos"/>
                <w:b w:val="0"/>
                <w:sz w:val="19"/>
              </w:rPr>
              <w:t>A wider family system that includes the nuclear family and other relatives.</w:t>
            </w:r>
          </w:p>
        </w:tc>
      </w:tr>
      <w:tr>
        <w:tc>
          <w:tcPr>
            <w:tcW w:type="dxa" w:w="4896"/>
            <w:vAlign w:val="center"/>
          </w:tcPr>
          <w:p>
            <w:r/>
            <w:r>
              <w:rPr>
                <w:rFonts w:ascii="Aptos" w:hAnsi="Aptos"/>
                <w:b w:val="0"/>
                <w:sz w:val="19"/>
              </w:rPr>
              <w:t>Name two relatives who may be part of it.</w:t>
            </w:r>
          </w:p>
        </w:tc>
        <w:tc>
          <w:tcPr>
            <w:tcW w:type="dxa" w:w="5184"/>
            <w:vAlign w:val="center"/>
          </w:tcPr>
          <w:p>
            <w:r/>
            <w:r>
              <w:rPr>
                <w:rFonts w:ascii="Aptos" w:hAnsi="Aptos"/>
                <w:b w:val="0"/>
                <w:sz w:val="19"/>
              </w:rPr>
              <w:t>For example, grandparents and uncles; other valid relatives include aunts and cousins.</w:t>
            </w:r>
          </w:p>
        </w:tc>
      </w:tr>
      <w:tr>
        <w:tc>
          <w:tcPr>
            <w:tcW w:type="dxa" w:w="4896"/>
            <w:vAlign w:val="center"/>
          </w:tcPr>
          <w:p>
            <w:r/>
            <w:r>
              <w:rPr>
                <w:rFonts w:ascii="Aptos" w:hAnsi="Aptos"/>
                <w:b w:val="0"/>
                <w:sz w:val="19"/>
              </w:rPr>
              <w:t>Give one difference between the two systems.</w:t>
            </w:r>
          </w:p>
        </w:tc>
        <w:tc>
          <w:tcPr>
            <w:tcW w:type="dxa" w:w="5184"/>
            <w:vAlign w:val="center"/>
          </w:tcPr>
          <w:p>
            <w:r/>
            <w:r>
              <w:rPr>
                <w:rFonts w:ascii="Aptos" w:hAnsi="Aptos"/>
                <w:b w:val="0"/>
                <w:sz w:val="19"/>
              </w:rPr>
              <w:t>The extended family includes a wider circle of relatives, while the nuclear family focuses mainly on parents and children.</w:t>
            </w:r>
          </w:p>
        </w:tc>
      </w:tr>
      <w:tr>
        <w:tc>
          <w:tcPr>
            <w:tcW w:type="dxa" w:w="4896"/>
            <w:vAlign w:val="center"/>
          </w:tcPr>
          <w:p>
            <w:r/>
            <w:r>
              <w:rPr>
                <w:rFonts w:ascii="Aptos" w:hAnsi="Aptos"/>
                <w:b w:val="0"/>
                <w:sz w:val="19"/>
              </w:rPr>
              <w:t>Give one similarity.</w:t>
            </w:r>
          </w:p>
        </w:tc>
        <w:tc>
          <w:tcPr>
            <w:tcW w:type="dxa" w:w="5184"/>
            <w:vAlign w:val="center"/>
          </w:tcPr>
          <w:p>
            <w:r/>
            <w:r>
              <w:rPr>
                <w:rFonts w:ascii="Aptos" w:hAnsi="Aptos"/>
                <w:b w:val="0"/>
                <w:sz w:val="19"/>
              </w:rPr>
              <w:t>Both are family systems involving people connected by recognised family relationships.</w:t>
            </w:r>
          </w:p>
        </w:tc>
      </w:tr>
    </w:tbl>
    <w:p>
      <w:pPr>
        <w:pStyle w:val="Heading3"/>
      </w:pPr>
      <w:r>
        <w:t>Learner Activity</w:t>
      </w:r>
    </w:p>
    <w:p>
      <w:r>
        <w:t>Groups draw two simple diagrams: one showing a nuclear family and another showing an extended family. They label the relatives and state two differences between the diagrams.</w:t>
      </w:r>
    </w:p>
    <w:p>
      <w:pPr>
        <w:pStyle w:val="Heading3"/>
      </w:pPr>
      <w:r>
        <w:t>Exercise</w:t>
      </w:r>
    </w:p>
    <w:p>
      <w:pPr>
        <w:pStyle w:val="ListNumber"/>
      </w:pPr>
      <w:r>
        <w:t>Define an extended family.</w:t>
      </w:r>
    </w:p>
    <w:p>
      <w:pPr>
        <w:pStyle w:val="ListNumber"/>
      </w:pPr>
      <w:r>
        <w:t>Name four relatives who may form part of an extended family.</w:t>
      </w:r>
    </w:p>
    <w:p>
      <w:pPr>
        <w:pStyle w:val="ListNumber"/>
      </w:pPr>
      <w:r>
        <w:t>State two characteristics of an extended family.</w:t>
      </w:r>
    </w:p>
    <w:p>
      <w:pPr>
        <w:pStyle w:val="ListNumber"/>
      </w:pPr>
      <w:r>
        <w:t>Give two differences between nuclear and extended family systems.</w:t>
      </w:r>
    </w:p>
    <w:p>
      <w:pPr>
        <w:pStyle w:val="ListNumber"/>
      </w:pPr>
      <w:r>
        <w:t>State one similarity.</w:t>
      </w:r>
    </w:p>
    <w:p>
      <w:pPr>
        <w:pStyle w:val="Heading3"/>
      </w:pPr>
      <w:r>
        <w:t>Answers / Marking Guidance</w:t>
      </w:r>
    </w:p>
    <w:p>
      <w:pPr>
        <w:pStyle w:val="ListBullet"/>
      </w:pPr>
      <w:r>
        <w:t>1. An extended family is a wider family system including the nuclear family and other relatives.</w:t>
      </w:r>
    </w:p>
    <w:p>
      <w:pPr>
        <w:pStyle w:val="ListBullet"/>
      </w:pPr>
      <w:r>
        <w:t>2. Any four suitable relatives: grandparents, uncles, aunts, cousins, etc.</w:t>
      </w:r>
    </w:p>
    <w:p>
      <w:pPr>
        <w:pStyle w:val="ListBullet"/>
      </w:pPr>
      <w:r>
        <w:t>3. Any two valid characteristics, such as wider membership and possible inclusion of several generations.</w:t>
      </w:r>
    </w:p>
    <w:p>
      <w:pPr>
        <w:pStyle w:val="ListBullet"/>
      </w:pPr>
      <w:r>
        <w:t>4. The extended family includes more relatives; the nuclear family centres mainly on parents and children.</w:t>
      </w:r>
    </w:p>
    <w:p>
      <w:pPr>
        <w:pStyle w:val="ListBullet"/>
      </w:pPr>
      <w:r>
        <w:t>5. Both are family systems involving family relationships.</w:t>
      </w:r>
    </w:p>
    <w:p>
      <w:pPr>
        <w:pStyle w:val="Heading3"/>
      </w:pPr>
      <w:r>
        <w:t>Summary</w:t>
      </w:r>
    </w:p>
    <w:p>
      <w:r>
        <w:t>The extended family is the wider family network that includes the nuclear family and other relatives. The main distinction is the range of relatives included. Functions and importance of the family are treated in Week 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Term One — Week 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