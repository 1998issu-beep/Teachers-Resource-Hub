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13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Focus: Review of Algorithms and Productivity Tools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13 provides final guided practice before the revision week. Learners review algorithms and productivity tools, then apply these skills in a short practical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Algorithms &amp; Productivity Tools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algorithms and productivity tools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Practice algorithms and complete a short practical project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Practice Algorithms and Productivity Tool Skills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Short Integrated Practical Project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Computers, paper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Practice Algorithms and Productivity Tool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Algorithms &amp; Productivity Tools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algorithms and productivity tools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Practice Algorithms, Word Processing, Spreadsheets and Presentations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Computers, 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studied algorithms, basic programming concepts, word processing, spreadsheets and presentations during the term.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clear step-by-step algorithms for simple problems.</w:t>
      </w:r>
    </w:p>
    <w:p>
      <w:pPr>
        <w:pStyle w:val="ListBullet"/>
      </w:pPr>
      <w:r>
        <w:t>Apply basic word-processing features to present information clearly.</w:t>
      </w:r>
    </w:p>
    <w:p>
      <w:pPr>
        <w:pStyle w:val="ListBullet"/>
      </w:pPr>
      <w:r>
        <w:t>Use spreadsheet formulas to calculate simple results.</w:t>
      </w:r>
    </w:p>
    <w:p>
      <w:pPr>
        <w:pStyle w:val="ListBullet"/>
      </w:pPr>
      <w:r>
        <w:t>Create or improve a simple presentation slide.</w:t>
      </w:r>
    </w:p>
    <w:p>
      <w:pPr>
        <w:pStyle w:val="ListBullet"/>
      </w:pPr>
      <w:r>
        <w:t>Check work for accuracy before submission.</w:t>
      </w:r>
    </w:p>
    <w:p>
      <w:pPr>
        <w:pStyle w:val="Heading3"/>
      </w:pPr>
      <w:r>
        <w:t>Key Concepts</w:t>
      </w:r>
    </w:p>
    <w:p>
      <w:pPr>
        <w:pStyle w:val="ListBullet"/>
      </w:pPr>
      <w:r>
        <w:t>Algorithm</w:t>
      </w:r>
    </w:p>
    <w:p>
      <w:pPr>
        <w:pStyle w:val="ListBullet"/>
      </w:pPr>
      <w:r>
        <w:t>Sequence</w:t>
      </w:r>
    </w:p>
    <w:p>
      <w:pPr>
        <w:pStyle w:val="ListBullet"/>
      </w:pPr>
      <w:r>
        <w:t>Formula</w:t>
      </w:r>
    </w:p>
    <w:p>
      <w:pPr>
        <w:pStyle w:val="ListBullet"/>
      </w:pPr>
      <w:r>
        <w:t>Spreadsheet</w:t>
      </w:r>
    </w:p>
    <w:p>
      <w:pPr>
        <w:pStyle w:val="ListBullet"/>
      </w:pPr>
      <w:r>
        <w:t>Document formatting</w:t>
      </w:r>
    </w:p>
    <w:p>
      <w:pPr>
        <w:pStyle w:val="ListBullet"/>
      </w:pPr>
      <w:r>
        <w:t>Presentation slide</w:t>
      </w:r>
    </w:p>
    <w:p>
      <w:pPr>
        <w:pStyle w:val="ListBullet"/>
      </w:pPr>
      <w:r>
        <w:t>Accuracy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Creativity</w:t>
      </w:r>
    </w:p>
    <w:p>
      <w:pPr>
        <w:pStyle w:val="ListBullet"/>
      </w:pPr>
      <w:r>
        <w:t>Accuracy</w:t>
      </w:r>
    </w:p>
    <w:p>
      <w:pPr>
        <w:pStyle w:val="ListBullet"/>
      </w:pPr>
      <w:r>
        <w:t>Self-management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main productivity tools and algorithm skills covered in the term.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Name tools and recall one skill from each.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Algorithm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short problems such as calculating the area of a rectangle or total of three numbers. Model one example.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Write algorithms and trace the steps using sample values.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Algorithm checklist.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Word Processing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a short paragraph or notice and ask learners to apply a title, headings and suitable formatting.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Format the text clearly and check spelling and alignment.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Spreadsheet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a small table of data and ask learners to enter it and use a formula to calculate totals or averages.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Enter data, apply formulas and verify results.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task.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create or improve one simple slide using a clear title, concise text and a relevant image where appropriate.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or improve a slide and check readability.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Slide checklist.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skills and explain that the next lesson will combine selected skills in a practical task.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one area that needs further practice.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response.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Write an algorithm for calculating the area of a rectangle.</w:t>
      </w:r>
    </w:p>
    <w:p>
      <w:pPr>
        <w:pStyle w:val="ListBullet"/>
      </w:pPr>
      <w:r>
        <w:t>Format a short document with a clear title and appropriate alignment.</w:t>
      </w:r>
    </w:p>
    <w:p>
      <w:pPr>
        <w:pStyle w:val="ListBullet"/>
      </w:pPr>
      <w:r>
        <w:t>Enter a small data table and calculate a total or average using a formula.</w:t>
      </w:r>
    </w:p>
    <w:p>
      <w:pPr>
        <w:pStyle w:val="ListBullet"/>
      </w:pPr>
      <w:r>
        <w:t>Create one clear presentation slide.</w:t>
      </w:r>
    </w:p>
    <w:p>
      <w:pPr>
        <w:pStyle w:val="ListBullet"/>
      </w:pPr>
      <w:r>
        <w:t>Check each task for errors before submission.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partially completed templates or algorithm steps for learners who need support.</w:t>
      </w:r>
    </w:p>
    <w:p>
      <w:pPr>
        <w:pStyle w:val="ListBullet"/>
      </w:pPr>
      <w:r>
        <w:t>Ask advanced learners to complete an additional calculation or improve the visual presentation.</w:t>
      </w:r>
    </w:p>
    <w:p>
      <w:pPr>
        <w:pStyle w:val="Heading2"/>
      </w:pPr>
      <w:r>
        <w:t>Lesson 2: Short Integrated Practical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Algorithms &amp; Productivity Tools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algorithms and productivity tools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Short Practical Project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Computers, 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practised the individual skills required for the project in Lesson 1 and earlier weeks.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Plan a simple practical computing task.</w:t>
      </w:r>
    </w:p>
    <w:p>
      <w:pPr>
        <w:pStyle w:val="ListBullet"/>
      </w:pPr>
      <w:r>
        <w:t>Write an algorithm for the task.</w:t>
      </w:r>
    </w:p>
    <w:p>
      <w:pPr>
        <w:pStyle w:val="ListBullet"/>
      </w:pPr>
      <w:r>
        <w:t>Use a productivity tool to process or present information.</w:t>
      </w:r>
    </w:p>
    <w:p>
      <w:pPr>
        <w:pStyle w:val="ListBullet"/>
      </w:pPr>
      <w:r>
        <w:t>Produce a clear final output.</w:t>
      </w:r>
    </w:p>
    <w:p>
      <w:pPr>
        <w:pStyle w:val="ListBullet"/>
      </w:pPr>
      <w:r>
        <w:t>Test and review the completed work for accuracy.</w:t>
      </w:r>
    </w:p>
    <w:p>
      <w:pPr>
        <w:pStyle w:val="Heading3"/>
      </w:pPr>
      <w:r>
        <w:t>Suggested Practical Project</w:t>
      </w:r>
    </w:p>
    <w:p>
      <w:r>
        <w:t>Learners prepare a simple class performance summary. They write an algorithm for calculating a learner's total score, enter a small set of scores in a spreadsheet, calculate the totals, and prepare a short word-processed summary or one presentation slide showing selected results.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Project Brief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the project requirements and success criteria before learners begin.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Read the task, ask necessary questions and plan the work.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Planning check.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Algorithm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 learners to write the logical steps before using the computer.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Write and review the algorithm.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Algorithm accuracy.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Productivity Tool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 learners to enter the data and apply the appropriate spreadsheet formula; then prepare the required summary output.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Complete the spreadsheet and summary/presentation component.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Testing and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compare calculated results with manual checks and review formatting and consistency.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Test calculations, correct errors and review presentation.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Project checklist.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file naming and submission requirements.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Save and submit the completed work.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Final product.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Algorithm is complete and logically ordered.</w:t>
      </w:r>
    </w:p>
    <w:p>
      <w:pPr>
        <w:pStyle w:val="ListBullet"/>
      </w:pPr>
      <w:r>
        <w:t>Data are entered accurately.</w:t>
      </w:r>
    </w:p>
    <w:p>
      <w:pPr>
        <w:pStyle w:val="ListBullet"/>
      </w:pPr>
      <w:r>
        <w:t>Formula produces correct results.</w:t>
      </w:r>
    </w:p>
    <w:p>
      <w:pPr>
        <w:pStyle w:val="ListBullet"/>
      </w:pPr>
      <w:r>
        <w:t>Final document or slide is clear and readable.</w:t>
      </w:r>
    </w:p>
    <w:p>
      <w:pPr>
        <w:pStyle w:val="ListBullet"/>
      </w:pPr>
      <w:r>
        <w:t>Different project components agree with one another.</w:t>
      </w:r>
    </w:p>
    <w:p>
      <w:pPr>
        <w:pStyle w:val="ListBullet"/>
      </w:pPr>
      <w:r>
        <w:t>Work is saved with an appropriate file name.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Give a simplified data set and a project template to learners who need support.</w:t>
      </w:r>
    </w:p>
    <w:p>
      <w:pPr>
        <w:pStyle w:val="ListBullet"/>
      </w:pPr>
      <w:r>
        <w:t>Allow advanced learners to add an appropriate chart or a short interpretation of the results.</w:t>
      </w:r>
    </w:p>
    <w:p>
      <w:pPr>
        <w:pStyle w:val="Heading3"/>
      </w:pPr>
      <w:r>
        <w:t>Homework</w:t>
      </w:r>
    </w:p>
    <w:p>
      <w:r>
        <w:t>Review the algorithms and productivity-tool skills studied during the term and identify three areas that require further revision.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Practice Algorithms and Productivity Tool Skills</w:t>
      </w:r>
    </w:p>
    <w:p>
      <w:pPr>
        <w:pStyle w:val="Heading3"/>
      </w:pPr>
      <w:r>
        <w:t>A. Algorithm Practice</w:t>
      </w:r>
    </w:p>
    <w:p>
      <w:r>
        <w:t>An algorithm is a clear, ordered set of steps used to solve a problem or complete a task.</w:t>
      </w:r>
    </w:p>
    <w:p>
      <w:pPr>
        <w:pStyle w:val="Heading3"/>
      </w:pPr>
      <w:r>
        <w:t>Example: Area of a Rectangle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the length.</w:t>
      </w:r>
    </w:p>
    <w:p>
      <w:pPr>
        <w:pStyle w:val="ListNumber"/>
      </w:pPr>
      <w:r>
        <w:t>Enter the width.</w:t>
      </w:r>
    </w:p>
    <w:p>
      <w:pPr>
        <w:pStyle w:val="ListNumber"/>
      </w:pPr>
      <w:r>
        <w:t>Calculate Area = Length × Width.</w:t>
      </w:r>
    </w:p>
    <w:p>
      <w:pPr>
        <w:pStyle w:val="ListNumber"/>
      </w:pPr>
      <w:r>
        <w:t>Display the area.</w:t>
      </w:r>
    </w:p>
    <w:p>
      <w:pPr>
        <w:pStyle w:val="ListNumber"/>
      </w:pPr>
      <w:r>
        <w:t>Stop.</w:t>
      </w:r>
    </w:p>
    <w:p>
      <w:r>
        <w:t>If length = 8 units and width = 5 units, the area is 40 square units.</w:t>
      </w:r>
    </w:p>
    <w:p>
      <w:pPr>
        <w:pStyle w:val="Heading3"/>
      </w:pPr>
      <w:r>
        <w:t>Algorithm Checking</w:t>
      </w:r>
    </w:p>
    <w:p>
      <w:pPr>
        <w:pStyle w:val="ListBullet"/>
      </w:pPr>
      <w:r>
        <w:t>Are the steps in the correct order?</w:t>
      </w:r>
    </w:p>
    <w:p>
      <w:pPr>
        <w:pStyle w:val="ListBullet"/>
      </w:pPr>
      <w:r>
        <w:t>Are all required inputs included?</w:t>
      </w:r>
    </w:p>
    <w:p>
      <w:pPr>
        <w:pStyle w:val="ListBullet"/>
      </w:pPr>
      <w:r>
        <w:t>Is the calculation correct?</w:t>
      </w:r>
    </w:p>
    <w:p>
      <w:pPr>
        <w:pStyle w:val="ListBullet"/>
      </w:pPr>
      <w:r>
        <w:t>Is the required output clearly stated?</w:t>
      </w:r>
    </w:p>
    <w:p>
      <w:pPr>
        <w:pStyle w:val="ListBullet"/>
      </w:pPr>
      <w:r>
        <w:t>Can another person follow the steps?</w:t>
      </w:r>
    </w:p>
    <w:p>
      <w:pPr>
        <w:pStyle w:val="Heading3"/>
      </w:pPr>
      <w:r>
        <w:t>B. Word Processing Practice</w:t>
      </w:r>
    </w:p>
    <w:p>
      <w:r>
        <w:t>A well-formatted document should present information clearly. Useful features include a suitable title, headings, consistent font formatting, alignment, spacing and correct spelling.</w:t>
      </w:r>
    </w:p>
    <w:p>
      <w:pPr>
        <w:pStyle w:val="Heading3"/>
      </w:pPr>
      <w:r>
        <w:t>C. Spreadsheet Practice</w:t>
      </w:r>
    </w:p>
    <w:p>
      <w:r>
        <w:t>A spreadsheet organizes data in rows and columns. Formulas can be used to perform calculations automatically.</w:t>
      </w:r>
    </w:p>
    <w:p>
      <w:r>
        <w:t>Example: If scores are in B2, C2 and D2, the total can be calculated with =B2+C2+D2.</w:t>
      </w:r>
    </w:p>
    <w:p>
      <w:pPr>
        <w:pStyle w:val="Heading3"/>
      </w:pPr>
      <w:r>
        <w:t>D. Presentation Practice</w:t>
      </w:r>
    </w:p>
    <w:p>
      <w:r>
        <w:t>A simple presentation slide should have a clear title and concise information. Text should be readable, and images should support the message rather than make the slide crowded.</w:t>
      </w:r>
    </w:p>
    <w:p>
      <w:pPr>
        <w:pStyle w:val="Heading3"/>
      </w:pPr>
      <w:r>
        <w:t>Practice Exercise</w:t>
      </w:r>
    </w:p>
    <w:p>
      <w:r>
        <w:t>1. Write an algorithm for finding the total of three numbers.</w:t>
        <w:br/>
        <w:t>2. State three features that improve a word-processed document.</w:t>
        <w:br/>
        <w:t>3. Write a spreadsheet formula to add cells B2, C2 and D2.</w:t>
        <w:br/>
        <w:t>4. State two qualities of a good presentation slide.</w:t>
        <w:br/>
        <w:t>5. Why should an algorithm be checked before it is used in a program?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Start; enter the three numbers; add them; display the total; stop.</w:t>
      </w:r>
    </w:p>
    <w:p>
      <w:pPr>
        <w:pStyle w:val="ListBullet"/>
      </w:pPr>
      <w:r>
        <w:t>2. Any three: clear title, headings, consistent formatting, suitable alignment, appropriate spacing, correct spelling.</w:t>
      </w:r>
    </w:p>
    <w:p>
      <w:pPr>
        <w:pStyle w:val="ListBullet"/>
      </w:pPr>
      <w:r>
        <w:t>3. =B2+C2+D2.</w:t>
      </w:r>
    </w:p>
    <w:p>
      <w:pPr>
        <w:pStyle w:val="ListBullet"/>
      </w:pPr>
      <w:r>
        <w:t>4. Any two: clear title, concise text, readable formatting, relevant image, good organization.</w:t>
      </w:r>
    </w:p>
    <w:p>
      <w:pPr>
        <w:pStyle w:val="ListBullet"/>
      </w:pPr>
      <w:r>
        <w:t>5. To ensure that the steps are complete, correctly ordered and solve the intended problem.</w:t>
      </w:r>
    </w:p>
    <w:p>
      <w:pPr>
        <w:pStyle w:val="Heading2"/>
      </w:pPr>
      <w:r>
        <w:t>Lesson 2 Notes: Short Integrated Practical Project</w:t>
      </w:r>
    </w:p>
    <w:p>
      <w:pPr>
        <w:pStyle w:val="Heading3"/>
      </w:pPr>
      <w:r>
        <w:t>Project Task</w:t>
      </w:r>
    </w:p>
    <w:p>
      <w:r>
        <w:t>Prepare a short class performance summary using an algorithm and a spreadsheet. The task should show that you can plan a solution, process data and present the result clearly.</w:t>
      </w:r>
    </w:p>
    <w:p>
      <w:pPr>
        <w:pStyle w:val="Heading3"/>
      </w:pPr>
      <w:r>
        <w:t>Part A: Algorithm</w:t>
      </w:r>
    </w:p>
    <w:p>
      <w:r>
        <w:t>Write an algorithm for calculating the total of three activity scores.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Activity 1 score.</w:t>
      </w:r>
    </w:p>
    <w:p>
      <w:pPr>
        <w:pStyle w:val="ListNumber"/>
      </w:pPr>
      <w:r>
        <w:t>Enter Activity 2 score.</w:t>
      </w:r>
    </w:p>
    <w:p>
      <w:pPr>
        <w:pStyle w:val="ListNumber"/>
      </w:pPr>
      <w:r>
        <w:t>Enter Activity 3 score.</w:t>
      </w:r>
    </w:p>
    <w:p>
      <w:pPr>
        <w:pStyle w:val="ListNumber"/>
      </w:pPr>
      <w:r>
        <w:t>Calculate Total = Activity 1 + Activity 2 + Activity 3.</w:t>
      </w:r>
    </w:p>
    <w:p>
      <w:pPr>
        <w:pStyle w:val="ListNumber"/>
      </w:pPr>
      <w:r>
        <w:t>Display Total.</w:t>
      </w:r>
    </w:p>
    <w:p>
      <w:pPr>
        <w:pStyle w:val="ListNumber"/>
      </w:pPr>
      <w:r>
        <w:t>Stop.</w:t>
      </w:r>
    </w:p>
    <w:p>
      <w:pPr>
        <w:pStyle w:val="Heading3"/>
      </w:pPr>
      <w:r>
        <w:t>Part B: Spreadsheet</w:t>
      </w:r>
    </w:p>
    <w:p>
      <w:r>
        <w:t>Create a table with learner names and three activity scores. Add a Total column and use a formula to calculate the total for each learner.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Activity 1, Activity 2, Activity 3 and Total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Ama: 12, 15, 13 → Total = 40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Formula example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=B2+C2+D2</w:t>
            </w:r>
          </w:p>
        </w:tc>
      </w:tr>
    </w:tbl>
    <w:p>
      <w:pPr>
        <w:pStyle w:val="Heading3"/>
      </w:pPr>
      <w:r>
        <w:t>Part C: Summary Output</w:t>
      </w:r>
    </w:p>
    <w:p>
      <w:r>
        <w:t>Prepare a short word-processed summary or one presentation slide containing a title, a brief explanation of the activity, selected results and a short conclusion.</w:t>
      </w:r>
    </w:p>
    <w:p>
      <w:pPr>
        <w:pStyle w:val="Heading3"/>
      </w:pPr>
      <w:r>
        <w:t>Part D: Testing and Review</w:t>
      </w:r>
    </w:p>
    <w:p>
      <w:pPr>
        <w:pStyle w:val="ListNumber"/>
      </w:pPr>
      <w:r>
        <w:t>Check the entered data.</w:t>
      </w:r>
    </w:p>
    <w:p>
      <w:pPr>
        <w:pStyle w:val="ListNumber"/>
      </w:pPr>
      <w:r>
        <w:t>Calculate at least one result manually.</w:t>
      </w:r>
    </w:p>
    <w:p>
      <w:pPr>
        <w:pStyle w:val="ListNumber"/>
      </w:pPr>
      <w:r>
        <w:t>Compare the manual result with the spreadsheet result.</w:t>
      </w:r>
    </w:p>
    <w:p>
      <w:pPr>
        <w:pStyle w:val="ListNumber"/>
      </w:pPr>
      <w:r>
        <w:t>Check that the algorithm matches the calculation.</w:t>
      </w:r>
    </w:p>
    <w:p>
      <w:pPr>
        <w:pStyle w:val="ListNumber"/>
      </w:pPr>
      <w:r>
        <w:t>Check spelling, formatting and readability.</w:t>
      </w:r>
    </w:p>
    <w:p>
      <w:pPr>
        <w:pStyle w:val="ListNumber"/>
      </w:pPr>
      <w:r>
        <w:t>Correct errors and save the final work.</w:t>
      </w:r>
    </w:p>
    <w:p>
      <w:pPr>
        <w:pStyle w:val="Heading3"/>
      </w:pPr>
      <w:r>
        <w:t>Project Marking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Correct, complete and logically ordered steps.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Spreadsheet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Accurate data entry and correct formula.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Clear, readable and relevant summary or slide.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Algorithm, calculations and final output agree.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Evidence that results were checked and errors corrected.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File management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Work saved using an appropriate file name.</w:t>
            </w:r>
          </w:p>
        </w:tc>
      </w:tr>
    </w:tbl>
    <w:p>
      <w:pPr>
        <w:pStyle w:val="Heading3"/>
      </w:pPr>
      <w:r>
        <w:t>Practical Reflection Questions</w:t>
      </w:r>
    </w:p>
    <w:p>
      <w:r>
        <w:t>1. Which part of the project was easiest for you?</w:t>
        <w:br/>
        <w:t>2. Which part required the most checking?</w:t>
        <w:br/>
        <w:t>3. What error did you find and how did you correct it?</w:t>
        <w:br/>
        <w:t>4. How did the algorithm help you complete the spreadsheet task?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Algorithms provide ordered steps for solving problems.</w:t>
      </w:r>
    </w:p>
    <w:p>
      <w:pPr>
        <w:pStyle w:val="ListBullet"/>
      </w:pPr>
      <w:r>
        <w:t>Productivity tools help users create, calculate, organize and present information.</w:t>
      </w:r>
    </w:p>
    <w:p>
      <w:pPr>
        <w:pStyle w:val="ListBullet"/>
      </w:pPr>
      <w:r>
        <w:t>Algorithms and productivity tools can be combined in a practical task.</w:t>
      </w:r>
    </w:p>
    <w:p>
      <w:pPr>
        <w:pStyle w:val="ListBullet"/>
      </w:pPr>
      <w:r>
        <w:t>Testing and checking are important before submitting practical work.</w:t>
      </w:r>
    </w:p>
    <w:p>
      <w:pPr>
        <w:pStyle w:val="ListBullet"/>
      </w:pPr>
      <w:r>
        <w:t>Clear presentation and accurate calculations are important qualities of a completed project.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13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