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BASIC 9 SOCIAL STUDIES</w:t>
      </w:r>
    </w:p>
    <w:p>
      <w:pPr>
        <w:jc w:val="center"/>
      </w:pPr>
      <w:r>
        <w:rPr>
          <w:b/>
          <w:sz w:val="32"/>
        </w:rPr>
        <w:t>TERM ONE – WEEK 9</w:t>
        <w:br/>
        <w:t>LESSON PLANS AND LESSON NOTES</w:t>
      </w:r>
    </w:p>
    <w:p>
      <w:pPr>
        <w:jc w:val="center"/>
      </w:pPr>
      <w:r>
        <w:rPr>
          <w:b/>
        </w:rPr>
        <w:t>Academic Year 2026/2027</w:t>
      </w:r>
    </w:p>
    <w:p>
      <w:pPr>
        <w:jc w:val="center"/>
      </w:pPr>
      <w:r>
        <w:t>Strand: Law and Order – The 1992 Constitution</w:t>
        <w:br/>
        <w:t>Sub-strand: The 1992 Constitution</w:t>
        <w:br/>
        <w:t>Indicator: B9.4.3.1 – Structure and features of the 1992 Constitution</w:t>
      </w:r>
    </w:p>
    <w:p>
      <w:r>
        <w:br w:type="page"/>
      </w:r>
    </w:p>
    <w:p>
      <w:pPr>
        <w:pStyle w:val="Heading1"/>
      </w:pPr>
      <w:r>
        <w:t>PART I: WEEKLY OVERVIEW</w:t>
      </w:r>
    </w:p>
    <w:p>
      <w:r>
        <w:t>Week 9 focuses on the three organs of government identified in the scheme: the Executive, Legislature and Judiciary. The lessons help learners understand the basic role of each organ within Ghana's constitutional system.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Week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9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Strand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Law and Order – The 1992 Constitution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Sub-strand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The 1992 Constitution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Content Standard / Indicator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B9.4.3.1 Structure and features of the 1992 Constitution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Scheme Focus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Discuss organs of government (Executive, Legislature, Judiciary)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Lesson 1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The Executive and Legislature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Lesson 2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The Judiciary and the Relationship Among the Three Organs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Resources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Constitution booklet, charts</w:t>
            </w:r>
          </w:p>
        </w:tc>
      </w:tr>
    </w:tbl>
    <w:p>
      <w:pPr>
        <w:pStyle w:val="Heading1"/>
      </w:pPr>
      <w:r>
        <w:t>PART II: LESSON PLANS</w:t>
      </w:r>
    </w:p>
    <w:p>
      <w:pPr>
        <w:pStyle w:val="Heading2"/>
      </w:pPr>
      <w:r>
        <w:t>Lesson Plan 1: The Executive and Legislature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Subject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Social Studies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Class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Basic 9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Term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Term One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Week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9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Lesson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Lesson 1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Topic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Organs of Government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Sub-topic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The Executive and Legislature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Strand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Law and Order – The 1992 Constitution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Sub-strand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The 1992 Constitution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Content Standard / Indicator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B9.4.3.1 Structure and features of the 1992 Constitution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Week Focus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Discuss organs of government (Executive, Legislature, Judiciary)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One lesson period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Resources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Constitution booklet, charts</w:t>
            </w:r>
          </w:p>
        </w:tc>
      </w:tr>
    </w:tbl>
    <w:p>
      <w:r>
        <w:rPr>
          <w:b/>
        </w:rPr>
        <w:t>Learning Objectives</w:t>
      </w:r>
    </w:p>
    <w:p>
      <w:pPr>
        <w:pStyle w:val="ListBullet"/>
      </w:pPr>
      <w:r>
        <w:t>Identify the Executive and Legislature as organs of government.</w:t>
      </w:r>
    </w:p>
    <w:p>
      <w:pPr>
        <w:pStyle w:val="ListBullet"/>
      </w:pPr>
      <w:r>
        <w:t>State the basic functions of the Executive.</w:t>
      </w:r>
    </w:p>
    <w:p>
      <w:pPr>
        <w:pStyle w:val="ListBullet"/>
      </w:pPr>
      <w:r>
        <w:t>State the basic functions of the Legislature.</w:t>
      </w:r>
    </w:p>
    <w:p>
      <w:r>
        <w:rPr>
          <w:b/>
        </w:rPr>
        <w:t>Core Competencies / Values</w:t>
      </w:r>
    </w:p>
    <w:p>
      <w:pPr>
        <w:pStyle w:val="ListBullet"/>
      </w:pPr>
      <w:r>
        <w:t>Critical thinking and problem solving</w:t>
      </w:r>
    </w:p>
    <w:p>
      <w:pPr>
        <w:pStyle w:val="ListBullet"/>
      </w:pPr>
      <w:r>
        <w:t>Communication and collaboration</w:t>
      </w:r>
    </w:p>
    <w:p>
      <w:pPr>
        <w:pStyle w:val="ListBullet"/>
      </w:pPr>
      <w:r>
        <w:t>Respect for constitutional governance and law</w:t>
      </w:r>
    </w:p>
    <w:p>
      <w:pPr>
        <w:pStyle w:val="ListBullet"/>
      </w:pPr>
      <w:r>
        <w:t>Responsible citizenship</w:t>
      </w:r>
    </w:p>
    <w:p>
      <w:r>
        <w:rPr>
          <w:b/>
        </w:rPr>
        <w:t>Lesson Development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Stage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Teacher Activities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Learner Activities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Assessment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Starter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Ask learners who implements government decisions and who makes laws in a country.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Share their ideas about government roles.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Oral responses.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Introduction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Introduce the Executive and Legislature as two organs of government under Ghana's constitutional system.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Identify the two organs and discuss their general roles.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Questioning.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Development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Explain the basic role of the Executive in implementing and administering government policies and the Legislature in making laws and performing oversight functions.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Take notes and identify functions from the chart/Constitution booklet.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Questioning.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Application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Give simple examples of government action and law-making and ask learners to identify the organ mainly associated with each.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Work in pairs and classify examples.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Pair responses.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Conclusion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Review the two organs and their basic functions.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State one or more functions of each.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Exit questions.</w:t>
            </w:r>
          </w:p>
        </w:tc>
      </w:tr>
    </w:tbl>
    <w:p>
      <w:r>
        <w:rPr>
          <w:b/>
        </w:rPr>
        <w:t>Assessment</w:t>
      </w:r>
    </w:p>
    <w:p>
      <w:pPr>
        <w:pStyle w:val="ListBullet"/>
      </w:pPr>
      <w:r>
        <w:t>Name the two organs studied.</w:t>
      </w:r>
    </w:p>
    <w:p>
      <w:pPr>
        <w:pStyle w:val="ListBullet"/>
      </w:pPr>
      <w:r>
        <w:t>State three functions of the Executive.</w:t>
      </w:r>
    </w:p>
    <w:p>
      <w:pPr>
        <w:pStyle w:val="ListBullet"/>
      </w:pPr>
      <w:r>
        <w:t>State three functions of the Legislature.</w:t>
      </w:r>
    </w:p>
    <w:p>
      <w:r>
        <w:rPr>
          <w:b/>
        </w:rPr>
        <w:t>Differentiation</w:t>
      </w:r>
    </w:p>
    <w:p>
      <w:pPr>
        <w:pStyle w:val="ListBullet"/>
      </w:pPr>
      <w:r>
        <w:t>Use a simple organ/function chart to support learners who need additional help.</w:t>
      </w:r>
    </w:p>
    <w:p>
      <w:pPr>
        <w:pStyle w:val="ListBullet"/>
      </w:pPr>
      <w:r>
        <w:t>Allow learners to discuss before writing responses.</w:t>
      </w:r>
    </w:p>
    <w:p>
      <w:pPr>
        <w:pStyle w:val="ListBullet"/>
      </w:pPr>
      <w:r>
        <w:t>Ask faster learners to compare the functions of the organs.</w:t>
      </w:r>
    </w:p>
    <w:p>
      <w:r>
        <w:rPr>
          <w:b/>
        </w:rPr>
        <w:t>Homework</w:t>
      </w:r>
    </w:p>
    <w:p>
      <w:r>
        <w:t>Prepare a table showing three functions of the Executive and three functions of the Legislature.</w:t>
      </w:r>
    </w:p>
    <w:p>
      <w:pPr>
        <w:pStyle w:val="Heading2"/>
      </w:pPr>
      <w:r>
        <w:t>Lesson Plan 2: The Judiciary and the Relationship Among the Three Organs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Subject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Social Studies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Class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Basic 9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Term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Term One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Week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9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Lesson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Lesson 2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Topic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Organs of Government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Sub-topic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The Judiciary and the relationship among the three organs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Strand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Law and Order – The 1992 Constitution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Sub-strand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The 1992 Constitution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Content Standard / Indicator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B9.4.3.1 Structure and features of the 1992 Constitution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Week Focus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Discuss organs of government (Executive, Legislature, Judiciary)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One lesson period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Resources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Constitution booklet, charts</w:t>
            </w:r>
          </w:p>
        </w:tc>
      </w:tr>
    </w:tbl>
    <w:p>
      <w:r>
        <w:rPr>
          <w:b/>
        </w:rPr>
        <w:t>Learning Objectives</w:t>
      </w:r>
    </w:p>
    <w:p>
      <w:pPr>
        <w:pStyle w:val="ListBullet"/>
      </w:pPr>
      <w:r>
        <w:t>Explain the basic role of the Judiciary.</w:t>
      </w:r>
    </w:p>
    <w:p>
      <w:pPr>
        <w:pStyle w:val="ListBullet"/>
      </w:pPr>
      <w:r>
        <w:t>State functions of the Judiciary.</w:t>
      </w:r>
    </w:p>
    <w:p>
      <w:pPr>
        <w:pStyle w:val="ListBullet"/>
      </w:pPr>
      <w:r>
        <w:t>Explain why the three organs have distinct roles within constitutional government.</w:t>
      </w:r>
    </w:p>
    <w:p>
      <w:r>
        <w:rPr>
          <w:b/>
        </w:rPr>
        <w:t>Core Competencies / Values</w:t>
      </w:r>
    </w:p>
    <w:p>
      <w:pPr>
        <w:pStyle w:val="ListBullet"/>
      </w:pPr>
      <w:r>
        <w:t>Critical thinking and problem solving</w:t>
      </w:r>
    </w:p>
    <w:p>
      <w:pPr>
        <w:pStyle w:val="ListBullet"/>
      </w:pPr>
      <w:r>
        <w:t>Communication and collaboration</w:t>
      </w:r>
    </w:p>
    <w:p>
      <w:pPr>
        <w:pStyle w:val="ListBullet"/>
      </w:pPr>
      <w:r>
        <w:t>Respect for constitutional governance and law</w:t>
      </w:r>
    </w:p>
    <w:p>
      <w:pPr>
        <w:pStyle w:val="ListBullet"/>
      </w:pPr>
      <w:r>
        <w:t>Responsible citizenship</w:t>
      </w:r>
    </w:p>
    <w:p>
      <w:r>
        <w:rPr>
          <w:b/>
        </w:rPr>
        <w:t>Lesson Development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Stage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Teacher Activities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Learner Activities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Assessment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Starter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Ask learners what institution deals with disputes and interpretation of law.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Give examples involving courts and disputes.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Oral responses.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Introduction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Introduce the Judiciary and connect it to the three-organ structure of government.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Identify the Judiciary and its basic role.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Questioning.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Development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Explain that the Judiciary exercises judicial power, interprets and applies law, and adjudicates cases. Review the basic roles of the Executive and Legislature.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Listen, take notes and compare the organs.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Questioning.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Application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Present simple situations and ask learners which organ is mainly involved.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Discuss in groups and justify answers.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Group responses.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Conclusion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Review all three organs and emphasise their distinct constitutional roles.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Summarise the functions of the three organs.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Exit questions.</w:t>
            </w:r>
          </w:p>
        </w:tc>
      </w:tr>
    </w:tbl>
    <w:p>
      <w:r>
        <w:rPr>
          <w:b/>
        </w:rPr>
        <w:t>Assessment</w:t>
      </w:r>
    </w:p>
    <w:p>
      <w:pPr>
        <w:pStyle w:val="ListBullet"/>
      </w:pPr>
      <w:r>
        <w:t>What is the main role of the Judiciary?</w:t>
      </w:r>
    </w:p>
    <w:p>
      <w:pPr>
        <w:pStyle w:val="ListBullet"/>
      </w:pPr>
      <w:r>
        <w:t>State three functions of the Judiciary.</w:t>
      </w:r>
    </w:p>
    <w:p>
      <w:pPr>
        <w:pStyle w:val="ListBullet"/>
      </w:pPr>
      <w:r>
        <w:t>Name the three organs of government and give one basic function of each.</w:t>
      </w:r>
    </w:p>
    <w:p>
      <w:r>
        <w:rPr>
          <w:b/>
        </w:rPr>
        <w:t>Differentiation</w:t>
      </w:r>
    </w:p>
    <w:p>
      <w:pPr>
        <w:pStyle w:val="ListBullet"/>
      </w:pPr>
      <w:r>
        <w:t>Use a simple organ/function chart to support learners who need additional help.</w:t>
      </w:r>
    </w:p>
    <w:p>
      <w:pPr>
        <w:pStyle w:val="ListBullet"/>
      </w:pPr>
      <w:r>
        <w:t>Allow learners to discuss before writing responses.</w:t>
      </w:r>
    </w:p>
    <w:p>
      <w:pPr>
        <w:pStyle w:val="ListBullet"/>
      </w:pPr>
      <w:r>
        <w:t>Ask faster learners to compare the functions of the organs.</w:t>
      </w:r>
    </w:p>
    <w:p>
      <w:r>
        <w:rPr>
          <w:b/>
        </w:rPr>
        <w:t>Homework</w:t>
      </w:r>
    </w:p>
    <w:p>
      <w:r>
        <w:t>Explain the basic function of each of the three organs of government.</w:t>
      </w:r>
    </w:p>
    <w:p>
      <w:r>
        <w:br w:type="page"/>
      </w:r>
    </w:p>
    <w:p>
      <w:pPr>
        <w:pStyle w:val="Heading1"/>
      </w:pPr>
      <w:r>
        <w:t>PART III: LESSON NOTES</w:t>
      </w:r>
    </w:p>
    <w:p>
      <w:pPr>
        <w:pStyle w:val="Heading2"/>
      </w:pPr>
      <w:r>
        <w:t>Lesson Notes 1: The Executive and Legislature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Subject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Social Studies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Class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Basic 9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Term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Term One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Week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9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Lesson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Lesson 1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Topic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Organs of Government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Sub-topic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The Executive and Legislature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Strand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Law and Order – The 1992 Constitution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Sub-strand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The 1992 Constitution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Indicator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B9.4.3.1 Structure and features of the 1992 Constitution</w:t>
            </w:r>
          </w:p>
        </w:tc>
      </w:tr>
    </w:tbl>
    <w:p>
      <w:r>
        <w:rPr>
          <w:b/>
        </w:rPr>
        <w:t>Lesson Objectives</w:t>
      </w:r>
    </w:p>
    <w:p>
      <w:pPr>
        <w:pStyle w:val="ListBullet"/>
      </w:pPr>
      <w:r>
        <w:t>Identify the Executive and Legislature as organs of government.</w:t>
      </w:r>
    </w:p>
    <w:p>
      <w:pPr>
        <w:pStyle w:val="ListBullet"/>
      </w:pPr>
      <w:r>
        <w:t>State the basic functions of the Executive.</w:t>
      </w:r>
    </w:p>
    <w:p>
      <w:pPr>
        <w:pStyle w:val="ListBullet"/>
      </w:pPr>
      <w:r>
        <w:t>State the basic functions of the Legislature.</w:t>
      </w:r>
    </w:p>
    <w:p>
      <w:pPr>
        <w:pStyle w:val="Heading3"/>
      </w:pPr>
      <w:r>
        <w:t>1. Meaning of an Organ of Government</w:t>
      </w:r>
    </w:p>
    <w:p>
      <w:r>
        <w:t>An organ of government is a major institution through which constitutional powers and responsibilities of the state are exercised.</w:t>
      </w:r>
    </w:p>
    <w:p>
      <w:pPr>
        <w:pStyle w:val="Heading3"/>
      </w:pPr>
      <w:r>
        <w:t>2. The Executive</w:t>
      </w:r>
    </w:p>
    <w:p>
      <w:r>
        <w:t>The Executive is the organ responsible for exercising executive authority and administering the affairs of the state.</w:t>
      </w:r>
    </w:p>
    <w:p>
      <w:r>
        <w:t>In basic terms, the Executive puts government policies and laws into action and manages public administration.</w:t>
      </w:r>
    </w:p>
    <w:p>
      <w:pPr>
        <w:pStyle w:val="ListBullet"/>
      </w:pPr>
      <w:r>
        <w:t>Implementing and administering government policies.</w:t>
      </w:r>
    </w:p>
    <w:p>
      <w:pPr>
        <w:pStyle w:val="ListBullet"/>
      </w:pPr>
      <w:r>
        <w:t>Directing and managing public administration.</w:t>
      </w:r>
    </w:p>
    <w:p>
      <w:pPr>
        <w:pStyle w:val="ListBullet"/>
      </w:pPr>
      <w:r>
        <w:t>Taking executive decisions and carrying out functions assigned by the Constitution and laws.</w:t>
      </w:r>
    </w:p>
    <w:p>
      <w:pPr>
        <w:pStyle w:val="Heading3"/>
      </w:pPr>
      <w:r>
        <w:t>3. The Legislature</w:t>
      </w:r>
    </w:p>
    <w:p>
      <w:r>
        <w:t>The Legislature is the organ responsible mainly for making laws for the country. In Ghana, Parliament is the legislative body.</w:t>
      </w:r>
    </w:p>
    <w:p>
      <w:r>
        <w:t>The Legislature also performs oversight functions in relation to public administration and government expenditure.</w:t>
      </w:r>
    </w:p>
    <w:p>
      <w:pPr>
        <w:pStyle w:val="ListBullet"/>
      </w:pPr>
      <w:r>
        <w:t>Making laws.</w:t>
      </w:r>
    </w:p>
    <w:p>
      <w:pPr>
        <w:pStyle w:val="ListBullet"/>
      </w:pPr>
      <w:r>
        <w:t>Considering and approving public financial measures as provided by law.</w:t>
      </w:r>
    </w:p>
    <w:p>
      <w:pPr>
        <w:pStyle w:val="ListBullet"/>
      </w:pPr>
      <w:r>
        <w:t>Exercising oversight over aspects of government administration.</w:t>
      </w:r>
    </w:p>
    <w:p>
      <w:pPr>
        <w:pStyle w:val="Heading3"/>
      </w:pPr>
      <w:r>
        <w:t>4. Simple Comparison</w:t>
      </w:r>
    </w:p>
    <w:p>
      <w:r>
        <w:t>The Executive is mainly associated with implementing and administering government policy; the Legislature is mainly associated with making laws and performing oversight. The roles are distinct, although the organs operate within the same constitutional system.</w:t>
      </w:r>
    </w:p>
    <w:p>
      <w:pPr>
        <w:pStyle w:val="Heading3"/>
      </w:pPr>
      <w:r>
        <w:t>Guided Questions and Expected Responses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Teacher's Question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Expected/Acceptable Response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What is an organ of government?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It is a major institution through which constitutional powers and responsibilities of the state are exercised.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What is the basic role of the Executive?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It exercises executive authority and administers the affairs of the state.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What is the basic role of the Legislature?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It makes laws and performs constitutional oversight functions.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Which body is Ghana's Legislature?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Parliament.</w:t>
            </w:r>
          </w:p>
        </w:tc>
      </w:tr>
    </w:tbl>
    <w:p>
      <w:pPr>
        <w:pStyle w:val="Heading3"/>
      </w:pPr>
      <w:r>
        <w:t>Learner Exercise</w:t>
      </w:r>
    </w:p>
    <w:p>
      <w:pPr>
        <w:pStyle w:val="ListNumber"/>
      </w:pPr>
      <w:r>
        <w:t>Name the two organs discussed.</w:t>
      </w:r>
    </w:p>
    <w:p>
      <w:pPr>
        <w:pStyle w:val="ListNumber"/>
      </w:pPr>
      <w:r>
        <w:t>State three functions of the Executive.</w:t>
      </w:r>
    </w:p>
    <w:p>
      <w:pPr>
        <w:pStyle w:val="ListNumber"/>
      </w:pPr>
      <w:r>
        <w:t>State three functions of the Legislature.</w:t>
      </w:r>
    </w:p>
    <w:p>
      <w:pPr>
        <w:pStyle w:val="ListNumber"/>
      </w:pPr>
      <w:r>
        <w:t>Differentiate between the main roles of the Executive and Legislature.</w:t>
      </w:r>
    </w:p>
    <w:p>
      <w:pPr>
        <w:pStyle w:val="Heading3"/>
      </w:pPr>
      <w:r>
        <w:t>Suggested Answers / Marking Guide</w:t>
      </w:r>
    </w:p>
    <w:p>
      <w:pPr>
        <w:pStyle w:val="ListNumber"/>
      </w:pPr>
      <w:r>
        <w:t>The Executive and Legislature.</w:t>
      </w:r>
    </w:p>
    <w:p>
      <w:pPr>
        <w:pStyle w:val="ListNumber"/>
      </w:pPr>
      <w:r>
        <w:t>Any three: implementing/administering government policies; directing public administration; taking executive decisions; carrying out constitutional/legal functions.</w:t>
      </w:r>
    </w:p>
    <w:p>
      <w:pPr>
        <w:pStyle w:val="ListNumber"/>
      </w:pPr>
      <w:r>
        <w:t>Any three: making laws; considering/approving public financial measures as provided by law; exercising oversight over government administration.</w:t>
      </w:r>
    </w:p>
    <w:p>
      <w:pPr>
        <w:pStyle w:val="ListNumber"/>
      </w:pPr>
      <w:r>
        <w:t>The Executive mainly implements and administers government policy, while the Legislature mainly makes laws and performs oversight functions.</w:t>
      </w:r>
    </w:p>
    <w:p>
      <w:pPr>
        <w:pStyle w:val="Heading3"/>
      </w:pPr>
      <w:r>
        <w:t>Lesson Summary</w:t>
      </w:r>
    </w:p>
    <w:p>
      <w:r>
        <w:t>The Executive and Legislature are distinct organs of government. The Executive administers and implements government policy, while the Legislature makes laws and performs oversight functions.</w:t>
      </w:r>
    </w:p>
    <w:p>
      <w:pPr>
        <w:pStyle w:val="Heading2"/>
      </w:pPr>
      <w:r>
        <w:t>Lesson Notes 2: The Judiciary and the Relationship Among the Three Organs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Subject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Social Studies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Class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Basic 9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Term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Term One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Week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9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Lesson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Lesson 2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Topic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Organs of Government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Sub-topic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The Judiciary and the relationship among the three organs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Strand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Law and Order – The 1992 Constitution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Sub-strand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The 1992 Constitution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18"/>
              </w:rPr>
              <w:t>Indicator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B9.4.3.1 Structure and features of the 1992 Constitution</w:t>
            </w:r>
          </w:p>
        </w:tc>
      </w:tr>
    </w:tbl>
    <w:p>
      <w:r>
        <w:rPr>
          <w:b/>
        </w:rPr>
        <w:t>Lesson Objectives</w:t>
      </w:r>
    </w:p>
    <w:p>
      <w:pPr>
        <w:pStyle w:val="ListBullet"/>
      </w:pPr>
      <w:r>
        <w:t>Explain the basic role of the Judiciary.</w:t>
      </w:r>
    </w:p>
    <w:p>
      <w:pPr>
        <w:pStyle w:val="ListBullet"/>
      </w:pPr>
      <w:r>
        <w:t>State functions of the Judiciary.</w:t>
      </w:r>
    </w:p>
    <w:p>
      <w:pPr>
        <w:pStyle w:val="ListBullet"/>
      </w:pPr>
      <w:r>
        <w:t>Explain why the three organs have distinct roles.</w:t>
      </w:r>
    </w:p>
    <w:p>
      <w:pPr>
        <w:pStyle w:val="Heading3"/>
      </w:pPr>
      <w:r>
        <w:t>1. The Judiciary</w:t>
      </w:r>
    </w:p>
    <w:p>
      <w:r>
        <w:t>The Judiciary is the organ of government that exercises judicial power. Courts interpret and apply the law when deciding cases and disputes.</w:t>
      </w:r>
    </w:p>
    <w:p>
      <w:pPr>
        <w:pStyle w:val="ListBullet"/>
      </w:pPr>
      <w:r>
        <w:t>Interpreting and applying the law.</w:t>
      </w:r>
    </w:p>
    <w:p>
      <w:pPr>
        <w:pStyle w:val="ListBullet"/>
      </w:pPr>
      <w:r>
        <w:t>Adjudicating cases and disputes brought before the courts.</w:t>
      </w:r>
    </w:p>
    <w:p>
      <w:pPr>
        <w:pStyle w:val="ListBullet"/>
      </w:pPr>
      <w:r>
        <w:t>Administering justice according to the Constitution and laws.</w:t>
      </w:r>
    </w:p>
    <w:p>
      <w:pPr>
        <w:pStyle w:val="Heading3"/>
      </w:pPr>
      <w:r>
        <w:t>2. The Three Organs of Government</w:t>
      </w:r>
    </w:p>
    <w:p>
      <w:r>
        <w:t>The three organs discussed in this lesson are the Executive, Legislature and Judiciary. Each has a distinct constitutional role.</w:t>
      </w:r>
    </w:p>
    <w:p>
      <w:pPr>
        <w:pStyle w:val="ListBullet"/>
      </w:pPr>
      <w:r>
        <w:t>Executive – exercises executive authority and administers the affairs of the state.</w:t>
      </w:r>
    </w:p>
    <w:p>
      <w:pPr>
        <w:pStyle w:val="ListBullet"/>
      </w:pPr>
      <w:r>
        <w:t>Legislature – makes laws and performs oversight functions.</w:t>
      </w:r>
    </w:p>
    <w:p>
      <w:pPr>
        <w:pStyle w:val="ListBullet"/>
      </w:pPr>
      <w:r>
        <w:t>Judiciary – exercises judicial power and interprets and applies the law in deciding cases.</w:t>
      </w:r>
    </w:p>
    <w:p>
      <w:pPr>
        <w:pStyle w:val="Heading3"/>
      </w:pPr>
      <w:r>
        <w:t>3. Why the Roles are Distinct</w:t>
      </w:r>
    </w:p>
    <w:p>
      <w:r>
        <w:t>A constitutional system assigns different responsibilities to different organs. This helps organise the exercise of public authority and provides a framework within which government functions are carried out.</w:t>
      </w:r>
    </w:p>
    <w:p>
      <w:pPr>
        <w:pStyle w:val="Heading3"/>
      </w:pPr>
      <w:r>
        <w:t>4. Simple Example</w:t>
      </w:r>
    </w:p>
    <w:p>
      <w:r>
        <w:t>If a law is made by the Legislature, the Executive may be responsible for administering and implementing relevant government measures, while the Judiciary may interpret and apply the law when a legal dispute comes before a court.</w:t>
      </w:r>
    </w:p>
    <w:p>
      <w:pPr>
        <w:pStyle w:val="Heading3"/>
      </w:pPr>
      <w:r>
        <w:t>Guided Questions and Expected Responses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Teacher's Question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Expected/Acceptable Response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What is the Judiciary?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It is the organ of government that exercises judicial power.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What does the Judiciary do?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It interprets and applies the law and adjudicates cases and disputes.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Name the three organs of government.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Executive, Legislature and Judiciary.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Why are their roles distinct?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The constitutional system assigns different responsibilities to the organs to organise the exercise of public authority.</w:t>
            </w:r>
          </w:p>
        </w:tc>
      </w:tr>
    </w:tbl>
    <w:p>
      <w:pPr>
        <w:pStyle w:val="Heading3"/>
      </w:pPr>
      <w:r>
        <w:t>Learner Exercise</w:t>
      </w:r>
    </w:p>
    <w:p>
      <w:pPr>
        <w:pStyle w:val="ListNumber"/>
      </w:pPr>
      <w:r>
        <w:t>State three functions of the Judiciary.</w:t>
      </w:r>
    </w:p>
    <w:p>
      <w:pPr>
        <w:pStyle w:val="ListNumber"/>
      </w:pPr>
      <w:r>
        <w:t>Name the three organs of government.</w:t>
      </w:r>
    </w:p>
    <w:p>
      <w:pPr>
        <w:pStyle w:val="ListNumber"/>
      </w:pPr>
      <w:r>
        <w:t>Give one basic function of each organ.</w:t>
      </w:r>
    </w:p>
    <w:p>
      <w:pPr>
        <w:pStyle w:val="ListNumber"/>
      </w:pPr>
      <w:r>
        <w:t>Explain why the organs have distinct roles.</w:t>
      </w:r>
    </w:p>
    <w:p>
      <w:pPr>
        <w:pStyle w:val="Heading3"/>
      </w:pPr>
      <w:r>
        <w:t>Suggested Answers / Marking Guide</w:t>
      </w:r>
    </w:p>
    <w:p>
      <w:pPr>
        <w:pStyle w:val="ListNumber"/>
      </w:pPr>
      <w:r>
        <w:t>Any three: interpreting/applying the law; adjudicating cases and disputes; administering justice according to the Constitution and laws.</w:t>
      </w:r>
    </w:p>
    <w:p>
      <w:pPr>
        <w:pStyle w:val="ListNumber"/>
      </w:pPr>
      <w:r>
        <w:t>Executive, Legislature and Judiciary.</w:t>
      </w:r>
    </w:p>
    <w:p>
      <w:pPr>
        <w:pStyle w:val="ListNumber"/>
      </w:pPr>
      <w:r>
        <w:t>Executive—implements/administers government policy; Legislature—makes laws; Judiciary—interprets/applies law and adjudicates cases.</w:t>
      </w:r>
    </w:p>
    <w:p>
      <w:pPr>
        <w:pStyle w:val="ListNumber"/>
      </w:pPr>
      <w:r>
        <w:t>The constitutional system assigns different responsibilities to them, helping organise the exercise of public authority and government functions.</w:t>
      </w:r>
    </w:p>
    <w:p>
      <w:pPr>
        <w:pStyle w:val="Heading3"/>
      </w:pPr>
      <w:r>
        <w:t>Lesson Summary</w:t>
      </w:r>
    </w:p>
    <w:p>
      <w:r>
        <w:t>The Executive, Legislature and Judiciary are distinct organs of government with different constitutional roles. Understanding these roles helps learners understand how public authority is organised.</w:t>
      </w:r>
    </w:p>
    <w:p>
      <w:pPr>
        <w:pStyle w:val="Heading1"/>
      </w:pPr>
      <w:r>
        <w:t>Week 9 Quality Check</w:t>
      </w:r>
    </w:p>
    <w:p>
      <w:pPr>
        <w:pStyle w:val="ListBullet"/>
      </w:pPr>
      <w:r>
        <w:t>The lessons remain within the scheme's Week 9 focus on the Executive, Legislature and Judiciary.</w:t>
      </w:r>
    </w:p>
    <w:p>
      <w:pPr>
        <w:pStyle w:val="ListBullet"/>
      </w:pPr>
      <w:r>
        <w:t>Fundamental human rights are not developed here because they are scheduled for Week 10.</w:t>
      </w:r>
    </w:p>
    <w:p>
      <w:pPr>
        <w:pStyle w:val="ListBullet"/>
      </w:pPr>
      <w:r>
        <w:t>The content uses the scheme's indicator B9.4.3.1 and listed resources.</w:t>
      </w:r>
    </w:p>
    <w:p>
      <w:pPr>
        <w:pStyle w:val="ListBullet"/>
      </w:pPr>
      <w:r>
        <w:t>Assessment tasks directly reflect the lesson objectives.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Basic 9 Social Studies • Term 1 • Week 9  | 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