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MATHEMATICS</w:t>
      </w:r>
    </w:p>
    <w:p>
      <w:pPr>
        <w:jc w:val="center"/>
      </w:pPr>
      <w:r>
        <w:rPr>
          <w:b/>
          <w:sz w:val="32"/>
        </w:rPr>
        <w:t>TERM ONE – WEEK 2</w:t>
        <w:br/>
        <w:t>LESSON PLANS AND LESSON NOTES</w:t>
      </w:r>
    </w:p>
    <w:p>
      <w:pPr>
        <w:jc w:val="center"/>
      </w:pPr>
      <w:r>
        <w:rPr>
          <w:b/>
        </w:rPr>
        <w:t>Academic Year 2026/2027</w:t>
        <w:br/>
        <w:t>Focus: Operations with Real Numbers and Significant Figures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The Week 2 scheme continues B9.1.1.1 under Number – Real Number System. The stated teaching and learning activity is operations with real numbers and significant figures, with calculators and worksheets as resources.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Real Number System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Real numbers, standard form, significant figures</w:t>
            </w:r>
          </w:p>
        </w:tc>
      </w:tr>
      <w:tr>
        <w:tc>
          <w:tcPr>
            <w:tcW w:type="dxa" w:w="5112"/>
          </w:tcPr>
          <w:p>
            <w:r>
              <w:t>Scheme Activity</w:t>
            </w:r>
          </w:p>
        </w:tc>
        <w:tc>
          <w:tcPr>
            <w:tcW w:type="dxa" w:w="5112"/>
          </w:tcPr>
          <w:p>
            <w:r>
              <w:t>Operations with real numbers and significant figures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Calculators, worksheets</w:t>
            </w:r>
          </w:p>
        </w:tc>
      </w:tr>
      <w:tr>
        <w:tc>
          <w:tcPr>
            <w:tcW w:type="dxa" w:w="5112"/>
          </w:tcPr>
          <w:p>
            <w:r>
              <w:t>Lesson 1</w:t>
            </w:r>
          </w:p>
        </w:tc>
        <w:tc>
          <w:tcPr>
            <w:tcW w:type="dxa" w:w="5112"/>
          </w:tcPr>
          <w:p>
            <w:r>
              <w:t>Operations with Integers and Rational Numbers</w:t>
            </w:r>
          </w:p>
        </w:tc>
      </w:tr>
      <w:tr>
        <w:tc>
          <w:tcPr>
            <w:tcW w:type="dxa" w:w="5112"/>
          </w:tcPr>
          <w:p>
            <w:r>
              <w:t>Lesson 2</w:t>
            </w:r>
          </w:p>
        </w:tc>
        <w:tc>
          <w:tcPr>
            <w:tcW w:type="dxa" w:w="5112"/>
          </w:tcPr>
          <w:p>
            <w:r>
              <w:t>Significant Figures</w:t>
            </w:r>
          </w:p>
        </w:tc>
      </w:tr>
      <w:tr>
        <w:tc>
          <w:tcPr>
            <w:tcW w:type="dxa" w:w="5112"/>
          </w:tcPr>
          <w:p>
            <w:r>
              <w:t>Lesson 3</w:t>
            </w:r>
          </w:p>
        </w:tc>
        <w:tc>
          <w:tcPr>
            <w:tcW w:type="dxa" w:w="5112"/>
          </w:tcPr>
          <w:p>
            <w:r>
              <w:t>Operations and Problem-Solving with Significant Figures</w:t>
            </w:r>
          </w:p>
        </w:tc>
      </w:tr>
    </w:tbl>
    <w:p>
      <w:pPr>
        <w:pStyle w:val="Heading2"/>
      </w:pPr>
      <w:r>
        <w:t>Weekly Objectives</w:t>
      </w:r>
    </w:p>
    <w:p>
      <w:pPr>
        <w:pStyle w:val="ListBullet"/>
      </w:pPr>
      <w:r>
        <w:t>Perform operations involving integers, fractions and decimals accurately.</w:t>
      </w:r>
    </w:p>
    <w:p>
      <w:pPr>
        <w:pStyle w:val="ListBullet"/>
      </w:pPr>
      <w:r>
        <w:t>Apply the correct order of operations to numerical expressions.</w:t>
      </w:r>
    </w:p>
    <w:p>
      <w:pPr>
        <w:pStyle w:val="ListBullet"/>
      </w:pPr>
      <w:r>
        <w:t>Round numbers to a stated number of significant figures.</w:t>
      </w:r>
    </w:p>
    <w:p>
      <w:pPr>
        <w:pStyle w:val="ListBullet"/>
      </w:pPr>
      <w:r>
        <w:t>Use significant figures when interpreting measured or calculated quantities.</w:t>
      </w:r>
    </w:p>
    <w:p>
      <w:pPr>
        <w:pStyle w:val="ListBullet"/>
      </w:pPr>
      <w:r>
        <w:t>Apply operations and significant figures to simple numerical problems.</w:t>
      </w:r>
    </w:p>
    <w:p>
      <w:pPr>
        <w:pStyle w:val="Heading1"/>
      </w:pPr>
      <w:r>
        <w:t>PART II: LESSON PLANS</w:t>
      </w:r>
    </w:p>
    <w:p>
      <w:pPr>
        <w:pStyle w:val="Heading2"/>
      </w:pPr>
      <w:r>
        <w:t>Lesson 1: Operations with Integers and Rational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Real Number System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Real numbers, standard form, significant figures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Operations with Real Numbers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Calculators, 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reviewed natural numbers, whole numbers, integers, rational numbers and irrational numbers.</w:t>
      </w:r>
    </w:p>
    <w:p>
      <w:pPr>
        <w:pStyle w:val="Heading3"/>
      </w:pPr>
      <w:r>
        <w:t>Objectives</w:t>
      </w:r>
    </w:p>
    <w:p>
      <w:pPr>
        <w:pStyle w:val="ListBullet"/>
      </w:pPr>
      <w:r>
        <w:t>Perform addition, subtraction, multiplication and division involving integers.</w:t>
      </w:r>
    </w:p>
    <w:p>
      <w:pPr>
        <w:pStyle w:val="ListBullet"/>
      </w:pPr>
      <w:r>
        <w:t>Perform operations involving fractions and decimals.</w:t>
      </w:r>
    </w:p>
    <w:p>
      <w:pPr>
        <w:pStyle w:val="ListBullet"/>
      </w:pPr>
      <w:r>
        <w:t>Apply correct signs and order of operations.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positive and negative numbers using simple examples.</w:t>
            </w:r>
          </w:p>
        </w:tc>
        <w:tc>
          <w:tcPr>
            <w:tcW w:type="dxa" w:w="2556"/>
          </w:tcPr>
          <w:p>
            <w:r>
              <w:t>Respond to questions and identify signs.</w:t>
            </w:r>
          </w:p>
        </w:tc>
        <w:tc>
          <w:tcPr>
            <w:tcW w:type="dxa" w:w="2556"/>
          </w:tcPr>
          <w:p>
            <w:r>
              <w:t>Oral questioning.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Review rules for operations with integers and rational numbers. Demonstrate examples.</w:t>
            </w:r>
          </w:p>
        </w:tc>
        <w:tc>
          <w:tcPr>
            <w:tcW w:type="dxa" w:w="2556"/>
          </w:tcPr>
          <w:p>
            <w:r>
              <w:t>Follow worked examples and explain the rules.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Solve mixed operations with learners, emphasizing signs and brackets.</w:t>
            </w:r>
          </w:p>
        </w:tc>
        <w:tc>
          <w:tcPr>
            <w:tcW w:type="dxa" w:w="2556"/>
          </w:tcPr>
          <w:p>
            <w:r>
              <w:t>Work through examples with guidance.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Independent Practice</w:t>
            </w:r>
          </w:p>
        </w:tc>
        <w:tc>
          <w:tcPr>
            <w:tcW w:type="dxa" w:w="2556"/>
          </w:tcPr>
          <w:p>
            <w:r>
              <w:t>Give worksheet questions involving integers, fractions and decimals.</w:t>
            </w:r>
          </w:p>
        </w:tc>
        <w:tc>
          <w:tcPr>
            <w:tcW w:type="dxa" w:w="2556"/>
          </w:tcPr>
          <w:p>
            <w:r>
              <w:t>Solve independently.</w:t>
            </w:r>
          </w:p>
        </w:tc>
        <w:tc>
          <w:tcPr>
            <w:tcW w:type="dxa" w:w="2556"/>
          </w:tcPr>
          <w:p>
            <w:r>
              <w:t>Worksheet.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common errors and the order of operations.</w:t>
            </w:r>
          </w:p>
        </w:tc>
        <w:tc>
          <w:tcPr>
            <w:tcW w:type="dxa" w:w="2556"/>
          </w:tcPr>
          <w:p>
            <w:r>
              <w:t>State key rules.</w:t>
            </w:r>
          </w:p>
        </w:tc>
        <w:tc>
          <w:tcPr>
            <w:tcW w:type="dxa" w:w="2556"/>
          </w:tcPr>
          <w:p>
            <w: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r>
        <w:t>Calculate: (a) −7 + 12 (b) −4 × 6 (c) 18 ÷ (−3) (d) 3/4 + 1/2 (e) 2.5 − 3.7. Answers: 5, −24, −6, 1 1/4, −1.2.</w:t>
      </w:r>
    </w:p>
    <w:p>
      <w:pPr>
        <w:pStyle w:val="Heading2"/>
      </w:pPr>
      <w:r>
        <w:t>Lesson 2: Significant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Real Number System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Real numbers, standard form, significant figures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Rounding Numbers to Significant Figures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Calculators, 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read decimal numbers and have reviewed standard form.</w:t>
      </w:r>
    </w:p>
    <w:p>
      <w:pPr>
        <w:pStyle w:val="Heading3"/>
      </w:pPr>
      <w:r>
        <w:t>Objectives</w:t>
      </w:r>
    </w:p>
    <w:p>
      <w:pPr>
        <w:pStyle w:val="ListBullet"/>
      </w:pPr>
      <w:r>
        <w:t>Explain significant figures.</w:t>
      </w:r>
    </w:p>
    <w:p>
      <w:pPr>
        <w:pStyle w:val="ListBullet"/>
      </w:pPr>
      <w:r>
        <w:t>Identify the significant figures in a number.</w:t>
      </w:r>
    </w:p>
    <w:p>
      <w:pPr>
        <w:pStyle w:val="ListBullet"/>
      </w:pPr>
      <w:r>
        <w:t>Round numbers to a stated number of significant figures.</w:t>
      </w:r>
    </w:p>
    <w:p>
      <w:pPr>
        <w:pStyle w:val="ListBullet"/>
      </w:pPr>
      <w:r>
        <w:t>Distinguish significant zeros from placeholder zeros.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Display 4500, 0.00450 and 23.070. Ask which digits carry information about the value.</w:t>
            </w:r>
          </w:p>
        </w:tc>
        <w:tc>
          <w:tcPr>
            <w:tcW w:type="dxa" w:w="2556"/>
          </w:tcPr>
          <w:p>
            <w:r>
              <w:t>Identify meaningful digits and discuss zeros.</w:t>
            </w:r>
          </w:p>
        </w:tc>
        <w:tc>
          <w:tcPr>
            <w:tcW w:type="dxa" w:w="2556"/>
          </w:tcPr>
          <w:p>
            <w:r>
              <w:t>Oral responses.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Explain that significant figures begin with the first non-zero digit; zeros between or after significant digits can count depending on position and notation.</w:t>
            </w:r>
          </w:p>
        </w:tc>
        <w:tc>
          <w:tcPr>
            <w:tcW w:type="dxa" w:w="2556"/>
          </w:tcPr>
          <w:p>
            <w:r>
              <w:t>Take notes and identify significant figures.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Demonstration</w:t>
            </w:r>
          </w:p>
        </w:tc>
        <w:tc>
          <w:tcPr>
            <w:tcW w:type="dxa" w:w="2556"/>
          </w:tcPr>
          <w:p>
            <w:r>
              <w:t>Demonstrate rounding to 1, 2, 3 and 4 significant figures.</w:t>
            </w:r>
          </w:p>
        </w:tc>
        <w:tc>
          <w:tcPr>
            <w:tcW w:type="dxa" w:w="2556"/>
          </w:tcPr>
          <w:p>
            <w:r>
              <w:t>Observe the digit to the right of the required place.</w:t>
            </w:r>
          </w:p>
        </w:tc>
        <w:tc>
          <w:tcPr>
            <w:tcW w:type="dxa" w:w="2556"/>
          </w:tcPr>
          <w:p>
            <w:r>
              <w:t>Guided questions.</w:t>
            </w:r>
          </w:p>
        </w:tc>
      </w:tr>
      <w:tr>
        <w:tc>
          <w:tcPr>
            <w:tcW w:type="dxa" w:w="2556"/>
          </w:tcPr>
          <w:p>
            <w:r>
              <w:t>Practice</w:t>
            </w:r>
          </w:p>
        </w:tc>
        <w:tc>
          <w:tcPr>
            <w:tcW w:type="dxa" w:w="2556"/>
          </w:tcPr>
          <w:p>
            <w:r>
              <w:t>Give worksheet questions for rounding whole numbers and decimals.</w:t>
            </w:r>
          </w:p>
        </w:tc>
        <w:tc>
          <w:tcPr>
            <w:tcW w:type="dxa" w:w="2556"/>
          </w:tcPr>
          <w:p>
            <w:r>
              <w:t>Complete independently and compare answers.</w:t>
            </w:r>
          </w:p>
        </w:tc>
        <w:tc>
          <w:tcPr>
            <w:tcW w:type="dxa" w:w="2556"/>
          </w:tcPr>
          <w:p>
            <w:r>
              <w:t>Worksheet.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Summarise the rules and stress checking the next digit.</w:t>
            </w:r>
          </w:p>
        </w:tc>
        <w:tc>
          <w:tcPr>
            <w:tcW w:type="dxa" w:w="2556"/>
          </w:tcPr>
          <w:p>
            <w:r>
              <w:t>State the rounding rule.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Round: (a) 7,846 to 3 significant figures (b) 0.006374 to 2 significant figures (c) 45.068 to 4 significant figures. Answers: 7,850; 0.0064; 45.07.</w:t>
      </w:r>
    </w:p>
    <w:p>
      <w:pPr>
        <w:pStyle w:val="Heading2"/>
      </w:pPr>
      <w:r>
        <w:t>Lesson 3: Operations and Problem-Solving with Significant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Real Number System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Real numbers, standard form, significant figures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Calculations and Significant Figures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Calculators, 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perform basic numerical operations and round numbers to significant figures.</w:t>
      </w:r>
    </w:p>
    <w:p>
      <w:pPr>
        <w:pStyle w:val="Heading3"/>
      </w:pPr>
      <w:r>
        <w:t>Objectives</w:t>
      </w:r>
    </w:p>
    <w:p>
      <w:pPr>
        <w:pStyle w:val="ListBullet"/>
      </w:pPr>
      <w:r>
        <w:t>Perform calculations involving real numbers and decimals.</w:t>
      </w:r>
    </w:p>
    <w:p>
      <w:pPr>
        <w:pStyle w:val="ListBullet"/>
      </w:pPr>
      <w:r>
        <w:t>Round calculated answers appropriately to significant figures.</w:t>
      </w:r>
    </w:p>
    <w:p>
      <w:pPr>
        <w:pStyle w:val="ListBullet"/>
      </w:pPr>
      <w:r>
        <w:t>Apply significant figures to simple practical problems.</w:t>
      </w:r>
    </w:p>
    <w:p>
      <w:pPr>
        <w:pStyle w:val="ListBullet"/>
      </w:pPr>
      <w:r>
        <w:t>Use a calculator to check calculations.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rounding to significant figures with two quick examples.</w:t>
            </w:r>
          </w:p>
        </w:tc>
        <w:tc>
          <w:tcPr>
            <w:tcW w:type="dxa" w:w="2556"/>
          </w:tcPr>
          <w:p>
            <w:r>
              <w:t>Solve the examples.</w:t>
            </w:r>
          </w:p>
        </w:tc>
        <w:tc>
          <w:tcPr>
            <w:tcW w:type="dxa" w:w="2556"/>
          </w:tcPr>
          <w:p>
            <w:r>
              <w:t>Oral questioning.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Demonstrate calculations with decimal quantities and explain how a final answer can be rounded to a required number of significant figures.</w:t>
            </w:r>
          </w:p>
        </w:tc>
        <w:tc>
          <w:tcPr>
            <w:tcW w:type="dxa" w:w="2556"/>
          </w:tcPr>
          <w:p>
            <w:r>
              <w:t>Follow examples and identify the required precision.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Work through calculator-based problems, checking estimated answers.</w:t>
            </w:r>
          </w:p>
        </w:tc>
        <w:tc>
          <w:tcPr>
            <w:tcW w:type="dxa" w:w="2556"/>
          </w:tcPr>
          <w:p>
            <w:r>
              <w:t>Calculate and check results.</w:t>
            </w:r>
          </w:p>
        </w:tc>
        <w:tc>
          <w:tcPr>
            <w:tcW w:type="dxa" w:w="2556"/>
          </w:tcPr>
          <w:p>
            <w:r>
              <w:t>Observation.</w:t>
            </w:r>
          </w:p>
        </w:tc>
      </w:tr>
      <w:tr>
        <w:tc>
          <w:tcPr>
            <w:tcW w:type="dxa" w:w="2556"/>
          </w:tcPr>
          <w:p>
            <w:r>
              <w:t>Problem Solving</w:t>
            </w:r>
          </w:p>
        </w:tc>
        <w:tc>
          <w:tcPr>
            <w:tcW w:type="dxa" w:w="2556"/>
          </w:tcPr>
          <w:p>
            <w:r>
              <w:t>Give worksheet problems involving measurements and stated significant figures.</w:t>
            </w:r>
          </w:p>
        </w:tc>
        <w:tc>
          <w:tcPr>
            <w:tcW w:type="dxa" w:w="2556"/>
          </w:tcPr>
          <w:p>
            <w:r>
              <w:t>Solve, round and state answers clearly.</w:t>
            </w:r>
          </w:p>
        </w:tc>
        <w:tc>
          <w:tcPr>
            <w:tcW w:type="dxa" w:w="2556"/>
          </w:tcPr>
          <w:p>
            <w:r>
              <w:t>Worksheet assessment.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calculation accuracy, units and final rounding.</w:t>
            </w:r>
          </w:p>
        </w:tc>
        <w:tc>
          <w:tcPr>
            <w:tcW w:type="dxa" w:w="2556"/>
          </w:tcPr>
          <w:p>
            <w:r>
              <w:t>Explain the steps used.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1. Calculate 12.6 × 3.4 and give the answer to 2 significant figures. 2. Calculate 84.6 ÷ 2.1 and give the answer to 2 significant figures. Answers: 43 (2 s.f.); 40 (2 s.f.).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Operations with Real Numbers</w:t>
      </w:r>
    </w:p>
    <w:p>
      <w:r>
        <w:t>Real numbers can be used in addition, subtraction, multiplication and division. Care must be taken with signs, fractions, decimals and the order of operations.</w:t>
      </w:r>
    </w:p>
    <w:p>
      <w:pPr>
        <w:pStyle w:val="Heading3"/>
      </w:pPr>
      <w:r>
        <w:t>Operations with Integers</w:t>
      </w:r>
    </w:p>
    <w:p>
      <w:pPr>
        <w:pStyle w:val="ListBullet"/>
      </w:pPr>
      <w:r>
        <w:t>Same signs when adding: add the numbers and keep the common sign. Example: −4 + (−3) = −7.</w:t>
      </w:r>
    </w:p>
    <w:p>
      <w:pPr>
        <w:pStyle w:val="ListBullet"/>
      </w:pPr>
      <w:r>
        <w:t>Different signs when adding: subtract the smaller absolute value from the larger and use the sign of the number with the larger absolute value. Example: −8 + 5 = −3.</w:t>
      </w:r>
    </w:p>
    <w:p>
      <w:pPr>
        <w:pStyle w:val="ListBullet"/>
      </w:pPr>
      <w:r>
        <w:t>Multiplication or division: same signs give a positive answer; different signs give a negative answer.</w:t>
      </w:r>
    </w:p>
    <w:p>
      <w:pPr>
        <w:pStyle w:val="Heading3"/>
      </w:pPr>
      <w:r>
        <w:t>Fractions and Decimals</w:t>
      </w:r>
    </w:p>
    <w:p>
      <w:pPr>
        <w:pStyle w:val="ListBullet"/>
      </w:pPr>
      <w:r>
        <w:t>Add or subtract fractions by using a common denominator where necessary.</w:t>
      </w:r>
    </w:p>
    <w:p>
      <w:pPr>
        <w:pStyle w:val="ListBullet"/>
      </w:pPr>
      <w:r>
        <w:t>Multiply fractions by multiplying numerators and denominators.</w:t>
      </w:r>
    </w:p>
    <w:p>
      <w:pPr>
        <w:pStyle w:val="ListBullet"/>
      </w:pPr>
      <w:r>
        <w:t>Divide by a fraction by multiplying by its reciprocal.</w:t>
      </w:r>
    </w:p>
    <w:p>
      <w:pPr>
        <w:pStyle w:val="ListBullet"/>
      </w:pPr>
      <w:r>
        <w:t>When working with decimals, align decimal points for addition and subtraction.</w:t>
      </w:r>
    </w:p>
    <w:p>
      <w:pPr>
        <w:pStyle w:val="Heading3"/>
      </w:pPr>
      <w:r>
        <w:t>Order of Operations</w:t>
      </w:r>
    </w:p>
    <w:p>
      <w:r>
        <w:t>Work through brackets first, then multiplication/division, followed by addition/subtraction, unless a problem gives another instruction.</w:t>
      </w:r>
    </w:p>
    <w:p>
      <w:r>
        <w:t>Example: 6 + 4 × 3 = 6 + 12 = 18.</w:t>
      </w:r>
    </w:p>
    <w:p>
      <w:pPr>
        <w:pStyle w:val="Heading2"/>
      </w:pPr>
      <w:r>
        <w:t>Lesson 2 Notes: Significant Figures</w:t>
      </w:r>
    </w:p>
    <w:p>
      <w:r>
        <w:t>Significant figures are the digits in a number that contribute to its precision. The first non-zero digit is the first significant figure.</w:t>
      </w:r>
    </w:p>
    <w:p>
      <w:pPr>
        <w:pStyle w:val="Heading3"/>
      </w:pPr>
      <w:r>
        <w:t>Rules</w:t>
      </w:r>
    </w:p>
    <w:p>
      <w:pPr>
        <w:pStyle w:val="ListBullet"/>
      </w:pPr>
      <w:r>
        <w:t>Non-zero digits are significant.</w:t>
      </w:r>
    </w:p>
    <w:p>
      <w:pPr>
        <w:pStyle w:val="ListBullet"/>
      </w:pPr>
      <w:r>
        <w:t>Zeros between non-zero digits are significant. Example: 205 has three significant figures.</w:t>
      </w:r>
    </w:p>
    <w:p>
      <w:pPr>
        <w:pStyle w:val="ListBullet"/>
      </w:pPr>
      <w:r>
        <w:t>Zeros before the first non-zero digit are not significant. Example: 0.0042 has two significant figures.</w:t>
      </w:r>
    </w:p>
    <w:p>
      <w:pPr>
        <w:pStyle w:val="ListBullet"/>
      </w:pPr>
      <w:r>
        <w:t>Trailing zeros after a decimal point are significant. Example: 4.50 has three significant figures.</w:t>
      </w:r>
    </w:p>
    <w:p>
      <w:pPr>
        <w:pStyle w:val="Heading3"/>
      </w:pPr>
      <w:r>
        <w:t>Rounding</w:t>
      </w:r>
    </w:p>
    <w:p>
      <w:r>
        <w:t>To round to a required number of significant figures, keep the required digits and look at the next digit. If the next digit is 5 or more, increase the last retained digit by 1. If it is less than 5, leave the last retained digit unchanged.</w:t>
      </w:r>
    </w:p>
    <w:p>
      <w:pPr>
        <w:pStyle w:val="ListBullet"/>
      </w:pPr>
      <w:r>
        <w:t>7,846 to 3 s.f. = 7,850</w:t>
      </w:r>
    </w:p>
    <w:p>
      <w:pPr>
        <w:pStyle w:val="ListBullet"/>
      </w:pPr>
      <w:r>
        <w:t>0.006374 to 2 s.f. = 0.0064</w:t>
      </w:r>
    </w:p>
    <w:p>
      <w:pPr>
        <w:pStyle w:val="ListBullet"/>
      </w:pPr>
      <w:r>
        <w:t>45.068 to 4 s.f. = 45.07</w:t>
      </w:r>
    </w:p>
    <w:p>
      <w:pPr>
        <w:pStyle w:val="Heading2"/>
      </w:pPr>
      <w:r>
        <w:t>Lesson 3 Notes: Calculations and Significant Figures</w:t>
      </w:r>
    </w:p>
    <w:p>
      <w:r>
        <w:t>When a problem asks for a final answer to a stated number of significant figures, perform the calculation first and then round the result as required.</w:t>
      </w:r>
    </w:p>
    <w:p>
      <w:pPr>
        <w:pStyle w:val="ListBullet"/>
      </w:pPr>
      <w:r>
        <w:t>12.6 × 3.4 = 42.84 → 43 to 2 significant figures.</w:t>
      </w:r>
    </w:p>
    <w:p>
      <w:pPr>
        <w:pStyle w:val="ListBullet"/>
      </w:pPr>
      <w:r>
        <w:t>84.6 ÷ 2.1 = 40.2857… → 40 to 2 significant figures.</w:t>
      </w:r>
    </w:p>
    <w:p>
      <w:pPr>
        <w:pStyle w:val="Heading3"/>
      </w:pPr>
      <w:r>
        <w:t>Problem-Solving Steps</w:t>
      </w:r>
    </w:p>
    <w:p>
      <w:pPr>
        <w:pStyle w:val="ListNumber"/>
      </w:pPr>
      <w:r>
        <w:t>Read the question carefully.</w:t>
      </w:r>
    </w:p>
    <w:p>
      <w:pPr>
        <w:pStyle w:val="ListNumber"/>
      </w:pPr>
      <w:r>
        <w:t>Identify the quantities and units.</w:t>
      </w:r>
    </w:p>
    <w:p>
      <w:pPr>
        <w:pStyle w:val="ListNumber"/>
      </w:pPr>
      <w:r>
        <w:t>Perform the required operation accurately.</w:t>
      </w:r>
    </w:p>
    <w:p>
      <w:pPr>
        <w:pStyle w:val="ListNumber"/>
      </w:pPr>
      <w:r>
        <w:t>Check the result using estimation or a calculator.</w:t>
      </w:r>
    </w:p>
    <w:p>
      <w:pPr>
        <w:pStyle w:val="ListNumber"/>
      </w:pPr>
      <w:r>
        <w:t>Round the final answer to the required number of significant figures.</w:t>
      </w:r>
    </w:p>
    <w:p>
      <w:pPr>
        <w:pStyle w:val="ListNumber"/>
      </w:pPr>
      <w:r>
        <w:t>State the answer clearly with its unit where appropriate.</w:t>
      </w:r>
    </w:p>
    <w:p>
      <w:pPr>
        <w:pStyle w:val="Heading3"/>
      </w:pPr>
      <w:r>
        <w:t>Weekly Practice</w:t>
      </w:r>
    </w:p>
    <w:p>
      <w:r>
        <w:t>1. Calculate −15 + 8. 2. Calculate (−6)(−7). 3. Calculate 5/6 − 1/3. 4. Round 63,784 to 3 s.f. 5. Round 0.007936 to 2 s.f. 6. Calculate 15.4 × 2.6 and give the answer to 2 s.f.</w:t>
      </w:r>
    </w:p>
    <w:p>
      <w:r>
        <w:t>Answers: 1. −7. 2. 42. 3. 1/2. 4. 63,800. 5. 0.0079. 6. 40 (2 s.f.).</w:t>
      </w:r>
    </w:p>
    <w:p>
      <w:pPr>
        <w:pStyle w:val="Heading3"/>
      </w:pPr>
      <w:r>
        <w:t>Homework</w:t>
      </w:r>
    </w:p>
    <w:p>
      <w:r>
        <w:t>1. Calculate −9 − 7. 2. Calculate (−8) ÷ 2. 3. Calculate 2/3 + 1/6. 4. Round 8,956 to 2 s.f. 5. Round 0.000582 to 2 s.f. 6. Calculate 24.7 ÷ 3.2 and give the answer to 2 s.f.</w:t>
      </w:r>
    </w:p>
    <w:p>
      <w:r>
        <w:t>Answers: −16; −4; 5/6; 9,000; 0.00058; 7.7 (2 s.f.).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Mathematics • Term 1 • Week 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