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8 SCIENCE</w:t>
      </w:r>
    </w:p>
    <w:p>
      <w:pPr>
        <w:jc w:val="center"/>
      </w:pPr>
      <w:r>
        <w:rPr>
          <w:b/>
          <w:sz w:val="28"/>
        </w:rPr>
        <w:t>TERM 1 – WEEK 4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Science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Diversity of Matter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Living Cells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B8.1.2.1 – Cell structure and functions</w:t>
            </w:r>
          </w:p>
        </w:tc>
      </w:tr>
      <w:tr>
        <w:tc>
          <w:tcPr>
            <w:tcW w:type="dxa" w:w="5112"/>
          </w:tcPr>
          <w:p>
            <w:r>
              <w:t>Week Focus</w:t>
            </w:r>
          </w:p>
        </w:tc>
        <w:tc>
          <w:tcPr>
            <w:tcW w:type="dxa" w:w="5112"/>
          </w:tcPr>
          <w:p>
            <w:r>
              <w:t>Discuss functions of cell organelles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worksheets</w:t>
            </w:r>
          </w:p>
        </w:tc>
      </w:tr>
    </w:tbl>
    <w:p>
      <w:r>
        <w:t>Source basis: Basic 8 Science Term 1 Scheme of Learning. Week 4 focuses on discussing functions of cell organelles, using charts and worksheets.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Explain the functions of major cell structures studied in plant and animal cells.</w:t>
      </w:r>
    </w:p>
    <w:p>
      <w:pPr>
        <w:pStyle w:val="ListBullet"/>
      </w:pPr>
      <w:r>
        <w:t>Relate the structure of an organelle to its function where appropriate.</w:t>
      </w:r>
    </w:p>
    <w:p>
      <w:pPr>
        <w:pStyle w:val="ListBullet"/>
      </w:pPr>
      <w:r>
        <w:t>Distinguish the functions of the nucleus, cell membrane, cytoplasm, cell wall, chloroplast and vacuole.</w:t>
      </w:r>
    </w:p>
    <w:p>
      <w:pPr>
        <w:pStyle w:val="ListBullet"/>
      </w:pPr>
      <w:r>
        <w:t>Explain why different organelles work together to keep a cell functioning.</w:t>
      </w:r>
    </w:p>
    <w:p>
      <w:pPr>
        <w:pStyle w:val="ListBullet"/>
      </w:pPr>
      <w:r>
        <w:t>Apply knowledge of organelle functions to labelled diagrams and simple questions.</w:t>
      </w:r>
    </w:p>
    <w:p>
      <w:r>
        <w:br w:type="page"/>
      </w:r>
    </w:p>
    <w:p>
      <w:pPr>
        <w:pStyle w:val="Heading1"/>
      </w:pPr>
      <w:r>
        <w:t>Lesson 1: Functions of the Cell Membrane, Cytoplasm and Nucleus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state and explain the basic functions of the cell membrane, cytoplasm and nucleus.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identify the cell membrane, cytoplasm and nucleus from Week 3.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Cell membrane, cytoplasm, nucleus, control, transport.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worksheets,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displays a labelled cell and asks learners to recall the three structures and what they already know about them.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the functions of the three structures using simple analogies and examples.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match each structure to its function and explain their answers.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state the functions of the three structures and answer short application questions.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the function of the cell membrane, cytoplasm and nucleus in your own words.</w:t>
            </w:r>
          </w:p>
        </w:tc>
      </w:tr>
    </w:tbl>
    <w:p>
      <w:pPr>
        <w:pStyle w:val="Heading2"/>
      </w:pPr>
      <w:r>
        <w:t>Lesson Notes</w:t>
      </w:r>
    </w:p>
    <w:p>
      <w:r>
        <w:t>A cell contains structures that perform different functions. These structures work together to keep the cell alive and functioning.</w:t>
      </w:r>
    </w:p>
    <w:p>
      <w:pPr>
        <w:pStyle w:val="Heading3"/>
      </w:pPr>
      <w:r>
        <w:t>Functions of Major Cell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Structure</w:t>
            </w:r>
          </w:p>
        </w:tc>
        <w:tc>
          <w:tcPr>
            <w:tcW w:type="dxa" w:w="5112"/>
          </w:tcPr>
          <w:p>
            <w:r>
              <w:t>Function</w:t>
            </w:r>
          </w:p>
        </w:tc>
      </w:tr>
      <w:tr>
        <w:tc>
          <w:tcPr>
            <w:tcW w:type="dxa" w:w="5112"/>
          </w:tcPr>
          <w:p>
            <w:r>
              <w:t>Cell membrane</w:t>
            </w:r>
          </w:p>
        </w:tc>
        <w:tc>
          <w:tcPr>
            <w:tcW w:type="dxa" w:w="5112"/>
          </w:tcPr>
          <w:p>
            <w:r>
              <w:t>Controls the movement of substances into and out of the cell.</w:t>
            </w:r>
          </w:p>
        </w:tc>
      </w:tr>
      <w:tr>
        <w:tc>
          <w:tcPr>
            <w:tcW w:type="dxa" w:w="5112"/>
          </w:tcPr>
          <w:p>
            <w:r>
              <w:t>Cytoplasm</w:t>
            </w:r>
          </w:p>
        </w:tc>
        <w:tc>
          <w:tcPr>
            <w:tcW w:type="dxa" w:w="5112"/>
          </w:tcPr>
          <w:p>
            <w:r>
              <w:t>Provides the medium in which many chemical reactions and cell activities take place.</w:t>
            </w:r>
          </w:p>
        </w:tc>
      </w:tr>
      <w:tr>
        <w:tc>
          <w:tcPr>
            <w:tcW w:type="dxa" w:w="5112"/>
          </w:tcPr>
          <w:p>
            <w:r>
              <w:t>Nucleus</w:t>
            </w:r>
          </w:p>
        </w:tc>
        <w:tc>
          <w:tcPr>
            <w:tcW w:type="dxa" w:w="5112"/>
          </w:tcPr>
          <w:p>
            <w:r>
              <w:t>Contains genetic material and helps control the activities of the cell.</w:t>
            </w:r>
          </w:p>
        </w:tc>
      </w:tr>
    </w:tbl>
    <w:p>
      <w:pPr>
        <w:pStyle w:val="Heading3"/>
      </w:pPr>
      <w:r>
        <w:t>Simple Analogies</w:t>
      </w:r>
    </w:p>
    <w:p>
      <w:pPr>
        <w:pStyle w:val="ListBullet"/>
      </w:pPr>
      <w:r>
        <w:t>Cell membrane – like a security gate that controls what enters and leaves a compound.</w:t>
      </w:r>
    </w:p>
    <w:p>
      <w:pPr>
        <w:pStyle w:val="ListBullet"/>
      </w:pPr>
      <w:r>
        <w:t>Nucleus – like a control centre that directs many activities.</w:t>
      </w:r>
    </w:p>
    <w:p>
      <w:pPr>
        <w:pStyle w:val="ListBullet"/>
      </w:pPr>
      <w:r>
        <w:t>Cytoplasm – like the working area where many activities take place.</w:t>
      </w:r>
    </w:p>
    <w:p>
      <w:pPr>
        <w:pStyle w:val="Heading3"/>
      </w:pPr>
      <w:r>
        <w:t>Guided Activity</w:t>
      </w:r>
    </w:p>
    <w:p>
      <w:r>
        <w:t>Learners receive a worksheet containing the three structures and several functions. They match each structure to its correct function and explain one match to the class.</w:t>
      </w:r>
    </w:p>
    <w:p>
      <w:pPr>
        <w:pStyle w:val="Heading3"/>
      </w:pPr>
      <w:r>
        <w:t>Application</w:t>
      </w:r>
    </w:p>
    <w:p>
      <w:r>
        <w:t>Ask: What might happen if the cell membrane could no longer control movement of substances? Expected idea: substances could move into or out of the cell in an uncontrolled way, affecting normal cell activities.</w:t>
      </w:r>
    </w:p>
    <w:p>
      <w:r>
        <w:br w:type="page"/>
      </w:r>
    </w:p>
    <w:p>
      <w:pPr>
        <w:pStyle w:val="Heading1"/>
      </w:pPr>
      <w:r>
        <w:t>Lesson 2: Functions of Cell Wall, Chloroplast and Vacuole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explain the functions of the cell wall, chloroplast and large permanent vacuole in a typical plant cell.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identify the major structures of a typical plant cell.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Cell wall, chloroplast, chlorophyll, photosynthesis, vacuole, cell sap.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worksheets,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 why green plants can make food and why plant cells maintain a firm shape.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the functions of the cell wall, chloroplast and large permanent vacuole.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label structures on a plant-cell diagram and match each with its function.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explain the functions of the three structures.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State one function each of the cell wall, chloroplast and large permanent vacuole.</w:t>
            </w:r>
          </w:p>
        </w:tc>
      </w:tr>
    </w:tbl>
    <w:p>
      <w:pPr>
        <w:pStyle w:val="Heading2"/>
      </w:pPr>
      <w:r>
        <w:t>Lesson Notes</w:t>
      </w:r>
    </w:p>
    <w:p>
      <w:r>
        <w:t>Plant cells have additional structures that help them maintain their shape and, in green parts of plants, make food by photosynthesis.</w:t>
      </w:r>
    </w:p>
    <w:p>
      <w:pPr>
        <w:pStyle w:val="Heading3"/>
      </w:pPr>
      <w:r>
        <w:t>Functions of Plant-Cell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Structure</w:t>
            </w:r>
          </w:p>
        </w:tc>
        <w:tc>
          <w:tcPr>
            <w:tcW w:type="dxa" w:w="5112"/>
          </w:tcPr>
          <w:p>
            <w:r>
              <w:t>Function</w:t>
            </w:r>
          </w:p>
        </w:tc>
      </w:tr>
      <w:tr>
        <w:tc>
          <w:tcPr>
            <w:tcW w:type="dxa" w:w="5112"/>
          </w:tcPr>
          <w:p>
            <w:r>
              <w:t>Cell wall</w:t>
            </w:r>
          </w:p>
        </w:tc>
        <w:tc>
          <w:tcPr>
            <w:tcW w:type="dxa" w:w="5112"/>
          </w:tcPr>
          <w:p>
            <w:r>
              <w:t>Provides support, protection and a firm shape to the plant cell.</w:t>
            </w:r>
          </w:p>
        </w:tc>
      </w:tr>
      <w:tr>
        <w:tc>
          <w:tcPr>
            <w:tcW w:type="dxa" w:w="5112"/>
          </w:tcPr>
          <w:p>
            <w:r>
              <w:t>Chloroplast</w:t>
            </w:r>
          </w:p>
        </w:tc>
        <w:tc>
          <w:tcPr>
            <w:tcW w:type="dxa" w:w="5112"/>
          </w:tcPr>
          <w:p>
            <w:r>
              <w:t>Contains chlorophyll and is the main site of photosynthesis in green plant cells.</w:t>
            </w:r>
          </w:p>
        </w:tc>
      </w:tr>
      <w:tr>
        <w:tc>
          <w:tcPr>
            <w:tcW w:type="dxa" w:w="5112"/>
          </w:tcPr>
          <w:p>
            <w:r>
              <w:t>Large permanent vacuole</w:t>
            </w:r>
          </w:p>
        </w:tc>
        <w:tc>
          <w:tcPr>
            <w:tcW w:type="dxa" w:w="5112"/>
          </w:tcPr>
          <w:p>
            <w:r>
              <w:t>Contains cell sap and helps maintain the firmness of the plant cell.</w:t>
            </w:r>
          </w:p>
        </w:tc>
      </w:tr>
    </w:tbl>
    <w:p>
      <w:pPr>
        <w:pStyle w:val="Heading3"/>
      </w:pPr>
      <w:r>
        <w:t>Chloroplast and Photosynthesis</w:t>
      </w:r>
    </w:p>
    <w:p>
      <w:r>
        <w:t>Chloroplasts contain chlorophyll, which absorbs light energy used during photosynthesis. Photosynthesis enables green plants to make food from carbon dioxide and water using light energy.</w:t>
      </w:r>
    </w:p>
    <w:p>
      <w:pPr>
        <w:pStyle w:val="Heading3"/>
      </w:pPr>
      <w:r>
        <w:t>Vacuole</w:t>
      </w:r>
    </w:p>
    <w:p>
      <w:r>
        <w:t>The large permanent vacuole contains cell sap. Its contents contribute to maintaining pressure inside the cell, helping the plant cell remain firm.</w:t>
      </w:r>
    </w:p>
    <w:p>
      <w:pPr>
        <w:pStyle w:val="Heading3"/>
      </w:pPr>
      <w:r>
        <w:t>Guided Activity</w:t>
      </w:r>
    </w:p>
    <w:p>
      <w:r>
        <w:t>Learners label a plant-cell diagram and draw lines from each structure to its function. The teacher checks that learners distinguish the cell wall from the cell membrane and the chloroplast from the vacuole.</w:t>
      </w:r>
    </w:p>
    <w:p>
      <w:r>
        <w:br w:type="page"/>
      </w:r>
    </w:p>
    <w:p>
      <w:pPr>
        <w:pStyle w:val="Heading1"/>
      </w:pPr>
      <w:r>
        <w:t>Lesson 3: How Cell Organelles Work Together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relate major cell structures to their functions and explain how they work together.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the functions of major cell structures.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Organelle, coordination, function, cell activities.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worksheets,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 whether one cell structure can carry out all the activities needed by a cell.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uses a simple analogy to show that different structures perform different but connected jobs.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complete an organelle-function table and solve application questions.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identify organelles from their functions and explain two examples of cooperation among cell structures.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Prepare a labelled plant or animal cell and write the function of each labelled structure.</w:t>
            </w:r>
          </w:p>
        </w:tc>
      </w:tr>
    </w:tbl>
    <w:p>
      <w:pPr>
        <w:pStyle w:val="Heading2"/>
      </w:pPr>
      <w:r>
        <w:t>Lesson Notes</w:t>
      </w:r>
    </w:p>
    <w:p>
      <w:r>
        <w:t>A cell is an organised system. Its structures do not operate independently. Different structures perform different functions that contribute to the survival and normal operation of the cell.</w:t>
      </w:r>
    </w:p>
    <w:p>
      <w:pPr>
        <w:pStyle w:val="Heading3"/>
      </w:pPr>
      <w:r>
        <w:t>Organelle-Function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Structure</w:t>
            </w:r>
          </w:p>
        </w:tc>
        <w:tc>
          <w:tcPr>
            <w:tcW w:type="dxa" w:w="5112"/>
          </w:tcPr>
          <w:p>
            <w:r>
              <w:t>Main function</w:t>
            </w:r>
          </w:p>
        </w:tc>
      </w:tr>
      <w:tr>
        <w:tc>
          <w:tcPr>
            <w:tcW w:type="dxa" w:w="5112"/>
          </w:tcPr>
          <w:p>
            <w:r>
              <w:t>Cell membrane</w:t>
            </w:r>
          </w:p>
        </w:tc>
        <w:tc>
          <w:tcPr>
            <w:tcW w:type="dxa" w:w="5112"/>
          </w:tcPr>
          <w:p>
            <w:r>
              <w:t>Controls movement of substances into and out of the cell.</w:t>
            </w:r>
          </w:p>
        </w:tc>
      </w:tr>
      <w:tr>
        <w:tc>
          <w:tcPr>
            <w:tcW w:type="dxa" w:w="5112"/>
          </w:tcPr>
          <w:p>
            <w:r>
              <w:t>Cytoplasm</w:t>
            </w:r>
          </w:p>
        </w:tc>
        <w:tc>
          <w:tcPr>
            <w:tcW w:type="dxa" w:w="5112"/>
          </w:tcPr>
          <w:p>
            <w:r>
              <w:t>Site/medium for many cell activities and chemical reactions.</w:t>
            </w:r>
          </w:p>
        </w:tc>
      </w:tr>
      <w:tr>
        <w:tc>
          <w:tcPr>
            <w:tcW w:type="dxa" w:w="5112"/>
          </w:tcPr>
          <w:p>
            <w:r>
              <w:t>Nucleus</w:t>
            </w:r>
          </w:p>
        </w:tc>
        <w:tc>
          <w:tcPr>
            <w:tcW w:type="dxa" w:w="5112"/>
          </w:tcPr>
          <w:p>
            <w:r>
              <w:t>Contains genetic material and helps control cell activities.</w:t>
            </w:r>
          </w:p>
        </w:tc>
      </w:tr>
      <w:tr>
        <w:tc>
          <w:tcPr>
            <w:tcW w:type="dxa" w:w="5112"/>
          </w:tcPr>
          <w:p>
            <w:r>
              <w:t>Cell wall</w:t>
            </w:r>
          </w:p>
        </w:tc>
        <w:tc>
          <w:tcPr>
            <w:tcW w:type="dxa" w:w="5112"/>
          </w:tcPr>
          <w:p>
            <w:r>
              <w:t>Supports and protects plant cells.</w:t>
            </w:r>
          </w:p>
        </w:tc>
      </w:tr>
      <w:tr>
        <w:tc>
          <w:tcPr>
            <w:tcW w:type="dxa" w:w="5112"/>
          </w:tcPr>
          <w:p>
            <w:r>
              <w:t>Chloroplast</w:t>
            </w:r>
          </w:p>
        </w:tc>
        <w:tc>
          <w:tcPr>
            <w:tcW w:type="dxa" w:w="5112"/>
          </w:tcPr>
          <w:p>
            <w:r>
              <w:t>Carries out photosynthesis in green plant cells.</w:t>
            </w:r>
          </w:p>
        </w:tc>
      </w:tr>
      <w:tr>
        <w:tc>
          <w:tcPr>
            <w:tcW w:type="dxa" w:w="5112"/>
          </w:tcPr>
          <w:p>
            <w:r>
              <w:t>Large permanent vacuole</w:t>
            </w:r>
          </w:p>
        </w:tc>
        <w:tc>
          <w:tcPr>
            <w:tcW w:type="dxa" w:w="5112"/>
          </w:tcPr>
          <w:p>
            <w:r>
              <w:t>Contains cell sap and helps maintain firmness of plant cells.</w:t>
            </w:r>
          </w:p>
        </w:tc>
      </w:tr>
    </w:tbl>
    <w:p>
      <w:pPr>
        <w:pStyle w:val="Heading3"/>
      </w:pPr>
      <w:r>
        <w:t>How Structures Work Together</w:t>
      </w:r>
    </w:p>
    <w:p>
      <w:pPr>
        <w:pStyle w:val="ListBullet"/>
      </w:pPr>
      <w:r>
        <w:t>The nucleus controls cell activities while the cytoplasm provides the medium in which many activities occur.</w:t>
      </w:r>
    </w:p>
    <w:p>
      <w:pPr>
        <w:pStyle w:val="ListBullet"/>
      </w:pPr>
      <w:r>
        <w:t>The cell membrane regulates the substances entering and leaving the cell, helping maintain suitable internal conditions.</w:t>
      </w:r>
    </w:p>
    <w:p>
      <w:pPr>
        <w:pStyle w:val="ListBullet"/>
      </w:pPr>
      <w:r>
        <w:t>In a green plant cell, chloroplasts use light energy for photosynthesis, while the cell's other structures support the cell as it carries out its activities.</w:t>
      </w:r>
    </w:p>
    <w:p>
      <w:pPr>
        <w:pStyle w:val="Heading3"/>
      </w:pPr>
      <w:r>
        <w:t>Application Activity</w:t>
      </w:r>
    </w:p>
    <w:p>
      <w:r>
        <w:t>Give learners descriptions rather than organelle names: “I control what enters and leaves the cell”; “I contain genetic material”; “I carry out photosynthesis in green plant cells.” Learners identify the structures and state their functions.</w:t>
      </w:r>
    </w:p>
    <w:p>
      <w:pPr>
        <w:pStyle w:val="Heading3"/>
      </w:pPr>
      <w:r>
        <w:t>Important Clarification</w:t>
      </w:r>
    </w:p>
    <w:p>
      <w:r>
        <w:t>At Basic 8 level, learners should understand the major functions of the listed structures. They should not be expected to memorise excessive microscopic detail that is outside the week's stated focus.</w:t>
      </w:r>
    </w:p>
    <w:p>
      <w:r>
        <w:br w:type="page"/>
      </w:r>
    </w:p>
    <w:p>
      <w:pPr>
        <w:pStyle w:val="Heading1"/>
      </w:pPr>
      <w:r>
        <w:t>Week 4 Consolidated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1. State the function of the cell membrane.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2. State the function of the nucleus.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3. What is the role of the cytoplasm?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4. State two functions of the cell wall.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5. What is the function of the chloroplast in a green plant cell?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6. State the function of the large permanent vacuole.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7. Match each structure with its function: nucleus, chloroplast, cell membrane, cell wall.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8. Explain how two cell structures work together in maintaining cell activities.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19</w:t>
            </w:r>
          </w:p>
        </w:tc>
      </w:tr>
    </w:tbl>
    <w:p>
      <w:pPr>
        <w:pStyle w:val="Heading1"/>
      </w:pPr>
      <w:r>
        <w:t>Suggested Answers / Marking Guidance</w:t>
      </w:r>
    </w:p>
    <w:p>
      <w:pPr>
        <w:pStyle w:val="ListBullet"/>
      </w:pPr>
      <w:r>
        <w:t>1. Controls movement of substances into and out of the cell. (2)</w:t>
      </w:r>
    </w:p>
    <w:p>
      <w:pPr>
        <w:pStyle w:val="ListBullet"/>
      </w:pPr>
      <w:r>
        <w:t>2. Contains genetic material and helps control cell activities. (2)</w:t>
      </w:r>
    </w:p>
    <w:p>
      <w:pPr>
        <w:pStyle w:val="ListBullet"/>
      </w:pPr>
      <w:r>
        <w:t>3. It is the medium/site for many chemical reactions and cell activities. (2)</w:t>
      </w:r>
    </w:p>
    <w:p>
      <w:pPr>
        <w:pStyle w:val="ListBullet"/>
      </w:pPr>
      <w:r>
        <w:t>4. Provides support and protection and helps maintain the shape of a plant cell. (2)</w:t>
      </w:r>
    </w:p>
    <w:p>
      <w:pPr>
        <w:pStyle w:val="ListBullet"/>
      </w:pPr>
      <w:r>
        <w:t>5. It contains chlorophyll and is the main site of photosynthesis in green plant cells. (2)</w:t>
      </w:r>
    </w:p>
    <w:p>
      <w:pPr>
        <w:pStyle w:val="ListBullet"/>
      </w:pPr>
      <w:r>
        <w:t>6. It contains cell sap and helps maintain the firmness of the plant cell. (2)</w:t>
      </w:r>
    </w:p>
    <w:p>
      <w:pPr>
        <w:pStyle w:val="ListBullet"/>
      </w:pPr>
      <w:r>
        <w:t>7. Nucleus → control/genetic material; chloroplast → photosynthesis; cell membrane → controls movement of substances; cell wall → support/protection. (1 each)</w:t>
      </w:r>
    </w:p>
    <w:p>
      <w:pPr>
        <w:pStyle w:val="ListBullet"/>
      </w:pPr>
      <w:r>
        <w:t>8. Accept any scientifically correct example showing complementary functions, with explanation. (3)</w:t>
      </w:r>
    </w:p>
    <w:p>
      <w:pPr>
        <w:pStyle w:val="Heading1"/>
      </w:pPr>
      <w:r>
        <w:t>Teacher's Guidance</w:t>
      </w:r>
    </w:p>
    <w:p>
      <w:pPr>
        <w:pStyle w:val="ListBullet"/>
      </w:pPr>
      <w:r>
        <w:t>Use the Week 3 cell diagrams as the starting point for this lesson.</w:t>
      </w:r>
    </w:p>
    <w:p>
      <w:pPr>
        <w:pStyle w:val="ListBullet"/>
      </w:pPr>
      <w:r>
        <w:t>Use charts and worksheets as the scheme specifies.</w:t>
      </w:r>
    </w:p>
    <w:p>
      <w:pPr>
        <w:pStyle w:val="ListBullet"/>
      </w:pPr>
      <w:r>
        <w:t>Emphasise functions rather than asking learners to memorise organelle names without understanding.</w:t>
      </w:r>
    </w:p>
    <w:p>
      <w:pPr>
        <w:pStyle w:val="ListBullet"/>
      </w:pPr>
      <w:r>
        <w:t>Use simple analogies only to support understanding; always return to the scientific function.</w:t>
      </w:r>
    </w:p>
    <w:p>
      <w:pPr>
        <w:pStyle w:val="ListBullet"/>
      </w:pPr>
      <w:r>
        <w:t>Correct the misconception that the cell wall controls movement of substances; that function belongs primarily to the cell membrane.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8 Science – Term 1 – Week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