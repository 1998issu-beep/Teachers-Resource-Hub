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3</w:t>
      </w:r>
    </w:p>
    <w:p>
      <w:pPr>
        <w:pStyle w:val="Heading1"/>
        <w:spacing w:after="150" w:before="300"/>
      </w:pPr>
      <w:r>
        <w:t>WEEK 3</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3</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B8.1.2.1 Operations on rational numbers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Operations on Fractions and Mixed Numbers</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Worksheets, chalkboard/whiteboard, exercise books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Convert a mixed number to an improper fraction and vice versa.</w:t>
      </w:r>
    </w:p>
    <w:p>
      <w:pPr>
        <w:pStyle w:val="ListParagraph"/>
        <w:numPr>
          <w:ilvl w:val="0"/>
          <w:numId w:val="1"/>
        </w:numPr>
        <w:spacing w:after="60"/>
      </w:pPr>
      <w:r>
        <w:rPr>
          <w:rFonts w:ascii="Calibri" w:cs="Calibri" w:eastAsia="Calibri" w:hAnsi="Calibri"/>
          <w:sz w:val="22"/>
          <w:szCs w:val="22"/>
        </w:rPr>
        <w:t>(Lesson 1) Add two mixed numbers.</w:t>
      </w:r>
    </w:p>
    <w:p>
      <w:pPr>
        <w:pStyle w:val="ListParagraph"/>
        <w:numPr>
          <w:ilvl w:val="0"/>
          <w:numId w:val="1"/>
        </w:numPr>
        <w:spacing w:after="60"/>
      </w:pPr>
      <w:r>
        <w:rPr>
          <w:rFonts w:ascii="Calibri" w:cs="Calibri" w:eastAsia="Calibri" w:hAnsi="Calibri"/>
          <w:sz w:val="22"/>
          <w:szCs w:val="22"/>
        </w:rPr>
        <w:t>(Lesson 1) Subtract two mixed numbers, including cases requiring regrouping.</w:t>
      </w:r>
    </w:p>
    <w:p>
      <w:pPr>
        <w:pStyle w:val="ListParagraph"/>
        <w:numPr>
          <w:ilvl w:val="0"/>
          <w:numId w:val="1"/>
        </w:numPr>
        <w:spacing w:after="60"/>
      </w:pPr>
      <w:r>
        <w:rPr>
          <w:rFonts w:ascii="Calibri" w:cs="Calibri" w:eastAsia="Calibri" w:hAnsi="Calibri"/>
          <w:sz w:val="22"/>
          <w:szCs w:val="22"/>
        </w:rPr>
        <w:t>(Lesson 2) Convert mixed numbers to improper fractions before multiplying or dividing.</w:t>
      </w:r>
    </w:p>
    <w:p>
      <w:pPr>
        <w:pStyle w:val="ListParagraph"/>
        <w:numPr>
          <w:ilvl w:val="0"/>
          <w:numId w:val="1"/>
        </w:numPr>
        <w:spacing w:after="60"/>
      </w:pPr>
      <w:r>
        <w:rPr>
          <w:rFonts w:ascii="Calibri" w:cs="Calibri" w:eastAsia="Calibri" w:hAnsi="Calibri"/>
          <w:sz w:val="22"/>
          <w:szCs w:val="22"/>
        </w:rPr>
        <w:t>(Lesson 2) Multiply two mixed numbers.</w:t>
      </w:r>
    </w:p>
    <w:p>
      <w:pPr>
        <w:pStyle w:val="ListParagraph"/>
        <w:numPr>
          <w:ilvl w:val="0"/>
          <w:numId w:val="1"/>
        </w:numPr>
        <w:spacing w:after="60"/>
      </w:pPr>
      <w:r>
        <w:rPr>
          <w:rFonts w:ascii="Calibri" w:cs="Calibri" w:eastAsia="Calibri" w:hAnsi="Calibri"/>
          <w:sz w:val="22"/>
          <w:szCs w:val="22"/>
        </w:rPr>
        <w:t>(Lesson 2) Divide two mixed numbers.</w:t>
      </w:r>
    </w:p>
    <w:p>
      <w:pPr>
        <w:pStyle w:val="ListParagraph"/>
        <w:numPr>
          <w:ilvl w:val="0"/>
          <w:numId w:val="1"/>
        </w:numPr>
        <w:spacing w:after="60"/>
      </w:pPr>
      <w:r>
        <w:rPr>
          <w:rFonts w:ascii="Calibri" w:cs="Calibri" w:eastAsia="Calibri" w:hAnsi="Calibri"/>
          <w:sz w:val="22"/>
          <w:szCs w:val="22"/>
        </w:rPr>
        <w:t>(Lesson 3) Apply integer sign rules to operations involving negative fractions.</w:t>
      </w:r>
    </w:p>
    <w:p>
      <w:pPr>
        <w:pStyle w:val="ListParagraph"/>
        <w:numPr>
          <w:ilvl w:val="0"/>
          <w:numId w:val="1"/>
        </w:numPr>
        <w:spacing w:after="60"/>
      </w:pPr>
      <w:r>
        <w:rPr>
          <w:rFonts w:ascii="Calibri" w:cs="Calibri" w:eastAsia="Calibri" w:hAnsi="Calibri"/>
          <w:sz w:val="22"/>
          <w:szCs w:val="22"/>
        </w:rPr>
        <w:t>(Lesson 3) Add and subtract negative fractions.</w:t>
      </w:r>
    </w:p>
    <w:p>
      <w:pPr>
        <w:pStyle w:val="ListParagraph"/>
        <w:numPr>
          <w:ilvl w:val="0"/>
          <w:numId w:val="1"/>
        </w:numPr>
        <w:spacing w:after="60"/>
      </w:pPr>
      <w:r>
        <w:rPr>
          <w:rFonts w:ascii="Calibri" w:cs="Calibri" w:eastAsia="Calibri" w:hAnsi="Calibri"/>
          <w:sz w:val="22"/>
          <w:szCs w:val="22"/>
        </w:rPr>
        <w:t>(Lesson 3) Multiply and divide negative fractions.</w:t>
      </w:r>
    </w:p>
    <w:p>
      <w:pPr>
        <w:pStyle w:val="ListParagraph"/>
        <w:numPr>
          <w:ilvl w:val="0"/>
          <w:numId w:val="1"/>
        </w:numPr>
        <w:spacing w:after="60"/>
      </w:pPr>
      <w:r>
        <w:rPr>
          <w:rFonts w:ascii="Calibri" w:cs="Calibri" w:eastAsia="Calibri" w:hAnsi="Calibri"/>
          <w:sz w:val="22"/>
          <w:szCs w:val="22"/>
        </w:rPr>
        <w:t>(Lesson 4) Translate real-life situations into operations on fractions or mixed numbers.</w:t>
      </w:r>
    </w:p>
    <w:p>
      <w:pPr>
        <w:pStyle w:val="ListParagraph"/>
        <w:numPr>
          <w:ilvl w:val="0"/>
          <w:numId w:val="1"/>
        </w:numPr>
        <w:spacing w:after="60"/>
      </w:pPr>
      <w:r>
        <w:rPr>
          <w:rFonts w:ascii="Calibri" w:cs="Calibri" w:eastAsia="Calibri" w:hAnsi="Calibri"/>
          <w:sz w:val="22"/>
          <w:szCs w:val="22"/>
        </w:rPr>
        <w:t>(Lesson 4) Solve word problems involving addition, subtraction, multiplication and division of fractions and mixed numbers.</w:t>
      </w:r>
    </w:p>
    <w:p>
      <w:pPr>
        <w:pStyle w:val="ListParagraph"/>
        <w:numPr>
          <w:ilvl w:val="0"/>
          <w:numId w:val="1"/>
        </w:numPr>
        <w:spacing w:after="60"/>
      </w:pPr>
      <w:r>
        <w:rPr>
          <w:rFonts w:ascii="Calibri" w:cs="Calibri" w:eastAsia="Calibri" w:hAnsi="Calibri"/>
          <w:sz w:val="22"/>
          <w:szCs w:val="22"/>
        </w:rPr>
        <w:t>(Lesson 4) Interpret the result within its real-life context.</w:t>
      </w:r>
    </w:p>
    <w:p>
      <w:r>
        <w:br w:type="page"/>
      </w:r>
    </w:p>
    <w:p>
      <w:pPr>
        <w:pStyle w:val="Heading1"/>
        <w:spacing w:after="150" w:before="300"/>
      </w:pPr>
      <w:r>
        <w:t>PART II — LESSON PLANS</w:t>
      </w:r>
    </w:p>
    <w:p>
      <w:pPr>
        <w:pStyle w:val="Heading2"/>
        <w:spacing w:after="120" w:before="240"/>
      </w:pPr>
      <w:r>
        <w:t>Lesson 1: Addition and Subtraction of Mixed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Operations on Fractions and Mixed Numbers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Addition and Subtraction of Mixed Numbers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B8.1.2.1 Operations on rational numbers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B8.1.2.1.1 Add and subtract mixed numbers, including by converting to improper fractions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add and subtract fractions with like and unlike denominators, and can convert mixed numbers to improper fractions.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Convert a mixed number to an improper fraction and vice versa.</w:t>
      </w:r>
    </w:p>
    <w:p>
      <w:pPr>
        <w:pStyle w:val="ListParagraph"/>
        <w:numPr>
          <w:ilvl w:val="0"/>
          <w:numId w:val="1"/>
        </w:numPr>
        <w:spacing w:after="60"/>
      </w:pPr>
      <w:r>
        <w:rPr>
          <w:rFonts w:ascii="Calibri" w:cs="Calibri" w:eastAsia="Calibri" w:hAnsi="Calibri"/>
          <w:sz w:val="22"/>
          <w:szCs w:val="22"/>
        </w:rPr>
        <w:t>Add two mixed numbers.</w:t>
      </w:r>
    </w:p>
    <w:p>
      <w:pPr>
        <w:pStyle w:val="ListParagraph"/>
        <w:numPr>
          <w:ilvl w:val="0"/>
          <w:numId w:val="1"/>
        </w:numPr>
        <w:spacing w:after="60"/>
      </w:pPr>
      <w:r>
        <w:rPr>
          <w:rFonts w:ascii="Calibri" w:cs="Calibri" w:eastAsia="Calibri" w:hAnsi="Calibri"/>
          <w:sz w:val="22"/>
          <w:szCs w:val="22"/>
        </w:rPr>
        <w:t>Subtract two mixed numbers, including cases requiring regrouping.</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Mixed number, improper fraction, regrouping in subtraction.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Numerical fluency.</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Care in converting between number forms.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Reviews converting a mixed number to an improper fraction, e.g. 2 1/3 = 7/3.</w:t>
      </w:r>
    </w:p>
    <w:p>
      <w:pPr>
        <w:spacing w:after="120"/>
      </w:pPr>
      <w:r>
        <w:rPr>
          <w:rFonts w:ascii="Calibri" w:cs="Calibri" w:eastAsia="Calibri" w:hAnsi="Calibri"/>
          <w:b w:val="false"/>
          <w:bCs w:val="false"/>
          <w:i w:val="false"/>
          <w:iCs w:val="false"/>
          <w:sz w:val="22"/>
          <w:szCs w:val="22"/>
        </w:rPr>
        <w:t>Learner Activity: Confirm the conversion.</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adding mixed numbers by converting to improper fractions and using a common denominator (2 1/4 + 1 2/3 = 9/4 + 5/3 = 27/12 + 20/12 = 47/12 = 3 11/12), then demonstrates subtraction requiring regrouping, 5 1/4 - 2 3/4.</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mixed-number addition and subtraction problems.</w:t>
      </w:r>
    </w:p>
    <w:p>
      <w:pPr>
        <w:spacing w:after="120"/>
      </w:pPr>
      <w:r>
        <w:rPr>
          <w:rFonts w:ascii="Calibri" w:cs="Calibri" w:eastAsia="Calibri" w:hAnsi="Calibri"/>
          <w:b w:val="false"/>
          <w:bCs w:val="false"/>
          <w:i w:val="false"/>
          <w:iCs w:val="false"/>
          <w:sz w:val="22"/>
          <w:szCs w:val="22"/>
        </w:rPr>
        <w:t>Learner Activity: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mixed-number addition and subtraction problems.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steps: convert to improper fractions, find a common denominator, then add or subtract.</w:t>
      </w:r>
    </w:p>
    <w:p>
      <w:pPr>
        <w:spacing w:after="120"/>
      </w:pPr>
      <w:r>
        <w:rPr>
          <w:rFonts w:ascii="Calibri" w:cs="Calibri" w:eastAsia="Calibri" w:hAnsi="Calibri"/>
          <w:b w:val="false"/>
          <w:bCs w:val="false"/>
          <w:i w:val="false"/>
          <w:iCs w:val="false"/>
          <w:sz w:val="22"/>
          <w:szCs w:val="22"/>
        </w:rPr>
        <w:t>Learner Activity: Restate the steps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3 1/2 + 2 2/5</w:t>
      </w:r>
    </w:p>
    <w:p>
      <w:pPr>
        <w:pStyle w:val="ListParagraph"/>
        <w:numPr>
          <w:ilvl w:val="0"/>
          <w:numId w:val="1"/>
        </w:numPr>
        <w:spacing w:after="60"/>
      </w:pPr>
      <w:r>
        <w:rPr>
          <w:rFonts w:ascii="Calibri" w:cs="Calibri" w:eastAsia="Calibri" w:hAnsi="Calibri"/>
          <w:sz w:val="22"/>
          <w:szCs w:val="22"/>
        </w:rPr>
        <w:t>6 1/4 - 2 3/4</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convert both mixed numbers to improper fractions as a first, separate step before combining them.</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add or subtract three mixed numbers in one problem.</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addition and subtraction problems involving mixed numbers.</w:t>
      </w:r>
    </w:p>
    <w:p>
      <w:r>
        <w:br w:type="page"/>
      </w:r>
    </w:p>
    <w:p>
      <w:pPr>
        <w:pStyle w:val="Heading2"/>
        <w:spacing w:after="120" w:before="240"/>
      </w:pPr>
      <w:r>
        <w:t>Lesson 2: Multiplication and Division of Mixed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Operations on Fractions and Mixed Numbers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Multiplication and Division of Mixed Numbers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B8.1.2.1 Operations on rational numbers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B8.1.2.1.2 Multiply and divide mixed numbers by converting to improper fractions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multiply and divide fractions, and can add and subtract mixed numbers.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Convert mixed numbers to improper fractions before multiplying or dividing.</w:t>
      </w:r>
    </w:p>
    <w:p>
      <w:pPr>
        <w:pStyle w:val="ListParagraph"/>
        <w:numPr>
          <w:ilvl w:val="0"/>
          <w:numId w:val="1"/>
        </w:numPr>
        <w:spacing w:after="60"/>
      </w:pPr>
      <w:r>
        <w:rPr>
          <w:rFonts w:ascii="Calibri" w:cs="Calibri" w:eastAsia="Calibri" w:hAnsi="Calibri"/>
          <w:sz w:val="22"/>
          <w:szCs w:val="22"/>
        </w:rPr>
        <w:t>Multiply two mixed numbers.</w:t>
      </w:r>
    </w:p>
    <w:p>
      <w:pPr>
        <w:pStyle w:val="ListParagraph"/>
        <w:numPr>
          <w:ilvl w:val="0"/>
          <w:numId w:val="1"/>
        </w:numPr>
        <w:spacing w:after="60"/>
      </w:pPr>
      <w:r>
        <w:rPr>
          <w:rFonts w:ascii="Calibri" w:cs="Calibri" w:eastAsia="Calibri" w:hAnsi="Calibri"/>
          <w:sz w:val="22"/>
          <w:szCs w:val="22"/>
        </w:rPr>
        <w:t>Divide two mixed numbers.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Multiplying and dividing mixed numbers via improper fractions.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Numerical fluency; procedural accuracy.</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Consistency in applying a learned procedure.</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Reviews converting mixed numbers to improper fractions.</w:t>
      </w:r>
    </w:p>
    <w:p>
      <w:pPr>
        <w:spacing w:after="120"/>
      </w:pPr>
      <w:r>
        <w:rPr>
          <w:rFonts w:ascii="Calibri" w:cs="Calibri" w:eastAsia="Calibri" w:hAnsi="Calibri"/>
          <w:b w:val="false"/>
          <w:bCs w:val="false"/>
          <w:i w:val="false"/>
          <w:iCs w:val="false"/>
          <w:sz w:val="22"/>
          <w:szCs w:val="22"/>
        </w:rPr>
        <w:t>Learner Activity: Convert a given mixed number to an improper fraction.</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multiplying mixed numbers (2 1/2 x 1 1/3 = 5/2 x 4/3 = 20/6 = 3 1/3) and dividing mixed numbers (3 1/2 ÷ 1 3/4 = 7/2 ÷ 7/4 = 7/2 x 4/7 = 2).</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one more multiplication and one more division problem involving mixed numbers.</w:t>
      </w:r>
    </w:p>
    <w:p>
      <w:pPr>
        <w:spacing w:after="120"/>
      </w:pPr>
      <w:r>
        <w:rPr>
          <w:rFonts w:ascii="Calibri" w:cs="Calibri" w:eastAsia="Calibri" w:hAnsi="Calibri"/>
          <w:b w:val="false"/>
          <w:bCs w:val="false"/>
          <w:i w:val="false"/>
          <w:iCs w:val="false"/>
          <w:sz w:val="22"/>
          <w:szCs w:val="22"/>
        </w:rPr>
        <w:t>Learner Activity: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mixed-number multiplication and division problems.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that mixed numbers must always be converted to improper fractions first for multiplication and division.</w:t>
      </w:r>
    </w:p>
    <w:p>
      <w:pPr>
        <w:spacing w:after="120"/>
      </w:pPr>
      <w:r>
        <w:rPr>
          <w:rFonts w:ascii="Calibri" w:cs="Calibri" w:eastAsia="Calibri" w:hAnsi="Calibri"/>
          <w:b w:val="false"/>
          <w:bCs w:val="false"/>
          <w:i w:val="false"/>
          <w:iCs w:val="false"/>
          <w:sz w:val="22"/>
          <w:szCs w:val="22"/>
        </w:rPr>
        <w:t>Learner Activity: Restate the rule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1 3/4 x 2 2/5</w:t>
      </w:r>
    </w:p>
    <w:p>
      <w:pPr>
        <w:pStyle w:val="ListParagraph"/>
        <w:numPr>
          <w:ilvl w:val="0"/>
          <w:numId w:val="1"/>
        </w:numPr>
        <w:spacing w:after="60"/>
      </w:pPr>
      <w:r>
        <w:rPr>
          <w:rFonts w:ascii="Calibri" w:cs="Calibri" w:eastAsia="Calibri" w:hAnsi="Calibri"/>
          <w:sz w:val="22"/>
          <w:szCs w:val="22"/>
        </w:rPr>
        <w:t>4 1/2 ÷ 1 1/2</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improper-fraction conversion already completed so learners can focus on multiplying or dividing.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an expression combining both multiplication and division of mixed numbers.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multiplication and division problems involving mixed numbers.</w:t>
      </w:r>
    </w:p>
    <w:p>
      <w:r>
        <w:br w:type="page"/>
      </w:r>
    </w:p>
    <w:p>
      <w:pPr>
        <w:pStyle w:val="Heading2"/>
        <w:spacing w:after="120" w:before="240"/>
      </w:pPr>
      <w:r>
        <w:t>Lesson 3: Operations on Negative Fractions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Operations on Fractions and Mixed Numbers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Operations on Negative Fractions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B8.1.2.1 Operations on rational numbers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B8.1.2.1.3 Add, subtract, multiply and divide fractions involving negative rational numbers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apply integer sign rules and can perform the four operations on fractions.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Apply integer sign rules to operations involving negative fractions.</w:t>
      </w:r>
    </w:p>
    <w:p>
      <w:pPr>
        <w:pStyle w:val="ListParagraph"/>
        <w:numPr>
          <w:ilvl w:val="0"/>
          <w:numId w:val="1"/>
        </w:numPr>
        <w:spacing w:after="60"/>
      </w:pPr>
      <w:r>
        <w:rPr>
          <w:rFonts w:ascii="Calibri" w:cs="Calibri" w:eastAsia="Calibri" w:hAnsi="Calibri"/>
          <w:sz w:val="22"/>
          <w:szCs w:val="22"/>
        </w:rPr>
        <w:t>Add and subtract negative fractions.</w:t>
      </w:r>
    </w:p>
    <w:p>
      <w:pPr>
        <w:pStyle w:val="ListParagraph"/>
        <w:numPr>
          <w:ilvl w:val="0"/>
          <w:numId w:val="1"/>
        </w:numPr>
        <w:spacing w:after="60"/>
      </w:pPr>
      <w:r>
        <w:rPr>
          <w:rFonts w:ascii="Calibri" w:cs="Calibri" w:eastAsia="Calibri" w:hAnsi="Calibri"/>
          <w:sz w:val="22"/>
          <w:szCs w:val="22"/>
        </w:rPr>
        <w:t>Multiply and divide negative fractions.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Sign rules extended to fractions.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Transfer of a learned rule to a new context.</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Consistency in applying sign rules across number types.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Reviews the integer sign rules for addition, subtraction, multiplication and division from Basic 7.</w:t>
      </w:r>
    </w:p>
    <w:p>
      <w:pPr>
        <w:spacing w:after="120"/>
      </w:pPr>
      <w:r>
        <w:rPr>
          <w:rFonts w:ascii="Calibri" w:cs="Calibri" w:eastAsia="Calibri" w:hAnsi="Calibri"/>
          <w:b w:val="false"/>
          <w:bCs w:val="false"/>
          <w:i w:val="false"/>
          <w:iCs w:val="false"/>
          <w:sz w:val="22"/>
          <w:szCs w:val="22"/>
        </w:rPr>
        <w:t>Learner Activity: Recall the sign rules for integers.</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that the same sign rules apply to fractions: (-1/2) + (3/4) = 1/4, and (-2/3) x (3/5) = -2/5.</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problems involving negative fractions.</w:t>
      </w:r>
    </w:p>
    <w:p>
      <w:pPr>
        <w:spacing w:after="120"/>
      </w:pPr>
      <w:r>
        <w:rPr>
          <w:rFonts w:ascii="Calibri" w:cs="Calibri" w:eastAsia="Calibri" w:hAnsi="Calibri"/>
          <w:b w:val="false"/>
          <w:bCs w:val="false"/>
          <w:i w:val="false"/>
          <w:iCs w:val="false"/>
          <w:sz w:val="22"/>
          <w:szCs w:val="22"/>
        </w:rPr>
        <w:t>Learner Activity: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problems involving all four operations on negative fractions.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reinforces that sign rules apply the same way to fractions as to integers.</w:t>
      </w:r>
    </w:p>
    <w:p>
      <w:pPr>
        <w:spacing w:after="120"/>
      </w:pPr>
      <w:r>
        <w:rPr>
          <w:rFonts w:ascii="Calibri" w:cs="Calibri" w:eastAsia="Calibri" w:hAnsi="Calibri"/>
          <w:b w:val="false"/>
          <w:bCs w:val="false"/>
          <w:i w:val="false"/>
          <w:iCs w:val="false"/>
          <w:sz w:val="22"/>
          <w:szCs w:val="22"/>
        </w:rPr>
        <w:t>Learner Activity: Restate this connection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(-3/4) + (1/2)</w:t>
      </w:r>
    </w:p>
    <w:p>
      <w:pPr>
        <w:pStyle w:val="ListParagraph"/>
        <w:numPr>
          <w:ilvl w:val="0"/>
          <w:numId w:val="1"/>
        </w:numPr>
        <w:spacing w:after="60"/>
      </w:pPr>
      <w:r>
        <w:rPr>
          <w:rFonts w:ascii="Calibri" w:cs="Calibri" w:eastAsia="Calibri" w:hAnsi="Calibri"/>
          <w:sz w:val="22"/>
          <w:szCs w:val="22"/>
        </w:rPr>
        <w:t>(-2/3) x (-9/10)</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integer sign-rule chart from Basic 7 as a direct reference.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an expression combining three operations on negative fractions.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involving operations on negative fractions.</w:t>
      </w:r>
    </w:p>
    <w:p>
      <w:r>
        <w:br w:type="page"/>
      </w:r>
    </w:p>
    <w:p>
      <w:pPr>
        <w:pStyle w:val="Heading2"/>
        <w:spacing w:after="120" w:before="240"/>
      </w:pPr>
      <w:r>
        <w:t>Lesson 4: Word Problems on Operations with Fractions and Mixed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Operations on Fractions and Mixed Numbers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Word Problems on Operations with Fractions and Mixed Numbers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B8.1.2.1 Operations on rational numbers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B8.1.2.1.4 Solve real-life word problems involving operations on fractions and mixed numbers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add, subtract, multiply and divide fractions and mixed numbers, including negative fractions.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Translate real-life situations into operations on fractions or mixed numbers.</w:t>
      </w:r>
    </w:p>
    <w:p>
      <w:pPr>
        <w:pStyle w:val="ListParagraph"/>
        <w:numPr>
          <w:ilvl w:val="0"/>
          <w:numId w:val="1"/>
        </w:numPr>
        <w:spacing w:after="60"/>
      </w:pPr>
      <w:r>
        <w:rPr>
          <w:rFonts w:ascii="Calibri" w:cs="Calibri" w:eastAsia="Calibri" w:hAnsi="Calibri"/>
          <w:sz w:val="22"/>
          <w:szCs w:val="22"/>
        </w:rPr>
        <w:t>Solve word problems involving addition, subtraction, multiplication and division of fractions and mixed numbers.</w:t>
      </w:r>
    </w:p>
    <w:p>
      <w:pPr>
        <w:pStyle w:val="ListParagraph"/>
        <w:numPr>
          <w:ilvl w:val="0"/>
          <w:numId w:val="1"/>
        </w:numPr>
        <w:spacing w:after="60"/>
      </w:pPr>
      <w:r>
        <w:rPr>
          <w:rFonts w:ascii="Calibri" w:cs="Calibri" w:eastAsia="Calibri" w:hAnsi="Calibri"/>
          <w:sz w:val="22"/>
          <w:szCs w:val="22"/>
        </w:rPr>
        <w:t>Interpret the result within its real-life context.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Translating words into fraction operations; interpreting a fractional or mixed-number answer.</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communication.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Practical relevance of fraction operations to trade and daily tasks.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tailor who uses 2 1/2 m of cloth for each dress, and asks how much cloth is needed for 5 dresses.</w:t>
      </w:r>
    </w:p>
    <w:p>
      <w:pPr>
        <w:spacing w:after="120"/>
      </w:pPr>
      <w:r>
        <w:rPr>
          <w:rFonts w:ascii="Calibri" w:cs="Calibri" w:eastAsia="Calibri" w:hAnsi="Calibri"/>
          <w:b w:val="false"/>
          <w:bCs w:val="false"/>
          <w:i w:val="false"/>
          <w:iCs w:val="false"/>
          <w:sz w:val="22"/>
          <w:szCs w:val="22"/>
        </w:rPr>
        <w:t>Learner Activity: Suggest that multiplication is needed to find the total cloth.</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Models the solution: 2 1/2 x 5 = 12 1/2 m of cloth.</w:t>
      </w:r>
    </w:p>
    <w:p>
      <w:pPr>
        <w:spacing w:after="120"/>
      </w:pPr>
      <w:r>
        <w:rPr>
          <w:rFonts w:ascii="Calibri" w:cs="Calibri" w:eastAsia="Calibri" w:hAnsi="Calibri"/>
          <w:b w:val="false"/>
          <w:bCs w:val="false"/>
          <w:i w:val="false"/>
          <w:iCs w:val="false"/>
          <w:sz w:val="22"/>
          <w:szCs w:val="22"/>
        </w:rPr>
        <w:t>Learner Activity: Follow the worked example and copy the steps.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word problems involving fractions or mixed numbers.</w:t>
      </w:r>
    </w:p>
    <w:p>
      <w:pPr>
        <w:spacing w:after="120"/>
      </w:pPr>
      <w:r>
        <w:rPr>
          <w:rFonts w:ascii="Calibri" w:cs="Calibri" w:eastAsia="Calibri" w:hAnsi="Calibri"/>
          <w:b w:val="false"/>
          <w:bCs w:val="false"/>
          <w:i w:val="false"/>
          <w:iCs w:val="false"/>
          <w:sz w:val="22"/>
          <w:szCs w:val="22"/>
        </w:rPr>
        <w:t>Learner Activity: Translate and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solve four word problems involving fractions and mixed numbers.</w:t>
      </w:r>
    </w:p>
    <w:p>
      <w:pPr>
        <w:spacing w:after="120"/>
      </w:pPr>
      <w:r>
        <w:rPr>
          <w:rFonts w:ascii="Calibri" w:cs="Calibri" w:eastAsia="Calibri" w:hAnsi="Calibri"/>
          <w:b w:val="false"/>
          <w:bCs w:val="false"/>
          <w:i w:val="false"/>
          <w:iCs w:val="false"/>
          <w:sz w:val="22"/>
          <w:szCs w:val="22"/>
        </w:rPr>
        <w:t>Learner Activity: Work in groups to solve the problems and prepare to explain one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a group to present a solution and discusses the real-life meaning of the answer.</w:t>
      </w:r>
    </w:p>
    <w:p>
      <w:pPr>
        <w:spacing w:after="120"/>
      </w:pPr>
      <w:r>
        <w:rPr>
          <w:rFonts w:ascii="Calibri" w:cs="Calibri" w:eastAsia="Calibri" w:hAnsi="Calibri"/>
          <w:b w:val="false"/>
          <w:bCs w:val="false"/>
          <w:i w:val="false"/>
          <w:iCs w:val="false"/>
          <w:sz w:val="22"/>
          <w:szCs w:val="22"/>
        </w:rPr>
        <w:t>Learner Activity: Present and discuss their solution with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their choice of operation.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recipe requires 3/4 cup of milk. How much milk is needed for 2 1/2 batches?</w:t>
      </w:r>
    </w:p>
    <w:p>
      <w:pPr>
        <w:pStyle w:val="ListParagraph"/>
        <w:numPr>
          <w:ilvl w:val="0"/>
          <w:numId w:val="1"/>
        </w:numPr>
        <w:spacing w:after="60"/>
      </w:pPr>
      <w:r>
        <w:rPr>
          <w:rFonts w:ascii="Calibri" w:cs="Calibri" w:eastAsia="Calibri" w:hAnsi="Calibri"/>
          <w:sz w:val="22"/>
          <w:szCs w:val="22"/>
        </w:rPr>
        <w:t>A rope 8 1/2 m long is cut into pieces each 1 1/4 m long. How many complete pieces can be cut?</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identify key words ("each", "altogether", "cut into") that signal the operation needed.</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multi-step word problem combining two different operations on fractions.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real-life word problems involving operations on fractions and mixed numbers.</w:t>
      </w:r>
    </w:p>
    <w:p>
      <w:r>
        <w:br w:type="page"/>
      </w:r>
    </w:p>
    <w:p>
      <w:pPr>
        <w:pStyle w:val="Heading1"/>
        <w:spacing w:after="150" w:before="300"/>
      </w:pPr>
      <w:r>
        <w:t>PART III — LESSON NOTES</w:t>
      </w:r>
    </w:p>
    <w:p>
      <w:pPr>
        <w:pStyle w:val="Heading2"/>
        <w:spacing w:after="120" w:before="240"/>
      </w:pPr>
      <w:r>
        <w:t>Lesson Notes 1: Addition and Subtraction of Mixed Numbers</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Reviews converting a mixed number to an improper fraction, e.g. 2 1/3 = 7/3.</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adding mixed numbers by converting to improper fractions and using a common denominator (2 1/4 + 1 2/3 = 9/4 + 5/3 = 27/12 + 20/12 = 47/12 = 3 11/12), then demonstrates subtraction requiring regrouping, 5 1/4 - 2 3/4.</w:t>
      </w:r>
    </w:p>
    <w:p>
      <w:pPr>
        <w:spacing w:after="120"/>
      </w:pPr>
      <w:r>
        <w:rPr>
          <w:rFonts w:ascii="Calibri" w:cs="Calibri" w:eastAsia="Calibri" w:hAnsi="Calibri"/>
          <w:b w:val="false"/>
          <w:bCs w:val="false"/>
          <w:i w:val="false"/>
          <w:iCs w:val="false"/>
          <w:sz w:val="22"/>
          <w:szCs w:val="22"/>
        </w:rPr>
        <w:t>Guides learners through two more mixed-number addition and subtraction problems.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mixed-number addition and subtraction problems.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steps: convert to improper fractions, find a common denominator, then add or subtract.</w:t>
      </w:r>
    </w:p>
    <w:p>
      <w:pPr>
        <w:spacing w:after="120"/>
      </w:pPr>
      <w:r>
        <w:rPr>
          <w:rFonts w:ascii="Calibri" w:cs="Calibri" w:eastAsia="Calibri" w:hAnsi="Calibri"/>
          <w:b w:val="false"/>
          <w:bCs w:val="false"/>
          <w:i/>
          <w:iCs/>
          <w:sz w:val="22"/>
          <w:szCs w:val="22"/>
        </w:rPr>
        <w:t>Expected learner response: Restate the steps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3 1/2 + 2 2/5</w:t>
      </w:r>
    </w:p>
    <w:p>
      <w:pPr>
        <w:pStyle w:val="ListParagraph"/>
        <w:numPr>
          <w:ilvl w:val="0"/>
          <w:numId w:val="1"/>
        </w:numPr>
        <w:spacing w:after="60"/>
      </w:pPr>
      <w:r>
        <w:rPr>
          <w:rFonts w:ascii="Calibri" w:cs="Calibri" w:eastAsia="Calibri" w:hAnsi="Calibri"/>
          <w:sz w:val="22"/>
          <w:szCs w:val="22"/>
        </w:rPr>
        <w:t>6 1/4 - 2 3/4</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5 9/10</w:t>
      </w:r>
    </w:p>
    <w:p>
      <w:pPr>
        <w:pStyle w:val="ListParagraph"/>
        <w:numPr>
          <w:ilvl w:val="0"/>
          <w:numId w:val="1"/>
        </w:numPr>
        <w:spacing w:after="60"/>
      </w:pPr>
      <w:r>
        <w:rPr>
          <w:rFonts w:ascii="Calibri" w:cs="Calibri" w:eastAsia="Calibri" w:hAnsi="Calibri"/>
          <w:sz w:val="22"/>
          <w:szCs w:val="22"/>
        </w:rPr>
        <w:t>2. 3 1/2</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addition and subtraction of mixed numbers. Learners practised the skill through guided and independent work, and should now be able to convert a mixed number to an improper fraction and vice versa.</w:t>
      </w:r>
    </w:p>
    <w:p>
      <w:r>
        <w:br w:type="page"/>
      </w:r>
    </w:p>
    <w:p>
      <w:pPr>
        <w:pStyle w:val="Heading2"/>
        <w:spacing w:after="120" w:before="240"/>
      </w:pPr>
      <w:r>
        <w:t>Lesson Notes 2: Multiplication and Division of Mixed Numbers</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Reviews converting mixed numbers to improper fractions.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multiplying mixed numbers (2 1/2 x 1 1/3 = 5/2 x 4/3 = 20/6 = 3 1/3) and dividing mixed numbers (3 1/2 ÷ 1 3/4 = 7/2 ÷ 7/4 = 7/2 x 4/7 = 2).</w:t>
      </w:r>
    </w:p>
    <w:p>
      <w:pPr>
        <w:spacing w:after="120"/>
      </w:pPr>
      <w:r>
        <w:rPr>
          <w:rFonts w:ascii="Calibri" w:cs="Calibri" w:eastAsia="Calibri" w:hAnsi="Calibri"/>
          <w:b w:val="false"/>
          <w:bCs w:val="false"/>
          <w:i w:val="false"/>
          <w:iCs w:val="false"/>
          <w:sz w:val="22"/>
          <w:szCs w:val="22"/>
        </w:rPr>
        <w:t>Guides learners through one more multiplication and one more division problem involving mixed numbers.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mixed-number multiplication and division problems.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that mixed numbers must always be converted to improper fractions first for multiplication and division.</w:t>
      </w:r>
    </w:p>
    <w:p>
      <w:pPr>
        <w:spacing w:after="120"/>
      </w:pPr>
      <w:r>
        <w:rPr>
          <w:rFonts w:ascii="Calibri" w:cs="Calibri" w:eastAsia="Calibri" w:hAnsi="Calibri"/>
          <w:b w:val="false"/>
          <w:bCs w:val="false"/>
          <w:i/>
          <w:iCs/>
          <w:sz w:val="22"/>
          <w:szCs w:val="22"/>
        </w:rPr>
        <w:t>Expected learner response: Restate the rule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1 3/4 x 2 2/5</w:t>
      </w:r>
    </w:p>
    <w:p>
      <w:pPr>
        <w:pStyle w:val="ListParagraph"/>
        <w:numPr>
          <w:ilvl w:val="0"/>
          <w:numId w:val="1"/>
        </w:numPr>
        <w:spacing w:after="60"/>
      </w:pPr>
      <w:r>
        <w:rPr>
          <w:rFonts w:ascii="Calibri" w:cs="Calibri" w:eastAsia="Calibri" w:hAnsi="Calibri"/>
          <w:sz w:val="22"/>
          <w:szCs w:val="22"/>
        </w:rPr>
        <w:t>4 1/2 ÷ 1 1/2</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4 1/5</w:t>
      </w:r>
    </w:p>
    <w:p>
      <w:pPr>
        <w:pStyle w:val="ListParagraph"/>
        <w:numPr>
          <w:ilvl w:val="0"/>
          <w:numId w:val="1"/>
        </w:numPr>
        <w:spacing w:after="60"/>
      </w:pPr>
      <w:r>
        <w:rPr>
          <w:rFonts w:ascii="Calibri" w:cs="Calibri" w:eastAsia="Calibri" w:hAnsi="Calibri"/>
          <w:sz w:val="22"/>
          <w:szCs w:val="22"/>
        </w:rPr>
        <w:t>2. 3</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multiplication and division of mixed numbers. Learners practised the skill through guided and independent work, and should now be able to convert mixed numbers to improper fractions before multiplying or dividing.</w:t>
      </w:r>
    </w:p>
    <w:p>
      <w:r>
        <w:br w:type="page"/>
      </w:r>
    </w:p>
    <w:p>
      <w:pPr>
        <w:pStyle w:val="Heading2"/>
        <w:spacing w:after="120" w:before="240"/>
      </w:pPr>
      <w:r>
        <w:t>Lesson Notes 3: Operations on Negative Fractions</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Reviews the integer sign rules for addition, subtraction, multiplication and division from Basic 7.</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that the same sign rules apply to fractions: (-1/2) + (3/4) = 1/4, and (-2/3) x (3/5) = -2/5.</w:t>
      </w:r>
    </w:p>
    <w:p>
      <w:pPr>
        <w:spacing w:after="120"/>
      </w:pPr>
      <w:r>
        <w:rPr>
          <w:rFonts w:ascii="Calibri" w:cs="Calibri" w:eastAsia="Calibri" w:hAnsi="Calibri"/>
          <w:b w:val="false"/>
          <w:bCs w:val="false"/>
          <w:i w:val="false"/>
          <w:iCs w:val="false"/>
          <w:sz w:val="22"/>
          <w:szCs w:val="22"/>
        </w:rPr>
        <w:t>Guides learners through two more problems involving negative fractions.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problems involving all four operations on negative fractions.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reinforces that sign rules apply the same way to fractions as to integers.</w:t>
      </w:r>
    </w:p>
    <w:p>
      <w:pPr>
        <w:spacing w:after="120"/>
      </w:pPr>
      <w:r>
        <w:rPr>
          <w:rFonts w:ascii="Calibri" w:cs="Calibri" w:eastAsia="Calibri" w:hAnsi="Calibri"/>
          <w:b w:val="false"/>
          <w:bCs w:val="false"/>
          <w:i/>
          <w:iCs/>
          <w:sz w:val="22"/>
          <w:szCs w:val="22"/>
        </w:rPr>
        <w:t>Expected learner response: Restate this connection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(-3/4) + (1/2)</w:t>
      </w:r>
    </w:p>
    <w:p>
      <w:pPr>
        <w:pStyle w:val="ListParagraph"/>
        <w:numPr>
          <w:ilvl w:val="0"/>
          <w:numId w:val="1"/>
        </w:numPr>
        <w:spacing w:after="60"/>
      </w:pPr>
      <w:r>
        <w:rPr>
          <w:rFonts w:ascii="Calibri" w:cs="Calibri" w:eastAsia="Calibri" w:hAnsi="Calibri"/>
          <w:sz w:val="22"/>
          <w:szCs w:val="22"/>
        </w:rPr>
        <w:t>(-2/3) x (-9/10)</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-1/4</w:t>
      </w:r>
    </w:p>
    <w:p>
      <w:pPr>
        <w:pStyle w:val="ListParagraph"/>
        <w:numPr>
          <w:ilvl w:val="0"/>
          <w:numId w:val="1"/>
        </w:numPr>
        <w:spacing w:after="60"/>
      </w:pPr>
      <w:r>
        <w:rPr>
          <w:rFonts w:ascii="Calibri" w:cs="Calibri" w:eastAsia="Calibri" w:hAnsi="Calibri"/>
          <w:sz w:val="22"/>
          <w:szCs w:val="22"/>
        </w:rPr>
        <w:t>2. 3/5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operations on negative fractions. Learners practised the skill through guided and independent work, and should now be able to apply integer sign rules to operations involving negative fractions.</w:t>
      </w:r>
    </w:p>
    <w:p>
      <w:r>
        <w:br w:type="page"/>
      </w:r>
    </w:p>
    <w:p>
      <w:pPr>
        <w:pStyle w:val="Heading2"/>
        <w:spacing w:after="120" w:before="240"/>
      </w:pPr>
      <w:r>
        <w:t>Lesson Notes 4: Word Problems on Operations with Fractions and Mixed Numbers</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tailor who uses 2 1/2 m of cloth for each dress, and asks how much cloth is needed for 5 dresses.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Models the solution: 2 1/2 x 5 = 12 1/2 m of cloth.</w:t>
      </w:r>
    </w:p>
    <w:p>
      <w:pPr>
        <w:spacing w:after="120"/>
      </w:pPr>
      <w:r>
        <w:rPr>
          <w:rFonts w:ascii="Calibri" w:cs="Calibri" w:eastAsia="Calibri" w:hAnsi="Calibri"/>
          <w:b w:val="false"/>
          <w:bCs w:val="false"/>
          <w:i w:val="false"/>
          <w:iCs w:val="false"/>
          <w:sz w:val="22"/>
          <w:szCs w:val="22"/>
        </w:rPr>
        <w:t>Guides learners through two more word problems involving fractions or mixed numbers.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solve four word problems involving fractions and mixed numbers.</w:t>
      </w:r>
    </w:p>
    <w:p>
      <w:pPr>
        <w:spacing w:after="120"/>
      </w:pPr>
      <w:r>
        <w:rPr>
          <w:rFonts w:ascii="Calibri" w:cs="Calibri" w:eastAsia="Calibri" w:hAnsi="Calibri"/>
          <w:b w:val="false"/>
          <w:bCs w:val="false"/>
          <w:i/>
          <w:iCs/>
          <w:sz w:val="22"/>
          <w:szCs w:val="22"/>
        </w:rPr>
        <w:t>Expected learner response: Work in groups to solve the problems and prepare to explain one solution.</w:t>
      </w:r>
    </w:p>
    <w:p>
      <w:pPr>
        <w:spacing w:after="120"/>
      </w:pPr>
      <w:r>
        <w:rPr>
          <w:rFonts w:ascii="Calibri" w:cs="Calibri" w:eastAsia="Calibri" w:hAnsi="Calibri"/>
          <w:b w:val="false"/>
          <w:bCs w:val="false"/>
          <w:i w:val="false"/>
          <w:iCs w:val="false"/>
          <w:sz w:val="22"/>
          <w:szCs w:val="22"/>
        </w:rPr>
        <w:t>Invites a group to present a solution and discusses the real-life meaning of the answer.</w:t>
      </w:r>
    </w:p>
    <w:p>
      <w:pPr>
        <w:spacing w:after="120"/>
      </w:pPr>
      <w:r>
        <w:rPr>
          <w:rFonts w:ascii="Calibri" w:cs="Calibri" w:eastAsia="Calibri" w:hAnsi="Calibri"/>
          <w:b w:val="false"/>
          <w:bCs w:val="false"/>
          <w:i/>
          <w:iCs/>
          <w:sz w:val="22"/>
          <w:szCs w:val="22"/>
        </w:rPr>
        <w:t>Expected learner response: Present and discuss their solution with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recipe requires 3/4 cup of milk. How much milk is needed for 2 1/2 batches?</w:t>
      </w:r>
    </w:p>
    <w:p>
      <w:pPr>
        <w:pStyle w:val="ListParagraph"/>
        <w:numPr>
          <w:ilvl w:val="0"/>
          <w:numId w:val="1"/>
        </w:numPr>
        <w:spacing w:after="60"/>
      </w:pPr>
      <w:r>
        <w:rPr>
          <w:rFonts w:ascii="Calibri" w:cs="Calibri" w:eastAsia="Calibri" w:hAnsi="Calibri"/>
          <w:sz w:val="22"/>
          <w:szCs w:val="22"/>
        </w:rPr>
        <w:t>A rope 8 1/2 m long is cut into pieces each 1 1/4 m long. How many complete pieces can be cut?</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1 7/8 cups</w:t>
      </w:r>
    </w:p>
    <w:p>
      <w:pPr>
        <w:pStyle w:val="ListParagraph"/>
        <w:numPr>
          <w:ilvl w:val="0"/>
          <w:numId w:val="1"/>
        </w:numPr>
        <w:spacing w:after="60"/>
      </w:pPr>
      <w:r>
        <w:rPr>
          <w:rFonts w:ascii="Calibri" w:cs="Calibri" w:eastAsia="Calibri" w:hAnsi="Calibri"/>
          <w:sz w:val="22"/>
          <w:szCs w:val="22"/>
        </w:rPr>
        <w:t>2. 6 complete pieces</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word problems on operations with fractions and mixed numbers. Learners practised the skill through guided and independent work, and should now be able to translate real-life situations into operations on fractions or mixed numbers.</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