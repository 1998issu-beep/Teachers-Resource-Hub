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Calibri" w:cs="Calibri" w:eastAsia="Calibri" w:hAnsi="Calibri"/>
          <w:b/>
          <w:bCs/>
          <w:sz w:val="32"/>
          <w:szCs w:val="32"/>
        </w:rPr>
        <w:t>GHANA JHS RESOURCE HUB</w:t>
      </w:r>
    </w:p>
    <w:p>
      <w:pPr>
        <w:spacing w:after="300"/>
        <w:jc w:val="center"/>
      </w:pPr>
      <w:r>
        <w:rPr>
          <w:rFonts w:ascii="Calibri" w:cs="Calibri" w:eastAsia="Calibri" w:hAnsi="Calibri"/>
          <w:b/>
          <w:bCs/>
          <w:sz w:val="26"/>
          <w:szCs w:val="26"/>
        </w:rPr>
        <w:t>Mathematics — Basic 7 — First Term — Week 6</w:t>
      </w:r>
    </w:p>
    <w:p>
      <w:pPr>
        <w:pStyle w:val="Heading1"/>
        <w:spacing w:after="150" w:before="300"/>
      </w:pPr>
      <w:r>
        <w:t>WEEK 6</w:t>
      </w:r>
    </w:p>
    <w:p>
      <w:pPr>
        <w:pStyle w:val="Heading1"/>
        <w:spacing w:after="150" w:before="300"/>
      </w:pPr>
      <w:r>
        <w:t>PART I — WEEKLY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6</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Factors and Multiples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B7.1.1.1.3 Factors, multiples, HCF and LCM</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Highest Common Factor (HCF) and Lowest Common Multiple (LCM)</w:t>
            </w:r>
          </w:p>
        </w:tc>
      </w:tr>
      <w:tr>
        <w:tc>
          <w:tcPr>
            <w:tcW w:type="dxa" w:w="2600"/>
            <w:shd w:fill="F2F2F2" w:val="clear"/>
          </w:tcPr>
          <w:p>
            <w:r>
              <w:rPr>
                <w:rFonts w:ascii="Calibri" w:cs="Calibri" w:eastAsia="Calibri" w:hAnsi="Calibri"/>
                <w:b/>
                <w:bCs/>
                <w:sz w:val="22"/>
                <w:szCs w:val="22"/>
              </w:rPr>
              <w:t xml:space="preserve">Number of Periods</w:t>
            </w:r>
          </w:p>
        </w:tc>
        <w:tc>
          <w:tcPr>
            <w:tcW w:type="dxa" w:w="6900"/>
          </w:tcPr>
          <w:p>
            <w:r>
              <w:rPr>
                <w:rFonts w:ascii="Calibri" w:cs="Calibri" w:eastAsia="Calibri" w:hAnsi="Calibri"/>
                <w:sz w:val="22"/>
                <w:szCs w:val="22"/>
              </w:rPr>
              <w:t xml:space="preserve">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 per period</w:t>
            </w:r>
          </w:p>
        </w:tc>
      </w:tr>
      <w:tr>
        <w:tc>
          <w:tcPr>
            <w:tcW w:type="dxa" w:w="2600"/>
            <w:shd w:fill="F2F2F2" w:val="clear"/>
          </w:tcPr>
          <w:p>
            <w:r>
              <w:rPr>
                <w:rFonts w:ascii="Calibri" w:cs="Calibri" w:eastAsia="Calibri" w:hAnsi="Calibri"/>
                <w:b/>
                <w:bCs/>
                <w:sz w:val="22"/>
                <w:szCs w:val="22"/>
              </w:rPr>
              <w:t xml:space="preserve">Teaching/Learning Resources</w:t>
            </w:r>
          </w:p>
        </w:tc>
        <w:tc>
          <w:tcPr>
            <w:tcW w:type="dxa" w:w="6900"/>
          </w:tcPr>
          <w:p>
            <w:r>
              <w:rPr>
                <w:rFonts w:ascii="Calibri" w:cs="Calibri" w:eastAsia="Calibri" w:hAnsi="Calibri"/>
                <w:sz w:val="22"/>
                <w:szCs w:val="22"/>
              </w:rPr>
              <w:t xml:space="preserve">Calculators, worksheets, charts, chalkboard/whiteboard</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Weekly Learning Objectives</w:t>
      </w:r>
    </w:p>
    <w:p>
      <w:pPr>
        <w:pStyle w:val="ListParagraph"/>
        <w:numPr>
          <w:ilvl w:val="0"/>
          <w:numId w:val="1"/>
        </w:numPr>
        <w:spacing w:after="60"/>
      </w:pPr>
      <w:r>
        <w:rPr>
          <w:rFonts w:ascii="Calibri" w:cs="Calibri" w:eastAsia="Calibri" w:hAnsi="Calibri"/>
          <w:sz w:val="22"/>
          <w:szCs w:val="22"/>
        </w:rPr>
        <w:t>(Lesson 1) List the factors of two or more given numbers.</w:t>
      </w:r>
    </w:p>
    <w:p>
      <w:pPr>
        <w:pStyle w:val="ListParagraph"/>
        <w:numPr>
          <w:ilvl w:val="0"/>
          <w:numId w:val="1"/>
        </w:numPr>
        <w:spacing w:after="60"/>
      </w:pPr>
      <w:r>
        <w:rPr>
          <w:rFonts w:ascii="Calibri" w:cs="Calibri" w:eastAsia="Calibri" w:hAnsi="Calibri"/>
          <w:sz w:val="22"/>
          <w:szCs w:val="22"/>
        </w:rPr>
        <w:t>(Lesson 1) Identify the common factors of the numbers.</w:t>
      </w:r>
    </w:p>
    <w:p>
      <w:pPr>
        <w:pStyle w:val="ListParagraph"/>
        <w:numPr>
          <w:ilvl w:val="0"/>
          <w:numId w:val="1"/>
        </w:numPr>
        <w:spacing w:after="60"/>
      </w:pPr>
      <w:r>
        <w:rPr>
          <w:rFonts w:ascii="Calibri" w:cs="Calibri" w:eastAsia="Calibri" w:hAnsi="Calibri"/>
          <w:sz w:val="22"/>
          <w:szCs w:val="22"/>
        </w:rPr>
        <w:t>(Lesson 1) State the Highest Common Factor (HCF) of the numbers.</w:t>
      </w:r>
    </w:p>
    <w:p>
      <w:pPr>
        <w:pStyle w:val="ListParagraph"/>
        <w:numPr>
          <w:ilvl w:val="0"/>
          <w:numId w:val="1"/>
        </w:numPr>
        <w:spacing w:after="60"/>
      </w:pPr>
      <w:r>
        <w:rPr>
          <w:rFonts w:ascii="Calibri" w:cs="Calibri" w:eastAsia="Calibri" w:hAnsi="Calibri"/>
          <w:sz w:val="22"/>
          <w:szCs w:val="22"/>
        </w:rPr>
        <w:t>(Lesson 2) Express a number as a product of its prime factors.</w:t>
      </w:r>
    </w:p>
    <w:p>
      <w:pPr>
        <w:pStyle w:val="ListParagraph"/>
        <w:numPr>
          <w:ilvl w:val="0"/>
          <w:numId w:val="1"/>
        </w:numPr>
        <w:spacing w:after="60"/>
      </w:pPr>
      <w:r>
        <w:rPr>
          <w:rFonts w:ascii="Calibri" w:cs="Calibri" w:eastAsia="Calibri" w:hAnsi="Calibri"/>
          <w:sz w:val="22"/>
          <w:szCs w:val="22"/>
        </w:rPr>
        <w:t>(Lesson 2) Use prime factorization to find the HCF of two or more numbers.</w:t>
      </w:r>
    </w:p>
    <w:p>
      <w:pPr>
        <w:pStyle w:val="ListParagraph"/>
        <w:numPr>
          <w:ilvl w:val="0"/>
          <w:numId w:val="1"/>
        </w:numPr>
        <w:spacing w:after="60"/>
      </w:pPr>
      <w:r>
        <w:rPr>
          <w:rFonts w:ascii="Calibri" w:cs="Calibri" w:eastAsia="Calibri" w:hAnsi="Calibri"/>
          <w:sz w:val="22"/>
          <w:szCs w:val="22"/>
        </w:rPr>
        <w:t>(Lesson 2) Compare the listing method and the prime factorization method.</w:t>
      </w:r>
    </w:p>
    <w:p>
      <w:pPr>
        <w:pStyle w:val="ListParagraph"/>
        <w:numPr>
          <w:ilvl w:val="0"/>
          <w:numId w:val="1"/>
        </w:numPr>
        <w:spacing w:after="60"/>
      </w:pPr>
      <w:r>
        <w:rPr>
          <w:rFonts w:ascii="Calibri" w:cs="Calibri" w:eastAsia="Calibri" w:hAnsi="Calibri"/>
          <w:sz w:val="22"/>
          <w:szCs w:val="22"/>
        </w:rPr>
        <w:t>(Lesson 3) List the multiples of two or more given numbers.</w:t>
      </w:r>
    </w:p>
    <w:p>
      <w:pPr>
        <w:pStyle w:val="ListParagraph"/>
        <w:numPr>
          <w:ilvl w:val="0"/>
          <w:numId w:val="1"/>
        </w:numPr>
        <w:spacing w:after="60"/>
      </w:pPr>
      <w:r>
        <w:rPr>
          <w:rFonts w:ascii="Calibri" w:cs="Calibri" w:eastAsia="Calibri" w:hAnsi="Calibri"/>
          <w:sz w:val="22"/>
          <w:szCs w:val="22"/>
        </w:rPr>
        <w:t>(Lesson 3) Identify the common multiples of the numbers.</w:t>
      </w:r>
    </w:p>
    <w:p>
      <w:pPr>
        <w:pStyle w:val="ListParagraph"/>
        <w:numPr>
          <w:ilvl w:val="0"/>
          <w:numId w:val="1"/>
        </w:numPr>
        <w:spacing w:after="60"/>
      </w:pPr>
      <w:r>
        <w:rPr>
          <w:rFonts w:ascii="Calibri" w:cs="Calibri" w:eastAsia="Calibri" w:hAnsi="Calibri"/>
          <w:sz w:val="22"/>
          <w:szCs w:val="22"/>
        </w:rPr>
        <w:t>(Lesson 3) State the Lowest Common Multiple (LCM) of the numbers.</w:t>
      </w:r>
    </w:p>
    <w:p>
      <w:pPr>
        <w:pStyle w:val="ListParagraph"/>
        <w:numPr>
          <w:ilvl w:val="0"/>
          <w:numId w:val="1"/>
        </w:numPr>
        <w:spacing w:after="60"/>
      </w:pPr>
      <w:r>
        <w:rPr>
          <w:rFonts w:ascii="Calibri" w:cs="Calibri" w:eastAsia="Calibri" w:hAnsi="Calibri"/>
          <w:sz w:val="22"/>
          <w:szCs w:val="22"/>
        </w:rPr>
        <w:t>(Lesson 4) Use prime factorization to find the LCM of two or more numbers.</w:t>
      </w:r>
    </w:p>
    <w:p>
      <w:pPr>
        <w:pStyle w:val="ListParagraph"/>
        <w:numPr>
          <w:ilvl w:val="0"/>
          <w:numId w:val="1"/>
        </w:numPr>
        <w:spacing w:after="60"/>
      </w:pPr>
      <w:r>
        <w:rPr>
          <w:rFonts w:ascii="Calibri" w:cs="Calibri" w:eastAsia="Calibri" w:hAnsi="Calibri"/>
          <w:sz w:val="22"/>
          <w:szCs w:val="22"/>
        </w:rPr>
        <w:t>(Lesson 4) Solve real-life problems involving HCF and LCM.</w:t>
      </w:r>
    </w:p>
    <w:p>
      <w:pPr>
        <w:pStyle w:val="ListParagraph"/>
        <w:numPr>
          <w:ilvl w:val="0"/>
          <w:numId w:val="1"/>
        </w:numPr>
        <w:spacing w:after="60"/>
      </w:pPr>
      <w:r>
        <w:rPr>
          <w:rFonts w:ascii="Calibri" w:cs="Calibri" w:eastAsia="Calibri" w:hAnsi="Calibri"/>
          <w:sz w:val="22"/>
          <w:szCs w:val="22"/>
        </w:rPr>
        <w:t>(Lesson 4) Decide, from a word problem, whether HCF or LCM is required.</w:t>
      </w:r>
    </w:p>
    <w:p>
      <w:r>
        <w:br w:type="page"/>
      </w:r>
    </w:p>
    <w:p>
      <w:pPr>
        <w:pStyle w:val="Heading1"/>
        <w:spacing w:after="150" w:before="300"/>
      </w:pPr>
      <w:r>
        <w:t>PART II — LESSON PLANS</w:t>
      </w:r>
    </w:p>
    <w:p>
      <w:pPr>
        <w:pStyle w:val="Heading2"/>
        <w:spacing w:after="120" w:before="240"/>
      </w:pPr>
      <w:r>
        <w:t>Lesson 1: HCF by Listing Method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6</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1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Highest Common Factor (HCF) and Lowest Common Multiple (LCM)</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HCF by Listing Method</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Factors and Multiples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B7.1.1.1.3 Factors, multiples, HCF and LCM</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B7.1.1.1.3e Find the Highest Common Factor (HCF) of two or more numbers by listing</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find the common factors of two or more numbers.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List the factors of two or more given numbers.</w:t>
      </w:r>
    </w:p>
    <w:p>
      <w:pPr>
        <w:pStyle w:val="ListParagraph"/>
        <w:numPr>
          <w:ilvl w:val="0"/>
          <w:numId w:val="1"/>
        </w:numPr>
        <w:spacing w:after="60"/>
      </w:pPr>
      <w:r>
        <w:rPr>
          <w:rFonts w:ascii="Calibri" w:cs="Calibri" w:eastAsia="Calibri" w:hAnsi="Calibri"/>
          <w:sz w:val="22"/>
          <w:szCs w:val="22"/>
        </w:rPr>
        <w:t>Identify the common factors of the numbers.</w:t>
      </w:r>
    </w:p>
    <w:p>
      <w:pPr>
        <w:pStyle w:val="ListParagraph"/>
        <w:numPr>
          <w:ilvl w:val="0"/>
          <w:numId w:val="1"/>
        </w:numPr>
        <w:spacing w:after="60"/>
      </w:pPr>
      <w:r>
        <w:rPr>
          <w:rFonts w:ascii="Calibri" w:cs="Calibri" w:eastAsia="Calibri" w:hAnsi="Calibri"/>
          <w:sz w:val="22"/>
          <w:szCs w:val="22"/>
        </w:rPr>
        <w:t>State the Highest Common Factor (HCF) of the numbers.</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Highest Common Factor (HCF), listing method.</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Comparative thinking.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Precision in identifying the greatest value.</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Calculators, worksheets, charts,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Reminds learners of the common factors of 12 and 18 found previously (1, 2, 3, 6).</w:t>
      </w:r>
    </w:p>
    <w:p>
      <w:pPr>
        <w:spacing w:after="120"/>
      </w:pPr>
      <w:r>
        <w:rPr>
          <w:rFonts w:ascii="Calibri" w:cs="Calibri" w:eastAsia="Calibri" w:hAnsi="Calibri"/>
          <w:b w:val="false"/>
          <w:bCs w:val="false"/>
          <w:i w:val="false"/>
          <w:iCs w:val="false"/>
          <w:sz w:val="22"/>
          <w:szCs w:val="22"/>
        </w:rPr>
        <w:t>Learner Activity: Recall the common factors of 12 and 18.</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Explains that the greatest of the common factors is called the Highest Common Factor (HCF), and confirms that the HCF of 12 and 18 is 6.</w:t>
      </w:r>
    </w:p>
    <w:p>
      <w:pPr>
        <w:spacing w:after="120"/>
      </w:pPr>
      <w:r>
        <w:rPr>
          <w:rFonts w:ascii="Calibri" w:cs="Calibri" w:eastAsia="Calibri" w:hAnsi="Calibri"/>
          <w:b w:val="false"/>
          <w:bCs w:val="false"/>
          <w:i w:val="false"/>
          <w:iCs w:val="false"/>
          <w:sz w:val="22"/>
          <w:szCs w:val="22"/>
        </w:rPr>
        <w:t>Learner Activity: Copy the definition and the worked example.</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find the HCF of 20 and 30 by listing their factors.</w:t>
      </w:r>
    </w:p>
    <w:p>
      <w:pPr>
        <w:spacing w:after="120"/>
      </w:pPr>
      <w:r>
        <w:rPr>
          <w:rFonts w:ascii="Calibri" w:cs="Calibri" w:eastAsia="Calibri" w:hAnsi="Calibri"/>
          <w:b w:val="false"/>
          <w:bCs w:val="false"/>
          <w:i w:val="false"/>
          <w:iCs w:val="false"/>
          <w:sz w:val="22"/>
          <w:szCs w:val="22"/>
        </w:rPr>
        <w:t>Learner Activity: List the factors and identify the HCF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Assigns each group a pair of numbers and asks them to find the HCF by listing.</w:t>
      </w:r>
    </w:p>
    <w:p>
      <w:pPr>
        <w:spacing w:after="120"/>
      </w:pPr>
      <w:r>
        <w:rPr>
          <w:rFonts w:ascii="Calibri" w:cs="Calibri" w:eastAsia="Calibri" w:hAnsi="Calibri"/>
          <w:b w:val="false"/>
          <w:bCs w:val="false"/>
          <w:i w:val="false"/>
          <w:iCs w:val="false"/>
          <w:sz w:val="22"/>
          <w:szCs w:val="22"/>
        </w:rPr>
        <w:t>Learner Activity: Work in groups to list factors and find the HCF.</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group answers and restates the definition of HCF.</w:t>
      </w:r>
    </w:p>
    <w:p>
      <w:pPr>
        <w:spacing w:after="120"/>
      </w:pPr>
      <w:r>
        <w:rPr>
          <w:rFonts w:ascii="Calibri" w:cs="Calibri" w:eastAsia="Calibri" w:hAnsi="Calibri"/>
          <w:b w:val="false"/>
          <w:bCs w:val="false"/>
          <w:i w:val="false"/>
          <w:iCs w:val="false"/>
          <w:sz w:val="22"/>
          <w:szCs w:val="22"/>
        </w:rPr>
        <w:t>Learner Activity: Present their group's HCF to the class.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Oral questioning and checking group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Find the HCF of 16 and 24.</w:t>
      </w:r>
    </w:p>
    <w:p>
      <w:pPr>
        <w:pStyle w:val="ListParagraph"/>
        <w:numPr>
          <w:ilvl w:val="0"/>
          <w:numId w:val="1"/>
        </w:numPr>
        <w:spacing w:after="60"/>
      </w:pPr>
      <w:r>
        <w:rPr>
          <w:rFonts w:ascii="Calibri" w:cs="Calibri" w:eastAsia="Calibri" w:hAnsi="Calibri"/>
          <w:sz w:val="22"/>
          <w:szCs w:val="22"/>
        </w:rPr>
        <w:t>Find the HCF of 18, 24 and 30.</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the factor lists of each number already written out for learners to compare.</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find the HCF of a pair of numbers whose only common factor is 1, and explain what this means.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Find the HCF of three given pairs of numbers by listing.</w:t>
      </w:r>
    </w:p>
    <w:p>
      <w:r>
        <w:br w:type="page"/>
      </w:r>
    </w:p>
    <w:p>
      <w:pPr>
        <w:pStyle w:val="Heading2"/>
        <w:spacing w:after="120" w:before="240"/>
      </w:pPr>
      <w:r>
        <w:t>Lesson 2: HCF by Prime Factorization Method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6</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2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Highest Common Factor (HCF) and Lowest Common Multiple (LCM)</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HCF by Prime Factorization Method</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Factors and Multiples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B7.1.1.1.3 Factors, multiples, HCF and LCM</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B7.1.1.1.3f Find the HCF of two or more numbers using prime factorization</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find the HCF of numbers by listing factors.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Express a number as a product of its prime factors.</w:t>
      </w:r>
    </w:p>
    <w:p>
      <w:pPr>
        <w:pStyle w:val="ListParagraph"/>
        <w:numPr>
          <w:ilvl w:val="0"/>
          <w:numId w:val="1"/>
        </w:numPr>
        <w:spacing w:after="60"/>
      </w:pPr>
      <w:r>
        <w:rPr>
          <w:rFonts w:ascii="Calibri" w:cs="Calibri" w:eastAsia="Calibri" w:hAnsi="Calibri"/>
          <w:sz w:val="22"/>
          <w:szCs w:val="22"/>
        </w:rPr>
        <w:t>Use prime factorization to find the HCF of two or more numbers.</w:t>
      </w:r>
    </w:p>
    <w:p>
      <w:pPr>
        <w:pStyle w:val="ListParagraph"/>
        <w:numPr>
          <w:ilvl w:val="0"/>
          <w:numId w:val="1"/>
        </w:numPr>
        <w:spacing w:after="60"/>
      </w:pPr>
      <w:r>
        <w:rPr>
          <w:rFonts w:ascii="Calibri" w:cs="Calibri" w:eastAsia="Calibri" w:hAnsi="Calibri"/>
          <w:sz w:val="22"/>
          <w:szCs w:val="22"/>
        </w:rPr>
        <w:t>Compare the listing method and the prime factorization method.</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Prime number, prime factorization, factor tree.</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Logical reasoning.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Efficiency in choosing an appropriate method.</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Calculators, worksheets, charts,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Reviews the meaning of a prime number as a number with exactly two factors, 1 and itself.</w:t>
      </w:r>
    </w:p>
    <w:p>
      <w:pPr>
        <w:spacing w:after="120"/>
      </w:pPr>
      <w:r>
        <w:rPr>
          <w:rFonts w:ascii="Calibri" w:cs="Calibri" w:eastAsia="Calibri" w:hAnsi="Calibri"/>
          <w:b w:val="false"/>
          <w:bCs w:val="false"/>
          <w:i w:val="false"/>
          <w:iCs w:val="false"/>
          <w:sz w:val="22"/>
          <w:szCs w:val="22"/>
        </w:rPr>
        <w:t>Learner Activity: Give examples of prime numbers such as 2, 3, 5 and 7.</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Draws factor trees to express 36 as 2 x 2 x 3 x 3 and 60 as 2 x 2 x 3 x 5, then finds the HCF by multiplying the common prime factors with their lowest powers (2 x 2 x 3 = 12).</w:t>
      </w:r>
    </w:p>
    <w:p>
      <w:pPr>
        <w:spacing w:after="120"/>
      </w:pPr>
      <w:r>
        <w:rPr>
          <w:rFonts w:ascii="Calibri" w:cs="Calibri" w:eastAsia="Calibri" w:hAnsi="Calibri"/>
          <w:b w:val="false"/>
          <w:bCs w:val="false"/>
          <w:i w:val="false"/>
          <w:iCs w:val="false"/>
          <w:sz w:val="22"/>
          <w:szCs w:val="22"/>
        </w:rPr>
        <w:t>Learner Activity: Copy the factor trees and the method for finding the HCF.</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find the HCF of 48 and 60 using prime factorization.</w:t>
      </w:r>
    </w:p>
    <w:p>
      <w:pPr>
        <w:spacing w:after="120"/>
      </w:pPr>
      <w:r>
        <w:rPr>
          <w:rFonts w:ascii="Calibri" w:cs="Calibri" w:eastAsia="Calibri" w:hAnsi="Calibri"/>
          <w:b w:val="false"/>
          <w:bCs w:val="false"/>
          <w:i w:val="false"/>
          <w:iCs w:val="false"/>
          <w:sz w:val="22"/>
          <w:szCs w:val="22"/>
        </w:rPr>
        <w:t>Learner Activity: Draw factor trees and find the HCF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Assigns each pair of learners a pair of numbers to find the HCF of, using factor trees.</w:t>
      </w:r>
    </w:p>
    <w:p>
      <w:pPr>
        <w:spacing w:after="120"/>
      </w:pPr>
      <w:r>
        <w:rPr>
          <w:rFonts w:ascii="Calibri" w:cs="Calibri" w:eastAsia="Calibri" w:hAnsi="Calibri"/>
          <w:b w:val="false"/>
          <w:bCs w:val="false"/>
          <w:i w:val="false"/>
          <w:iCs w:val="false"/>
          <w:sz w:val="22"/>
          <w:szCs w:val="22"/>
        </w:rPr>
        <w:t>Learner Activity: Draw factor trees in pairs and find the HCF.</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Discusses when prime factorization may be more efficient than listing, especially for larger numbers.</w:t>
      </w:r>
    </w:p>
    <w:p>
      <w:pPr>
        <w:spacing w:after="120"/>
      </w:pPr>
      <w:r>
        <w:rPr>
          <w:rFonts w:ascii="Calibri" w:cs="Calibri" w:eastAsia="Calibri" w:hAnsi="Calibri"/>
          <w:b w:val="false"/>
          <w:bCs w:val="false"/>
          <w:i w:val="false"/>
          <w:iCs w:val="false"/>
          <w:sz w:val="22"/>
          <w:szCs w:val="22"/>
        </w:rPr>
        <w:t>Learner Activity: Compare the two methods and share their opinions.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learners' factor trees during the paired activity.</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Find the HCF of 24 and 36 using prime factorization.</w:t>
      </w:r>
    </w:p>
    <w:p>
      <w:pPr>
        <w:pStyle w:val="ListParagraph"/>
        <w:numPr>
          <w:ilvl w:val="0"/>
          <w:numId w:val="1"/>
        </w:numPr>
        <w:spacing w:after="60"/>
      </w:pPr>
      <w:r>
        <w:rPr>
          <w:rFonts w:ascii="Calibri" w:cs="Calibri" w:eastAsia="Calibri" w:hAnsi="Calibri"/>
          <w:sz w:val="22"/>
          <w:szCs w:val="22"/>
        </w:rPr>
        <w:t>Find the HCF of 45, 60 and 75 using prime factorization.</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partially completed factor trees for learners to finish.</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find the HCF of three larger numbers, such as 84, 126 and 210.</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Find the HCF of two given pairs of numbers using prime factorization.</w:t>
      </w:r>
    </w:p>
    <w:p>
      <w:r>
        <w:br w:type="page"/>
      </w:r>
    </w:p>
    <w:p>
      <w:pPr>
        <w:pStyle w:val="Heading2"/>
        <w:spacing w:after="120" w:before="240"/>
      </w:pPr>
      <w:r>
        <w:t>Lesson 3: LCM by Listing Method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6</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3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Highest Common Factor (HCF) and Lowest Common Multiple (LCM)</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LCM by Listing Method</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Factors and Multiples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B7.1.1.1.3 Factors, multiples, HCF and LCM</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B7.1.1.1.3g Find the Lowest Common Multiple (LCM) of two or more numbers by listing</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find the common multiples of two or more numbers.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List the multiples of two or more given numbers.</w:t>
      </w:r>
    </w:p>
    <w:p>
      <w:pPr>
        <w:pStyle w:val="ListParagraph"/>
        <w:numPr>
          <w:ilvl w:val="0"/>
          <w:numId w:val="1"/>
        </w:numPr>
        <w:spacing w:after="60"/>
      </w:pPr>
      <w:r>
        <w:rPr>
          <w:rFonts w:ascii="Calibri" w:cs="Calibri" w:eastAsia="Calibri" w:hAnsi="Calibri"/>
          <w:sz w:val="22"/>
          <w:szCs w:val="22"/>
        </w:rPr>
        <w:t>Identify the common multiples of the numbers.</w:t>
      </w:r>
    </w:p>
    <w:p>
      <w:pPr>
        <w:pStyle w:val="ListParagraph"/>
        <w:numPr>
          <w:ilvl w:val="0"/>
          <w:numId w:val="1"/>
        </w:numPr>
        <w:spacing w:after="60"/>
      </w:pPr>
      <w:r>
        <w:rPr>
          <w:rFonts w:ascii="Calibri" w:cs="Calibri" w:eastAsia="Calibri" w:hAnsi="Calibri"/>
          <w:sz w:val="22"/>
          <w:szCs w:val="22"/>
        </w:rPr>
        <w:t>State the Lowest Common Multiple (LCM) of the numbers.</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Lowest Common Multiple (LCM), listing method.</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Comparative thinking.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Precision in identifying the smallest value.</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Calculators, worksheets, charts,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Reminds learners of the common multiples of 4 and 6 found previously (12, 24, 36, 48).</w:t>
      </w:r>
    </w:p>
    <w:p>
      <w:pPr>
        <w:spacing w:after="120"/>
      </w:pPr>
      <w:r>
        <w:rPr>
          <w:rFonts w:ascii="Calibri" w:cs="Calibri" w:eastAsia="Calibri" w:hAnsi="Calibri"/>
          <w:b w:val="false"/>
          <w:bCs w:val="false"/>
          <w:i w:val="false"/>
          <w:iCs w:val="false"/>
          <w:sz w:val="22"/>
          <w:szCs w:val="22"/>
        </w:rPr>
        <w:t>Learner Activity: Recall the common multiples of 4 and 6.</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Explains that the smallest of the common multiples is called the Lowest Common Multiple (LCM), and confirms that the LCM of 4 and 6 is 12.</w:t>
      </w:r>
    </w:p>
    <w:p>
      <w:pPr>
        <w:spacing w:after="120"/>
      </w:pPr>
      <w:r>
        <w:rPr>
          <w:rFonts w:ascii="Calibri" w:cs="Calibri" w:eastAsia="Calibri" w:hAnsi="Calibri"/>
          <w:b w:val="false"/>
          <w:bCs w:val="false"/>
          <w:i w:val="false"/>
          <w:iCs w:val="false"/>
          <w:sz w:val="22"/>
          <w:szCs w:val="22"/>
        </w:rPr>
        <w:t>Learner Activity: Copy the definition and the worked example.</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find the LCM of 5 and 6 by listing their multiples.</w:t>
      </w:r>
    </w:p>
    <w:p>
      <w:pPr>
        <w:spacing w:after="120"/>
      </w:pPr>
      <w:r>
        <w:rPr>
          <w:rFonts w:ascii="Calibri" w:cs="Calibri" w:eastAsia="Calibri" w:hAnsi="Calibri"/>
          <w:b w:val="false"/>
          <w:bCs w:val="false"/>
          <w:i w:val="false"/>
          <w:iCs w:val="false"/>
          <w:sz w:val="22"/>
          <w:szCs w:val="22"/>
        </w:rPr>
        <w:t>Learner Activity: List the multiples and identify the LCM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Assigns each group a pair of numbers and asks them to find the LCM by listing.</w:t>
      </w:r>
    </w:p>
    <w:p>
      <w:pPr>
        <w:spacing w:after="120"/>
      </w:pPr>
      <w:r>
        <w:rPr>
          <w:rFonts w:ascii="Calibri" w:cs="Calibri" w:eastAsia="Calibri" w:hAnsi="Calibri"/>
          <w:b w:val="false"/>
          <w:bCs w:val="false"/>
          <w:i w:val="false"/>
          <w:iCs w:val="false"/>
          <w:sz w:val="22"/>
          <w:szCs w:val="22"/>
        </w:rPr>
        <w:t>Learner Activity: Work in groups to list multiples and find the LCM.</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group answers and restates the definition of LCM.</w:t>
      </w:r>
    </w:p>
    <w:p>
      <w:pPr>
        <w:spacing w:after="120"/>
      </w:pPr>
      <w:r>
        <w:rPr>
          <w:rFonts w:ascii="Calibri" w:cs="Calibri" w:eastAsia="Calibri" w:hAnsi="Calibri"/>
          <w:b w:val="false"/>
          <w:bCs w:val="false"/>
          <w:i w:val="false"/>
          <w:iCs w:val="false"/>
          <w:sz w:val="22"/>
          <w:szCs w:val="22"/>
        </w:rPr>
        <w:t>Learner Activity: Present their group's LCM to the class.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Oral questioning and checking group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Find the LCM of 8 and 12.</w:t>
      </w:r>
    </w:p>
    <w:p>
      <w:pPr>
        <w:pStyle w:val="ListParagraph"/>
        <w:numPr>
          <w:ilvl w:val="0"/>
          <w:numId w:val="1"/>
        </w:numPr>
        <w:spacing w:after="60"/>
      </w:pPr>
      <w:r>
        <w:rPr>
          <w:rFonts w:ascii="Calibri" w:cs="Calibri" w:eastAsia="Calibri" w:hAnsi="Calibri"/>
          <w:sz w:val="22"/>
          <w:szCs w:val="22"/>
        </w:rPr>
        <w:t>Find the LCM of 4, 6 and 9.</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the multiples of each number already listed up to a suitable range.</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find the LCM of two numbers where one is already a multiple of the other, such as 5 and 15, and explain the shortcut this gives.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Find the LCM of three given pairs of numbers by listing.</w:t>
      </w:r>
    </w:p>
    <w:p>
      <w:r>
        <w:br w:type="page"/>
      </w:r>
    </w:p>
    <w:p>
      <w:pPr>
        <w:pStyle w:val="Heading2"/>
        <w:spacing w:after="120" w:before="240"/>
      </w:pPr>
      <w:r>
        <w:t>Lesson 4: LCM by Prime Factorization and Real-Life Applications of HCF and LCM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6</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4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Highest Common Factor (HCF) and Lowest Common Multiple (LCM)</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LCM by Prime Factorization and Real-Life Applications of HCF and LCM</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Factors and Multiples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B7.1.1.1.3 Factors, multiples, HCF and LCM</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B7.1.1.1.3h Find the LCM using prime factorization and apply HCF and LCM to real-life problems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find the LCM by listing and can use prime factorization to find the HCF.</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Use prime factorization to find the LCM of two or more numbers.</w:t>
      </w:r>
    </w:p>
    <w:p>
      <w:pPr>
        <w:pStyle w:val="ListParagraph"/>
        <w:numPr>
          <w:ilvl w:val="0"/>
          <w:numId w:val="1"/>
        </w:numPr>
        <w:spacing w:after="60"/>
      </w:pPr>
      <w:r>
        <w:rPr>
          <w:rFonts w:ascii="Calibri" w:cs="Calibri" w:eastAsia="Calibri" w:hAnsi="Calibri"/>
          <w:sz w:val="22"/>
          <w:szCs w:val="22"/>
        </w:rPr>
        <w:t>Solve real-life problems involving HCF and LCM.</w:t>
      </w:r>
    </w:p>
    <w:p>
      <w:pPr>
        <w:pStyle w:val="ListParagraph"/>
        <w:numPr>
          <w:ilvl w:val="0"/>
          <w:numId w:val="1"/>
        </w:numPr>
        <w:spacing w:after="60"/>
      </w:pPr>
      <w:r>
        <w:rPr>
          <w:rFonts w:ascii="Calibri" w:cs="Calibri" w:eastAsia="Calibri" w:hAnsi="Calibri"/>
          <w:sz w:val="22"/>
          <w:szCs w:val="22"/>
        </w:rPr>
        <w:t>Decide, from a word problem, whether HCF or LCM is required.</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LCM by prime factorization; recognising HCF and LCM situations.</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Problem solving; decision making.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Practical relevance of number concepts.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Calculators, worksheets, charts,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Recalls the prime factorization method used for HCF in Lesson 2.</w:t>
      </w:r>
    </w:p>
    <w:p>
      <w:pPr>
        <w:spacing w:after="120"/>
      </w:pPr>
      <w:r>
        <w:rPr>
          <w:rFonts w:ascii="Calibri" w:cs="Calibri" w:eastAsia="Calibri" w:hAnsi="Calibri"/>
          <w:b w:val="false"/>
          <w:bCs w:val="false"/>
          <w:i w:val="false"/>
          <w:iCs w:val="false"/>
          <w:sz w:val="22"/>
          <w:szCs w:val="22"/>
        </w:rPr>
        <w:t>Learner Activity: Recall how factor trees were used to find the HCF.</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finding the LCM of 36 and 60 by multiplying all prime factors using their highest powers (2 x 2 x 3 x 3 x 5 = 180), and gives a simple guide: sharing or cutting into equal groups suggests HCF, while repeating events happening together suggests LCM.</w:t>
      </w:r>
    </w:p>
    <w:p>
      <w:pPr>
        <w:spacing w:after="120"/>
      </w:pPr>
      <w:r>
        <w:rPr>
          <w:rFonts w:ascii="Calibri" w:cs="Calibri" w:eastAsia="Calibri" w:hAnsi="Calibri"/>
          <w:b w:val="false"/>
          <w:bCs w:val="false"/>
          <w:i w:val="false"/>
          <w:iCs w:val="false"/>
          <w:sz w:val="22"/>
          <w:szCs w:val="22"/>
        </w:rPr>
        <w:t>Learner Activity: Copy the worked example and the guide for choosing HCF or LCM.</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find the LCM of 24 and 40 using prime factorization.</w:t>
      </w:r>
    </w:p>
    <w:p>
      <w:pPr>
        <w:spacing w:after="120"/>
      </w:pPr>
      <w:r>
        <w:rPr>
          <w:rFonts w:ascii="Calibri" w:cs="Calibri" w:eastAsia="Calibri" w:hAnsi="Calibri"/>
          <w:b w:val="false"/>
          <w:bCs w:val="false"/>
          <w:i w:val="false"/>
          <w:iCs w:val="false"/>
          <w:sz w:val="22"/>
          <w:szCs w:val="22"/>
        </w:rPr>
        <w:t>Learner Activity: Find the LCM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Presents real-life problems, such as two bells ringing every 8 minutes and 12 minutes respectively, and a ribbon to be cut into equal pieces, for learners to solve in groups.</w:t>
      </w:r>
    </w:p>
    <w:p>
      <w:pPr>
        <w:spacing w:after="120"/>
      </w:pPr>
      <w:r>
        <w:rPr>
          <w:rFonts w:ascii="Calibri" w:cs="Calibri" w:eastAsia="Calibri" w:hAnsi="Calibri"/>
          <w:b w:val="false"/>
          <w:bCs w:val="false"/>
          <w:i w:val="false"/>
          <w:iCs w:val="false"/>
          <w:sz w:val="22"/>
          <w:szCs w:val="22"/>
        </w:rPr>
        <w:t>Learner Activity: Work in groups to decide whether each problem needs HCF or LCM, then solve it.</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the group solutions and discusses how learners decided between HCF and LCM.</w:t>
      </w:r>
    </w:p>
    <w:p>
      <w:pPr>
        <w:spacing w:after="120"/>
      </w:pPr>
      <w:r>
        <w:rPr>
          <w:rFonts w:ascii="Calibri" w:cs="Calibri" w:eastAsia="Calibri" w:hAnsi="Calibri"/>
          <w:b w:val="false"/>
          <w:bCs w:val="false"/>
          <w:i w:val="false"/>
          <w:iCs w:val="false"/>
          <w:sz w:val="22"/>
          <w:szCs w:val="22"/>
        </w:rPr>
        <w:t>Learner Activity: Explain their reasoning for choosing HCF or LCM in each problem.</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Observing group work and questioning learners on their choice between HCF and LCM.</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Find the LCM of 18 and 24 using prime factorization.</w:t>
      </w:r>
    </w:p>
    <w:p>
      <w:pPr>
        <w:pStyle w:val="ListParagraph"/>
        <w:numPr>
          <w:ilvl w:val="0"/>
          <w:numId w:val="1"/>
        </w:numPr>
        <w:spacing w:after="60"/>
      </w:pPr>
      <w:r>
        <w:rPr>
          <w:rFonts w:ascii="Calibri" w:cs="Calibri" w:eastAsia="Calibri" w:hAnsi="Calibri"/>
          <w:sz w:val="22"/>
          <w:szCs w:val="22"/>
        </w:rPr>
        <w:t>Two lights flash every 15 seconds and 20 seconds respectively. If they flash together now, after how many seconds will they next flash together?</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the simple guide (sharing/cutting → HCF; repeating events together → LCM) as a reference card during problem solving.</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a combined problem that requires finding both the HCF and the LCM of the same pair of numbers.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three real-life word problems, some requiring HCF and some requiring LCM.</w:t>
      </w:r>
    </w:p>
    <w:p>
      <w:r>
        <w:br w:type="page"/>
      </w:r>
    </w:p>
    <w:p>
      <w:pPr>
        <w:pStyle w:val="Heading1"/>
        <w:spacing w:after="150" w:before="300"/>
      </w:pPr>
      <w:r>
        <w:t>PART III — LESSON NOTES</w:t>
      </w:r>
    </w:p>
    <w:p>
      <w:pPr>
        <w:pStyle w:val="Heading2"/>
        <w:spacing w:after="120" w:before="240"/>
      </w:pPr>
      <w:r>
        <w:t>Lesson Notes 1: HCF by Listing Method</w:t>
      </w:r>
    </w:p>
    <w:p>
      <w:pPr>
        <w:spacing w:after="120"/>
      </w:pPr>
      <w:r>
        <w:rPr>
          <w:rFonts w:ascii="Calibri" w:cs="Calibri" w:eastAsia="Calibri" w:hAnsi="Calibri"/>
          <w:b w:val="false"/>
          <w:bCs w:val="false"/>
          <w:i/>
          <w:iCs/>
          <w:sz w:val="22"/>
          <w:szCs w:val="22"/>
        </w:rPr>
        <w:t>(Corresponds to Lesson 1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Reminds learners of the common factors of 12 and 18 found previously (1, 2, 3, 6).</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Explains that the greatest of the common factors is called the Highest Common Factor (HCF), and confirms that the HCF of 12 and 18 is 6.</w:t>
      </w:r>
    </w:p>
    <w:p>
      <w:pPr>
        <w:spacing w:after="120"/>
      </w:pPr>
      <w:r>
        <w:rPr>
          <w:rFonts w:ascii="Calibri" w:cs="Calibri" w:eastAsia="Calibri" w:hAnsi="Calibri"/>
          <w:b w:val="false"/>
          <w:bCs w:val="false"/>
          <w:i w:val="false"/>
          <w:iCs w:val="false"/>
          <w:sz w:val="22"/>
          <w:szCs w:val="22"/>
        </w:rPr>
        <w:t>Guides learners to find the HCF of 20 and 30 by listing their factors.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Assigns each group a pair of numbers and asks them to find the HCF by listing.</w:t>
      </w:r>
    </w:p>
    <w:p>
      <w:pPr>
        <w:spacing w:after="120"/>
      </w:pPr>
      <w:r>
        <w:rPr>
          <w:rFonts w:ascii="Calibri" w:cs="Calibri" w:eastAsia="Calibri" w:hAnsi="Calibri"/>
          <w:b w:val="false"/>
          <w:bCs w:val="false"/>
          <w:i/>
          <w:iCs/>
          <w:sz w:val="22"/>
          <w:szCs w:val="22"/>
        </w:rPr>
        <w:t>Expected learner response: Work in groups to list factors and find the HCF.</w:t>
      </w:r>
    </w:p>
    <w:p>
      <w:pPr>
        <w:spacing w:after="120"/>
      </w:pPr>
      <w:r>
        <w:rPr>
          <w:rFonts w:ascii="Calibri" w:cs="Calibri" w:eastAsia="Calibri" w:hAnsi="Calibri"/>
          <w:b w:val="false"/>
          <w:bCs w:val="false"/>
          <w:i w:val="false"/>
          <w:iCs w:val="false"/>
          <w:sz w:val="22"/>
          <w:szCs w:val="22"/>
        </w:rPr>
        <w:t>Reviews group answers and restates the definition of HCF.</w:t>
      </w:r>
    </w:p>
    <w:p>
      <w:pPr>
        <w:spacing w:after="120"/>
      </w:pPr>
      <w:r>
        <w:rPr>
          <w:rFonts w:ascii="Calibri" w:cs="Calibri" w:eastAsia="Calibri" w:hAnsi="Calibri"/>
          <w:b w:val="false"/>
          <w:bCs w:val="false"/>
          <w:i/>
          <w:iCs/>
          <w:sz w:val="22"/>
          <w:szCs w:val="22"/>
        </w:rPr>
        <w:t>Expected learner response: Present their group's HCF to the class.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Find the HCF of 16 and 24.</w:t>
      </w:r>
    </w:p>
    <w:p>
      <w:pPr>
        <w:pStyle w:val="ListParagraph"/>
        <w:numPr>
          <w:ilvl w:val="0"/>
          <w:numId w:val="1"/>
        </w:numPr>
        <w:spacing w:after="60"/>
      </w:pPr>
      <w:r>
        <w:rPr>
          <w:rFonts w:ascii="Calibri" w:cs="Calibri" w:eastAsia="Calibri" w:hAnsi="Calibri"/>
          <w:sz w:val="22"/>
          <w:szCs w:val="22"/>
        </w:rPr>
        <w:t>Find the HCF of 18, 24 and 30.</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1. 8</w:t>
      </w:r>
    </w:p>
    <w:p>
      <w:pPr>
        <w:pStyle w:val="ListParagraph"/>
        <w:numPr>
          <w:ilvl w:val="0"/>
          <w:numId w:val="1"/>
        </w:numPr>
        <w:spacing w:after="60"/>
      </w:pPr>
      <w:r>
        <w:rPr>
          <w:rFonts w:ascii="Calibri" w:cs="Calibri" w:eastAsia="Calibri" w:hAnsi="Calibri"/>
          <w:sz w:val="22"/>
          <w:szCs w:val="22"/>
        </w:rPr>
        <w:t>2. 6</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hcf by listing method. Learners practised the skill through guided and independent work, and should now be able to list the factors of two or more given numbers.</w:t>
      </w:r>
    </w:p>
    <w:p>
      <w:r>
        <w:br w:type="page"/>
      </w:r>
    </w:p>
    <w:p>
      <w:pPr>
        <w:pStyle w:val="Heading2"/>
        <w:spacing w:after="120" w:before="240"/>
      </w:pPr>
      <w:r>
        <w:t>Lesson Notes 2: HCF by Prime Factorization Method</w:t>
      </w:r>
    </w:p>
    <w:p>
      <w:pPr>
        <w:spacing w:after="120"/>
      </w:pPr>
      <w:r>
        <w:rPr>
          <w:rFonts w:ascii="Calibri" w:cs="Calibri" w:eastAsia="Calibri" w:hAnsi="Calibri"/>
          <w:b w:val="false"/>
          <w:bCs w:val="false"/>
          <w:i/>
          <w:iCs/>
          <w:sz w:val="22"/>
          <w:szCs w:val="22"/>
        </w:rPr>
        <w:t>(Corresponds to Lesson 2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Reviews the meaning of a prime number as a number with exactly two factors, 1 and itself.</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Draws factor trees to express 36 as 2 x 2 x 3 x 3 and 60 as 2 x 2 x 3 x 5, then finds the HCF by multiplying the common prime factors with their lowest powers (2 x 2 x 3 = 12).</w:t>
      </w:r>
    </w:p>
    <w:p>
      <w:pPr>
        <w:spacing w:after="120"/>
      </w:pPr>
      <w:r>
        <w:rPr>
          <w:rFonts w:ascii="Calibri" w:cs="Calibri" w:eastAsia="Calibri" w:hAnsi="Calibri"/>
          <w:b w:val="false"/>
          <w:bCs w:val="false"/>
          <w:i w:val="false"/>
          <w:iCs w:val="false"/>
          <w:sz w:val="22"/>
          <w:szCs w:val="22"/>
        </w:rPr>
        <w:t>Guides learners to find the HCF of 48 and 60 using prime factorization.</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Assigns each pair of learners a pair of numbers to find the HCF of, using factor trees.</w:t>
      </w:r>
    </w:p>
    <w:p>
      <w:pPr>
        <w:spacing w:after="120"/>
      </w:pPr>
      <w:r>
        <w:rPr>
          <w:rFonts w:ascii="Calibri" w:cs="Calibri" w:eastAsia="Calibri" w:hAnsi="Calibri"/>
          <w:b w:val="false"/>
          <w:bCs w:val="false"/>
          <w:i/>
          <w:iCs/>
          <w:sz w:val="22"/>
          <w:szCs w:val="22"/>
        </w:rPr>
        <w:t>Expected learner response: Draw factor trees in pairs and find the HCF.</w:t>
      </w:r>
    </w:p>
    <w:p>
      <w:pPr>
        <w:spacing w:after="120"/>
      </w:pPr>
      <w:r>
        <w:rPr>
          <w:rFonts w:ascii="Calibri" w:cs="Calibri" w:eastAsia="Calibri" w:hAnsi="Calibri"/>
          <w:b w:val="false"/>
          <w:bCs w:val="false"/>
          <w:i w:val="false"/>
          <w:iCs w:val="false"/>
          <w:sz w:val="22"/>
          <w:szCs w:val="22"/>
        </w:rPr>
        <w:t>Discusses when prime factorization may be more efficient than listing, especially for larger numbers.</w:t>
      </w:r>
    </w:p>
    <w:p>
      <w:pPr>
        <w:spacing w:after="120"/>
      </w:pPr>
      <w:r>
        <w:rPr>
          <w:rFonts w:ascii="Calibri" w:cs="Calibri" w:eastAsia="Calibri" w:hAnsi="Calibri"/>
          <w:b w:val="false"/>
          <w:bCs w:val="false"/>
          <w:i/>
          <w:iCs/>
          <w:sz w:val="22"/>
          <w:szCs w:val="22"/>
        </w:rPr>
        <w:t>Expected learner response: Compare the two methods and share their opinions.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Find the HCF of 24 and 36 using prime factorization.</w:t>
      </w:r>
    </w:p>
    <w:p>
      <w:pPr>
        <w:pStyle w:val="ListParagraph"/>
        <w:numPr>
          <w:ilvl w:val="0"/>
          <w:numId w:val="1"/>
        </w:numPr>
        <w:spacing w:after="60"/>
      </w:pPr>
      <w:r>
        <w:rPr>
          <w:rFonts w:ascii="Calibri" w:cs="Calibri" w:eastAsia="Calibri" w:hAnsi="Calibri"/>
          <w:sz w:val="22"/>
          <w:szCs w:val="22"/>
        </w:rPr>
        <w:t>Find the HCF of 45, 60 and 75 using prime factorization.</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1. 12</w:t>
      </w:r>
    </w:p>
    <w:p>
      <w:pPr>
        <w:pStyle w:val="ListParagraph"/>
        <w:numPr>
          <w:ilvl w:val="0"/>
          <w:numId w:val="1"/>
        </w:numPr>
        <w:spacing w:after="60"/>
      </w:pPr>
      <w:r>
        <w:rPr>
          <w:rFonts w:ascii="Calibri" w:cs="Calibri" w:eastAsia="Calibri" w:hAnsi="Calibri"/>
          <w:sz w:val="22"/>
          <w:szCs w:val="22"/>
        </w:rPr>
        <w:t>2. 15</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hcf by prime factorization method. Learners practised the skill through guided and independent work, and should now be able to express a number as a product of its prime factors.</w:t>
      </w:r>
    </w:p>
    <w:p>
      <w:r>
        <w:br w:type="page"/>
      </w:r>
    </w:p>
    <w:p>
      <w:pPr>
        <w:pStyle w:val="Heading2"/>
        <w:spacing w:after="120" w:before="240"/>
      </w:pPr>
      <w:r>
        <w:t>Lesson Notes 3: LCM by Listing Method</w:t>
      </w:r>
    </w:p>
    <w:p>
      <w:pPr>
        <w:spacing w:after="120"/>
      </w:pPr>
      <w:r>
        <w:rPr>
          <w:rFonts w:ascii="Calibri" w:cs="Calibri" w:eastAsia="Calibri" w:hAnsi="Calibri"/>
          <w:b w:val="false"/>
          <w:bCs w:val="false"/>
          <w:i/>
          <w:iCs/>
          <w:sz w:val="22"/>
          <w:szCs w:val="22"/>
        </w:rPr>
        <w:t>(Corresponds to Lesson 3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Reminds learners of the common multiples of 4 and 6 found previously (12, 24, 36, 48).</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Explains that the smallest of the common multiples is called the Lowest Common Multiple (LCM), and confirms that the LCM of 4 and 6 is 12.</w:t>
      </w:r>
    </w:p>
    <w:p>
      <w:pPr>
        <w:spacing w:after="120"/>
      </w:pPr>
      <w:r>
        <w:rPr>
          <w:rFonts w:ascii="Calibri" w:cs="Calibri" w:eastAsia="Calibri" w:hAnsi="Calibri"/>
          <w:b w:val="false"/>
          <w:bCs w:val="false"/>
          <w:i w:val="false"/>
          <w:iCs w:val="false"/>
          <w:sz w:val="22"/>
          <w:szCs w:val="22"/>
        </w:rPr>
        <w:t>Guides learners to find the LCM of 5 and 6 by listing their multiples.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Assigns each group a pair of numbers and asks them to find the LCM by listing.</w:t>
      </w:r>
    </w:p>
    <w:p>
      <w:pPr>
        <w:spacing w:after="120"/>
      </w:pPr>
      <w:r>
        <w:rPr>
          <w:rFonts w:ascii="Calibri" w:cs="Calibri" w:eastAsia="Calibri" w:hAnsi="Calibri"/>
          <w:b w:val="false"/>
          <w:bCs w:val="false"/>
          <w:i/>
          <w:iCs/>
          <w:sz w:val="22"/>
          <w:szCs w:val="22"/>
        </w:rPr>
        <w:t>Expected learner response: Work in groups to list multiples and find the LCM.</w:t>
      </w:r>
    </w:p>
    <w:p>
      <w:pPr>
        <w:spacing w:after="120"/>
      </w:pPr>
      <w:r>
        <w:rPr>
          <w:rFonts w:ascii="Calibri" w:cs="Calibri" w:eastAsia="Calibri" w:hAnsi="Calibri"/>
          <w:b w:val="false"/>
          <w:bCs w:val="false"/>
          <w:i w:val="false"/>
          <w:iCs w:val="false"/>
          <w:sz w:val="22"/>
          <w:szCs w:val="22"/>
        </w:rPr>
        <w:t>Reviews group answers and restates the definition of LCM.</w:t>
      </w:r>
    </w:p>
    <w:p>
      <w:pPr>
        <w:spacing w:after="120"/>
      </w:pPr>
      <w:r>
        <w:rPr>
          <w:rFonts w:ascii="Calibri" w:cs="Calibri" w:eastAsia="Calibri" w:hAnsi="Calibri"/>
          <w:b w:val="false"/>
          <w:bCs w:val="false"/>
          <w:i/>
          <w:iCs/>
          <w:sz w:val="22"/>
          <w:szCs w:val="22"/>
        </w:rPr>
        <w:t>Expected learner response: Present their group's LCM to the class.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Find the LCM of 8 and 12.</w:t>
      </w:r>
    </w:p>
    <w:p>
      <w:pPr>
        <w:pStyle w:val="ListParagraph"/>
        <w:numPr>
          <w:ilvl w:val="0"/>
          <w:numId w:val="1"/>
        </w:numPr>
        <w:spacing w:after="60"/>
      </w:pPr>
      <w:r>
        <w:rPr>
          <w:rFonts w:ascii="Calibri" w:cs="Calibri" w:eastAsia="Calibri" w:hAnsi="Calibri"/>
          <w:sz w:val="22"/>
          <w:szCs w:val="22"/>
        </w:rPr>
        <w:t>Find the LCM of 4, 6 and 9.</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1. 24</w:t>
      </w:r>
    </w:p>
    <w:p>
      <w:pPr>
        <w:pStyle w:val="ListParagraph"/>
        <w:numPr>
          <w:ilvl w:val="0"/>
          <w:numId w:val="1"/>
        </w:numPr>
        <w:spacing w:after="60"/>
      </w:pPr>
      <w:r>
        <w:rPr>
          <w:rFonts w:ascii="Calibri" w:cs="Calibri" w:eastAsia="Calibri" w:hAnsi="Calibri"/>
          <w:sz w:val="22"/>
          <w:szCs w:val="22"/>
        </w:rPr>
        <w:t>2. 36</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lcm by listing method. Learners practised the skill through guided and independent work, and should now be able to list the multiples of two or more given numbers.</w:t>
      </w:r>
    </w:p>
    <w:p>
      <w:r>
        <w:br w:type="page"/>
      </w:r>
    </w:p>
    <w:p>
      <w:pPr>
        <w:pStyle w:val="Heading2"/>
        <w:spacing w:after="120" w:before="240"/>
      </w:pPr>
      <w:r>
        <w:t>Lesson Notes 4: LCM by Prime Factorization and Real-Life Applications of HCF and LCM</w:t>
      </w:r>
    </w:p>
    <w:p>
      <w:pPr>
        <w:spacing w:after="120"/>
      </w:pPr>
      <w:r>
        <w:rPr>
          <w:rFonts w:ascii="Calibri" w:cs="Calibri" w:eastAsia="Calibri" w:hAnsi="Calibri"/>
          <w:b w:val="false"/>
          <w:bCs w:val="false"/>
          <w:i/>
          <w:iCs/>
          <w:sz w:val="22"/>
          <w:szCs w:val="22"/>
        </w:rPr>
        <w:t>(Corresponds to Lesson 4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Recalls the prime factorization method used for HCF in Lesson 2.</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finding the LCM of 36 and 60 by multiplying all prime factors using their highest powers (2 x 2 x 3 x 3 x 5 = 180), and gives a simple guide: sharing or cutting into equal groups suggests HCF, while repeating events happening together suggests LCM.</w:t>
      </w:r>
    </w:p>
    <w:p>
      <w:pPr>
        <w:spacing w:after="120"/>
      </w:pPr>
      <w:r>
        <w:rPr>
          <w:rFonts w:ascii="Calibri" w:cs="Calibri" w:eastAsia="Calibri" w:hAnsi="Calibri"/>
          <w:b w:val="false"/>
          <w:bCs w:val="false"/>
          <w:i w:val="false"/>
          <w:iCs w:val="false"/>
          <w:sz w:val="22"/>
          <w:szCs w:val="22"/>
        </w:rPr>
        <w:t>Guides learners to find the LCM of 24 and 40 using prime factorization.</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Presents real-life problems, such as two bells ringing every 8 minutes and 12 minutes respectively, and a ribbon to be cut into equal pieces, for learners to solve in groups.</w:t>
      </w:r>
    </w:p>
    <w:p>
      <w:pPr>
        <w:spacing w:after="120"/>
      </w:pPr>
      <w:r>
        <w:rPr>
          <w:rFonts w:ascii="Calibri" w:cs="Calibri" w:eastAsia="Calibri" w:hAnsi="Calibri"/>
          <w:b w:val="false"/>
          <w:bCs w:val="false"/>
          <w:i/>
          <w:iCs/>
          <w:sz w:val="22"/>
          <w:szCs w:val="22"/>
        </w:rPr>
        <w:t>Expected learner response: Work in groups to decide whether each problem needs HCF or LCM, then solve it.</w:t>
      </w:r>
    </w:p>
    <w:p>
      <w:pPr>
        <w:spacing w:after="120"/>
      </w:pPr>
      <w:r>
        <w:rPr>
          <w:rFonts w:ascii="Calibri" w:cs="Calibri" w:eastAsia="Calibri" w:hAnsi="Calibri"/>
          <w:b w:val="false"/>
          <w:bCs w:val="false"/>
          <w:i w:val="false"/>
          <w:iCs w:val="false"/>
          <w:sz w:val="22"/>
          <w:szCs w:val="22"/>
        </w:rPr>
        <w:t>Reviews the group solutions and discusses how learners decided between HCF and LCM.</w:t>
      </w:r>
    </w:p>
    <w:p>
      <w:pPr>
        <w:spacing w:after="120"/>
      </w:pPr>
      <w:r>
        <w:rPr>
          <w:rFonts w:ascii="Calibri" w:cs="Calibri" w:eastAsia="Calibri" w:hAnsi="Calibri"/>
          <w:b w:val="false"/>
          <w:bCs w:val="false"/>
          <w:i/>
          <w:iCs/>
          <w:sz w:val="22"/>
          <w:szCs w:val="22"/>
        </w:rPr>
        <w:t>Expected learner response: Explain their reasoning for choosing HCF or LCM in each problem.</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Find the LCM of 18 and 24 using prime factorization.</w:t>
      </w:r>
    </w:p>
    <w:p>
      <w:pPr>
        <w:pStyle w:val="ListParagraph"/>
        <w:numPr>
          <w:ilvl w:val="0"/>
          <w:numId w:val="1"/>
        </w:numPr>
        <w:spacing w:after="60"/>
      </w:pPr>
      <w:r>
        <w:rPr>
          <w:rFonts w:ascii="Calibri" w:cs="Calibri" w:eastAsia="Calibri" w:hAnsi="Calibri"/>
          <w:sz w:val="22"/>
          <w:szCs w:val="22"/>
        </w:rPr>
        <w:t>Two lights flash every 15 seconds and 20 seconds respectively. If they flash together now, after how many seconds will they next flash together?</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1. 72</w:t>
      </w:r>
    </w:p>
    <w:p>
      <w:pPr>
        <w:pStyle w:val="ListParagraph"/>
        <w:numPr>
          <w:ilvl w:val="0"/>
          <w:numId w:val="1"/>
        </w:numPr>
        <w:spacing w:after="60"/>
      </w:pPr>
      <w:r>
        <w:rPr>
          <w:rFonts w:ascii="Calibri" w:cs="Calibri" w:eastAsia="Calibri" w:hAnsi="Calibri"/>
          <w:sz w:val="22"/>
          <w:szCs w:val="22"/>
        </w:rPr>
        <w:t>2. 60 seconds</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lcm by prime factorization and real-life applications of hcf and lcm. Learners practised the skill through guided and independent work, and should now be able to use prime factorization to find the lcm of two or more numbers.</w:t>
      </w:r>
    </w:p>
    <w:p>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