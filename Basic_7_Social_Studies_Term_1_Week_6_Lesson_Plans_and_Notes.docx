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44"/>
        </w:rPr>
        <w:t>BASIC 7 SOCIAL STUDIES</w:t>
      </w:r>
    </w:p>
    <w:p>
      <w:pPr>
        <w:spacing w:after="80" w:line="252" w:lineRule="auto"/>
        <w:jc w:val="center"/>
      </w:pPr>
      <w:r>
        <w:rPr>
          <w:b/>
          <w:sz w:val="34"/>
        </w:rPr>
        <w:t>FIRST TERM — WEEK 6</w:t>
      </w:r>
    </w:p>
    <w:p>
      <w:pPr>
        <w:spacing w:after="80" w:line="252" w:lineRule="auto"/>
        <w:jc w:val="center"/>
      </w:pPr>
      <w:r>
        <w:rPr>
          <w:b/>
          <w:sz w:val="28"/>
        </w:rPr>
        <w:t>LESSON PLANS AND LESSON NOTES</w:t>
      </w:r>
    </w:p>
    <w:p>
      <w:pPr>
        <w:spacing w:after="80" w:line="252" w:lineRule="auto"/>
        <w:jc w:val="center"/>
      </w:pPr>
      <w:r>
        <w:t>Scheme focus: Climate of Ghana and its effects on life</w:t>
      </w:r>
    </w:p>
    <w:p>
      <w:pPr>
        <w:pStyle w:val="Heading1"/>
        <w:spacing w:after="80" w:line="252" w:lineRule="auto"/>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t>Item</w:t>
            </w:r>
          </w:p>
        </w:tc>
        <w:tc>
          <w:tcPr>
            <w:tcW w:type="dxa" w:w="5112"/>
            <w:vAlign w:val="center"/>
          </w:tcPr>
          <w:p>
            <w:pPr>
              <w:spacing w:after="40"/>
            </w:pPr>
            <w:r>
              <w:t>Details</w:t>
            </w:r>
          </w:p>
        </w:tc>
      </w:tr>
      <w:tr>
        <w:tc>
          <w:tcPr>
            <w:tcW w:type="dxa" w:w="5112"/>
            <w:shd w:fill="F0F0F0"/>
            <w:vAlign w:val="center"/>
          </w:tcPr>
          <w:p>
            <w:pPr>
              <w:spacing w:after="40"/>
            </w:pPr>
            <w:r>
              <w:t>Subject</w:t>
            </w:r>
          </w:p>
        </w:tc>
        <w:tc>
          <w:tcPr>
            <w:tcW w:type="dxa" w:w="5112"/>
            <w:vAlign w:val="center"/>
          </w:tcPr>
          <w:p>
            <w:pPr>
              <w:spacing w:after="40"/>
            </w:pPr>
            <w:r>
              <w:t>Social Studies</w:t>
            </w:r>
          </w:p>
        </w:tc>
      </w:tr>
      <w:tr>
        <w:tc>
          <w:tcPr>
            <w:tcW w:type="dxa" w:w="5112"/>
            <w:shd w:fill="F0F0F0"/>
            <w:vAlign w:val="center"/>
          </w:tcPr>
          <w:p>
            <w:pPr>
              <w:spacing w:after="40"/>
            </w:pPr>
            <w:r>
              <w:t>Class</w:t>
            </w:r>
          </w:p>
        </w:tc>
        <w:tc>
          <w:tcPr>
            <w:tcW w:type="dxa" w:w="5112"/>
            <w:vAlign w:val="center"/>
          </w:tcPr>
          <w:p>
            <w:pPr>
              <w:spacing w:after="40"/>
            </w:pPr>
            <w:r>
              <w:t>Basic 7</w:t>
            </w:r>
          </w:p>
        </w:tc>
      </w:tr>
      <w:tr>
        <w:tc>
          <w:tcPr>
            <w:tcW w:type="dxa" w:w="5112"/>
            <w:shd w:fill="F0F0F0"/>
            <w:vAlign w:val="center"/>
          </w:tcPr>
          <w:p>
            <w:pPr>
              <w:spacing w:after="40"/>
            </w:pPr>
            <w:r>
              <w:t>Term</w:t>
            </w:r>
          </w:p>
        </w:tc>
        <w:tc>
          <w:tcPr>
            <w:tcW w:type="dxa" w:w="5112"/>
            <w:vAlign w:val="center"/>
          </w:tcPr>
          <w:p>
            <w:pPr>
              <w:spacing w:after="40"/>
            </w:pPr>
            <w:r>
              <w:t>First Term</w:t>
            </w:r>
          </w:p>
        </w:tc>
      </w:tr>
      <w:tr>
        <w:tc>
          <w:tcPr>
            <w:tcW w:type="dxa" w:w="5112"/>
            <w:shd w:fill="F0F0F0"/>
            <w:vAlign w:val="center"/>
          </w:tcPr>
          <w:p>
            <w:pPr>
              <w:spacing w:after="40"/>
            </w:pPr>
            <w:r>
              <w:t>Week</w:t>
            </w:r>
          </w:p>
        </w:tc>
        <w:tc>
          <w:tcPr>
            <w:tcW w:type="dxa" w:w="5112"/>
            <w:vAlign w:val="center"/>
          </w:tcPr>
          <w:p>
            <w:pPr>
              <w:spacing w:after="40"/>
            </w:pPr>
            <w:r>
              <w:t>6</w:t>
            </w:r>
          </w:p>
        </w:tc>
      </w:tr>
      <w:tr>
        <w:tc>
          <w:tcPr>
            <w:tcW w:type="dxa" w:w="5112"/>
            <w:shd w:fill="F0F0F0"/>
            <w:vAlign w:val="center"/>
          </w:tcPr>
          <w:p>
            <w:pPr>
              <w:spacing w:after="40"/>
            </w:pPr>
            <w:r>
              <w:t>Strand</w:t>
            </w:r>
          </w:p>
        </w:tc>
        <w:tc>
          <w:tcPr>
            <w:tcW w:type="dxa" w:w="5112"/>
            <w:vAlign w:val="center"/>
          </w:tcPr>
          <w:p>
            <w:pPr>
              <w:spacing w:after="40"/>
            </w:pPr>
            <w:r>
              <w:t>Environment – Understanding Our Natural World</w:t>
            </w:r>
          </w:p>
        </w:tc>
      </w:tr>
      <w:tr>
        <w:tc>
          <w:tcPr>
            <w:tcW w:type="dxa" w:w="5112"/>
            <w:shd w:fill="F0F0F0"/>
            <w:vAlign w:val="center"/>
          </w:tcPr>
          <w:p>
            <w:pPr>
              <w:spacing w:after="40"/>
            </w:pPr>
            <w:r>
              <w:t>Sub-strand</w:t>
            </w:r>
          </w:p>
        </w:tc>
        <w:tc>
          <w:tcPr>
            <w:tcW w:type="dxa" w:w="5112"/>
            <w:vAlign w:val="center"/>
          </w:tcPr>
          <w:p>
            <w:pPr>
              <w:spacing w:after="40"/>
            </w:pPr>
            <w:r>
              <w:t>Climate and weather</w:t>
            </w:r>
          </w:p>
        </w:tc>
      </w:tr>
      <w:tr>
        <w:tc>
          <w:tcPr>
            <w:tcW w:type="dxa" w:w="5112"/>
            <w:shd w:fill="F0F0F0"/>
            <w:vAlign w:val="center"/>
          </w:tcPr>
          <w:p>
            <w:pPr>
              <w:spacing w:after="40"/>
            </w:pPr>
            <w:r>
              <w:t>Content Standard / Indicator</w:t>
            </w:r>
          </w:p>
        </w:tc>
        <w:tc>
          <w:tcPr>
            <w:tcW w:type="dxa" w:w="5112"/>
            <w:vAlign w:val="center"/>
          </w:tcPr>
          <w:p>
            <w:pPr>
              <w:spacing w:after="40"/>
            </w:pPr>
            <w:r>
              <w:t>B7.1.3.1 — Climate and weather</w:t>
            </w:r>
          </w:p>
        </w:tc>
      </w:tr>
      <w:tr>
        <w:tc>
          <w:tcPr>
            <w:tcW w:type="dxa" w:w="5112"/>
            <w:shd w:fill="F0F0F0"/>
            <w:vAlign w:val="center"/>
          </w:tcPr>
          <w:p>
            <w:pPr>
              <w:spacing w:after="40"/>
            </w:pPr>
            <w:r>
              <w:t>Scheme teaching and learning activity</w:t>
            </w:r>
          </w:p>
        </w:tc>
        <w:tc>
          <w:tcPr>
            <w:tcW w:type="dxa" w:w="5112"/>
            <w:vAlign w:val="center"/>
          </w:tcPr>
          <w:p>
            <w:pPr>
              <w:spacing w:after="40"/>
            </w:pPr>
            <w:r>
              <w:t>Discuss the climate of Ghana and its effects on life</w:t>
            </w:r>
          </w:p>
        </w:tc>
      </w:tr>
      <w:tr>
        <w:tc>
          <w:tcPr>
            <w:tcW w:type="dxa" w:w="5112"/>
            <w:shd w:fill="F0F0F0"/>
            <w:vAlign w:val="center"/>
          </w:tcPr>
          <w:p>
            <w:pPr>
              <w:spacing w:after="40"/>
            </w:pPr>
            <w:r>
              <w:t>Resources</w:t>
            </w:r>
          </w:p>
        </w:tc>
        <w:tc>
          <w:tcPr>
            <w:tcW w:type="dxa" w:w="5112"/>
            <w:vAlign w:val="center"/>
          </w:tcPr>
          <w:p>
            <w:pPr>
              <w:spacing w:after="40"/>
            </w:pPr>
            <w:r>
              <w:t>Charts, maps</w:t>
            </w:r>
          </w:p>
        </w:tc>
      </w:tr>
      <w:tr>
        <w:tc>
          <w:tcPr>
            <w:tcW w:type="dxa" w:w="5112"/>
            <w:shd w:fill="F0F0F0"/>
            <w:vAlign w:val="center"/>
          </w:tcPr>
          <w:p>
            <w:pPr>
              <w:spacing w:after="40"/>
            </w:pPr>
            <w:r>
              <w:t>Number of lessons</w:t>
            </w:r>
          </w:p>
        </w:tc>
        <w:tc>
          <w:tcPr>
            <w:tcW w:type="dxa" w:w="5112"/>
            <w:vAlign w:val="center"/>
          </w:tcPr>
          <w:p>
            <w:pPr>
              <w:spacing w:after="40"/>
            </w:pPr>
            <w:r>
              <w:t>2 lessons</w:t>
            </w:r>
          </w:p>
        </w:tc>
      </w:tr>
    </w:tbl>
    <w:p>
      <w:pPr>
        <w:spacing w:after="80" w:line="252" w:lineRule="auto"/>
      </w:pPr>
      <w:r>
        <w:t>Planning note: The two lessons expand the Week 6 activity in the supplied Scheme of Learning without changing its sequence.</w:t>
      </w:r>
    </w:p>
    <w:p>
      <w:pPr>
        <w:spacing w:after="80" w:line="252" w:lineRule="auto"/>
      </w:pPr>
      <w:r>
        <w:t>Lesson 1: Climate of Ghana — major climate characteristics and broad climatic patterns.</w:t>
      </w:r>
    </w:p>
    <w:p>
      <w:pPr>
        <w:spacing w:after="80" w:line="252" w:lineRule="auto"/>
      </w:pPr>
      <w:r>
        <w:t>Lesson 2: Effects of Ghana’s climate on human life and activities.</w:t>
      </w:r>
    </w:p>
    <w:p>
      <w:pPr>
        <w:spacing w:after="80" w:line="252" w:lineRule="auto"/>
      </w:pPr>
      <w:r>
        <w:br w:type="page"/>
      </w:r>
    </w:p>
    <w:p>
      <w:pPr>
        <w:pStyle w:val="Heading1"/>
        <w:spacing w:after="80" w:line="252" w:lineRule="auto"/>
      </w:pPr>
      <w:r>
        <w:t>PART II — LESSON PLAN 1</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t>Subject</w:t>
            </w:r>
          </w:p>
        </w:tc>
        <w:tc>
          <w:tcPr>
            <w:tcW w:type="dxa" w:w="5112"/>
            <w:vAlign w:val="center"/>
          </w:tcPr>
          <w:p>
            <w:pPr>
              <w:spacing w:after="40"/>
            </w:pPr>
            <w:r>
              <w:t>Social Studies</w:t>
            </w:r>
          </w:p>
        </w:tc>
      </w:tr>
      <w:tr>
        <w:tc>
          <w:tcPr>
            <w:tcW w:type="dxa" w:w="5112"/>
            <w:shd w:fill="F0F0F0"/>
            <w:vAlign w:val="center"/>
          </w:tcPr>
          <w:p>
            <w:pPr>
              <w:spacing w:after="40"/>
            </w:pPr>
            <w:r>
              <w:t>Class</w:t>
            </w:r>
          </w:p>
        </w:tc>
        <w:tc>
          <w:tcPr>
            <w:tcW w:type="dxa" w:w="5112"/>
            <w:vAlign w:val="center"/>
          </w:tcPr>
          <w:p>
            <w:pPr>
              <w:spacing w:after="40"/>
            </w:pPr>
            <w:r>
              <w:t>Basic 7</w:t>
            </w:r>
          </w:p>
        </w:tc>
      </w:tr>
      <w:tr>
        <w:tc>
          <w:tcPr>
            <w:tcW w:type="dxa" w:w="5112"/>
            <w:shd w:fill="F0F0F0"/>
            <w:vAlign w:val="center"/>
          </w:tcPr>
          <w:p>
            <w:pPr>
              <w:spacing w:after="40"/>
            </w:pPr>
            <w:r>
              <w:t>Term</w:t>
            </w:r>
          </w:p>
        </w:tc>
        <w:tc>
          <w:tcPr>
            <w:tcW w:type="dxa" w:w="5112"/>
            <w:vAlign w:val="center"/>
          </w:tcPr>
          <w:p>
            <w:pPr>
              <w:spacing w:after="40"/>
            </w:pPr>
            <w:r>
              <w:t>First Term</w:t>
            </w:r>
          </w:p>
        </w:tc>
      </w:tr>
      <w:tr>
        <w:tc>
          <w:tcPr>
            <w:tcW w:type="dxa" w:w="5112"/>
            <w:shd w:fill="F0F0F0"/>
            <w:vAlign w:val="center"/>
          </w:tcPr>
          <w:p>
            <w:pPr>
              <w:spacing w:after="40"/>
            </w:pPr>
            <w:r>
              <w:t>Week</w:t>
            </w:r>
          </w:p>
        </w:tc>
        <w:tc>
          <w:tcPr>
            <w:tcW w:type="dxa" w:w="5112"/>
            <w:vAlign w:val="center"/>
          </w:tcPr>
          <w:p>
            <w:pPr>
              <w:spacing w:after="40"/>
            </w:pPr>
            <w:r>
              <w:t>6</w:t>
            </w:r>
          </w:p>
        </w:tc>
      </w:tr>
      <w:tr>
        <w:tc>
          <w:tcPr>
            <w:tcW w:type="dxa" w:w="5112"/>
            <w:shd w:fill="F0F0F0"/>
            <w:vAlign w:val="center"/>
          </w:tcPr>
          <w:p>
            <w:pPr>
              <w:spacing w:after="40"/>
            </w:pPr>
            <w:r>
              <w:t>Lesson/Period</w:t>
            </w:r>
          </w:p>
        </w:tc>
        <w:tc>
          <w:tcPr>
            <w:tcW w:type="dxa" w:w="5112"/>
            <w:vAlign w:val="center"/>
          </w:tcPr>
          <w:p>
            <w:pPr>
              <w:spacing w:after="40"/>
            </w:pPr>
            <w:r>
              <w:t>Lesson 1 of 2</w:t>
            </w:r>
          </w:p>
        </w:tc>
      </w:tr>
      <w:tr>
        <w:tc>
          <w:tcPr>
            <w:tcW w:type="dxa" w:w="5112"/>
            <w:shd w:fill="F0F0F0"/>
            <w:vAlign w:val="center"/>
          </w:tcPr>
          <w:p>
            <w:pPr>
              <w:spacing w:after="40"/>
            </w:pPr>
            <w:r>
              <w:t>Date</w:t>
            </w:r>
          </w:p>
        </w:tc>
        <w:tc>
          <w:tcPr>
            <w:tcW w:type="dxa" w:w="5112"/>
            <w:vAlign w:val="center"/>
          </w:tcPr>
          <w:p>
            <w:pPr>
              <w:spacing w:after="40"/>
            </w:pPr>
            <w:r>
              <w:t>________________________</w:t>
            </w:r>
          </w:p>
        </w:tc>
      </w:tr>
      <w:tr>
        <w:tc>
          <w:tcPr>
            <w:tcW w:type="dxa" w:w="5112"/>
            <w:shd w:fill="F0F0F0"/>
            <w:vAlign w:val="center"/>
          </w:tcPr>
          <w:p>
            <w:pPr>
              <w:spacing w:after="40"/>
            </w:pPr>
            <w:r>
              <w:t>Duration</w:t>
            </w:r>
          </w:p>
        </w:tc>
        <w:tc>
          <w:tcPr>
            <w:tcW w:type="dxa" w:w="5112"/>
            <w:vAlign w:val="center"/>
          </w:tcPr>
          <w:p>
            <w:pPr>
              <w:spacing w:after="40"/>
            </w:pPr>
            <w:r>
              <w:t>________________________</w:t>
            </w:r>
          </w:p>
        </w:tc>
      </w:tr>
      <w:tr>
        <w:tc>
          <w:tcPr>
            <w:tcW w:type="dxa" w:w="5112"/>
            <w:shd w:fill="F0F0F0"/>
            <w:vAlign w:val="center"/>
          </w:tcPr>
          <w:p>
            <w:pPr>
              <w:spacing w:after="40"/>
            </w:pPr>
            <w:r>
              <w:t>Topic</w:t>
            </w:r>
          </w:p>
        </w:tc>
        <w:tc>
          <w:tcPr>
            <w:tcW w:type="dxa" w:w="5112"/>
            <w:vAlign w:val="center"/>
          </w:tcPr>
          <w:p>
            <w:pPr>
              <w:spacing w:after="40"/>
            </w:pPr>
            <w:r>
              <w:t>Climate of Ghana — Major Characteristics</w:t>
            </w:r>
          </w:p>
        </w:tc>
      </w:tr>
    </w:tbl>
    <w:p>
      <w:pPr>
        <w:pStyle w:val="Heading2"/>
        <w:spacing w:after="80" w:line="252" w:lineRule="auto"/>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t>Strand</w:t>
            </w:r>
          </w:p>
        </w:tc>
        <w:tc>
          <w:tcPr>
            <w:tcW w:type="dxa" w:w="5112"/>
            <w:vAlign w:val="center"/>
          </w:tcPr>
          <w:p>
            <w:pPr>
              <w:spacing w:after="40"/>
            </w:pPr>
            <w:r>
              <w:t>Environment – Understanding Our Natural World</w:t>
            </w:r>
          </w:p>
        </w:tc>
      </w:tr>
      <w:tr>
        <w:tc>
          <w:tcPr>
            <w:tcW w:type="dxa" w:w="5112"/>
            <w:shd w:fill="F0F0F0"/>
            <w:vAlign w:val="center"/>
          </w:tcPr>
          <w:p>
            <w:pPr>
              <w:spacing w:after="40"/>
            </w:pPr>
            <w:r>
              <w:t>Sub-strand</w:t>
            </w:r>
          </w:p>
        </w:tc>
        <w:tc>
          <w:tcPr>
            <w:tcW w:type="dxa" w:w="5112"/>
            <w:vAlign w:val="center"/>
          </w:tcPr>
          <w:p>
            <w:pPr>
              <w:spacing w:after="40"/>
            </w:pPr>
            <w:r>
              <w:t>Climate and weather</w:t>
            </w:r>
          </w:p>
        </w:tc>
      </w:tr>
      <w:tr>
        <w:tc>
          <w:tcPr>
            <w:tcW w:type="dxa" w:w="5112"/>
            <w:shd w:fill="F0F0F0"/>
            <w:vAlign w:val="center"/>
          </w:tcPr>
          <w:p>
            <w:pPr>
              <w:spacing w:after="40"/>
            </w:pPr>
            <w:r>
              <w:t>Content Standard / Indicator</w:t>
            </w:r>
          </w:p>
        </w:tc>
        <w:tc>
          <w:tcPr>
            <w:tcW w:type="dxa" w:w="5112"/>
            <w:vAlign w:val="center"/>
          </w:tcPr>
          <w:p>
            <w:pPr>
              <w:spacing w:after="40"/>
            </w:pPr>
            <w:r>
              <w:t>B7.1.3.1 — Climate and weather</w:t>
            </w:r>
          </w:p>
        </w:tc>
      </w:tr>
      <w:tr>
        <w:tc>
          <w:tcPr>
            <w:tcW w:type="dxa" w:w="5112"/>
            <w:shd w:fill="F0F0F0"/>
            <w:vAlign w:val="center"/>
          </w:tcPr>
          <w:p>
            <w:pPr>
              <w:spacing w:after="40"/>
            </w:pPr>
            <w:r>
              <w:t>Indicator / Scheme activity</w:t>
            </w:r>
          </w:p>
        </w:tc>
        <w:tc>
          <w:tcPr>
            <w:tcW w:type="dxa" w:w="5112"/>
            <w:vAlign w:val="center"/>
          </w:tcPr>
          <w:p>
            <w:pPr>
              <w:spacing w:after="40"/>
            </w:pPr>
            <w:r>
              <w:t>Discuss the climate of Ghana and its effects on life</w:t>
            </w:r>
          </w:p>
        </w:tc>
      </w:tr>
      <w:tr>
        <w:tc>
          <w:tcPr>
            <w:tcW w:type="dxa" w:w="5112"/>
            <w:shd w:fill="F0F0F0"/>
            <w:vAlign w:val="center"/>
          </w:tcPr>
          <w:p>
            <w:pPr>
              <w:spacing w:after="40"/>
            </w:pPr>
            <w:r>
              <w:t>Performance Indicator</w:t>
            </w:r>
          </w:p>
        </w:tc>
        <w:tc>
          <w:tcPr>
            <w:tcW w:type="dxa" w:w="5112"/>
            <w:vAlign w:val="center"/>
          </w:tcPr>
          <w:p>
            <w:pPr>
              <w:spacing w:after="40"/>
            </w:pPr>
            <w:r>
              <w:t>Not specified in the supplied Scheme of Learning</w:t>
            </w:r>
          </w:p>
        </w:tc>
      </w:tr>
    </w:tbl>
    <w:p>
      <w:pPr>
        <w:pStyle w:val="Heading2"/>
        <w:spacing w:after="80" w:line="252" w:lineRule="auto"/>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t>Previous knowledge</w:t>
            </w:r>
          </w:p>
        </w:tc>
        <w:tc>
          <w:tcPr>
            <w:tcW w:type="dxa" w:w="5112"/>
            <w:vAlign w:val="center"/>
          </w:tcPr>
          <w:p>
            <w:pPr>
              <w:spacing w:after="40"/>
            </w:pPr>
            <w:r>
              <w:t>Learners can distinguish weather from climate and have studied elements of weather.</w:t>
            </w:r>
          </w:p>
        </w:tc>
      </w:tr>
      <w:tr>
        <w:tc>
          <w:tcPr>
            <w:tcW w:type="dxa" w:w="5112"/>
            <w:shd w:fill="F0F0F0"/>
            <w:vAlign w:val="center"/>
          </w:tcPr>
          <w:p>
            <w:pPr>
              <w:spacing w:after="40"/>
            </w:pPr>
            <w:r>
              <w:t>Learning objectives</w:t>
            </w:r>
          </w:p>
        </w:tc>
        <w:tc>
          <w:tcPr>
            <w:tcW w:type="dxa" w:w="5112"/>
            <w:vAlign w:val="center"/>
          </w:tcPr>
          <w:p>
            <w:pPr>
              <w:spacing w:after="40"/>
            </w:pPr>
            <w:r>
              <w:t>1. describe the broad characteristics of Ghana’s climate</w:t>
              <w:br/>
              <w:t>2. identify the main seasonal pattern associated with rainfall in Ghana</w:t>
              <w:br/>
              <w:t>3. describe broad differences in rainfall across Ghana</w:t>
              <w:br/>
              <w:t>4. relate rainfall and temperature patterns to the climate of Ghana</w:t>
            </w:r>
          </w:p>
        </w:tc>
      </w:tr>
      <w:tr>
        <w:tc>
          <w:tcPr>
            <w:tcW w:type="dxa" w:w="5112"/>
            <w:shd w:fill="F0F0F0"/>
            <w:vAlign w:val="center"/>
          </w:tcPr>
          <w:p>
            <w:pPr>
              <w:spacing w:after="40"/>
            </w:pPr>
            <w:r>
              <w:t>Key concepts</w:t>
            </w:r>
          </w:p>
        </w:tc>
        <w:tc>
          <w:tcPr>
            <w:tcW w:type="dxa" w:w="5112"/>
            <w:vAlign w:val="center"/>
          </w:tcPr>
          <w:p>
            <w:pPr>
              <w:spacing w:after="40"/>
            </w:pPr>
            <w:r>
              <w:t>Climate, rainfall, temperature, rainy season, dry season, climatic pattern</w:t>
            </w:r>
          </w:p>
        </w:tc>
      </w:tr>
      <w:tr>
        <w:tc>
          <w:tcPr>
            <w:tcW w:type="dxa" w:w="5112"/>
            <w:shd w:fill="F0F0F0"/>
            <w:vAlign w:val="center"/>
          </w:tcPr>
          <w:p>
            <w:pPr>
              <w:spacing w:after="40"/>
            </w:pPr>
            <w:r>
              <w:t>Core competencies</w:t>
            </w:r>
          </w:p>
        </w:tc>
        <w:tc>
          <w:tcPr>
            <w:tcW w:type="dxa" w:w="5112"/>
            <w:vAlign w:val="center"/>
          </w:tcPr>
          <w:p>
            <w:pPr>
              <w:spacing w:after="40"/>
            </w:pPr>
            <w:r>
              <w:t>Critical thinking and problem solving; communication and collaboration</w:t>
            </w:r>
          </w:p>
        </w:tc>
      </w:tr>
      <w:tr>
        <w:tc>
          <w:tcPr>
            <w:tcW w:type="dxa" w:w="5112"/>
            <w:shd w:fill="F0F0F0"/>
            <w:vAlign w:val="center"/>
          </w:tcPr>
          <w:p>
            <w:pPr>
              <w:spacing w:after="40"/>
            </w:pPr>
            <w:r>
              <w:t>Relevant values</w:t>
            </w:r>
          </w:p>
        </w:tc>
        <w:tc>
          <w:tcPr>
            <w:tcW w:type="dxa" w:w="5112"/>
            <w:vAlign w:val="center"/>
          </w:tcPr>
          <w:p>
            <w:pPr>
              <w:spacing w:after="40"/>
            </w:pPr>
            <w:r>
              <w:t>Observation; accuracy; respect for evidence</w:t>
            </w:r>
          </w:p>
        </w:tc>
      </w:tr>
      <w:tr>
        <w:tc>
          <w:tcPr>
            <w:tcW w:type="dxa" w:w="5112"/>
            <w:shd w:fill="F0F0F0"/>
            <w:vAlign w:val="center"/>
          </w:tcPr>
          <w:p>
            <w:pPr>
              <w:spacing w:after="40"/>
            </w:pPr>
            <w:r>
              <w:t>Teaching and learning resources</w:t>
            </w:r>
          </w:p>
        </w:tc>
        <w:tc>
          <w:tcPr>
            <w:tcW w:type="dxa" w:w="5112"/>
            <w:vAlign w:val="center"/>
          </w:tcPr>
          <w:p>
            <w:pPr>
              <w:spacing w:after="40"/>
            </w:pPr>
            <w:r>
              <w:t>Charts, maps, board and markers/chalk</w:t>
            </w:r>
          </w:p>
        </w:tc>
      </w:tr>
      <w:tr>
        <w:tc>
          <w:tcPr>
            <w:tcW w:type="dxa" w:w="5112"/>
            <w:shd w:fill="F0F0F0"/>
            <w:vAlign w:val="center"/>
          </w:tcPr>
          <w:p>
            <w:pPr>
              <w:spacing w:after="40"/>
            </w:pPr>
            <w:r>
              <w:t>Assessment focus</w:t>
            </w:r>
          </w:p>
        </w:tc>
        <w:tc>
          <w:tcPr>
            <w:tcW w:type="dxa" w:w="5112"/>
            <w:vAlign w:val="center"/>
          </w:tcPr>
          <w:p>
            <w:pPr>
              <w:spacing w:after="40"/>
            </w:pPr>
            <w:r>
              <w:t>Learners’ ability to describe broad features of Ghana’s climate and relate them to rainfall and temperature patterns.</w:t>
            </w:r>
          </w:p>
        </w:tc>
      </w:tr>
    </w:tbl>
    <w:p>
      <w:pPr>
        <w:pStyle w:val="Heading2"/>
        <w:spacing w:after="80" w:line="252" w:lineRule="auto"/>
      </w:pPr>
      <w: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6E6E6"/>
          </w:tcPr>
          <w:p>
            <w:r>
              <w:t>Stage / Time</w:t>
            </w:r>
          </w:p>
        </w:tc>
        <w:tc>
          <w:tcPr>
            <w:tcW w:type="dxa" w:w="2556"/>
            <w:shd w:fill="E6E6E6"/>
          </w:tcPr>
          <w:p>
            <w:r>
              <w:t>Teacher Activities</w:t>
            </w:r>
          </w:p>
        </w:tc>
        <w:tc>
          <w:tcPr>
            <w:tcW w:type="dxa" w:w="2556"/>
            <w:shd w:fill="E6E6E6"/>
          </w:tcPr>
          <w:p>
            <w:r>
              <w:t>Learner Activities</w:t>
            </w:r>
          </w:p>
        </w:tc>
        <w:tc>
          <w:tcPr>
            <w:tcW w:type="dxa" w:w="2556"/>
            <w:shd w:fill="E6E6E6"/>
          </w:tcPr>
          <w:p>
            <w:r>
              <w:t>Assessment / Expected Response</w:t>
            </w:r>
          </w:p>
        </w:tc>
      </w:tr>
      <w:tr>
        <w:tc>
          <w:tcPr>
            <w:tcW w:type="dxa" w:w="2556"/>
          </w:tcPr>
          <w:p>
            <w:r>
              <w:t>Introduction / Review (5 min)</w:t>
            </w:r>
          </w:p>
        </w:tc>
        <w:tc>
          <w:tcPr>
            <w:tcW w:type="dxa" w:w="2556"/>
          </w:tcPr>
          <w:p>
            <w:r>
              <w:t>Review weather and climate from Week 5. Ask learners what they know about the rainy and dry seasons in Ghana.</w:t>
            </w:r>
          </w:p>
        </w:tc>
        <w:tc>
          <w:tcPr>
            <w:tcW w:type="dxa" w:w="2556"/>
          </w:tcPr>
          <w:p>
            <w:r>
              <w:t>Recall features of weather and describe rainy or dry periods experienced locally.</w:t>
            </w:r>
          </w:p>
        </w:tc>
        <w:tc>
          <w:tcPr>
            <w:tcW w:type="dxa" w:w="2556"/>
          </w:tcPr>
          <w:p>
            <w:r>
              <w:t>Learners distinguish climate from day-to-day weather.</w:t>
            </w:r>
          </w:p>
        </w:tc>
      </w:tr>
      <w:tr>
        <w:tc>
          <w:tcPr>
            <w:tcW w:type="dxa" w:w="2556"/>
          </w:tcPr>
          <w:p>
            <w:r>
              <w:t>Presentation / Development (12 min)</w:t>
            </w:r>
          </w:p>
        </w:tc>
        <w:tc>
          <w:tcPr>
            <w:tcW w:type="dxa" w:w="2556"/>
          </w:tcPr>
          <w:p>
            <w:r>
              <w:t>Explain that Ghana’s climate has generally high temperatures, with variations in rainfall across the country. Introduce the broad rainy and dry seasons and explain that their timing and duration vary by location.</w:t>
            </w:r>
          </w:p>
        </w:tc>
        <w:tc>
          <w:tcPr>
            <w:tcW w:type="dxa" w:w="2556"/>
          </w:tcPr>
          <w:p>
            <w:r>
              <w:t>Listen, observe the map/chart and record key points.</w:t>
            </w:r>
          </w:p>
        </w:tc>
        <w:tc>
          <w:tcPr>
            <w:tcW w:type="dxa" w:w="2556"/>
          </w:tcPr>
          <w:p>
            <w:r>
              <w:t>Learners state broad characteristics of Ghana’s climate.</w:t>
            </w:r>
          </w:p>
        </w:tc>
      </w:tr>
      <w:tr>
        <w:tc>
          <w:tcPr>
            <w:tcW w:type="dxa" w:w="2556"/>
          </w:tcPr>
          <w:p>
            <w:r>
              <w:t>Map / Chart Discussion (8 min)</w:t>
            </w:r>
          </w:p>
        </w:tc>
        <w:tc>
          <w:tcPr>
            <w:tcW w:type="dxa" w:w="2556"/>
          </w:tcPr>
          <w:p>
            <w:r>
              <w:t>Use a map or chart to guide learners to observe broad differences in rainfall across Ghana. Explain that the southern parts generally receive more rainfall than the drier northern areas, while local patterns vary.</w:t>
            </w:r>
          </w:p>
        </w:tc>
        <w:tc>
          <w:tcPr>
            <w:tcW w:type="dxa" w:w="2556"/>
          </w:tcPr>
          <w:p>
            <w:r>
              <w:t>Observe the map/chart and describe the differences shown.</w:t>
            </w:r>
          </w:p>
        </w:tc>
        <w:tc>
          <w:tcPr>
            <w:tcW w:type="dxa" w:w="2556"/>
          </w:tcPr>
          <w:p>
            <w:r>
              <w:t>Learners correctly identify broad wetter and drier areas.</w:t>
            </w:r>
          </w:p>
        </w:tc>
      </w:tr>
      <w:tr>
        <w:tc>
          <w:tcPr>
            <w:tcW w:type="dxa" w:w="2556"/>
          </w:tcPr>
          <w:p>
            <w:r>
              <w:t>Guided Discussion (7 min)</w:t>
            </w:r>
          </w:p>
        </w:tc>
        <w:tc>
          <w:tcPr>
            <w:tcW w:type="dxa" w:w="2556"/>
          </w:tcPr>
          <w:p>
            <w:r>
              <w:t>Ask learners how temperature and rainfall patterns affect the seasons people experience. Clarify responses and link them to climate.</w:t>
            </w:r>
          </w:p>
        </w:tc>
        <w:tc>
          <w:tcPr>
            <w:tcW w:type="dxa" w:w="2556"/>
          </w:tcPr>
          <w:p>
            <w:r>
              <w:t>Discuss in pairs and share responses.</w:t>
            </w:r>
          </w:p>
        </w:tc>
        <w:tc>
          <w:tcPr>
            <w:tcW w:type="dxa" w:w="2556"/>
          </w:tcPr>
          <w:p>
            <w:r>
              <w:t>Relevant links between climate and seasons.</w:t>
            </w:r>
          </w:p>
        </w:tc>
      </w:tr>
      <w:tr>
        <w:tc>
          <w:tcPr>
            <w:tcW w:type="dxa" w:w="2556"/>
          </w:tcPr>
          <w:p>
            <w:r>
              <w:t>Conclusion / Check (3 min)</w:t>
            </w:r>
          </w:p>
        </w:tc>
        <w:tc>
          <w:tcPr>
            <w:tcW w:type="dxa" w:w="2556"/>
          </w:tcPr>
          <w:p>
            <w:r>
              <w:t>Ask learners to summarise two characteristics of Ghana’s climate.</w:t>
            </w:r>
          </w:p>
        </w:tc>
        <w:tc>
          <w:tcPr>
            <w:tcW w:type="dxa" w:w="2556"/>
          </w:tcPr>
          <w:p>
            <w:r>
              <w:t>Give oral responses.</w:t>
            </w:r>
          </w:p>
        </w:tc>
        <w:tc>
          <w:tcPr>
            <w:tcW w:type="dxa" w:w="2556"/>
          </w:tcPr>
          <w:p>
            <w:r>
              <w:t>Accurate summary.</w:t>
            </w:r>
          </w:p>
        </w:tc>
      </w:tr>
    </w:tbl>
    <w:p>
      <w:pPr>
        <w:pStyle w:val="Heading2"/>
        <w:spacing w:after="80" w:line="252" w:lineRule="auto"/>
      </w:pPr>
      <w:r>
        <w:t>Assessment</w:t>
      </w:r>
    </w:p>
    <w:p>
      <w:pPr>
        <w:spacing w:after="80" w:line="252" w:lineRule="auto"/>
      </w:pPr>
      <w:r>
        <w:rPr>
          <w:b/>
        </w:rPr>
        <w:t>1. What is climate?</w:t>
      </w:r>
      <w:r>
        <w:t xml:space="preserve"> The usual pattern of weather experienced in a place over a long period.</w:t>
      </w:r>
    </w:p>
    <w:p>
      <w:pPr>
        <w:spacing w:after="80" w:line="252" w:lineRule="auto"/>
      </w:pPr>
      <w:r>
        <w:rPr>
          <w:b/>
        </w:rPr>
        <w:t>2. State two broad features of Ghana’s climate.</w:t>
      </w:r>
      <w:r>
        <w:t xml:space="preserve"> Ghana generally has high temperatures and rainfall varies from one part of the country to another.</w:t>
      </w:r>
    </w:p>
    <w:p>
      <w:pPr>
        <w:spacing w:after="80" w:line="252" w:lineRule="auto"/>
      </w:pPr>
      <w:r>
        <w:rPr>
          <w:b/>
        </w:rPr>
        <w:t>3. What are the two main seasons experienced in many parts of Ghana?</w:t>
      </w:r>
      <w:r>
        <w:t xml:space="preserve"> The rainy season and the dry season.</w:t>
      </w:r>
    </w:p>
    <w:p>
      <w:pPr>
        <w:spacing w:after="80" w:line="252" w:lineRule="auto"/>
      </w:pPr>
      <w:r>
        <w:rPr>
          <w:b/>
        </w:rPr>
        <w:t>4. Why does rainfall differ across Ghana?</w:t>
      </w:r>
      <w:r>
        <w:t xml:space="preserve"> Different parts of the country receive different amounts and patterns of rainfall.</w:t>
      </w:r>
    </w:p>
    <w:p>
      <w:pPr>
        <w:pStyle w:val="Heading2"/>
        <w:spacing w:after="80" w:line="252" w:lineRule="auto"/>
      </w:pPr>
      <w:r>
        <w:t>Differentiation</w:t>
      </w:r>
    </w:p>
    <w:p>
      <w:pPr>
        <w:pStyle w:val="ListBullet"/>
        <w:spacing w:after="80" w:line="252" w:lineRule="auto"/>
      </w:pPr>
      <w:r>
        <w:t>Learners needing support: use a simple map/chart with labels such as wetter areas, drier areas, rainy season and dry season.</w:t>
      </w:r>
    </w:p>
    <w:p>
      <w:pPr>
        <w:pStyle w:val="ListBullet"/>
        <w:spacing w:after="80" w:line="252" w:lineRule="auto"/>
      </w:pPr>
      <w:r>
        <w:t>Faster learners: ask them to explain why climate may differ from one part of Ghana to another.</w:t>
      </w:r>
    </w:p>
    <w:p>
      <w:pPr>
        <w:pStyle w:val="Heading2"/>
        <w:spacing w:after="80" w:line="252" w:lineRule="auto"/>
      </w:pPr>
      <w:r>
        <w:t>Homework</w:t>
      </w:r>
    </w:p>
    <w:p>
      <w:pPr>
        <w:spacing w:after="80" w:line="252" w:lineRule="auto"/>
      </w:pPr>
      <w:r>
        <w:t>Write four statements describing the climate of Ghana.</w:t>
      </w:r>
    </w:p>
    <w:p>
      <w:pPr>
        <w:spacing w:after="80" w:line="252" w:lineRule="auto"/>
      </w:pPr>
      <w:r>
        <w:br w:type="page"/>
      </w:r>
    </w:p>
    <w:p>
      <w:pPr>
        <w:pStyle w:val="Heading1"/>
        <w:spacing w:after="80" w:line="252" w:lineRule="auto"/>
      </w:pPr>
      <w:r>
        <w:t>PART II — LESSON PLAN 2</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t>Subject</w:t>
            </w:r>
          </w:p>
        </w:tc>
        <w:tc>
          <w:tcPr>
            <w:tcW w:type="dxa" w:w="5112"/>
            <w:vAlign w:val="center"/>
          </w:tcPr>
          <w:p>
            <w:pPr>
              <w:spacing w:after="40"/>
            </w:pPr>
            <w:r>
              <w:t>Social Studies</w:t>
            </w:r>
          </w:p>
        </w:tc>
      </w:tr>
      <w:tr>
        <w:tc>
          <w:tcPr>
            <w:tcW w:type="dxa" w:w="5112"/>
            <w:shd w:fill="F0F0F0"/>
            <w:vAlign w:val="center"/>
          </w:tcPr>
          <w:p>
            <w:pPr>
              <w:spacing w:after="40"/>
            </w:pPr>
            <w:r>
              <w:t>Class</w:t>
            </w:r>
          </w:p>
        </w:tc>
        <w:tc>
          <w:tcPr>
            <w:tcW w:type="dxa" w:w="5112"/>
            <w:vAlign w:val="center"/>
          </w:tcPr>
          <w:p>
            <w:pPr>
              <w:spacing w:after="40"/>
            </w:pPr>
            <w:r>
              <w:t>Basic 7</w:t>
            </w:r>
          </w:p>
        </w:tc>
      </w:tr>
      <w:tr>
        <w:tc>
          <w:tcPr>
            <w:tcW w:type="dxa" w:w="5112"/>
            <w:shd w:fill="F0F0F0"/>
            <w:vAlign w:val="center"/>
          </w:tcPr>
          <w:p>
            <w:pPr>
              <w:spacing w:after="40"/>
            </w:pPr>
            <w:r>
              <w:t>Term</w:t>
            </w:r>
          </w:p>
        </w:tc>
        <w:tc>
          <w:tcPr>
            <w:tcW w:type="dxa" w:w="5112"/>
            <w:vAlign w:val="center"/>
          </w:tcPr>
          <w:p>
            <w:pPr>
              <w:spacing w:after="40"/>
            </w:pPr>
            <w:r>
              <w:t>First Term</w:t>
            </w:r>
          </w:p>
        </w:tc>
      </w:tr>
      <w:tr>
        <w:tc>
          <w:tcPr>
            <w:tcW w:type="dxa" w:w="5112"/>
            <w:shd w:fill="F0F0F0"/>
            <w:vAlign w:val="center"/>
          </w:tcPr>
          <w:p>
            <w:pPr>
              <w:spacing w:after="40"/>
            </w:pPr>
            <w:r>
              <w:t>Week</w:t>
            </w:r>
          </w:p>
        </w:tc>
        <w:tc>
          <w:tcPr>
            <w:tcW w:type="dxa" w:w="5112"/>
            <w:vAlign w:val="center"/>
          </w:tcPr>
          <w:p>
            <w:pPr>
              <w:spacing w:after="40"/>
            </w:pPr>
            <w:r>
              <w:t>6</w:t>
            </w:r>
          </w:p>
        </w:tc>
      </w:tr>
      <w:tr>
        <w:tc>
          <w:tcPr>
            <w:tcW w:type="dxa" w:w="5112"/>
            <w:shd w:fill="F0F0F0"/>
            <w:vAlign w:val="center"/>
          </w:tcPr>
          <w:p>
            <w:pPr>
              <w:spacing w:after="40"/>
            </w:pPr>
            <w:r>
              <w:t>Lesson/Period</w:t>
            </w:r>
          </w:p>
        </w:tc>
        <w:tc>
          <w:tcPr>
            <w:tcW w:type="dxa" w:w="5112"/>
            <w:vAlign w:val="center"/>
          </w:tcPr>
          <w:p>
            <w:pPr>
              <w:spacing w:after="40"/>
            </w:pPr>
            <w:r>
              <w:t>Lesson 2 of 2</w:t>
            </w:r>
          </w:p>
        </w:tc>
      </w:tr>
      <w:tr>
        <w:tc>
          <w:tcPr>
            <w:tcW w:type="dxa" w:w="5112"/>
            <w:shd w:fill="F0F0F0"/>
            <w:vAlign w:val="center"/>
          </w:tcPr>
          <w:p>
            <w:pPr>
              <w:spacing w:after="40"/>
            </w:pPr>
            <w:r>
              <w:t>Date</w:t>
            </w:r>
          </w:p>
        </w:tc>
        <w:tc>
          <w:tcPr>
            <w:tcW w:type="dxa" w:w="5112"/>
            <w:vAlign w:val="center"/>
          </w:tcPr>
          <w:p>
            <w:pPr>
              <w:spacing w:after="40"/>
            </w:pPr>
            <w:r>
              <w:t>________________________</w:t>
            </w:r>
          </w:p>
        </w:tc>
      </w:tr>
      <w:tr>
        <w:tc>
          <w:tcPr>
            <w:tcW w:type="dxa" w:w="5112"/>
            <w:shd w:fill="F0F0F0"/>
            <w:vAlign w:val="center"/>
          </w:tcPr>
          <w:p>
            <w:pPr>
              <w:spacing w:after="40"/>
            </w:pPr>
            <w:r>
              <w:t>Duration</w:t>
            </w:r>
          </w:p>
        </w:tc>
        <w:tc>
          <w:tcPr>
            <w:tcW w:type="dxa" w:w="5112"/>
            <w:vAlign w:val="center"/>
          </w:tcPr>
          <w:p>
            <w:pPr>
              <w:spacing w:after="40"/>
            </w:pPr>
            <w:r>
              <w:t>________________________</w:t>
            </w:r>
          </w:p>
        </w:tc>
      </w:tr>
      <w:tr>
        <w:tc>
          <w:tcPr>
            <w:tcW w:type="dxa" w:w="5112"/>
            <w:shd w:fill="F0F0F0"/>
            <w:vAlign w:val="center"/>
          </w:tcPr>
          <w:p>
            <w:pPr>
              <w:spacing w:after="40"/>
            </w:pPr>
            <w:r>
              <w:t>Topic</w:t>
            </w:r>
          </w:p>
        </w:tc>
        <w:tc>
          <w:tcPr>
            <w:tcW w:type="dxa" w:w="5112"/>
            <w:vAlign w:val="center"/>
          </w:tcPr>
          <w:p>
            <w:pPr>
              <w:spacing w:after="40"/>
            </w:pPr>
            <w:r>
              <w:t>Effects of Ghana’s Climate on Life</w:t>
            </w:r>
          </w:p>
        </w:tc>
      </w:tr>
    </w:tbl>
    <w:p>
      <w:pPr>
        <w:pStyle w:val="Heading2"/>
        <w:spacing w:after="80" w:line="252" w:lineRule="auto"/>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t>Strand</w:t>
            </w:r>
          </w:p>
        </w:tc>
        <w:tc>
          <w:tcPr>
            <w:tcW w:type="dxa" w:w="5112"/>
            <w:vAlign w:val="center"/>
          </w:tcPr>
          <w:p>
            <w:pPr>
              <w:spacing w:after="40"/>
            </w:pPr>
            <w:r>
              <w:t>Environment – Understanding Our Natural World</w:t>
            </w:r>
          </w:p>
        </w:tc>
      </w:tr>
      <w:tr>
        <w:tc>
          <w:tcPr>
            <w:tcW w:type="dxa" w:w="5112"/>
            <w:shd w:fill="F0F0F0"/>
            <w:vAlign w:val="center"/>
          </w:tcPr>
          <w:p>
            <w:pPr>
              <w:spacing w:after="40"/>
            </w:pPr>
            <w:r>
              <w:t>Sub-strand</w:t>
            </w:r>
          </w:p>
        </w:tc>
        <w:tc>
          <w:tcPr>
            <w:tcW w:type="dxa" w:w="5112"/>
            <w:vAlign w:val="center"/>
          </w:tcPr>
          <w:p>
            <w:pPr>
              <w:spacing w:after="40"/>
            </w:pPr>
            <w:r>
              <w:t>Climate and weather</w:t>
            </w:r>
          </w:p>
        </w:tc>
      </w:tr>
      <w:tr>
        <w:tc>
          <w:tcPr>
            <w:tcW w:type="dxa" w:w="5112"/>
            <w:shd w:fill="F0F0F0"/>
            <w:vAlign w:val="center"/>
          </w:tcPr>
          <w:p>
            <w:pPr>
              <w:spacing w:after="40"/>
            </w:pPr>
            <w:r>
              <w:t>Content Standard / Indicator</w:t>
            </w:r>
          </w:p>
        </w:tc>
        <w:tc>
          <w:tcPr>
            <w:tcW w:type="dxa" w:w="5112"/>
            <w:vAlign w:val="center"/>
          </w:tcPr>
          <w:p>
            <w:pPr>
              <w:spacing w:after="40"/>
            </w:pPr>
            <w:r>
              <w:t>B7.1.3.1 — Climate and weather</w:t>
            </w:r>
          </w:p>
        </w:tc>
      </w:tr>
      <w:tr>
        <w:tc>
          <w:tcPr>
            <w:tcW w:type="dxa" w:w="5112"/>
            <w:shd w:fill="F0F0F0"/>
            <w:vAlign w:val="center"/>
          </w:tcPr>
          <w:p>
            <w:pPr>
              <w:spacing w:after="40"/>
            </w:pPr>
            <w:r>
              <w:t>Indicator / Scheme activity</w:t>
            </w:r>
          </w:p>
        </w:tc>
        <w:tc>
          <w:tcPr>
            <w:tcW w:type="dxa" w:w="5112"/>
            <w:vAlign w:val="center"/>
          </w:tcPr>
          <w:p>
            <w:pPr>
              <w:spacing w:after="40"/>
            </w:pPr>
            <w:r>
              <w:t>Discuss the climate of Ghana and its effects on life</w:t>
            </w:r>
          </w:p>
        </w:tc>
      </w:tr>
      <w:tr>
        <w:tc>
          <w:tcPr>
            <w:tcW w:type="dxa" w:w="5112"/>
            <w:shd w:fill="F0F0F0"/>
            <w:vAlign w:val="center"/>
          </w:tcPr>
          <w:p>
            <w:pPr>
              <w:spacing w:after="40"/>
            </w:pPr>
            <w:r>
              <w:t>Performance Indicator</w:t>
            </w:r>
          </w:p>
        </w:tc>
        <w:tc>
          <w:tcPr>
            <w:tcW w:type="dxa" w:w="5112"/>
            <w:vAlign w:val="center"/>
          </w:tcPr>
          <w:p>
            <w:pPr>
              <w:spacing w:after="40"/>
            </w:pPr>
            <w:r>
              <w:t>Not specified in the supplied Scheme of Learning</w:t>
            </w:r>
          </w:p>
        </w:tc>
      </w:tr>
    </w:tbl>
    <w:p>
      <w:pPr>
        <w:pStyle w:val="Heading2"/>
        <w:spacing w:after="80" w:line="252" w:lineRule="auto"/>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t>Previous knowledge</w:t>
            </w:r>
          </w:p>
        </w:tc>
        <w:tc>
          <w:tcPr>
            <w:tcW w:type="dxa" w:w="5112"/>
            <w:vAlign w:val="center"/>
          </w:tcPr>
          <w:p>
            <w:pPr>
              <w:spacing w:after="40"/>
            </w:pPr>
            <w:r>
              <w:t>Learners have studied the broad characteristics of Ghana’s climate.</w:t>
            </w:r>
          </w:p>
        </w:tc>
      </w:tr>
      <w:tr>
        <w:tc>
          <w:tcPr>
            <w:tcW w:type="dxa" w:w="5112"/>
            <w:shd w:fill="F0F0F0"/>
            <w:vAlign w:val="center"/>
          </w:tcPr>
          <w:p>
            <w:pPr>
              <w:spacing w:after="40"/>
            </w:pPr>
            <w:r>
              <w:t>Learning objectives</w:t>
            </w:r>
          </w:p>
        </w:tc>
        <w:tc>
          <w:tcPr>
            <w:tcW w:type="dxa" w:w="5112"/>
            <w:vAlign w:val="center"/>
          </w:tcPr>
          <w:p>
            <w:pPr>
              <w:spacing w:after="40"/>
            </w:pPr>
            <w:r>
              <w:t>1. identify ways climate affects human life in Ghana</w:t>
              <w:br/>
              <w:t>2. explain how climate affects agriculture and water supply</w:t>
              <w:br/>
              <w:t>3. describe effects of climate on settlement, transport and daily activities</w:t>
              <w:br/>
              <w:t>4. use examples to show the relationship between climate and human activities</w:t>
            </w:r>
          </w:p>
        </w:tc>
      </w:tr>
      <w:tr>
        <w:tc>
          <w:tcPr>
            <w:tcW w:type="dxa" w:w="5112"/>
            <w:shd w:fill="F0F0F0"/>
            <w:vAlign w:val="center"/>
          </w:tcPr>
          <w:p>
            <w:pPr>
              <w:spacing w:after="40"/>
            </w:pPr>
            <w:r>
              <w:t>Key concepts</w:t>
            </w:r>
          </w:p>
        </w:tc>
        <w:tc>
          <w:tcPr>
            <w:tcW w:type="dxa" w:w="5112"/>
            <w:vAlign w:val="center"/>
          </w:tcPr>
          <w:p>
            <w:pPr>
              <w:spacing w:after="40"/>
            </w:pPr>
            <w:r>
              <w:t>Climate, agriculture, water supply, settlement, transport, seasonal activities, adaptation</w:t>
            </w:r>
          </w:p>
        </w:tc>
      </w:tr>
      <w:tr>
        <w:tc>
          <w:tcPr>
            <w:tcW w:type="dxa" w:w="5112"/>
            <w:shd w:fill="F0F0F0"/>
            <w:vAlign w:val="center"/>
          </w:tcPr>
          <w:p>
            <w:pPr>
              <w:spacing w:after="40"/>
            </w:pPr>
            <w:r>
              <w:t>Core competencies</w:t>
            </w:r>
          </w:p>
        </w:tc>
        <w:tc>
          <w:tcPr>
            <w:tcW w:type="dxa" w:w="5112"/>
            <w:vAlign w:val="center"/>
          </w:tcPr>
          <w:p>
            <w:pPr>
              <w:spacing w:after="40"/>
            </w:pPr>
            <w:r>
              <w:t>Critical thinking and problem solving; communication and collaboration; personal development and leadership</w:t>
            </w:r>
          </w:p>
        </w:tc>
      </w:tr>
      <w:tr>
        <w:tc>
          <w:tcPr>
            <w:tcW w:type="dxa" w:w="5112"/>
            <w:shd w:fill="F0F0F0"/>
            <w:vAlign w:val="center"/>
          </w:tcPr>
          <w:p>
            <w:pPr>
              <w:spacing w:after="40"/>
            </w:pPr>
            <w:r>
              <w:t>Relevant values</w:t>
            </w:r>
          </w:p>
        </w:tc>
        <w:tc>
          <w:tcPr>
            <w:tcW w:type="dxa" w:w="5112"/>
            <w:vAlign w:val="center"/>
          </w:tcPr>
          <w:p>
            <w:pPr>
              <w:spacing w:after="40"/>
            </w:pPr>
            <w:r>
              <w:t>Responsibility; cooperation; respect for the environment</w:t>
            </w:r>
          </w:p>
        </w:tc>
      </w:tr>
      <w:tr>
        <w:tc>
          <w:tcPr>
            <w:tcW w:type="dxa" w:w="5112"/>
            <w:shd w:fill="F0F0F0"/>
            <w:vAlign w:val="center"/>
          </w:tcPr>
          <w:p>
            <w:pPr>
              <w:spacing w:after="40"/>
            </w:pPr>
            <w:r>
              <w:t>Teaching and learning resources</w:t>
            </w:r>
          </w:p>
        </w:tc>
        <w:tc>
          <w:tcPr>
            <w:tcW w:type="dxa" w:w="5112"/>
            <w:vAlign w:val="center"/>
          </w:tcPr>
          <w:p>
            <w:pPr>
              <w:spacing w:after="40"/>
            </w:pPr>
            <w:r>
              <w:t>Charts, maps, board and markers/chalk</w:t>
            </w:r>
          </w:p>
        </w:tc>
      </w:tr>
      <w:tr>
        <w:tc>
          <w:tcPr>
            <w:tcW w:type="dxa" w:w="5112"/>
            <w:shd w:fill="F0F0F0"/>
            <w:vAlign w:val="center"/>
          </w:tcPr>
          <w:p>
            <w:pPr>
              <w:spacing w:after="40"/>
            </w:pPr>
            <w:r>
              <w:t>Assessment focus</w:t>
            </w:r>
          </w:p>
        </w:tc>
        <w:tc>
          <w:tcPr>
            <w:tcW w:type="dxa" w:w="5112"/>
            <w:vAlign w:val="center"/>
          </w:tcPr>
          <w:p>
            <w:pPr>
              <w:spacing w:after="40"/>
            </w:pPr>
            <w:r>
              <w:t>Learners’ ability to explain relevant ways climate affects people, farming, settlement, transport and other activities.</w:t>
            </w:r>
          </w:p>
        </w:tc>
      </w:tr>
    </w:tbl>
    <w:p>
      <w:pPr>
        <w:pStyle w:val="Heading2"/>
        <w:spacing w:after="80" w:line="252" w:lineRule="auto"/>
      </w:pPr>
      <w: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6E6E6"/>
          </w:tcPr>
          <w:p>
            <w:r>
              <w:t>Stage / Time</w:t>
            </w:r>
          </w:p>
        </w:tc>
        <w:tc>
          <w:tcPr>
            <w:tcW w:type="dxa" w:w="2556"/>
            <w:shd w:fill="E6E6E6"/>
          </w:tcPr>
          <w:p>
            <w:r>
              <w:t>Teacher Activities</w:t>
            </w:r>
          </w:p>
        </w:tc>
        <w:tc>
          <w:tcPr>
            <w:tcW w:type="dxa" w:w="2556"/>
            <w:shd w:fill="E6E6E6"/>
          </w:tcPr>
          <w:p>
            <w:r>
              <w:t>Learner Activities</w:t>
            </w:r>
          </w:p>
        </w:tc>
        <w:tc>
          <w:tcPr>
            <w:tcW w:type="dxa" w:w="2556"/>
            <w:shd w:fill="E6E6E6"/>
          </w:tcPr>
          <w:p>
            <w:r>
              <w:t>Assessment / Expected Response</w:t>
            </w:r>
          </w:p>
        </w:tc>
      </w:tr>
      <w:tr>
        <w:tc>
          <w:tcPr>
            <w:tcW w:type="dxa" w:w="2556"/>
          </w:tcPr>
          <w:p>
            <w:r>
              <w:t>Introduction / Review (5 min)</w:t>
            </w:r>
          </w:p>
        </w:tc>
        <w:tc>
          <w:tcPr>
            <w:tcW w:type="dxa" w:w="2556"/>
          </w:tcPr>
          <w:p>
            <w:r>
              <w:t>Review Ghana’s broad climate characteristics. Ask learners what activities in their communities change between rainy and dry seasons.</w:t>
            </w:r>
          </w:p>
        </w:tc>
        <w:tc>
          <w:tcPr>
            <w:tcW w:type="dxa" w:w="2556"/>
          </w:tcPr>
          <w:p>
            <w:r>
              <w:t>Give local examples of changes in farming, travel, work or daily routines.</w:t>
            </w:r>
          </w:p>
        </w:tc>
        <w:tc>
          <w:tcPr>
            <w:tcW w:type="dxa" w:w="2556"/>
          </w:tcPr>
          <w:p>
            <w:r>
              <w:t>Relevant local examples.</w:t>
            </w:r>
          </w:p>
        </w:tc>
      </w:tr>
      <w:tr>
        <w:tc>
          <w:tcPr>
            <w:tcW w:type="dxa" w:w="2556"/>
          </w:tcPr>
          <w:p>
            <w:r>
              <w:t>Presentation / Development (10 min)</w:t>
            </w:r>
          </w:p>
        </w:tc>
        <w:tc>
          <w:tcPr>
            <w:tcW w:type="dxa" w:w="2556"/>
          </w:tcPr>
          <w:p>
            <w:r>
              <w:t>Explain effects of climate on agriculture, water supply, vegetation, settlement, transport and daily activities. Use familiar Ghanaian examples without treating every locality as identical.</w:t>
            </w:r>
          </w:p>
        </w:tc>
        <w:tc>
          <w:tcPr>
            <w:tcW w:type="dxa" w:w="2556"/>
          </w:tcPr>
          <w:p>
            <w:r>
              <w:t>Listen, take notes and ask questions.</w:t>
            </w:r>
          </w:p>
        </w:tc>
        <w:tc>
          <w:tcPr>
            <w:tcW w:type="dxa" w:w="2556"/>
          </w:tcPr>
          <w:p>
            <w:r>
              <w:t>Learners identify links between climate and life.</w:t>
            </w:r>
          </w:p>
        </w:tc>
      </w:tr>
      <w:tr>
        <w:tc>
          <w:tcPr>
            <w:tcW w:type="dxa" w:w="2556"/>
          </w:tcPr>
          <w:p>
            <w:r>
              <w:t>Group Discussion (10 min)</w:t>
            </w:r>
          </w:p>
        </w:tc>
        <w:tc>
          <w:tcPr>
            <w:tcW w:type="dxa" w:w="2556"/>
          </w:tcPr>
          <w:p>
            <w:r>
              <w:t>Give groups areas such as farming, water supply, settlement, transport and daily life. Ask each group to state two effects of climate on its assigned area.</w:t>
            </w:r>
          </w:p>
        </w:tc>
        <w:tc>
          <w:tcPr>
            <w:tcW w:type="dxa" w:w="2556"/>
          </w:tcPr>
          <w:p>
            <w:r>
              <w:t>Discuss and present group responses.</w:t>
            </w:r>
          </w:p>
        </w:tc>
        <w:tc>
          <w:tcPr>
            <w:tcW w:type="dxa" w:w="2556"/>
          </w:tcPr>
          <w:p>
            <w:r>
              <w:t>Responses show a clear climate–life relationship.</w:t>
            </w:r>
          </w:p>
        </w:tc>
      </w:tr>
      <w:tr>
        <w:tc>
          <w:tcPr>
            <w:tcW w:type="dxa" w:w="2556"/>
          </w:tcPr>
          <w:p>
            <w:r>
              <w:t>Class Consolidation (7 min)</w:t>
            </w:r>
          </w:p>
        </w:tc>
        <w:tc>
          <w:tcPr>
            <w:tcW w:type="dxa" w:w="2556"/>
          </w:tcPr>
          <w:p>
            <w:r>
              <w:t>Correct misconceptions and organise responses into positive and challenging effects where appropriate. Emphasise that effects vary by location and season.</w:t>
            </w:r>
          </w:p>
        </w:tc>
        <w:tc>
          <w:tcPr>
            <w:tcW w:type="dxa" w:w="2556"/>
          </w:tcPr>
          <w:p>
            <w:r>
              <w:t>Compare responses, make corrections and summarise points.</w:t>
            </w:r>
          </w:p>
        </w:tc>
        <w:tc>
          <w:tcPr>
            <w:tcW w:type="dxa" w:w="2556"/>
          </w:tcPr>
          <w:p>
            <w:r>
              <w:t>Learners give accurate examples.</w:t>
            </w:r>
          </w:p>
        </w:tc>
      </w:tr>
      <w:tr>
        <w:tc>
          <w:tcPr>
            <w:tcW w:type="dxa" w:w="2556"/>
          </w:tcPr>
          <w:p>
            <w:r>
              <w:t>Conclusion / Check (3 min)</w:t>
            </w:r>
          </w:p>
        </w:tc>
        <w:tc>
          <w:tcPr>
            <w:tcW w:type="dxa" w:w="2556"/>
          </w:tcPr>
          <w:p>
            <w:r>
              <w:t>Ask learners to state three ways Ghana’s climate affects life.</w:t>
            </w:r>
          </w:p>
        </w:tc>
        <w:tc>
          <w:tcPr>
            <w:tcW w:type="dxa" w:w="2556"/>
          </w:tcPr>
          <w:p>
            <w:r>
              <w:t>Respond orally.</w:t>
            </w:r>
          </w:p>
        </w:tc>
        <w:tc>
          <w:tcPr>
            <w:tcW w:type="dxa" w:w="2556"/>
          </w:tcPr>
          <w:p>
            <w:r>
              <w:t>At least three relevant effects.</w:t>
            </w:r>
          </w:p>
        </w:tc>
      </w:tr>
    </w:tbl>
    <w:p>
      <w:pPr>
        <w:pStyle w:val="Heading2"/>
        <w:spacing w:after="80" w:line="252" w:lineRule="auto"/>
      </w:pPr>
      <w:r>
        <w:t>Assessment</w:t>
      </w:r>
    </w:p>
    <w:p>
      <w:pPr>
        <w:spacing w:after="80" w:line="252" w:lineRule="auto"/>
      </w:pPr>
      <w:r>
        <w:rPr>
          <w:b/>
        </w:rPr>
        <w:t>1. State two ways climate affects agriculture.</w:t>
      </w:r>
      <w:r>
        <w:t xml:space="preserve"> Rainfall and temperature influence crop growth, planting seasons and farming activities.</w:t>
      </w:r>
    </w:p>
    <w:p>
      <w:pPr>
        <w:spacing w:after="80" w:line="252" w:lineRule="auto"/>
      </w:pPr>
      <w:r>
        <w:rPr>
          <w:b/>
        </w:rPr>
        <w:t>2. How can climate affect settlement?</w:t>
      </w:r>
      <w:r>
        <w:t xml:space="preserve"> People consider rainfall, water availability, temperature and other environmental conditions when living and building in places.</w:t>
      </w:r>
    </w:p>
    <w:p>
      <w:pPr>
        <w:spacing w:after="80" w:line="252" w:lineRule="auto"/>
      </w:pPr>
      <w:r>
        <w:rPr>
          <w:b/>
        </w:rPr>
        <w:t>3. State two ways climate can affect daily life.</w:t>
      </w:r>
      <w:r>
        <w:t xml:space="preserve"> It can influence clothing, food production, water use, work routines and outdoor activities.</w:t>
      </w:r>
    </w:p>
    <w:p>
      <w:pPr>
        <w:spacing w:after="80" w:line="252" w:lineRule="auto"/>
      </w:pPr>
      <w:r>
        <w:rPr>
          <w:b/>
        </w:rPr>
        <w:t>4. Why is knowledge of climate useful?</w:t>
      </w:r>
      <w:r>
        <w:t xml:space="preserve"> It helps people plan activities and adapt to environmental conditions.</w:t>
      </w:r>
    </w:p>
    <w:p>
      <w:pPr>
        <w:pStyle w:val="Heading2"/>
        <w:spacing w:after="80" w:line="252" w:lineRule="auto"/>
      </w:pPr>
      <w:r>
        <w:t>Differentiation</w:t>
      </w:r>
    </w:p>
    <w:p>
      <w:pPr>
        <w:pStyle w:val="ListBullet"/>
        <w:spacing w:after="80" w:line="252" w:lineRule="auto"/>
      </w:pPr>
      <w:r>
        <w:t>Learners needing support: provide categories such as farming, water, settlement and transport and let them match effects to each category.</w:t>
      </w:r>
    </w:p>
    <w:p>
      <w:pPr>
        <w:pStyle w:val="ListBullet"/>
        <w:spacing w:after="80" w:line="252" w:lineRule="auto"/>
      </w:pPr>
      <w:r>
        <w:t>Faster learners: ask them to explain how people can adjust activities to changing seasonal conditions.</w:t>
      </w:r>
    </w:p>
    <w:p>
      <w:pPr>
        <w:pStyle w:val="Heading2"/>
        <w:spacing w:after="80" w:line="252" w:lineRule="auto"/>
      </w:pPr>
      <w:r>
        <w:t>Homework</w:t>
      </w:r>
    </w:p>
    <w:p>
      <w:pPr>
        <w:spacing w:after="80" w:line="252" w:lineRule="auto"/>
      </w:pPr>
      <w:r>
        <w:t>Choose three human activities and explain one way Ghana’s climate affects each activity.</w:t>
      </w:r>
    </w:p>
    <w:p>
      <w:pPr>
        <w:spacing w:after="80" w:line="252" w:lineRule="auto"/>
      </w:pPr>
      <w:r>
        <w:br w:type="page"/>
      </w:r>
    </w:p>
    <w:p>
      <w:pPr>
        <w:pStyle w:val="Heading1"/>
        <w:spacing w:after="80" w:line="252" w:lineRule="auto"/>
      </w:pPr>
      <w:r>
        <w:t>PART III — LESSON NOTES</w:t>
      </w:r>
    </w:p>
    <w:p>
      <w:pPr>
        <w:pStyle w:val="Heading2"/>
        <w:spacing w:after="80" w:line="252" w:lineRule="auto"/>
      </w:pPr>
      <w:r>
        <w:t>Lesson 1 Notes: Climate of Ghana — Major Characteristics</w:t>
      </w:r>
    </w:p>
    <w:p>
      <w:pPr>
        <w:pStyle w:val="Heading3"/>
        <w:spacing w:after="80" w:line="252" w:lineRule="auto"/>
      </w:pPr>
      <w:r>
        <w:t>Introduction</w:t>
      </w:r>
    </w:p>
    <w:p>
      <w:pPr>
        <w:spacing w:after="80" w:line="252" w:lineRule="auto"/>
      </w:pPr>
      <w:r>
        <w:t>Ghana experiences a tropical climate. Climate is the usual pattern of weather of a place over a long period. In Ghana, temperature is generally high, but rainfall varies across different parts of the country.</w:t>
      </w:r>
    </w:p>
    <w:p>
      <w:pPr>
        <w:pStyle w:val="Heading3"/>
        <w:spacing w:after="80" w:line="252" w:lineRule="auto"/>
      </w:pPr>
      <w:r>
        <w:t>General Characteristics of Ghana’s Climate</w:t>
      </w:r>
    </w:p>
    <w:p>
      <w:pPr>
        <w:pStyle w:val="ListBullet"/>
        <w:spacing w:after="80" w:line="252" w:lineRule="auto"/>
      </w:pPr>
      <w:r>
        <w:t>Ghana generally experiences high temperatures because it is located in the tropics.</w:t>
      </w:r>
    </w:p>
    <w:p>
      <w:pPr>
        <w:pStyle w:val="ListBullet"/>
        <w:spacing w:after="80" w:line="252" w:lineRule="auto"/>
      </w:pPr>
      <w:r>
        <w:t>Rainfall is not the same in all parts of Ghana.</w:t>
      </w:r>
    </w:p>
    <w:p>
      <w:pPr>
        <w:pStyle w:val="ListBullet"/>
        <w:spacing w:after="80" w:line="252" w:lineRule="auto"/>
      </w:pPr>
      <w:r>
        <w:t>Many parts of Ghana experience a rainy season and a dry season.</w:t>
      </w:r>
    </w:p>
    <w:p>
      <w:pPr>
        <w:pStyle w:val="ListBullet"/>
        <w:spacing w:after="80" w:line="252" w:lineRule="auto"/>
      </w:pPr>
      <w:r>
        <w:t>The amount and timing of rainfall vary from one part of the country to another.</w:t>
      </w:r>
    </w:p>
    <w:p>
      <w:pPr>
        <w:pStyle w:val="ListBullet"/>
        <w:spacing w:after="80" w:line="252" w:lineRule="auto"/>
      </w:pPr>
      <w:r>
        <w:t>Seasonal conditions influence farming, water availability and other human activities.</w:t>
      </w:r>
    </w:p>
    <w:p>
      <w:pPr>
        <w:pStyle w:val="Heading3"/>
        <w:spacing w:after="80" w:line="252" w:lineRule="auto"/>
      </w:pPr>
      <w:r>
        <w:t>Rainfall Pattern</w:t>
      </w:r>
    </w:p>
    <w:p>
      <w:pPr>
        <w:spacing w:after="80" w:line="252" w:lineRule="auto"/>
      </w:pPr>
      <w:r>
        <w:t>Rainfall generally differs across Ghana. The wetter southern areas receive more rainfall than many parts of the north, which are relatively drier. The timing and length of rainy periods also vary from place to place.</w:t>
      </w:r>
    </w:p>
    <w:p>
      <w:pPr>
        <w:pStyle w:val="Heading3"/>
        <w:spacing w:after="80" w:line="252" w:lineRule="auto"/>
      </w:pPr>
      <w:r>
        <w:t>Seasons</w:t>
      </w:r>
    </w:p>
    <w:p>
      <w:pPr>
        <w:spacing w:after="80" w:line="252" w:lineRule="auto"/>
      </w:pPr>
      <w:r>
        <w:t>Many parts of Ghana experience rainy and dry seasons. The rainy season is associated with increased rainfall, while the dry season is associated with little or no rainfall for periods of time. The pattern is not identical in every locality.</w:t>
      </w:r>
    </w:p>
    <w:p>
      <w:pPr>
        <w:pStyle w:val="Heading3"/>
        <w:spacing w:after="80" w:line="252" w:lineRule="auto"/>
      </w:pPr>
      <w:r>
        <w:t>Using a Climate Map</w:t>
      </w:r>
    </w:p>
    <w:p>
      <w:pPr>
        <w:spacing w:after="80" w:line="252" w:lineRule="auto"/>
      </w:pPr>
      <w:r>
        <w:t>A climate map can help learners compare broad patterns across Ghana. Different symbols, colours or shading may be used to show areas with different rainfall or climatic conditions. Learners should use the map key when interpreting such information.</w:t>
      </w:r>
    </w:p>
    <w:p>
      <w:pPr>
        <w:pStyle w:val="Heading3"/>
        <w:spacing w:after="80" w:line="252" w:lineRule="auto"/>
      </w:pPr>
      <w:r>
        <w:t>Teacher Questions and Expected Responses</w:t>
      </w:r>
    </w:p>
    <w:p>
      <w:pPr>
        <w:pStyle w:val="ListNumber"/>
        <w:spacing w:after="80" w:line="252" w:lineRule="auto"/>
      </w:pPr>
      <w:r>
        <w:t>What is climate? — The usual pattern of weather experienced in a place over a long period.</w:t>
      </w:r>
    </w:p>
    <w:p>
      <w:pPr>
        <w:pStyle w:val="ListNumber"/>
        <w:spacing w:after="80" w:line="252" w:lineRule="auto"/>
      </w:pPr>
      <w:r>
        <w:t>State two characteristics of Ghana’s climate. — Generally high temperatures and varying rainfall; rainy and dry seasons are also relevant.</w:t>
      </w:r>
    </w:p>
    <w:p>
      <w:pPr>
        <w:pStyle w:val="ListNumber"/>
        <w:spacing w:after="80" w:line="252" w:lineRule="auto"/>
      </w:pPr>
      <w:r>
        <w:t>Is rainfall the same throughout Ghana? — No.</w:t>
      </w:r>
    </w:p>
    <w:p>
      <w:pPr>
        <w:pStyle w:val="ListNumber"/>
        <w:spacing w:after="80" w:line="252" w:lineRule="auto"/>
      </w:pPr>
      <w:r>
        <w:t>Why are maps useful when studying climate? — They help us observe and compare climatic patterns across places.</w:t>
      </w:r>
    </w:p>
    <w:p>
      <w:pPr>
        <w:pStyle w:val="Heading3"/>
        <w:spacing w:after="80" w:line="252" w:lineRule="auto"/>
      </w:pPr>
      <w:r>
        <w:t>Exercise</w:t>
      </w:r>
    </w:p>
    <w:p>
      <w:pPr>
        <w:pStyle w:val="ListNumber"/>
        <w:spacing w:after="80" w:line="252" w:lineRule="auto"/>
      </w:pPr>
      <w:r>
        <w:t>Define climate.</w:t>
      </w:r>
    </w:p>
    <w:p>
      <w:pPr>
        <w:pStyle w:val="ListNumber"/>
        <w:spacing w:after="80" w:line="252" w:lineRule="auto"/>
      </w:pPr>
      <w:r>
        <w:t>State three characteristics of Ghana’s climate.</w:t>
      </w:r>
    </w:p>
    <w:p>
      <w:pPr>
        <w:pStyle w:val="ListNumber"/>
        <w:spacing w:after="80" w:line="252" w:lineRule="auto"/>
      </w:pPr>
      <w:r>
        <w:t>Name the two broad seasons commonly experienced in many parts of Ghana.</w:t>
      </w:r>
    </w:p>
    <w:p>
      <w:pPr>
        <w:pStyle w:val="ListNumber"/>
        <w:spacing w:after="80" w:line="252" w:lineRule="auto"/>
      </w:pPr>
      <w:r>
        <w:t>State one difference in rainfall between broad regions of Ghana.</w:t>
      </w:r>
    </w:p>
    <w:p>
      <w:pPr>
        <w:pStyle w:val="ListNumber"/>
        <w:spacing w:after="80" w:line="252" w:lineRule="auto"/>
      </w:pPr>
      <w:r>
        <w:t>Why is a climate map useful?</w:t>
      </w:r>
    </w:p>
    <w:p>
      <w:pPr>
        <w:spacing w:after="80" w:line="252" w:lineRule="auto"/>
      </w:pPr>
      <w:r>
        <w:t>Answers: 1. The usual pattern of weather experienced in a place over a long period. 2. Any three relevant characteristics from the notes. 3. Rainy and dry seasons. 4. The southern parts generally receive more rainfall than many northern areas. 5. It helps show and compare climatic patterns across places.</w:t>
      </w:r>
    </w:p>
    <w:p>
      <w:pPr>
        <w:pStyle w:val="Heading3"/>
        <w:spacing w:after="80" w:line="252" w:lineRule="auto"/>
      </w:pPr>
      <w:r>
        <w:t>Summary</w:t>
      </w:r>
    </w:p>
    <w:p>
      <w:pPr>
        <w:spacing w:after="80" w:line="252" w:lineRule="auto"/>
      </w:pPr>
      <w:r>
        <w:t>Ghana has a tropical climate with generally high temperatures and varying rainfall. Many parts experience rainy and dry seasons, but the amount and timing of rainfall differ from place to place.</w:t>
      </w:r>
    </w:p>
    <w:p>
      <w:pPr>
        <w:spacing w:after="80" w:line="252" w:lineRule="auto"/>
      </w:pPr>
      <w:r>
        <w:br w:type="page"/>
      </w:r>
    </w:p>
    <w:p>
      <w:pPr>
        <w:pStyle w:val="Heading2"/>
        <w:spacing w:after="80" w:line="252" w:lineRule="auto"/>
      </w:pPr>
      <w:r>
        <w:t>Lesson 2 Notes: Effects of Ghana’s Climate on Life</w:t>
      </w:r>
    </w:p>
    <w:p>
      <w:pPr>
        <w:pStyle w:val="Heading3"/>
        <w:spacing w:after="80" w:line="252" w:lineRule="auto"/>
      </w:pPr>
      <w:r>
        <w:t>Introduction</w:t>
      </w:r>
    </w:p>
    <w:p>
      <w:pPr>
        <w:spacing w:after="80" w:line="252" w:lineRule="auto"/>
      </w:pPr>
      <w:r>
        <w:t>Climate affects many aspects of life because people, plants and animals depend on environmental conditions. In Ghana, differences in rainfall and temperature influence farming, water supply, settlement and other activities.</w:t>
      </w:r>
    </w:p>
    <w:p>
      <w:pPr>
        <w:pStyle w:val="Heading3"/>
        <w:spacing w:after="80" w:line="252" w:lineRule="auto"/>
      </w:pPr>
      <w:r>
        <w:t>Effects on Agriculture</w:t>
      </w:r>
    </w:p>
    <w:p>
      <w:pPr>
        <w:pStyle w:val="ListBullet"/>
        <w:spacing w:after="80" w:line="252" w:lineRule="auto"/>
      </w:pPr>
      <w:r>
        <w:t>Rainfall helps crops grow and influences when farmers plant and harvest.</w:t>
      </w:r>
    </w:p>
    <w:p>
      <w:pPr>
        <w:pStyle w:val="ListBullet"/>
        <w:spacing w:after="80" w:line="252" w:lineRule="auto"/>
      </w:pPr>
      <w:r>
        <w:t>Too little rainfall can reduce crop growth and water availability.</w:t>
      </w:r>
    </w:p>
    <w:p>
      <w:pPr>
        <w:pStyle w:val="ListBullet"/>
        <w:spacing w:after="80" w:line="252" w:lineRule="auto"/>
      </w:pPr>
      <w:r>
        <w:t>Heavy or poorly timed rainfall can affect farms and agricultural activities.</w:t>
      </w:r>
    </w:p>
    <w:p>
      <w:pPr>
        <w:pStyle w:val="ListBullet"/>
        <w:spacing w:after="80" w:line="252" w:lineRule="auto"/>
      </w:pPr>
      <w:r>
        <w:t>Farmers consider seasonal rainfall patterns when planning their activities.</w:t>
      </w:r>
    </w:p>
    <w:p>
      <w:pPr>
        <w:pStyle w:val="Heading3"/>
        <w:spacing w:after="80" w:line="252" w:lineRule="auto"/>
      </w:pPr>
      <w:r>
        <w:t>Effects on Water Supply</w:t>
      </w:r>
    </w:p>
    <w:p>
      <w:pPr>
        <w:pStyle w:val="ListBullet"/>
        <w:spacing w:after="80" w:line="252" w:lineRule="auto"/>
      </w:pPr>
      <w:r>
        <w:t>Rainfall contributes to the water available in rivers, streams, dams and other sources.</w:t>
      </w:r>
    </w:p>
    <w:p>
      <w:pPr>
        <w:pStyle w:val="ListBullet"/>
        <w:spacing w:after="80" w:line="252" w:lineRule="auto"/>
      </w:pPr>
      <w:r>
        <w:t>Periods of low rainfall may reduce available water in some places.</w:t>
      </w:r>
    </w:p>
    <w:p>
      <w:pPr>
        <w:pStyle w:val="ListBullet"/>
        <w:spacing w:after="80" w:line="252" w:lineRule="auto"/>
      </w:pPr>
      <w:r>
        <w:t>Communities need to manage water carefully during drier periods.</w:t>
      </w:r>
    </w:p>
    <w:p>
      <w:pPr>
        <w:pStyle w:val="Heading3"/>
        <w:spacing w:after="80" w:line="252" w:lineRule="auto"/>
      </w:pPr>
      <w:r>
        <w:t>Effects on Settlement</w:t>
      </w:r>
    </w:p>
    <w:p>
      <w:pPr>
        <w:spacing w:after="80" w:line="252" w:lineRule="auto"/>
      </w:pPr>
      <w:r>
        <w:t>Climate can influence where and how people live. Rainfall, temperature and water availability are among the environmental conditions people consider in settlement and construction. However, settlement patterns are also influenced by other factors such as jobs, roads, services and history.</w:t>
      </w:r>
    </w:p>
    <w:p>
      <w:pPr>
        <w:pStyle w:val="Heading3"/>
        <w:spacing w:after="80" w:line="252" w:lineRule="auto"/>
      </w:pPr>
      <w:r>
        <w:t>Effects on Transport</w:t>
      </w:r>
    </w:p>
    <w:p>
      <w:pPr>
        <w:spacing w:after="80" w:line="252" w:lineRule="auto"/>
      </w:pPr>
      <w:r>
        <w:t>Weather and seasonal rainfall can affect roads and movement. Heavy rainfall may make some roads difficult to use, while dry conditions can make movement easier in some places. The effect depends on the condition of roads and other infrastructure.</w:t>
      </w:r>
    </w:p>
    <w:p>
      <w:pPr>
        <w:pStyle w:val="Heading3"/>
        <w:spacing w:after="80" w:line="252" w:lineRule="auto"/>
      </w:pPr>
      <w:r>
        <w:t>Effects on Daily Life</w:t>
      </w:r>
    </w:p>
    <w:p>
      <w:pPr>
        <w:pStyle w:val="ListBullet"/>
        <w:spacing w:after="80" w:line="252" w:lineRule="auto"/>
      </w:pPr>
      <w:r>
        <w:t>Climate can influence clothing choices and how people organise outdoor activities.</w:t>
      </w:r>
    </w:p>
    <w:p>
      <w:pPr>
        <w:pStyle w:val="ListBullet"/>
        <w:spacing w:after="80" w:line="252" w:lineRule="auto"/>
      </w:pPr>
      <w:r>
        <w:t>It can affect work routines and the timing of some community activities.</w:t>
      </w:r>
    </w:p>
    <w:p>
      <w:pPr>
        <w:pStyle w:val="ListBullet"/>
        <w:spacing w:after="80" w:line="252" w:lineRule="auto"/>
      </w:pPr>
      <w:r>
        <w:t>It influences food production and therefore the availability of some locally produced foods.</w:t>
      </w:r>
    </w:p>
    <w:p>
      <w:pPr>
        <w:pStyle w:val="ListBullet"/>
        <w:spacing w:after="80" w:line="252" w:lineRule="auto"/>
      </w:pPr>
      <w:r>
        <w:t>It affects the use and management of water.</w:t>
      </w:r>
    </w:p>
    <w:p>
      <w:pPr>
        <w:pStyle w:val="Heading3"/>
        <w:spacing w:after="80" w:line="252" w:lineRule="auto"/>
      </w:pPr>
      <w:r>
        <w:t>Adapting to Climate Conditions</w:t>
      </w:r>
    </w:p>
    <w:p>
      <w:pPr>
        <w:spacing w:after="80" w:line="252" w:lineRule="auto"/>
      </w:pPr>
      <w:r>
        <w:t>People can adjust their activities to climatic conditions. Examples include planning farming activities around seasonal rainfall, conserving water during dry periods and improving infrastructure to cope with heavy rainfall.</w:t>
      </w:r>
    </w:p>
    <w:p>
      <w:pPr>
        <w:pStyle w:val="Heading3"/>
        <w:spacing w:after="80" w:line="252" w:lineRule="auto"/>
      </w:pPr>
      <w:r>
        <w:t>Teacher Questions and Expected Responses</w:t>
      </w:r>
    </w:p>
    <w:p>
      <w:pPr>
        <w:pStyle w:val="ListNumber"/>
        <w:spacing w:after="80" w:line="252" w:lineRule="auto"/>
      </w:pPr>
      <w:r>
        <w:t>How does climate affect agriculture? — Rainfall and temperature influence crop growth and farming seasons.</w:t>
      </w:r>
    </w:p>
    <w:p>
      <w:pPr>
        <w:pStyle w:val="ListNumber"/>
        <w:spacing w:after="80" w:line="252" w:lineRule="auto"/>
      </w:pPr>
      <w:r>
        <w:t>How does climate affect water supply? — Rainfall contributes to water availability, while dry periods may reduce available water.</w:t>
      </w:r>
    </w:p>
    <w:p>
      <w:pPr>
        <w:pStyle w:val="ListNumber"/>
        <w:spacing w:after="80" w:line="252" w:lineRule="auto"/>
      </w:pPr>
      <w:r>
        <w:t>State one effect of climate on transport. — Heavy rainfall may make some roads difficult to use.</w:t>
      </w:r>
    </w:p>
    <w:p>
      <w:pPr>
        <w:pStyle w:val="ListNumber"/>
        <w:spacing w:after="80" w:line="252" w:lineRule="auto"/>
      </w:pPr>
      <w:r>
        <w:t>How can people adapt to climate conditions? — They can plan activities around seasons, conserve water and improve infrastructure.</w:t>
      </w:r>
    </w:p>
    <w:p>
      <w:pPr>
        <w:pStyle w:val="Heading3"/>
        <w:spacing w:after="80" w:line="252" w:lineRule="auto"/>
      </w:pPr>
      <w:r>
        <w:t>Exercise</w:t>
      </w:r>
    </w:p>
    <w:p>
      <w:pPr>
        <w:pStyle w:val="ListNumber"/>
        <w:spacing w:after="80" w:line="252" w:lineRule="auto"/>
      </w:pPr>
      <w:r>
        <w:t>State two effects of climate on agriculture.</w:t>
      </w:r>
    </w:p>
    <w:p>
      <w:pPr>
        <w:pStyle w:val="ListNumber"/>
        <w:spacing w:after="80" w:line="252" w:lineRule="auto"/>
      </w:pPr>
      <w:r>
        <w:t>Explain one effect of climate on water supply.</w:t>
      </w:r>
    </w:p>
    <w:p>
      <w:pPr>
        <w:pStyle w:val="ListNumber"/>
        <w:spacing w:after="80" w:line="252" w:lineRule="auto"/>
      </w:pPr>
      <w:r>
        <w:t>State one way climate can affect transport.</w:t>
      </w:r>
    </w:p>
    <w:p>
      <w:pPr>
        <w:pStyle w:val="ListNumber"/>
        <w:spacing w:after="80" w:line="252" w:lineRule="auto"/>
      </w:pPr>
      <w:r>
        <w:t>Give two examples of how climate can affect daily life.</w:t>
      </w:r>
    </w:p>
    <w:p>
      <w:pPr>
        <w:pStyle w:val="ListNumber"/>
        <w:spacing w:after="80" w:line="252" w:lineRule="auto"/>
      </w:pPr>
      <w:r>
        <w:t>State two ways people can adapt to climatic conditions.</w:t>
      </w:r>
    </w:p>
    <w:p>
      <w:pPr>
        <w:spacing w:after="80" w:line="252" w:lineRule="auto"/>
      </w:pPr>
      <w:r>
        <w:t>Answers: 1. Rainfall and temperature influence crop growth and farming seasons; accept other relevant points. 2. Rainfall contributes to water availability, while dry periods may reduce it. 3. Heavy rainfall may make some roads difficult to use. 4. Examples include effects on clothing, outdoor activities, work routines, food production and water use. 5. Examples include planning farming around seasons, conserving water and improving infrastructure.</w:t>
      </w:r>
    </w:p>
    <w:p>
      <w:pPr>
        <w:pStyle w:val="Heading2"/>
        <w:spacing w:after="80" w:line="252" w:lineRule="auto"/>
      </w:pPr>
      <w:r>
        <w:t>Weekly Consolidation</w:t>
      </w:r>
    </w:p>
    <w:p>
      <w:pPr>
        <w:spacing w:after="80" w:line="252" w:lineRule="auto"/>
      </w:pPr>
      <w:r>
        <w:t>By the end of Week 6, learners should be able to describe broad characteristics of Ghana’s climate and explain how climate affects important areas of human life.</w:t>
      </w:r>
    </w:p>
    <w:p>
      <w:pPr>
        <w:pStyle w:val="Heading3"/>
        <w:spacing w:after="80" w:line="252" w:lineRule="auto"/>
      </w:pPr>
      <w:r>
        <w:t>End-of-Week Practice</w:t>
      </w:r>
    </w:p>
    <w:p>
      <w:pPr>
        <w:pStyle w:val="ListNumber"/>
        <w:spacing w:after="80" w:line="252" w:lineRule="auto"/>
      </w:pPr>
      <w:r>
        <w:t>Define climate.</w:t>
      </w:r>
    </w:p>
    <w:p>
      <w:pPr>
        <w:pStyle w:val="ListNumber"/>
        <w:spacing w:after="80" w:line="252" w:lineRule="auto"/>
      </w:pPr>
      <w:r>
        <w:t>State three characteristics of Ghana’s climate.</w:t>
      </w:r>
    </w:p>
    <w:p>
      <w:pPr>
        <w:pStyle w:val="ListNumber"/>
        <w:spacing w:after="80" w:line="252" w:lineRule="auto"/>
      </w:pPr>
      <w:r>
        <w:t>Explain why rainfall differs across Ghana.</w:t>
      </w:r>
    </w:p>
    <w:p>
      <w:pPr>
        <w:pStyle w:val="ListNumber"/>
        <w:spacing w:after="80" w:line="252" w:lineRule="auto"/>
      </w:pPr>
      <w:r>
        <w:t>State three ways climate affects agriculture.</w:t>
      </w:r>
    </w:p>
    <w:p>
      <w:pPr>
        <w:pStyle w:val="ListNumber"/>
        <w:spacing w:after="80" w:line="252" w:lineRule="auto"/>
      </w:pPr>
      <w:r>
        <w:t>Explain one effect of climate on water supply.</w:t>
      </w:r>
    </w:p>
    <w:p>
      <w:pPr>
        <w:pStyle w:val="ListNumber"/>
        <w:spacing w:after="80" w:line="252" w:lineRule="auto"/>
      </w:pPr>
      <w:r>
        <w:t>State two ways climate can affect daily life.</w:t>
      </w:r>
    </w:p>
    <w:p>
      <w:pPr>
        <w:pStyle w:val="ListNumber"/>
        <w:spacing w:after="80" w:line="252" w:lineRule="auto"/>
      </w:pPr>
      <w:r>
        <w:t>Give two ways people can adapt to climatic conditions.</w:t>
      </w:r>
    </w:p>
    <w:p>
      <w:pPr>
        <w:spacing w:after="80" w:line="252" w:lineRule="auto"/>
      </w:pPr>
      <w:r>
        <w:t>Marking guidance: Award marks for accurate, relevant points based on the lesson notes. Accept other reasonable responses that correctly demonstrate the relationship between climate and life.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First Term • Week 6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