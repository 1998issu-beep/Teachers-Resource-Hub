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44"/>
        </w:rPr>
        <w:t>BASIC 7 SOCIAL STUDIES</w:t>
      </w:r>
    </w:p>
    <w:p>
      <w:pPr>
        <w:spacing w:after="80" w:line="252" w:lineRule="auto"/>
        <w:jc w:val="center"/>
      </w:pPr>
      <w:r>
        <w:rPr>
          <w:b/>
          <w:sz w:val="34"/>
        </w:rPr>
        <w:t>FIRST TERM — WEEK 5</w:t>
      </w:r>
    </w:p>
    <w:p>
      <w:pPr>
        <w:spacing w:after="80" w:line="252" w:lineRule="auto"/>
        <w:jc w:val="center"/>
      </w:pPr>
      <w:r>
        <w:rPr>
          <w:b/>
          <w:sz w:val="28"/>
        </w:rPr>
        <w:t>LESSON PLANS AND LESSON NOTES</w:t>
      </w:r>
    </w:p>
    <w:p>
      <w:pPr>
        <w:spacing w:after="80" w:line="252" w:lineRule="auto"/>
        <w:jc w:val="center"/>
      </w:pPr>
      <w:r>
        <w:t>Scheme focus: Climate and weather</w:t>
      </w:r>
    </w:p>
    <w:p>
      <w:pPr>
        <w:pStyle w:val="Heading1"/>
        <w:spacing w:after="80" w:line="252" w:lineRule="auto"/>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rPr>
                <w:sz w:val="19"/>
              </w:rPr>
              <w:t>Item</w:t>
            </w:r>
          </w:p>
        </w:tc>
        <w:tc>
          <w:tcPr>
            <w:tcW w:type="dxa" w:w="5112"/>
            <w:vAlign w:val="center"/>
          </w:tcPr>
          <w:p>
            <w:pPr>
              <w:spacing w:after="40"/>
            </w:pPr>
            <w:r>
              <w:rPr>
                <w:sz w:val="19"/>
              </w:rPr>
              <w:t>Details</w:t>
            </w:r>
          </w:p>
        </w:tc>
      </w:tr>
      <w:tr>
        <w:tc>
          <w:tcPr>
            <w:tcW w:type="dxa" w:w="5112"/>
            <w:shd w:fill="F0F0F0"/>
            <w:vAlign w:val="center"/>
          </w:tcPr>
          <w:p>
            <w:pPr>
              <w:spacing w:after="40"/>
            </w:pPr>
            <w:r>
              <w:rPr>
                <w:sz w:val="19"/>
              </w:rPr>
              <w:t>Subject</w:t>
            </w:r>
          </w:p>
        </w:tc>
        <w:tc>
          <w:tcPr>
            <w:tcW w:type="dxa" w:w="5112"/>
            <w:vAlign w:val="center"/>
          </w:tcPr>
          <w:p>
            <w:pPr>
              <w:spacing w:after="40"/>
            </w:pPr>
            <w:r>
              <w:rPr>
                <w:sz w:val="19"/>
              </w:rPr>
              <w:t>Social Studies</w:t>
            </w:r>
          </w:p>
        </w:tc>
      </w:tr>
      <w:tr>
        <w:tc>
          <w:tcPr>
            <w:tcW w:type="dxa" w:w="5112"/>
            <w:shd w:fill="F0F0F0"/>
            <w:vAlign w:val="center"/>
          </w:tcPr>
          <w:p>
            <w:pPr>
              <w:spacing w:after="40"/>
            </w:pPr>
            <w:r>
              <w:rPr>
                <w:sz w:val="19"/>
              </w:rPr>
              <w:t>Class</w:t>
            </w:r>
          </w:p>
        </w:tc>
        <w:tc>
          <w:tcPr>
            <w:tcW w:type="dxa" w:w="5112"/>
            <w:vAlign w:val="center"/>
          </w:tcPr>
          <w:p>
            <w:pPr>
              <w:spacing w:after="40"/>
            </w:pPr>
            <w:r>
              <w:rPr>
                <w:sz w:val="19"/>
              </w:rPr>
              <w:t>Basic 7</w:t>
            </w:r>
          </w:p>
        </w:tc>
      </w:tr>
      <w:tr>
        <w:tc>
          <w:tcPr>
            <w:tcW w:type="dxa" w:w="5112"/>
            <w:shd w:fill="F0F0F0"/>
            <w:vAlign w:val="center"/>
          </w:tcPr>
          <w:p>
            <w:pPr>
              <w:spacing w:after="40"/>
            </w:pPr>
            <w:r>
              <w:rPr>
                <w:sz w:val="19"/>
              </w:rPr>
              <w:t>Term</w:t>
            </w:r>
          </w:p>
        </w:tc>
        <w:tc>
          <w:tcPr>
            <w:tcW w:type="dxa" w:w="5112"/>
            <w:vAlign w:val="center"/>
          </w:tcPr>
          <w:p>
            <w:pPr>
              <w:spacing w:after="40"/>
            </w:pPr>
            <w:r>
              <w:rPr>
                <w:sz w:val="19"/>
              </w:rPr>
              <w:t>First Term</w:t>
            </w:r>
          </w:p>
        </w:tc>
      </w:tr>
      <w:tr>
        <w:tc>
          <w:tcPr>
            <w:tcW w:type="dxa" w:w="5112"/>
            <w:shd w:fill="F0F0F0"/>
            <w:vAlign w:val="center"/>
          </w:tcPr>
          <w:p>
            <w:pPr>
              <w:spacing w:after="40"/>
            </w:pPr>
            <w:r>
              <w:rPr>
                <w:sz w:val="19"/>
              </w:rPr>
              <w:t>Week</w:t>
            </w:r>
          </w:p>
        </w:tc>
        <w:tc>
          <w:tcPr>
            <w:tcW w:type="dxa" w:w="5112"/>
            <w:vAlign w:val="center"/>
          </w:tcPr>
          <w:p>
            <w:pPr>
              <w:spacing w:after="40"/>
            </w:pPr>
            <w:r>
              <w:rPr>
                <w:sz w:val="19"/>
              </w:rPr>
              <w:t>5</w:t>
            </w:r>
          </w:p>
        </w:tc>
      </w:tr>
      <w:tr>
        <w:tc>
          <w:tcPr>
            <w:tcW w:type="dxa" w:w="5112"/>
            <w:shd w:fill="F0F0F0"/>
            <w:vAlign w:val="center"/>
          </w:tcPr>
          <w:p>
            <w:pPr>
              <w:spacing w:after="40"/>
            </w:pPr>
            <w:r>
              <w:rPr>
                <w:sz w:val="19"/>
              </w:rPr>
              <w:t>Strand</w:t>
            </w:r>
          </w:p>
        </w:tc>
        <w:tc>
          <w:tcPr>
            <w:tcW w:type="dxa" w:w="5112"/>
            <w:vAlign w:val="center"/>
          </w:tcPr>
          <w:p>
            <w:pPr>
              <w:spacing w:after="40"/>
            </w:pPr>
            <w:r>
              <w:rPr>
                <w:sz w:val="19"/>
              </w:rPr>
              <w:t>Environment – Understanding Our Natural World</w:t>
            </w:r>
          </w:p>
        </w:tc>
      </w:tr>
      <w:tr>
        <w:tc>
          <w:tcPr>
            <w:tcW w:type="dxa" w:w="5112"/>
            <w:shd w:fill="F0F0F0"/>
            <w:vAlign w:val="center"/>
          </w:tcPr>
          <w:p>
            <w:pPr>
              <w:spacing w:after="40"/>
            </w:pPr>
            <w:r>
              <w:rPr>
                <w:sz w:val="19"/>
              </w:rPr>
              <w:t>Sub-strand</w:t>
            </w:r>
          </w:p>
        </w:tc>
        <w:tc>
          <w:tcPr>
            <w:tcW w:type="dxa" w:w="5112"/>
            <w:vAlign w:val="center"/>
          </w:tcPr>
          <w:p>
            <w:pPr>
              <w:spacing w:after="40"/>
            </w:pPr>
            <w:r>
              <w:rPr>
                <w:sz w:val="19"/>
              </w:rPr>
              <w:t>Climate and weather</w:t>
            </w:r>
          </w:p>
        </w:tc>
      </w:tr>
      <w:tr>
        <w:tc>
          <w:tcPr>
            <w:tcW w:type="dxa" w:w="5112"/>
            <w:shd w:fill="F0F0F0"/>
            <w:vAlign w:val="center"/>
          </w:tcPr>
          <w:p>
            <w:pPr>
              <w:spacing w:after="40"/>
            </w:pPr>
            <w:r>
              <w:rPr>
                <w:sz w:val="19"/>
              </w:rPr>
              <w:t>Content Standard / Indicator</w:t>
            </w:r>
          </w:p>
        </w:tc>
        <w:tc>
          <w:tcPr>
            <w:tcW w:type="dxa" w:w="5112"/>
            <w:vAlign w:val="center"/>
          </w:tcPr>
          <w:p>
            <w:pPr>
              <w:spacing w:after="40"/>
            </w:pPr>
            <w:r>
              <w:rPr>
                <w:sz w:val="19"/>
              </w:rPr>
              <w:t>B7.1.3.1 — Climate and weather</w:t>
            </w:r>
          </w:p>
        </w:tc>
      </w:tr>
      <w:tr>
        <w:tc>
          <w:tcPr>
            <w:tcW w:type="dxa" w:w="5112"/>
            <w:shd w:fill="F0F0F0"/>
            <w:vAlign w:val="center"/>
          </w:tcPr>
          <w:p>
            <w:pPr>
              <w:spacing w:after="40"/>
            </w:pPr>
            <w:r>
              <w:rPr>
                <w:sz w:val="19"/>
              </w:rPr>
              <w:t>Scheme teaching and learning activity</w:t>
            </w:r>
          </w:p>
        </w:tc>
        <w:tc>
          <w:tcPr>
            <w:tcW w:type="dxa" w:w="5112"/>
            <w:vAlign w:val="center"/>
          </w:tcPr>
          <w:p>
            <w:pPr>
              <w:spacing w:after="40"/>
            </w:pPr>
            <w:r>
              <w:rPr>
                <w:sz w:val="19"/>
              </w:rPr>
              <w:t>Differentiate between weather and climate; elements of weather</w:t>
            </w:r>
          </w:p>
        </w:tc>
      </w:tr>
      <w:tr>
        <w:tc>
          <w:tcPr>
            <w:tcW w:type="dxa" w:w="5112"/>
            <w:shd w:fill="F0F0F0"/>
            <w:vAlign w:val="center"/>
          </w:tcPr>
          <w:p>
            <w:pPr>
              <w:spacing w:after="40"/>
            </w:pPr>
            <w:r>
              <w:rPr>
                <w:sz w:val="19"/>
              </w:rPr>
              <w:t>Resources</w:t>
            </w:r>
          </w:p>
        </w:tc>
        <w:tc>
          <w:tcPr>
            <w:tcW w:type="dxa" w:w="5112"/>
            <w:vAlign w:val="center"/>
          </w:tcPr>
          <w:p>
            <w:pPr>
              <w:spacing w:after="40"/>
            </w:pPr>
            <w:r>
              <w:rPr>
                <w:sz w:val="19"/>
              </w:rPr>
              <w:t>Charts, weather data</w:t>
            </w:r>
          </w:p>
        </w:tc>
      </w:tr>
      <w:tr>
        <w:tc>
          <w:tcPr>
            <w:tcW w:type="dxa" w:w="5112"/>
            <w:shd w:fill="F0F0F0"/>
            <w:vAlign w:val="center"/>
          </w:tcPr>
          <w:p>
            <w:pPr>
              <w:spacing w:after="40"/>
            </w:pPr>
            <w:r>
              <w:rPr>
                <w:sz w:val="19"/>
              </w:rPr>
              <w:t>Number of lessons</w:t>
            </w:r>
          </w:p>
        </w:tc>
        <w:tc>
          <w:tcPr>
            <w:tcW w:type="dxa" w:w="5112"/>
            <w:vAlign w:val="center"/>
          </w:tcPr>
          <w:p>
            <w:pPr>
              <w:spacing w:after="40"/>
            </w:pPr>
            <w:r>
              <w:rPr>
                <w:sz w:val="19"/>
              </w:rPr>
              <w:t>2 lessons</w:t>
            </w:r>
          </w:p>
        </w:tc>
      </w:tr>
    </w:tbl>
    <w:p>
      <w:pPr>
        <w:spacing w:after="80" w:line="252" w:lineRule="auto"/>
      </w:pPr>
      <w:r>
        <w:t>Planning note: The two lessons expand the Week 5 activity in the supplied Scheme of Learning without changing its sequence.</w:t>
      </w:r>
    </w:p>
    <w:p>
      <w:pPr>
        <w:spacing w:after="80" w:line="252" w:lineRule="auto"/>
      </w:pPr>
      <w:r>
        <w:t>Lesson 1: Weather and climate — meaning and differences.</w:t>
      </w:r>
    </w:p>
    <w:p>
      <w:pPr>
        <w:spacing w:after="80" w:line="252" w:lineRule="auto"/>
      </w:pPr>
      <w:r>
        <w:t>Lesson 2: Elements of weather — identifying and interpreting basic weather data.</w:t>
      </w:r>
    </w:p>
    <w:p>
      <w:pPr>
        <w:spacing w:after="80" w:line="252" w:lineRule="auto"/>
      </w:pPr>
      <w:r>
        <w:br w:type="page"/>
      </w:r>
    </w:p>
    <w:p>
      <w:pPr>
        <w:pStyle w:val="Heading1"/>
        <w:spacing w:after="80" w:line="252" w:lineRule="auto"/>
      </w:pPr>
      <w:r>
        <w:t>PART II — LESSON PLAN 1</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rPr>
                <w:sz w:val="19"/>
              </w:rPr>
              <w:t>Subject</w:t>
            </w:r>
          </w:p>
        </w:tc>
        <w:tc>
          <w:tcPr>
            <w:tcW w:type="dxa" w:w="5112"/>
            <w:vAlign w:val="center"/>
          </w:tcPr>
          <w:p>
            <w:pPr>
              <w:spacing w:after="40"/>
            </w:pPr>
            <w:r>
              <w:rPr>
                <w:sz w:val="19"/>
              </w:rPr>
              <w:t>Social Studies</w:t>
            </w:r>
          </w:p>
        </w:tc>
      </w:tr>
      <w:tr>
        <w:tc>
          <w:tcPr>
            <w:tcW w:type="dxa" w:w="5112"/>
            <w:shd w:fill="F0F0F0"/>
            <w:vAlign w:val="center"/>
          </w:tcPr>
          <w:p>
            <w:pPr>
              <w:spacing w:after="40"/>
            </w:pPr>
            <w:r>
              <w:rPr>
                <w:sz w:val="19"/>
              </w:rPr>
              <w:t>Class</w:t>
            </w:r>
          </w:p>
        </w:tc>
        <w:tc>
          <w:tcPr>
            <w:tcW w:type="dxa" w:w="5112"/>
            <w:vAlign w:val="center"/>
          </w:tcPr>
          <w:p>
            <w:pPr>
              <w:spacing w:after="40"/>
            </w:pPr>
            <w:r>
              <w:rPr>
                <w:sz w:val="19"/>
              </w:rPr>
              <w:t>Basic 7</w:t>
            </w:r>
          </w:p>
        </w:tc>
      </w:tr>
      <w:tr>
        <w:tc>
          <w:tcPr>
            <w:tcW w:type="dxa" w:w="5112"/>
            <w:shd w:fill="F0F0F0"/>
            <w:vAlign w:val="center"/>
          </w:tcPr>
          <w:p>
            <w:pPr>
              <w:spacing w:after="40"/>
            </w:pPr>
            <w:r>
              <w:rPr>
                <w:sz w:val="19"/>
              </w:rPr>
              <w:t>Term</w:t>
            </w:r>
          </w:p>
        </w:tc>
        <w:tc>
          <w:tcPr>
            <w:tcW w:type="dxa" w:w="5112"/>
            <w:vAlign w:val="center"/>
          </w:tcPr>
          <w:p>
            <w:pPr>
              <w:spacing w:after="40"/>
            </w:pPr>
            <w:r>
              <w:rPr>
                <w:sz w:val="19"/>
              </w:rPr>
              <w:t>First Term</w:t>
            </w:r>
          </w:p>
        </w:tc>
      </w:tr>
      <w:tr>
        <w:tc>
          <w:tcPr>
            <w:tcW w:type="dxa" w:w="5112"/>
            <w:shd w:fill="F0F0F0"/>
            <w:vAlign w:val="center"/>
          </w:tcPr>
          <w:p>
            <w:pPr>
              <w:spacing w:after="40"/>
            </w:pPr>
            <w:r>
              <w:rPr>
                <w:sz w:val="19"/>
              </w:rPr>
              <w:t>Week</w:t>
            </w:r>
          </w:p>
        </w:tc>
        <w:tc>
          <w:tcPr>
            <w:tcW w:type="dxa" w:w="5112"/>
            <w:vAlign w:val="center"/>
          </w:tcPr>
          <w:p>
            <w:pPr>
              <w:spacing w:after="40"/>
            </w:pPr>
            <w:r>
              <w:rPr>
                <w:sz w:val="19"/>
              </w:rPr>
              <w:t>5</w:t>
            </w:r>
          </w:p>
        </w:tc>
      </w:tr>
      <w:tr>
        <w:tc>
          <w:tcPr>
            <w:tcW w:type="dxa" w:w="5112"/>
            <w:shd w:fill="F0F0F0"/>
            <w:vAlign w:val="center"/>
          </w:tcPr>
          <w:p>
            <w:pPr>
              <w:spacing w:after="40"/>
            </w:pPr>
            <w:r>
              <w:rPr>
                <w:sz w:val="19"/>
              </w:rPr>
              <w:t>Lesson/Period</w:t>
            </w:r>
          </w:p>
        </w:tc>
        <w:tc>
          <w:tcPr>
            <w:tcW w:type="dxa" w:w="5112"/>
            <w:vAlign w:val="center"/>
          </w:tcPr>
          <w:p>
            <w:pPr>
              <w:spacing w:after="40"/>
            </w:pPr>
            <w:r>
              <w:rPr>
                <w:sz w:val="19"/>
              </w:rPr>
              <w:t>Lesson 1 of 2</w:t>
            </w:r>
          </w:p>
        </w:tc>
      </w:tr>
      <w:tr>
        <w:tc>
          <w:tcPr>
            <w:tcW w:type="dxa" w:w="5112"/>
            <w:shd w:fill="F0F0F0"/>
            <w:vAlign w:val="center"/>
          </w:tcPr>
          <w:p>
            <w:pPr>
              <w:spacing w:after="40"/>
            </w:pPr>
            <w:r>
              <w:rPr>
                <w:sz w:val="19"/>
              </w:rPr>
              <w:t>Date</w:t>
            </w:r>
          </w:p>
        </w:tc>
        <w:tc>
          <w:tcPr>
            <w:tcW w:type="dxa" w:w="5112"/>
            <w:vAlign w:val="center"/>
          </w:tcPr>
          <w:p>
            <w:pPr>
              <w:spacing w:after="40"/>
            </w:pPr>
            <w:r>
              <w:rPr>
                <w:sz w:val="19"/>
              </w:rPr>
              <w:t>________________________</w:t>
            </w:r>
          </w:p>
        </w:tc>
      </w:tr>
      <w:tr>
        <w:tc>
          <w:tcPr>
            <w:tcW w:type="dxa" w:w="5112"/>
            <w:shd w:fill="F0F0F0"/>
            <w:vAlign w:val="center"/>
          </w:tcPr>
          <w:p>
            <w:pPr>
              <w:spacing w:after="40"/>
            </w:pPr>
            <w:r>
              <w:rPr>
                <w:sz w:val="19"/>
              </w:rPr>
              <w:t>Duration</w:t>
            </w:r>
          </w:p>
        </w:tc>
        <w:tc>
          <w:tcPr>
            <w:tcW w:type="dxa" w:w="5112"/>
            <w:vAlign w:val="center"/>
          </w:tcPr>
          <w:p>
            <w:pPr>
              <w:spacing w:after="40"/>
            </w:pPr>
            <w:r>
              <w:rPr>
                <w:sz w:val="19"/>
              </w:rPr>
              <w:t>________________________</w:t>
            </w:r>
          </w:p>
        </w:tc>
      </w:tr>
      <w:tr>
        <w:tc>
          <w:tcPr>
            <w:tcW w:type="dxa" w:w="5112"/>
            <w:shd w:fill="F0F0F0"/>
            <w:vAlign w:val="center"/>
          </w:tcPr>
          <w:p>
            <w:pPr>
              <w:spacing w:after="40"/>
            </w:pPr>
            <w:r>
              <w:rPr>
                <w:sz w:val="19"/>
              </w:rPr>
              <w:t>Topic</w:t>
            </w:r>
          </w:p>
        </w:tc>
        <w:tc>
          <w:tcPr>
            <w:tcW w:type="dxa" w:w="5112"/>
            <w:vAlign w:val="center"/>
          </w:tcPr>
          <w:p>
            <w:pPr>
              <w:spacing w:after="40"/>
            </w:pPr>
            <w:r>
              <w:rPr>
                <w:sz w:val="19"/>
              </w:rPr>
              <w:t>Weather and Climate</w:t>
            </w:r>
          </w:p>
        </w:tc>
      </w:tr>
    </w:tbl>
    <w:p>
      <w:pPr>
        <w:pStyle w:val="Heading2"/>
        <w:spacing w:after="80" w:line="252" w:lineRule="auto"/>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rPr>
                <w:sz w:val="19"/>
              </w:rPr>
              <w:t>Strand</w:t>
            </w:r>
          </w:p>
        </w:tc>
        <w:tc>
          <w:tcPr>
            <w:tcW w:type="dxa" w:w="5112"/>
            <w:vAlign w:val="center"/>
          </w:tcPr>
          <w:p>
            <w:pPr>
              <w:spacing w:after="40"/>
            </w:pPr>
            <w:r>
              <w:rPr>
                <w:sz w:val="19"/>
              </w:rPr>
              <w:t>Environment – Understanding Our Natural World</w:t>
            </w:r>
          </w:p>
        </w:tc>
      </w:tr>
      <w:tr>
        <w:tc>
          <w:tcPr>
            <w:tcW w:type="dxa" w:w="5112"/>
            <w:shd w:fill="F0F0F0"/>
            <w:vAlign w:val="center"/>
          </w:tcPr>
          <w:p>
            <w:pPr>
              <w:spacing w:after="40"/>
            </w:pPr>
            <w:r>
              <w:rPr>
                <w:sz w:val="19"/>
              </w:rPr>
              <w:t>Sub-strand</w:t>
            </w:r>
          </w:p>
        </w:tc>
        <w:tc>
          <w:tcPr>
            <w:tcW w:type="dxa" w:w="5112"/>
            <w:vAlign w:val="center"/>
          </w:tcPr>
          <w:p>
            <w:pPr>
              <w:spacing w:after="40"/>
            </w:pPr>
            <w:r>
              <w:rPr>
                <w:sz w:val="19"/>
              </w:rPr>
              <w:t>Climate and weather</w:t>
            </w:r>
          </w:p>
        </w:tc>
      </w:tr>
      <w:tr>
        <w:tc>
          <w:tcPr>
            <w:tcW w:type="dxa" w:w="5112"/>
            <w:shd w:fill="F0F0F0"/>
            <w:vAlign w:val="center"/>
          </w:tcPr>
          <w:p>
            <w:pPr>
              <w:spacing w:after="40"/>
            </w:pPr>
            <w:r>
              <w:rPr>
                <w:sz w:val="19"/>
              </w:rPr>
              <w:t>Content Standard / Indicator</w:t>
            </w:r>
          </w:p>
        </w:tc>
        <w:tc>
          <w:tcPr>
            <w:tcW w:type="dxa" w:w="5112"/>
            <w:vAlign w:val="center"/>
          </w:tcPr>
          <w:p>
            <w:pPr>
              <w:spacing w:after="40"/>
            </w:pPr>
            <w:r>
              <w:rPr>
                <w:sz w:val="19"/>
              </w:rPr>
              <w:t>B7.1.3.1 — Climate and weather</w:t>
            </w:r>
          </w:p>
        </w:tc>
      </w:tr>
      <w:tr>
        <w:tc>
          <w:tcPr>
            <w:tcW w:type="dxa" w:w="5112"/>
            <w:shd w:fill="F0F0F0"/>
            <w:vAlign w:val="center"/>
          </w:tcPr>
          <w:p>
            <w:pPr>
              <w:spacing w:after="40"/>
            </w:pPr>
            <w:r>
              <w:rPr>
                <w:sz w:val="19"/>
              </w:rPr>
              <w:t>Indicator / Scheme activity</w:t>
            </w:r>
          </w:p>
        </w:tc>
        <w:tc>
          <w:tcPr>
            <w:tcW w:type="dxa" w:w="5112"/>
            <w:vAlign w:val="center"/>
          </w:tcPr>
          <w:p>
            <w:pPr>
              <w:spacing w:after="40"/>
            </w:pPr>
            <w:r>
              <w:rPr>
                <w:sz w:val="19"/>
              </w:rPr>
              <w:t>Differentiate between weather and climate; elements of weather</w:t>
            </w:r>
          </w:p>
        </w:tc>
      </w:tr>
      <w:tr>
        <w:tc>
          <w:tcPr>
            <w:tcW w:type="dxa" w:w="5112"/>
            <w:shd w:fill="F0F0F0"/>
            <w:vAlign w:val="center"/>
          </w:tcPr>
          <w:p>
            <w:pPr>
              <w:spacing w:after="40"/>
            </w:pPr>
            <w:r>
              <w:rPr>
                <w:sz w:val="19"/>
              </w:rPr>
              <w:t>Performance Indicator</w:t>
            </w:r>
          </w:p>
        </w:tc>
        <w:tc>
          <w:tcPr>
            <w:tcW w:type="dxa" w:w="5112"/>
            <w:vAlign w:val="center"/>
          </w:tcPr>
          <w:p>
            <w:pPr>
              <w:spacing w:after="40"/>
            </w:pPr>
            <w:r>
              <w:rPr>
                <w:sz w:val="19"/>
              </w:rPr>
              <w:t>Not specified in the supplied Scheme of Learning</w:t>
            </w:r>
          </w:p>
        </w:tc>
      </w:tr>
    </w:tbl>
    <w:p>
      <w:pPr>
        <w:pStyle w:val="Heading2"/>
        <w:spacing w:after="80" w:line="252" w:lineRule="auto"/>
      </w:pPr>
      <w:r>
        <w:t>Lesson Preparation</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rPr>
                <w:sz w:val="19"/>
              </w:rPr>
              <w:t>Previous knowledge</w:t>
            </w:r>
          </w:p>
        </w:tc>
        <w:tc>
          <w:tcPr>
            <w:tcW w:type="dxa" w:w="5112"/>
            <w:vAlign w:val="center"/>
          </w:tcPr>
          <w:p>
            <w:pPr>
              <w:spacing w:after="40"/>
            </w:pPr>
            <w:r>
              <w:rPr>
                <w:sz w:val="19"/>
              </w:rPr>
              <w:t>Learners have observed changes in sunshine, rainfall, wind and temperature in their daily lives.</w:t>
            </w:r>
          </w:p>
        </w:tc>
      </w:tr>
      <w:tr>
        <w:tc>
          <w:tcPr>
            <w:tcW w:type="dxa" w:w="5112"/>
            <w:shd w:fill="F0F0F0"/>
            <w:vAlign w:val="center"/>
          </w:tcPr>
          <w:p>
            <w:pPr>
              <w:spacing w:after="40"/>
            </w:pPr>
            <w:r>
              <w:rPr>
                <w:sz w:val="19"/>
              </w:rPr>
              <w:t>Learning objectives</w:t>
            </w:r>
          </w:p>
        </w:tc>
        <w:tc>
          <w:tcPr>
            <w:tcW w:type="dxa" w:w="5112"/>
            <w:vAlign w:val="center"/>
          </w:tcPr>
          <w:p>
            <w:pPr>
              <w:spacing w:after="40"/>
            </w:pPr>
            <w:r>
              <w:rPr>
                <w:sz w:val="19"/>
              </w:rPr>
              <w:t>1. define weather and climate in simple terms</w:t>
              <w:br/>
              <w:t>2. identify the main difference between weather and climate</w:t>
              <w:br/>
              <w:t>3. give examples of weather conditions experienced in Ghana</w:t>
              <w:br/>
              <w:t>4. explain why weather and climate are not the same</w:t>
            </w:r>
          </w:p>
        </w:tc>
      </w:tr>
      <w:tr>
        <w:tc>
          <w:tcPr>
            <w:tcW w:type="dxa" w:w="5112"/>
            <w:shd w:fill="F0F0F0"/>
            <w:vAlign w:val="center"/>
          </w:tcPr>
          <w:p>
            <w:pPr>
              <w:spacing w:after="40"/>
            </w:pPr>
            <w:r>
              <w:rPr>
                <w:sz w:val="19"/>
              </w:rPr>
              <w:t>Key concepts</w:t>
            </w:r>
          </w:p>
        </w:tc>
        <w:tc>
          <w:tcPr>
            <w:tcW w:type="dxa" w:w="5112"/>
            <w:vAlign w:val="center"/>
          </w:tcPr>
          <w:p>
            <w:pPr>
              <w:spacing w:after="40"/>
            </w:pPr>
            <w:r>
              <w:rPr>
                <w:sz w:val="19"/>
              </w:rPr>
              <w:t>Weather, climate, atmosphere, weather condition, long-term pattern</w:t>
            </w:r>
          </w:p>
        </w:tc>
      </w:tr>
      <w:tr>
        <w:tc>
          <w:tcPr>
            <w:tcW w:type="dxa" w:w="5112"/>
            <w:shd w:fill="F0F0F0"/>
            <w:vAlign w:val="center"/>
          </w:tcPr>
          <w:p>
            <w:pPr>
              <w:spacing w:after="40"/>
            </w:pPr>
            <w:r>
              <w:rPr>
                <w:sz w:val="19"/>
              </w:rPr>
              <w:t>Core competencies</w:t>
            </w:r>
          </w:p>
        </w:tc>
        <w:tc>
          <w:tcPr>
            <w:tcW w:type="dxa" w:w="5112"/>
            <w:vAlign w:val="center"/>
          </w:tcPr>
          <w:p>
            <w:pPr>
              <w:spacing w:after="40"/>
            </w:pPr>
            <w:r>
              <w:rPr>
                <w:sz w:val="19"/>
              </w:rPr>
              <w:t>Critical thinking and problem solving; communication and collaboration</w:t>
            </w:r>
          </w:p>
        </w:tc>
      </w:tr>
      <w:tr>
        <w:tc>
          <w:tcPr>
            <w:tcW w:type="dxa" w:w="5112"/>
            <w:shd w:fill="F0F0F0"/>
            <w:vAlign w:val="center"/>
          </w:tcPr>
          <w:p>
            <w:pPr>
              <w:spacing w:after="40"/>
            </w:pPr>
            <w:r>
              <w:rPr>
                <w:sz w:val="19"/>
              </w:rPr>
              <w:t>Relevant values</w:t>
            </w:r>
          </w:p>
        </w:tc>
        <w:tc>
          <w:tcPr>
            <w:tcW w:type="dxa" w:w="5112"/>
            <w:vAlign w:val="center"/>
          </w:tcPr>
          <w:p>
            <w:pPr>
              <w:spacing w:after="40"/>
            </w:pPr>
            <w:r>
              <w:rPr>
                <w:sz w:val="19"/>
              </w:rPr>
              <w:t>Accuracy; observation; respect for evidence</w:t>
            </w:r>
          </w:p>
        </w:tc>
      </w:tr>
      <w:tr>
        <w:tc>
          <w:tcPr>
            <w:tcW w:type="dxa" w:w="5112"/>
            <w:shd w:fill="F0F0F0"/>
            <w:vAlign w:val="center"/>
          </w:tcPr>
          <w:p>
            <w:pPr>
              <w:spacing w:after="40"/>
            </w:pPr>
            <w:r>
              <w:rPr>
                <w:sz w:val="19"/>
              </w:rPr>
              <w:t>Teaching and learning resources</w:t>
            </w:r>
          </w:p>
        </w:tc>
        <w:tc>
          <w:tcPr>
            <w:tcW w:type="dxa" w:w="5112"/>
            <w:vAlign w:val="center"/>
          </w:tcPr>
          <w:p>
            <w:pPr>
              <w:spacing w:after="40"/>
            </w:pPr>
            <w:r>
              <w:rPr>
                <w:sz w:val="19"/>
              </w:rPr>
              <w:t>Charts, weather data, board and markers/chalk</w:t>
            </w:r>
          </w:p>
        </w:tc>
      </w:tr>
      <w:tr>
        <w:tc>
          <w:tcPr>
            <w:tcW w:type="dxa" w:w="5112"/>
            <w:shd w:fill="F0F0F0"/>
            <w:vAlign w:val="center"/>
          </w:tcPr>
          <w:p>
            <w:pPr>
              <w:spacing w:after="40"/>
            </w:pPr>
            <w:r>
              <w:rPr>
                <w:sz w:val="19"/>
              </w:rPr>
              <w:t>Assessment focus</w:t>
            </w:r>
          </w:p>
        </w:tc>
        <w:tc>
          <w:tcPr>
            <w:tcW w:type="dxa" w:w="5112"/>
            <w:vAlign w:val="center"/>
          </w:tcPr>
          <w:p>
            <w:pPr>
              <w:spacing w:after="40"/>
            </w:pPr>
            <w:r>
              <w:rPr>
                <w:sz w:val="19"/>
              </w:rPr>
              <w:t>Learners’ ability to distinguish weather from climate using clear examples.</w:t>
            </w:r>
          </w:p>
        </w:tc>
      </w:tr>
    </w:tbl>
    <w:p>
      <w:pPr>
        <w:pStyle w:val="Heading2"/>
        <w:spacing w:after="80" w:line="252" w:lineRule="auto"/>
      </w:pPr>
      <w: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E6E6E6"/>
          </w:tcPr>
          <w:p>
            <w:r>
              <w:t>Stage / Time</w:t>
            </w:r>
          </w:p>
        </w:tc>
        <w:tc>
          <w:tcPr>
            <w:tcW w:type="dxa" w:w="2556"/>
            <w:shd w:fill="E6E6E6"/>
          </w:tcPr>
          <w:p>
            <w:r>
              <w:t>Teacher Activities</w:t>
            </w:r>
          </w:p>
        </w:tc>
        <w:tc>
          <w:tcPr>
            <w:tcW w:type="dxa" w:w="2556"/>
            <w:shd w:fill="E6E6E6"/>
          </w:tcPr>
          <w:p>
            <w:r>
              <w:t>Learner Activities</w:t>
            </w:r>
          </w:p>
        </w:tc>
        <w:tc>
          <w:tcPr>
            <w:tcW w:type="dxa" w:w="2556"/>
            <w:shd w:fill="E6E6E6"/>
          </w:tcPr>
          <w:p>
            <w:r>
              <w:t>Assessment / Expected Response</w:t>
            </w:r>
          </w:p>
        </w:tc>
      </w:tr>
      <w:tr>
        <w:tc>
          <w:tcPr>
            <w:tcW w:type="dxa" w:w="2556"/>
          </w:tcPr>
          <w:p>
            <w:r>
              <w:t>Introduction / Starter (5 min)</w:t>
            </w:r>
          </w:p>
        </w:tc>
        <w:tc>
          <w:tcPr>
            <w:tcW w:type="dxa" w:w="2556"/>
          </w:tcPr>
          <w:p>
            <w:r>
              <w:t>Ask learners to describe today’s atmospheric condition: sunny, cloudy, windy or rainy. Write responses on the board.</w:t>
            </w:r>
          </w:p>
        </w:tc>
        <w:tc>
          <w:tcPr>
            <w:tcW w:type="dxa" w:w="2556"/>
          </w:tcPr>
          <w:p>
            <w:r>
              <w:t>Observe the current conditions and describe them.</w:t>
            </w:r>
          </w:p>
        </w:tc>
        <w:tc>
          <w:tcPr>
            <w:tcW w:type="dxa" w:w="2556"/>
          </w:tcPr>
          <w:p>
            <w:r>
              <w:t>Responses should describe present conditions.</w:t>
            </w:r>
          </w:p>
        </w:tc>
      </w:tr>
      <w:tr>
        <w:tc>
          <w:tcPr>
            <w:tcW w:type="dxa" w:w="2556"/>
          </w:tcPr>
          <w:p>
            <w:r>
              <w:t>Previous knowledge (3 min)</w:t>
            </w:r>
          </w:p>
        </w:tc>
        <w:tc>
          <w:tcPr>
            <w:tcW w:type="dxa" w:w="2556"/>
          </w:tcPr>
          <w:p>
            <w:r>
              <w:t>Ask whether weather is exactly the same every day. Use responses to introduce changing conditions.</w:t>
            </w:r>
          </w:p>
        </w:tc>
        <w:tc>
          <w:tcPr>
            <w:tcW w:type="dxa" w:w="2556"/>
          </w:tcPr>
          <w:p>
            <w:r>
              <w:t>Give examples of rainy, sunny, cloudy or windy days.</w:t>
            </w:r>
          </w:p>
        </w:tc>
        <w:tc>
          <w:tcPr>
            <w:tcW w:type="dxa" w:w="2556"/>
          </w:tcPr>
          <w:p>
            <w:r>
              <w:t>Learners recognise that conditions can change.</w:t>
            </w:r>
          </w:p>
        </w:tc>
      </w:tr>
      <w:tr>
        <w:tc>
          <w:tcPr>
            <w:tcW w:type="dxa" w:w="2556"/>
          </w:tcPr>
          <w:p>
            <w:r>
              <w:t>Presentation / Development (12 min)</w:t>
            </w:r>
          </w:p>
        </w:tc>
        <w:tc>
          <w:tcPr>
            <w:tcW w:type="dxa" w:w="2556"/>
          </w:tcPr>
          <w:p>
            <w:r>
              <w:t>Explain weather as the condition of the atmosphere at a particular place and time. Explain climate as the usual pattern of weather over a long period. Emphasise the time difference.</w:t>
            </w:r>
          </w:p>
        </w:tc>
        <w:tc>
          <w:tcPr>
            <w:tcW w:type="dxa" w:w="2556"/>
          </w:tcPr>
          <w:p>
            <w:r>
              <w:t>Listen, take notes and give local examples.</w:t>
            </w:r>
          </w:p>
        </w:tc>
        <w:tc>
          <w:tcPr>
            <w:tcW w:type="dxa" w:w="2556"/>
          </w:tcPr>
          <w:p>
            <w:r>
              <w:t>Learners explain both terms.</w:t>
            </w:r>
          </w:p>
        </w:tc>
      </w:tr>
      <w:tr>
        <w:tc>
          <w:tcPr>
            <w:tcW w:type="dxa" w:w="2556"/>
          </w:tcPr>
          <w:p>
            <w:r>
              <w:t>Comparison / Guided practice (8 min)</w:t>
            </w:r>
          </w:p>
        </w:tc>
        <w:tc>
          <w:tcPr>
            <w:tcW w:type="dxa" w:w="2556"/>
          </w:tcPr>
          <w:p>
            <w:r>
              <w:t>Present statements such as “It is raining in Larabanga today” and “This area usually has a long dry season.” Ask learners to identify weather or climate.</w:t>
            </w:r>
          </w:p>
        </w:tc>
        <w:tc>
          <w:tcPr>
            <w:tcW w:type="dxa" w:w="2556"/>
          </w:tcPr>
          <w:p>
            <w:r>
              <w:t>Classify statements and explain choices.</w:t>
            </w:r>
          </w:p>
        </w:tc>
        <w:tc>
          <w:tcPr>
            <w:tcW w:type="dxa" w:w="2556"/>
          </w:tcPr>
          <w:p>
            <w:r>
              <w:t>Correct classification with reasons.</w:t>
            </w:r>
          </w:p>
        </w:tc>
      </w:tr>
      <w:tr>
        <w:tc>
          <w:tcPr>
            <w:tcW w:type="dxa" w:w="2556"/>
          </w:tcPr>
          <w:p>
            <w:r>
              <w:t>Conclusion / Check (2 min)</w:t>
            </w:r>
          </w:p>
        </w:tc>
        <w:tc>
          <w:tcPr>
            <w:tcW w:type="dxa" w:w="2556"/>
          </w:tcPr>
          <w:p>
            <w:r>
              <w:t>Ask learners to state the main difference between weather and climate.</w:t>
            </w:r>
          </w:p>
        </w:tc>
        <w:tc>
          <w:tcPr>
            <w:tcW w:type="dxa" w:w="2556"/>
          </w:tcPr>
          <w:p>
            <w:r>
              <w:t>State the difference orally.</w:t>
            </w:r>
          </w:p>
        </w:tc>
        <w:tc>
          <w:tcPr>
            <w:tcW w:type="dxa" w:w="2556"/>
          </w:tcPr>
          <w:p>
            <w:r>
              <w:t>Weather = short-term; climate = long-term pattern.</w:t>
            </w:r>
          </w:p>
        </w:tc>
      </w:tr>
    </w:tbl>
    <w:p>
      <w:pPr>
        <w:pStyle w:val="Heading2"/>
        <w:spacing w:after="80" w:line="252" w:lineRule="auto"/>
      </w:pPr>
      <w:r>
        <w:t>Assessment</w:t>
      </w:r>
    </w:p>
    <w:p>
      <w:pPr>
        <w:spacing w:after="80" w:line="252" w:lineRule="auto"/>
      </w:pPr>
      <w:r>
        <w:rPr>
          <w:b/>
        </w:rPr>
        <w:t>1. What is weather?</w:t>
      </w:r>
      <w:r>
        <w:t xml:space="preserve"> Weather is the condition of the atmosphere at a particular place and time.</w:t>
      </w:r>
    </w:p>
    <w:p>
      <w:pPr>
        <w:spacing w:after="80" w:line="252" w:lineRule="auto"/>
      </w:pPr>
      <w:r>
        <w:rPr>
          <w:b/>
        </w:rPr>
        <w:t>2. What is climate?</w:t>
      </w:r>
      <w:r>
        <w:t xml:space="preserve"> Climate is the usual pattern of weather of a place over a long period.</w:t>
      </w:r>
    </w:p>
    <w:p>
      <w:pPr>
        <w:spacing w:after="80" w:line="252" w:lineRule="auto"/>
      </w:pPr>
      <w:r>
        <w:rPr>
          <w:b/>
        </w:rPr>
        <w:t>3. State one difference between weather and climate.</w:t>
      </w:r>
      <w:r>
        <w:t xml:space="preserve"> Weather describes short-term atmospheric conditions; climate describes the usual weather pattern over a long period.</w:t>
      </w:r>
    </w:p>
    <w:p>
      <w:pPr>
        <w:spacing w:after="80" w:line="252" w:lineRule="auto"/>
      </w:pPr>
      <w:r>
        <w:rPr>
          <w:b/>
        </w:rPr>
        <w:t>4. Give two examples of weather conditions.</w:t>
      </w:r>
      <w:r>
        <w:t xml:space="preserve"> Examples include rainfall, sunshine, wind, cloudiness and temperature.</w:t>
      </w:r>
    </w:p>
    <w:p>
      <w:pPr>
        <w:pStyle w:val="Heading2"/>
        <w:spacing w:after="80" w:line="252" w:lineRule="auto"/>
      </w:pPr>
      <w:r>
        <w:t>Differentiation</w:t>
      </w:r>
    </w:p>
    <w:p>
      <w:pPr>
        <w:pStyle w:val="ListBullet"/>
        <w:spacing w:after="80" w:line="252" w:lineRule="auto"/>
      </w:pPr>
      <w:r>
        <w:t>Learners needing support: provide simple paired examples such as “today” for weather and “usually over many years” for climate.</w:t>
      </w:r>
    </w:p>
    <w:p>
      <w:pPr>
        <w:pStyle w:val="ListBullet"/>
        <w:spacing w:after="80" w:line="252" w:lineRule="auto"/>
      </w:pPr>
      <w:r>
        <w:t>Faster learners: explain why a single rainy day cannot by itself describe the climate of a place.</w:t>
      </w:r>
    </w:p>
    <w:p>
      <w:pPr>
        <w:pStyle w:val="Heading2"/>
        <w:spacing w:after="80" w:line="252" w:lineRule="auto"/>
      </w:pPr>
      <w:r>
        <w:t>Homework</w:t>
      </w:r>
    </w:p>
    <w:p>
      <w:pPr>
        <w:spacing w:after="80" w:line="252" w:lineRule="auto"/>
      </w:pPr>
      <w:r>
        <w:t>Write two examples of weather conditions you have observed recently and one statement describing the usual weather pattern of your locality.</w:t>
      </w:r>
    </w:p>
    <w:p>
      <w:pPr>
        <w:spacing w:after="80" w:line="252" w:lineRule="auto"/>
      </w:pPr>
      <w:r>
        <w:br w:type="page"/>
      </w:r>
    </w:p>
    <w:p>
      <w:pPr>
        <w:pStyle w:val="Heading1"/>
        <w:spacing w:after="80" w:line="252" w:lineRule="auto"/>
      </w:pPr>
      <w:r>
        <w:t>PART II — LESSON PLAN 2</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rPr>
                <w:sz w:val="19"/>
              </w:rPr>
              <w:t>Subject</w:t>
            </w:r>
          </w:p>
        </w:tc>
        <w:tc>
          <w:tcPr>
            <w:tcW w:type="dxa" w:w="5112"/>
            <w:vAlign w:val="center"/>
          </w:tcPr>
          <w:p>
            <w:pPr>
              <w:spacing w:after="40"/>
            </w:pPr>
            <w:r>
              <w:rPr>
                <w:sz w:val="19"/>
              </w:rPr>
              <w:t>Social Studies</w:t>
            </w:r>
          </w:p>
        </w:tc>
      </w:tr>
      <w:tr>
        <w:tc>
          <w:tcPr>
            <w:tcW w:type="dxa" w:w="5112"/>
            <w:shd w:fill="F0F0F0"/>
            <w:vAlign w:val="center"/>
          </w:tcPr>
          <w:p>
            <w:pPr>
              <w:spacing w:after="40"/>
            </w:pPr>
            <w:r>
              <w:rPr>
                <w:sz w:val="19"/>
              </w:rPr>
              <w:t>Class</w:t>
            </w:r>
          </w:p>
        </w:tc>
        <w:tc>
          <w:tcPr>
            <w:tcW w:type="dxa" w:w="5112"/>
            <w:vAlign w:val="center"/>
          </w:tcPr>
          <w:p>
            <w:pPr>
              <w:spacing w:after="40"/>
            </w:pPr>
            <w:r>
              <w:rPr>
                <w:sz w:val="19"/>
              </w:rPr>
              <w:t>Basic 7</w:t>
            </w:r>
          </w:p>
        </w:tc>
      </w:tr>
      <w:tr>
        <w:tc>
          <w:tcPr>
            <w:tcW w:type="dxa" w:w="5112"/>
            <w:shd w:fill="F0F0F0"/>
            <w:vAlign w:val="center"/>
          </w:tcPr>
          <w:p>
            <w:pPr>
              <w:spacing w:after="40"/>
            </w:pPr>
            <w:r>
              <w:rPr>
                <w:sz w:val="19"/>
              </w:rPr>
              <w:t>Term</w:t>
            </w:r>
          </w:p>
        </w:tc>
        <w:tc>
          <w:tcPr>
            <w:tcW w:type="dxa" w:w="5112"/>
            <w:vAlign w:val="center"/>
          </w:tcPr>
          <w:p>
            <w:pPr>
              <w:spacing w:after="40"/>
            </w:pPr>
            <w:r>
              <w:rPr>
                <w:sz w:val="19"/>
              </w:rPr>
              <w:t>First Term</w:t>
            </w:r>
          </w:p>
        </w:tc>
      </w:tr>
      <w:tr>
        <w:tc>
          <w:tcPr>
            <w:tcW w:type="dxa" w:w="5112"/>
            <w:shd w:fill="F0F0F0"/>
            <w:vAlign w:val="center"/>
          </w:tcPr>
          <w:p>
            <w:pPr>
              <w:spacing w:after="40"/>
            </w:pPr>
            <w:r>
              <w:rPr>
                <w:sz w:val="19"/>
              </w:rPr>
              <w:t>Week</w:t>
            </w:r>
          </w:p>
        </w:tc>
        <w:tc>
          <w:tcPr>
            <w:tcW w:type="dxa" w:w="5112"/>
            <w:vAlign w:val="center"/>
          </w:tcPr>
          <w:p>
            <w:pPr>
              <w:spacing w:after="40"/>
            </w:pPr>
            <w:r>
              <w:rPr>
                <w:sz w:val="19"/>
              </w:rPr>
              <w:t>5</w:t>
            </w:r>
          </w:p>
        </w:tc>
      </w:tr>
      <w:tr>
        <w:tc>
          <w:tcPr>
            <w:tcW w:type="dxa" w:w="5112"/>
            <w:shd w:fill="F0F0F0"/>
            <w:vAlign w:val="center"/>
          </w:tcPr>
          <w:p>
            <w:pPr>
              <w:spacing w:after="40"/>
            </w:pPr>
            <w:r>
              <w:rPr>
                <w:sz w:val="19"/>
              </w:rPr>
              <w:t>Lesson/Period</w:t>
            </w:r>
          </w:p>
        </w:tc>
        <w:tc>
          <w:tcPr>
            <w:tcW w:type="dxa" w:w="5112"/>
            <w:vAlign w:val="center"/>
          </w:tcPr>
          <w:p>
            <w:pPr>
              <w:spacing w:after="40"/>
            </w:pPr>
            <w:r>
              <w:rPr>
                <w:sz w:val="19"/>
              </w:rPr>
              <w:t>Lesson 2 of 2</w:t>
            </w:r>
          </w:p>
        </w:tc>
      </w:tr>
      <w:tr>
        <w:tc>
          <w:tcPr>
            <w:tcW w:type="dxa" w:w="5112"/>
            <w:shd w:fill="F0F0F0"/>
            <w:vAlign w:val="center"/>
          </w:tcPr>
          <w:p>
            <w:pPr>
              <w:spacing w:after="40"/>
            </w:pPr>
            <w:r>
              <w:rPr>
                <w:sz w:val="19"/>
              </w:rPr>
              <w:t>Date</w:t>
            </w:r>
          </w:p>
        </w:tc>
        <w:tc>
          <w:tcPr>
            <w:tcW w:type="dxa" w:w="5112"/>
            <w:vAlign w:val="center"/>
          </w:tcPr>
          <w:p>
            <w:pPr>
              <w:spacing w:after="40"/>
            </w:pPr>
            <w:r>
              <w:rPr>
                <w:sz w:val="19"/>
              </w:rPr>
              <w:t>________________________</w:t>
            </w:r>
          </w:p>
        </w:tc>
      </w:tr>
      <w:tr>
        <w:tc>
          <w:tcPr>
            <w:tcW w:type="dxa" w:w="5112"/>
            <w:shd w:fill="F0F0F0"/>
            <w:vAlign w:val="center"/>
          </w:tcPr>
          <w:p>
            <w:pPr>
              <w:spacing w:after="40"/>
            </w:pPr>
            <w:r>
              <w:rPr>
                <w:sz w:val="19"/>
              </w:rPr>
              <w:t>Duration</w:t>
            </w:r>
          </w:p>
        </w:tc>
        <w:tc>
          <w:tcPr>
            <w:tcW w:type="dxa" w:w="5112"/>
            <w:vAlign w:val="center"/>
          </w:tcPr>
          <w:p>
            <w:pPr>
              <w:spacing w:after="40"/>
            </w:pPr>
            <w:r>
              <w:rPr>
                <w:sz w:val="19"/>
              </w:rPr>
              <w:t>________________________</w:t>
            </w:r>
          </w:p>
        </w:tc>
      </w:tr>
      <w:tr>
        <w:tc>
          <w:tcPr>
            <w:tcW w:type="dxa" w:w="5112"/>
            <w:shd w:fill="F0F0F0"/>
            <w:vAlign w:val="center"/>
          </w:tcPr>
          <w:p>
            <w:pPr>
              <w:spacing w:after="40"/>
            </w:pPr>
            <w:r>
              <w:rPr>
                <w:sz w:val="19"/>
              </w:rPr>
              <w:t>Topic</w:t>
            </w:r>
          </w:p>
        </w:tc>
        <w:tc>
          <w:tcPr>
            <w:tcW w:type="dxa" w:w="5112"/>
            <w:vAlign w:val="center"/>
          </w:tcPr>
          <w:p>
            <w:pPr>
              <w:spacing w:after="40"/>
            </w:pPr>
            <w:r>
              <w:rPr>
                <w:sz w:val="19"/>
              </w:rPr>
              <w:t>Elements of Weather</w:t>
            </w:r>
          </w:p>
        </w:tc>
      </w:tr>
    </w:tbl>
    <w:p>
      <w:pPr>
        <w:pStyle w:val="Heading2"/>
        <w:spacing w:after="80" w:line="252" w:lineRule="auto"/>
      </w:pPr>
      <w:r>
        <w:t>Curriculum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rPr>
                <w:sz w:val="19"/>
              </w:rPr>
              <w:t>Strand</w:t>
            </w:r>
          </w:p>
        </w:tc>
        <w:tc>
          <w:tcPr>
            <w:tcW w:type="dxa" w:w="5112"/>
            <w:vAlign w:val="center"/>
          </w:tcPr>
          <w:p>
            <w:pPr>
              <w:spacing w:after="40"/>
            </w:pPr>
            <w:r>
              <w:rPr>
                <w:sz w:val="19"/>
              </w:rPr>
              <w:t>Environment – Understanding Our Natural World</w:t>
            </w:r>
          </w:p>
        </w:tc>
      </w:tr>
      <w:tr>
        <w:tc>
          <w:tcPr>
            <w:tcW w:type="dxa" w:w="5112"/>
            <w:shd w:fill="F0F0F0"/>
            <w:vAlign w:val="center"/>
          </w:tcPr>
          <w:p>
            <w:pPr>
              <w:spacing w:after="40"/>
            </w:pPr>
            <w:r>
              <w:rPr>
                <w:sz w:val="19"/>
              </w:rPr>
              <w:t>Sub-strand</w:t>
            </w:r>
          </w:p>
        </w:tc>
        <w:tc>
          <w:tcPr>
            <w:tcW w:type="dxa" w:w="5112"/>
            <w:vAlign w:val="center"/>
          </w:tcPr>
          <w:p>
            <w:pPr>
              <w:spacing w:after="40"/>
            </w:pPr>
            <w:r>
              <w:rPr>
                <w:sz w:val="19"/>
              </w:rPr>
              <w:t>Climate and weather</w:t>
            </w:r>
          </w:p>
        </w:tc>
      </w:tr>
      <w:tr>
        <w:tc>
          <w:tcPr>
            <w:tcW w:type="dxa" w:w="5112"/>
            <w:shd w:fill="F0F0F0"/>
            <w:vAlign w:val="center"/>
          </w:tcPr>
          <w:p>
            <w:pPr>
              <w:spacing w:after="40"/>
            </w:pPr>
            <w:r>
              <w:rPr>
                <w:sz w:val="19"/>
              </w:rPr>
              <w:t>Content Standard / Indicator</w:t>
            </w:r>
          </w:p>
        </w:tc>
        <w:tc>
          <w:tcPr>
            <w:tcW w:type="dxa" w:w="5112"/>
            <w:vAlign w:val="center"/>
          </w:tcPr>
          <w:p>
            <w:pPr>
              <w:spacing w:after="40"/>
            </w:pPr>
            <w:r>
              <w:rPr>
                <w:sz w:val="19"/>
              </w:rPr>
              <w:t>B7.1.3.1 — Climate and weather</w:t>
            </w:r>
          </w:p>
        </w:tc>
      </w:tr>
      <w:tr>
        <w:tc>
          <w:tcPr>
            <w:tcW w:type="dxa" w:w="5112"/>
            <w:shd w:fill="F0F0F0"/>
            <w:vAlign w:val="center"/>
          </w:tcPr>
          <w:p>
            <w:pPr>
              <w:spacing w:after="40"/>
            </w:pPr>
            <w:r>
              <w:rPr>
                <w:sz w:val="19"/>
              </w:rPr>
              <w:t>Indicator / Scheme activity</w:t>
            </w:r>
          </w:p>
        </w:tc>
        <w:tc>
          <w:tcPr>
            <w:tcW w:type="dxa" w:w="5112"/>
            <w:vAlign w:val="center"/>
          </w:tcPr>
          <w:p>
            <w:pPr>
              <w:spacing w:after="40"/>
            </w:pPr>
            <w:r>
              <w:rPr>
                <w:sz w:val="19"/>
              </w:rPr>
              <w:t>Differentiate between weather and climate; elements of weather</w:t>
            </w:r>
          </w:p>
        </w:tc>
      </w:tr>
      <w:tr>
        <w:tc>
          <w:tcPr>
            <w:tcW w:type="dxa" w:w="5112"/>
            <w:shd w:fill="F0F0F0"/>
            <w:vAlign w:val="center"/>
          </w:tcPr>
          <w:p>
            <w:pPr>
              <w:spacing w:after="40"/>
            </w:pPr>
            <w:r>
              <w:rPr>
                <w:sz w:val="19"/>
              </w:rPr>
              <w:t>Performance Indicator</w:t>
            </w:r>
          </w:p>
        </w:tc>
        <w:tc>
          <w:tcPr>
            <w:tcW w:type="dxa" w:w="5112"/>
            <w:vAlign w:val="center"/>
          </w:tcPr>
          <w:p>
            <w:pPr>
              <w:spacing w:after="40"/>
            </w:pPr>
            <w:r>
              <w:rPr>
                <w:sz w:val="19"/>
              </w:rPr>
              <w:t>Not specified in the supplied Scheme of Learning</w:t>
            </w:r>
          </w:p>
        </w:tc>
      </w:tr>
    </w:tbl>
    <w:p>
      <w:pPr>
        <w:pStyle w:val="Heading2"/>
        <w:spacing w:after="80" w:line="252" w:lineRule="auto"/>
      </w:pPr>
      <w:r>
        <w:t>Lesson Preparation</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rPr>
                <w:sz w:val="19"/>
              </w:rPr>
              <w:t>Previous knowledge</w:t>
            </w:r>
          </w:p>
        </w:tc>
        <w:tc>
          <w:tcPr>
            <w:tcW w:type="dxa" w:w="5112"/>
            <w:vAlign w:val="center"/>
          </w:tcPr>
          <w:p>
            <w:pPr>
              <w:spacing w:after="40"/>
            </w:pPr>
            <w:r>
              <w:rPr>
                <w:sz w:val="19"/>
              </w:rPr>
              <w:t>Learners can distinguish weather from climate and have observed rainfall, sunshine, wind and other atmospheric conditions.</w:t>
            </w:r>
          </w:p>
        </w:tc>
      </w:tr>
      <w:tr>
        <w:tc>
          <w:tcPr>
            <w:tcW w:type="dxa" w:w="5112"/>
            <w:shd w:fill="F0F0F0"/>
            <w:vAlign w:val="center"/>
          </w:tcPr>
          <w:p>
            <w:pPr>
              <w:spacing w:after="40"/>
            </w:pPr>
            <w:r>
              <w:rPr>
                <w:sz w:val="19"/>
              </w:rPr>
              <w:t>Learning objectives</w:t>
            </w:r>
          </w:p>
        </w:tc>
        <w:tc>
          <w:tcPr>
            <w:tcW w:type="dxa" w:w="5112"/>
            <w:vAlign w:val="center"/>
          </w:tcPr>
          <w:p>
            <w:pPr>
              <w:spacing w:after="40"/>
            </w:pPr>
            <w:r>
              <w:rPr>
                <w:sz w:val="19"/>
              </w:rPr>
              <w:t>1. name the major elements of weather</w:t>
              <w:br/>
              <w:t>2. describe what each major element of weather tells us</w:t>
              <w:br/>
              <w:t>3. identify weather elements from simple weather data</w:t>
              <w:br/>
              <w:t>4. interpret simple observations or records of weather conditions</w:t>
            </w:r>
          </w:p>
        </w:tc>
      </w:tr>
      <w:tr>
        <w:tc>
          <w:tcPr>
            <w:tcW w:type="dxa" w:w="5112"/>
            <w:shd w:fill="F0F0F0"/>
            <w:vAlign w:val="center"/>
          </w:tcPr>
          <w:p>
            <w:pPr>
              <w:spacing w:after="40"/>
            </w:pPr>
            <w:r>
              <w:rPr>
                <w:sz w:val="19"/>
              </w:rPr>
              <w:t>Key concepts</w:t>
            </w:r>
          </w:p>
        </w:tc>
        <w:tc>
          <w:tcPr>
            <w:tcW w:type="dxa" w:w="5112"/>
            <w:vAlign w:val="center"/>
          </w:tcPr>
          <w:p>
            <w:pPr>
              <w:spacing w:after="40"/>
            </w:pPr>
            <w:r>
              <w:rPr>
                <w:sz w:val="19"/>
              </w:rPr>
              <w:t>Temperature, rainfall, wind, humidity, sunshine, cloud cover, atmospheric pressure</w:t>
            </w:r>
          </w:p>
        </w:tc>
      </w:tr>
      <w:tr>
        <w:tc>
          <w:tcPr>
            <w:tcW w:type="dxa" w:w="5112"/>
            <w:shd w:fill="F0F0F0"/>
            <w:vAlign w:val="center"/>
          </w:tcPr>
          <w:p>
            <w:pPr>
              <w:spacing w:after="40"/>
            </w:pPr>
            <w:r>
              <w:rPr>
                <w:sz w:val="19"/>
              </w:rPr>
              <w:t>Core competencies</w:t>
            </w:r>
          </w:p>
        </w:tc>
        <w:tc>
          <w:tcPr>
            <w:tcW w:type="dxa" w:w="5112"/>
            <w:vAlign w:val="center"/>
          </w:tcPr>
          <w:p>
            <w:pPr>
              <w:spacing w:after="40"/>
            </w:pPr>
            <w:r>
              <w:rPr>
                <w:sz w:val="19"/>
              </w:rPr>
              <w:t>Critical thinking and problem solving; communication and collaboration; personal development and leadership</w:t>
            </w:r>
          </w:p>
        </w:tc>
      </w:tr>
      <w:tr>
        <w:tc>
          <w:tcPr>
            <w:tcW w:type="dxa" w:w="5112"/>
            <w:shd w:fill="F0F0F0"/>
            <w:vAlign w:val="center"/>
          </w:tcPr>
          <w:p>
            <w:pPr>
              <w:spacing w:after="40"/>
            </w:pPr>
            <w:r>
              <w:rPr>
                <w:sz w:val="19"/>
              </w:rPr>
              <w:t>Relevant values</w:t>
            </w:r>
          </w:p>
        </w:tc>
        <w:tc>
          <w:tcPr>
            <w:tcW w:type="dxa" w:w="5112"/>
            <w:vAlign w:val="center"/>
          </w:tcPr>
          <w:p>
            <w:pPr>
              <w:spacing w:after="40"/>
            </w:pPr>
            <w:r>
              <w:rPr>
                <w:sz w:val="19"/>
              </w:rPr>
              <w:t>Observation; accuracy; responsibility in recording information</w:t>
            </w:r>
          </w:p>
        </w:tc>
      </w:tr>
      <w:tr>
        <w:tc>
          <w:tcPr>
            <w:tcW w:type="dxa" w:w="5112"/>
            <w:shd w:fill="F0F0F0"/>
            <w:vAlign w:val="center"/>
          </w:tcPr>
          <w:p>
            <w:pPr>
              <w:spacing w:after="40"/>
            </w:pPr>
            <w:r>
              <w:rPr>
                <w:sz w:val="19"/>
              </w:rPr>
              <w:t>Teaching and learning resources</w:t>
            </w:r>
          </w:p>
        </w:tc>
        <w:tc>
          <w:tcPr>
            <w:tcW w:type="dxa" w:w="5112"/>
            <w:vAlign w:val="center"/>
          </w:tcPr>
          <w:p>
            <w:pPr>
              <w:spacing w:after="40"/>
            </w:pPr>
            <w:r>
              <w:rPr>
                <w:sz w:val="19"/>
              </w:rPr>
              <w:t>Charts, weather data, board and markers/chalk</w:t>
            </w:r>
          </w:p>
        </w:tc>
      </w:tr>
      <w:tr>
        <w:tc>
          <w:tcPr>
            <w:tcW w:type="dxa" w:w="5112"/>
            <w:shd w:fill="F0F0F0"/>
            <w:vAlign w:val="center"/>
          </w:tcPr>
          <w:p>
            <w:pPr>
              <w:spacing w:after="40"/>
            </w:pPr>
            <w:r>
              <w:rPr>
                <w:sz w:val="19"/>
              </w:rPr>
              <w:t>Assessment focus</w:t>
            </w:r>
          </w:p>
        </w:tc>
        <w:tc>
          <w:tcPr>
            <w:tcW w:type="dxa" w:w="5112"/>
            <w:vAlign w:val="center"/>
          </w:tcPr>
          <w:p>
            <w:pPr>
              <w:spacing w:after="40"/>
            </w:pPr>
            <w:r>
              <w:rPr>
                <w:sz w:val="19"/>
              </w:rPr>
              <w:t>Learners’ ability to identify elements of weather and interpret simple weather information.</w:t>
            </w:r>
          </w:p>
        </w:tc>
      </w:tr>
    </w:tbl>
    <w:p>
      <w:pPr>
        <w:pStyle w:val="Heading2"/>
        <w:spacing w:after="80" w:line="252" w:lineRule="auto"/>
      </w:pPr>
      <w: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E6E6E6"/>
          </w:tcPr>
          <w:p>
            <w:r>
              <w:t>Stage / Time</w:t>
            </w:r>
          </w:p>
        </w:tc>
        <w:tc>
          <w:tcPr>
            <w:tcW w:type="dxa" w:w="2556"/>
            <w:shd w:fill="E6E6E6"/>
          </w:tcPr>
          <w:p>
            <w:r>
              <w:t>Teacher Activities</w:t>
            </w:r>
          </w:p>
        </w:tc>
        <w:tc>
          <w:tcPr>
            <w:tcW w:type="dxa" w:w="2556"/>
            <w:shd w:fill="E6E6E6"/>
          </w:tcPr>
          <w:p>
            <w:r>
              <w:t>Learner Activities</w:t>
            </w:r>
          </w:p>
        </w:tc>
        <w:tc>
          <w:tcPr>
            <w:tcW w:type="dxa" w:w="2556"/>
            <w:shd w:fill="E6E6E6"/>
          </w:tcPr>
          <w:p>
            <w:r>
              <w:t>Assessment / Expected Response</w:t>
            </w:r>
          </w:p>
        </w:tc>
      </w:tr>
      <w:tr>
        <w:tc>
          <w:tcPr>
            <w:tcW w:type="dxa" w:w="2556"/>
          </w:tcPr>
          <w:p>
            <w:r>
              <w:t>Introduction / Review (5 min)</w:t>
            </w:r>
          </w:p>
        </w:tc>
        <w:tc>
          <w:tcPr>
            <w:tcW w:type="dxa" w:w="2556"/>
          </w:tcPr>
          <w:p>
            <w:r>
              <w:t>Review weather and ask what features of weather can be observed or measured.</w:t>
            </w:r>
          </w:p>
        </w:tc>
        <w:tc>
          <w:tcPr>
            <w:tcW w:type="dxa" w:w="2556"/>
          </w:tcPr>
          <w:p>
            <w:r>
              <w:t>Mention temperature, rainfall, wind and sunshine.</w:t>
            </w:r>
          </w:p>
        </w:tc>
        <w:tc>
          <w:tcPr>
            <w:tcW w:type="dxa" w:w="2556"/>
          </w:tcPr>
          <w:p>
            <w:r>
              <w:t>Relevant elements identified.</w:t>
            </w:r>
          </w:p>
        </w:tc>
      </w:tr>
      <w:tr>
        <w:tc>
          <w:tcPr>
            <w:tcW w:type="dxa" w:w="2556"/>
          </w:tcPr>
          <w:p>
            <w:r>
              <w:t>Presentation / Development (12 min)</w:t>
            </w:r>
          </w:p>
        </w:tc>
        <w:tc>
          <w:tcPr>
            <w:tcW w:type="dxa" w:w="2556"/>
          </w:tcPr>
          <w:p>
            <w:r>
              <w:t>Introduce temperature, rainfall, wind, humidity, sunshine, cloud cover and atmospheric pressure. Explain each briefly.</w:t>
            </w:r>
          </w:p>
        </w:tc>
        <w:tc>
          <w:tcPr>
            <w:tcW w:type="dxa" w:w="2556"/>
          </w:tcPr>
          <w:p>
            <w:r>
              <w:t>Listen, copy key points and ask questions.</w:t>
            </w:r>
          </w:p>
        </w:tc>
        <w:tc>
          <w:tcPr>
            <w:tcW w:type="dxa" w:w="2556"/>
          </w:tcPr>
          <w:p>
            <w:r>
              <w:t>Learners name and describe elements.</w:t>
            </w:r>
          </w:p>
        </w:tc>
      </w:tr>
      <w:tr>
        <w:tc>
          <w:tcPr>
            <w:tcW w:type="dxa" w:w="2556"/>
          </w:tcPr>
          <w:p>
            <w:r>
              <w:t>Chart / Data Interpretation (10 min)</w:t>
            </w:r>
          </w:p>
        </w:tc>
        <w:tc>
          <w:tcPr>
            <w:tcW w:type="dxa" w:w="2556"/>
          </w:tcPr>
          <w:p>
            <w:r>
              <w:t>Display a simple weather-data chart: Monday—sunny; Tuesday—rainy; Wednesday—cloudy. Guide learners to read it.</w:t>
            </w:r>
          </w:p>
        </w:tc>
        <w:tc>
          <w:tcPr>
            <w:tcW w:type="dxa" w:w="2556"/>
          </w:tcPr>
          <w:p>
            <w:r>
              <w:t>Read the chart and answer questions.</w:t>
            </w:r>
          </w:p>
        </w:tc>
        <w:tc>
          <w:tcPr>
            <w:tcW w:type="dxa" w:w="2556"/>
          </w:tcPr>
          <w:p>
            <w:r>
              <w:t>Answers are based on displayed data.</w:t>
            </w:r>
          </w:p>
        </w:tc>
      </w:tr>
      <w:tr>
        <w:tc>
          <w:tcPr>
            <w:tcW w:type="dxa" w:w="2556"/>
          </w:tcPr>
          <w:p>
            <w:r>
              <w:t>Guided Practice (6 min)</w:t>
            </w:r>
          </w:p>
        </w:tc>
        <w:tc>
          <w:tcPr>
            <w:tcW w:type="dxa" w:w="2556"/>
          </w:tcPr>
          <w:p>
            <w:r>
              <w:t>Ask which day had rainfall, which day was sunnier and what higher temperature indicates.</w:t>
            </w:r>
          </w:p>
        </w:tc>
        <w:tc>
          <w:tcPr>
            <w:tcW w:type="dxa" w:w="2556"/>
          </w:tcPr>
          <w:p>
            <w:r>
              <w:t>Answer individually and discuss with a partner.</w:t>
            </w:r>
          </w:p>
        </w:tc>
        <w:tc>
          <w:tcPr>
            <w:tcW w:type="dxa" w:w="2556"/>
          </w:tcPr>
          <w:p>
            <w:r>
              <w:t>Correct identification and interpretation.</w:t>
            </w:r>
          </w:p>
        </w:tc>
      </w:tr>
      <w:tr>
        <w:tc>
          <w:tcPr>
            <w:tcW w:type="dxa" w:w="2556"/>
          </w:tcPr>
          <w:p>
            <w:r>
              <w:t>Conclusion / Check (2 min)</w:t>
            </w:r>
          </w:p>
        </w:tc>
        <w:tc>
          <w:tcPr>
            <w:tcW w:type="dxa" w:w="2556"/>
          </w:tcPr>
          <w:p>
            <w:r>
              <w:t>Ask learners to name five elements of weather.</w:t>
            </w:r>
          </w:p>
        </w:tc>
        <w:tc>
          <w:tcPr>
            <w:tcW w:type="dxa" w:w="2556"/>
          </w:tcPr>
          <w:p>
            <w:r>
              <w:t>Recall and state five elements.</w:t>
            </w:r>
          </w:p>
        </w:tc>
        <w:tc>
          <w:tcPr>
            <w:tcW w:type="dxa" w:w="2556"/>
          </w:tcPr>
          <w:p>
            <w:r>
              <w:t>Accurate recall.</w:t>
            </w:r>
          </w:p>
        </w:tc>
      </w:tr>
    </w:tbl>
    <w:p>
      <w:pPr>
        <w:pStyle w:val="Heading2"/>
        <w:spacing w:after="80" w:line="252" w:lineRule="auto"/>
      </w:pPr>
      <w:r>
        <w:t>Assessment</w:t>
      </w:r>
    </w:p>
    <w:p>
      <w:pPr>
        <w:spacing w:after="80" w:line="252" w:lineRule="auto"/>
      </w:pPr>
      <w:r>
        <w:rPr>
          <w:b/>
        </w:rPr>
        <w:t>1. Name four elements of weather.</w:t>
      </w:r>
      <w:r>
        <w:t xml:space="preserve"> Temperature, rainfall, wind, humidity, sunshine, cloud cover or atmospheric pressure — any four.</w:t>
      </w:r>
    </w:p>
    <w:p>
      <w:pPr>
        <w:spacing w:after="80" w:line="252" w:lineRule="auto"/>
      </w:pPr>
      <w:r>
        <w:rPr>
          <w:b/>
        </w:rPr>
        <w:t>2. What does temperature tell us?</w:t>
      </w:r>
      <w:r>
        <w:t xml:space="preserve"> It tells us how hot or cold the air is.</w:t>
      </w:r>
    </w:p>
    <w:p>
      <w:pPr>
        <w:spacing w:after="80" w:line="252" w:lineRule="auto"/>
      </w:pPr>
      <w:r>
        <w:rPr>
          <w:b/>
        </w:rPr>
        <w:t>3. What does rainfall measure?</w:t>
      </w:r>
      <w:r>
        <w:t xml:space="preserve"> It indicates the amount of rain received over a given period.</w:t>
      </w:r>
    </w:p>
    <w:p>
      <w:pPr>
        <w:spacing w:after="80" w:line="252" w:lineRule="auto"/>
      </w:pPr>
      <w:r>
        <w:rPr>
          <w:b/>
        </w:rPr>
        <w:t>4. What is wind?</w:t>
      </w:r>
      <w:r>
        <w:t xml:space="preserve"> Wind is moving air.</w:t>
      </w:r>
    </w:p>
    <w:p>
      <w:pPr>
        <w:spacing w:after="80" w:line="252" w:lineRule="auto"/>
      </w:pPr>
      <w:r>
        <w:rPr>
          <w:b/>
        </w:rPr>
        <w:t>5. Why is weather data useful?</w:t>
      </w:r>
      <w:r>
        <w:t xml:space="preserve"> It helps people understand and monitor atmospheric conditions and make informed decisions.</w:t>
      </w:r>
    </w:p>
    <w:p>
      <w:pPr>
        <w:pStyle w:val="Heading2"/>
        <w:spacing w:after="80" w:line="252" w:lineRule="auto"/>
      </w:pPr>
      <w:r>
        <w:t>Differentiation</w:t>
      </w:r>
    </w:p>
    <w:p>
      <w:pPr>
        <w:pStyle w:val="ListBullet"/>
        <w:spacing w:after="80" w:line="252" w:lineRule="auto"/>
      </w:pPr>
      <w:r>
        <w:t>Learners needing support: use a labelled chart with simple descriptions such as “temperature—hot/cold” and “wind—moving air.”</w:t>
      </w:r>
    </w:p>
    <w:p>
      <w:pPr>
        <w:pStyle w:val="ListBullet"/>
        <w:spacing w:after="80" w:line="252" w:lineRule="auto"/>
      </w:pPr>
      <w:r>
        <w:t>Faster learners: compare two days using two or more elements from the weather data.</w:t>
      </w:r>
    </w:p>
    <w:p>
      <w:pPr>
        <w:pStyle w:val="Heading2"/>
        <w:spacing w:after="80" w:line="252" w:lineRule="auto"/>
      </w:pPr>
      <w:r>
        <w:t>Homework</w:t>
      </w:r>
    </w:p>
    <w:p>
      <w:pPr>
        <w:spacing w:after="80" w:line="252" w:lineRule="auto"/>
      </w:pPr>
      <w:r>
        <w:t>Study a simple weather record for two days and write three differences between the two days using weather elements.</w:t>
      </w:r>
    </w:p>
    <w:p>
      <w:pPr>
        <w:spacing w:after="80" w:line="252" w:lineRule="auto"/>
      </w:pPr>
      <w:r>
        <w:br w:type="page"/>
      </w:r>
    </w:p>
    <w:p>
      <w:pPr>
        <w:pStyle w:val="Heading1"/>
        <w:spacing w:after="80" w:line="252" w:lineRule="auto"/>
      </w:pPr>
      <w:r>
        <w:t>PART III — LESSON NOTES</w:t>
      </w:r>
    </w:p>
    <w:p>
      <w:pPr>
        <w:pStyle w:val="Heading2"/>
        <w:spacing w:after="80" w:line="252" w:lineRule="auto"/>
      </w:pPr>
      <w:r>
        <w:t>Lesson 1 Notes: Weather and Climate</w:t>
      </w:r>
    </w:p>
    <w:p>
      <w:pPr>
        <w:pStyle w:val="Heading3"/>
        <w:spacing w:after="80" w:line="252" w:lineRule="auto"/>
      </w:pPr>
      <w:r>
        <w:t>Introduction</w:t>
      </w:r>
    </w:p>
    <w:p>
      <w:pPr>
        <w:spacing w:after="80" w:line="252" w:lineRule="auto"/>
      </w:pPr>
      <w:r>
        <w:t>People often talk about the weather when they say that a day is rainy, sunny, cloudy, windy or hot. These conditions can change from one time to another. Climate is different because it describes the usual pattern of weather experienced in a place over a long period.</w:t>
      </w:r>
    </w:p>
    <w:p>
      <w:pPr>
        <w:pStyle w:val="Heading3"/>
        <w:spacing w:after="80" w:line="252" w:lineRule="auto"/>
      </w:pPr>
      <w:r>
        <w:t>Meaning of Weather</w:t>
      </w:r>
    </w:p>
    <w:p>
      <w:pPr>
        <w:spacing w:after="80" w:line="252" w:lineRule="auto"/>
      </w:pPr>
      <w:r>
        <w:t>Weather is the condition of the atmosphere at a particular place and time. It may change within hours or from one day to another.</w:t>
      </w:r>
    </w:p>
    <w:p>
      <w:pPr>
        <w:pStyle w:val="Heading3"/>
        <w:spacing w:after="80" w:line="252" w:lineRule="auto"/>
      </w:pPr>
      <w:r>
        <w:t>Examples of Weather Conditions</w:t>
      </w:r>
    </w:p>
    <w:p>
      <w:pPr>
        <w:pStyle w:val="ListBullet"/>
        <w:spacing w:after="80" w:line="252" w:lineRule="auto"/>
      </w:pPr>
      <w:r>
        <w:t>Rainfall — water falling from clouds to the earth.</w:t>
      </w:r>
    </w:p>
    <w:p>
      <w:pPr>
        <w:pStyle w:val="ListBullet"/>
        <w:spacing w:after="80" w:line="252" w:lineRule="auto"/>
      </w:pPr>
      <w:r>
        <w:t>Sunshine — the amount of sunlight received at a place.</w:t>
      </w:r>
    </w:p>
    <w:p>
      <w:pPr>
        <w:pStyle w:val="ListBullet"/>
        <w:spacing w:after="80" w:line="252" w:lineRule="auto"/>
      </w:pPr>
      <w:r>
        <w:t>Wind — moving air.</w:t>
      </w:r>
    </w:p>
    <w:p>
      <w:pPr>
        <w:pStyle w:val="ListBullet"/>
        <w:spacing w:after="80" w:line="252" w:lineRule="auto"/>
      </w:pPr>
      <w:r>
        <w:t>Cloud cover — the amount of the sky covered by clouds.</w:t>
      </w:r>
    </w:p>
    <w:p>
      <w:pPr>
        <w:pStyle w:val="ListBullet"/>
        <w:spacing w:after="80" w:line="252" w:lineRule="auto"/>
      </w:pPr>
      <w:r>
        <w:t>Temperature — the degree of hotness or coldness of the air.</w:t>
      </w:r>
    </w:p>
    <w:p>
      <w:pPr>
        <w:pStyle w:val="Heading3"/>
        <w:spacing w:after="80" w:line="252" w:lineRule="auto"/>
      </w:pPr>
      <w:r>
        <w:t>Meaning of Climate</w:t>
      </w:r>
    </w:p>
    <w:p>
      <w:pPr>
        <w:spacing w:after="80" w:line="252" w:lineRule="auto"/>
      </w:pPr>
      <w:r>
        <w:t>Climate is the usual pattern of weather experienced in a place over a long period. It describes patterns such as the usual wet and dry seasons and the general temperature conditions of a region.</w:t>
      </w:r>
    </w:p>
    <w:p>
      <w:pPr>
        <w:pStyle w:val="Heading3"/>
        <w:spacing w:after="80" w:line="252" w:lineRule="auto"/>
      </w:pPr>
      <w:r>
        <w:t>Weather and Climate Compared</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rPr>
                <w:sz w:val="19"/>
              </w:rPr>
              <w:t>Weather</w:t>
            </w:r>
          </w:p>
        </w:tc>
        <w:tc>
          <w:tcPr>
            <w:tcW w:type="dxa" w:w="5112"/>
            <w:vAlign w:val="center"/>
          </w:tcPr>
          <w:p>
            <w:pPr>
              <w:spacing w:after="40"/>
            </w:pPr>
            <w:r>
              <w:rPr>
                <w:sz w:val="19"/>
              </w:rPr>
              <w:t>Climate</w:t>
            </w:r>
          </w:p>
        </w:tc>
      </w:tr>
      <w:tr>
        <w:tc>
          <w:tcPr>
            <w:tcW w:type="dxa" w:w="5112"/>
            <w:shd w:fill="F0F0F0"/>
            <w:vAlign w:val="center"/>
          </w:tcPr>
          <w:p>
            <w:pPr>
              <w:spacing w:after="40"/>
            </w:pPr>
            <w:r>
              <w:rPr>
                <w:sz w:val="19"/>
              </w:rPr>
              <w:t>Describes atmospheric conditions at a particular time and place.</w:t>
            </w:r>
          </w:p>
        </w:tc>
        <w:tc>
          <w:tcPr>
            <w:tcW w:type="dxa" w:w="5112"/>
            <w:vAlign w:val="center"/>
          </w:tcPr>
          <w:p>
            <w:pPr>
              <w:spacing w:after="40"/>
            </w:pPr>
            <w:r>
              <w:rPr>
                <w:sz w:val="19"/>
              </w:rPr>
              <w:t>Describes the usual weather pattern of a place over a long period.</w:t>
            </w:r>
          </w:p>
        </w:tc>
      </w:tr>
      <w:tr>
        <w:tc>
          <w:tcPr>
            <w:tcW w:type="dxa" w:w="5112"/>
            <w:shd w:fill="F0F0F0"/>
            <w:vAlign w:val="center"/>
          </w:tcPr>
          <w:p>
            <w:pPr>
              <w:spacing w:after="40"/>
            </w:pPr>
            <w:r>
              <w:rPr>
                <w:sz w:val="19"/>
              </w:rPr>
              <w:t>Can change within hours or days.</w:t>
            </w:r>
          </w:p>
        </w:tc>
        <w:tc>
          <w:tcPr>
            <w:tcW w:type="dxa" w:w="5112"/>
            <w:vAlign w:val="center"/>
          </w:tcPr>
          <w:p>
            <w:pPr>
              <w:spacing w:after="40"/>
            </w:pPr>
            <w:r>
              <w:rPr>
                <w:sz w:val="19"/>
              </w:rPr>
              <w:t>Changes more slowly and is based on long-term patterns.</w:t>
            </w:r>
          </w:p>
        </w:tc>
      </w:tr>
      <w:tr>
        <w:tc>
          <w:tcPr>
            <w:tcW w:type="dxa" w:w="5112"/>
            <w:shd w:fill="F0F0F0"/>
            <w:vAlign w:val="center"/>
          </w:tcPr>
          <w:p>
            <w:pPr>
              <w:spacing w:after="40"/>
            </w:pPr>
            <w:r>
              <w:rPr>
                <w:sz w:val="19"/>
              </w:rPr>
              <w:t>Example: It is raining today.</w:t>
            </w:r>
          </w:p>
        </w:tc>
        <w:tc>
          <w:tcPr>
            <w:tcW w:type="dxa" w:w="5112"/>
            <w:vAlign w:val="center"/>
          </w:tcPr>
          <w:p>
            <w:pPr>
              <w:spacing w:after="40"/>
            </w:pPr>
            <w:r>
              <w:rPr>
                <w:sz w:val="19"/>
              </w:rPr>
              <w:t>Example: A locality usually experiences a long dry season.</w:t>
            </w:r>
          </w:p>
        </w:tc>
      </w:tr>
    </w:tbl>
    <w:p>
      <w:pPr>
        <w:pStyle w:val="Heading3"/>
        <w:spacing w:after="80" w:line="252" w:lineRule="auto"/>
      </w:pPr>
      <w:r>
        <w:t>Simple Analogy</w:t>
      </w:r>
    </w:p>
    <w:p>
      <w:pPr>
        <w:spacing w:after="80" w:line="252" w:lineRule="auto"/>
      </w:pPr>
      <w:r>
        <w:t>Weather can be compared with what someone is wearing today, while climate is like the kind of clothing people in that area generally need over a long period.</w:t>
      </w:r>
    </w:p>
    <w:p>
      <w:pPr>
        <w:pStyle w:val="Heading3"/>
        <w:spacing w:after="80" w:line="252" w:lineRule="auto"/>
      </w:pPr>
      <w:r>
        <w:t>Teacher Questions and Expected Responses</w:t>
      </w:r>
    </w:p>
    <w:p>
      <w:pPr>
        <w:pStyle w:val="ListNumber"/>
        <w:spacing w:after="80" w:line="252" w:lineRule="auto"/>
      </w:pPr>
      <w:r>
        <w:t>What is weather? — The condition of the atmosphere at a particular place and time.</w:t>
      </w:r>
    </w:p>
    <w:p>
      <w:pPr>
        <w:pStyle w:val="ListNumber"/>
        <w:spacing w:after="80" w:line="252" w:lineRule="auto"/>
      </w:pPr>
      <w:r>
        <w:t>What is climate? — The usual pattern of weather of a place over a long period.</w:t>
      </w:r>
    </w:p>
    <w:p>
      <w:pPr>
        <w:pStyle w:val="ListNumber"/>
        <w:spacing w:after="80" w:line="252" w:lineRule="auto"/>
      </w:pPr>
      <w:r>
        <w:t>Can weather change quickly? — Yes.</w:t>
      </w:r>
    </w:p>
    <w:p>
      <w:pPr>
        <w:pStyle w:val="ListNumber"/>
        <w:spacing w:after="80" w:line="252" w:lineRule="auto"/>
      </w:pPr>
      <w:r>
        <w:t>State one difference between weather and climate. — Weather is short-term; climate describes long-term weather patterns.</w:t>
      </w:r>
    </w:p>
    <w:p>
      <w:pPr>
        <w:pStyle w:val="Heading3"/>
        <w:spacing w:after="80" w:line="252" w:lineRule="auto"/>
      </w:pPr>
      <w:r>
        <w:t>Exercise</w:t>
      </w:r>
    </w:p>
    <w:p>
      <w:pPr>
        <w:pStyle w:val="ListNumber"/>
        <w:spacing w:after="80" w:line="252" w:lineRule="auto"/>
      </w:pPr>
      <w:r>
        <w:t>Define weather.</w:t>
      </w:r>
    </w:p>
    <w:p>
      <w:pPr>
        <w:pStyle w:val="ListNumber"/>
        <w:spacing w:after="80" w:line="252" w:lineRule="auto"/>
      </w:pPr>
      <w:r>
        <w:t>Define climate.</w:t>
      </w:r>
    </w:p>
    <w:p>
      <w:pPr>
        <w:pStyle w:val="ListNumber"/>
        <w:spacing w:after="80" w:line="252" w:lineRule="auto"/>
      </w:pPr>
      <w:r>
        <w:t>State two differences between weather and climate.</w:t>
      </w:r>
    </w:p>
    <w:p>
      <w:pPr>
        <w:pStyle w:val="ListNumber"/>
        <w:spacing w:after="80" w:line="252" w:lineRule="auto"/>
      </w:pPr>
      <w:r>
        <w:t>Give two examples of weather conditions.</w:t>
      </w:r>
    </w:p>
    <w:p>
      <w:pPr>
        <w:pStyle w:val="ListNumber"/>
        <w:spacing w:after="80" w:line="252" w:lineRule="auto"/>
      </w:pPr>
      <w:r>
        <w:t>Classify: “It is raining heavily today.”</w:t>
      </w:r>
    </w:p>
    <w:p>
      <w:pPr>
        <w:spacing w:after="80" w:line="252" w:lineRule="auto"/>
      </w:pPr>
      <w:r>
        <w:t>Answers: 1. Weather is the condition of the atmosphere at a particular place and time. 2. Climate is the usual pattern of weather of a place over a long period. 3. Weather is short-term and may change quickly; climate describes long-term patterns. 4. Any two: rainfall, sunshine, wind, cloud cover, temperature. 5. Weather.</w:t>
      </w:r>
    </w:p>
    <w:p>
      <w:pPr>
        <w:pStyle w:val="Heading3"/>
        <w:spacing w:after="80" w:line="252" w:lineRule="auto"/>
      </w:pPr>
      <w:r>
        <w:t>Summary</w:t>
      </w:r>
    </w:p>
    <w:p>
      <w:pPr>
        <w:spacing w:after="80" w:line="252" w:lineRule="auto"/>
      </w:pPr>
      <w:r>
        <w:t>Weather refers to the atmospheric condition of a place at a particular time, while climate refers to the usual pattern of weather over a long period. Weather can change quickly, whereas climate describes longer-term patterns.</w:t>
      </w:r>
    </w:p>
    <w:p>
      <w:pPr>
        <w:spacing w:after="80" w:line="252" w:lineRule="auto"/>
      </w:pPr>
      <w:r>
        <w:br w:type="page"/>
      </w:r>
    </w:p>
    <w:p>
      <w:pPr>
        <w:pStyle w:val="Heading2"/>
        <w:spacing w:after="80" w:line="252" w:lineRule="auto"/>
      </w:pPr>
      <w:r>
        <w:t>Lesson 2 Notes: Elements of Weather</w:t>
      </w:r>
    </w:p>
    <w:p>
      <w:pPr>
        <w:pStyle w:val="Heading3"/>
        <w:spacing w:after="80" w:line="252" w:lineRule="auto"/>
      </w:pPr>
      <w:r>
        <w:t>Introduction</w:t>
      </w:r>
    </w:p>
    <w:p>
      <w:pPr>
        <w:spacing w:after="80" w:line="252" w:lineRule="auto"/>
      </w:pPr>
      <w:r>
        <w:t>Weather is described using different elements. These elements can be observed or measured to show the condition of the atmosphere at a particular place and time.</w:t>
      </w:r>
    </w:p>
    <w:p>
      <w:pPr>
        <w:pStyle w:val="Heading3"/>
        <w:spacing w:after="80" w:line="252" w:lineRule="auto"/>
      </w:pPr>
      <w:r>
        <w:t>Major Elements of Weather</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rPr>
                <w:sz w:val="19"/>
              </w:rPr>
              <w:t>Element</w:t>
            </w:r>
          </w:p>
        </w:tc>
        <w:tc>
          <w:tcPr>
            <w:tcW w:type="dxa" w:w="5112"/>
            <w:vAlign w:val="center"/>
          </w:tcPr>
          <w:p>
            <w:pPr>
              <w:spacing w:after="40"/>
            </w:pPr>
            <w:r>
              <w:rPr>
                <w:sz w:val="19"/>
              </w:rPr>
              <w:t>Meaning</w:t>
            </w:r>
          </w:p>
        </w:tc>
      </w:tr>
      <w:tr>
        <w:tc>
          <w:tcPr>
            <w:tcW w:type="dxa" w:w="5112"/>
            <w:shd w:fill="F0F0F0"/>
            <w:vAlign w:val="center"/>
          </w:tcPr>
          <w:p>
            <w:pPr>
              <w:spacing w:after="40"/>
            </w:pPr>
            <w:r>
              <w:rPr>
                <w:sz w:val="19"/>
              </w:rPr>
              <w:t>Temperature</w:t>
            </w:r>
          </w:p>
        </w:tc>
        <w:tc>
          <w:tcPr>
            <w:tcW w:type="dxa" w:w="5112"/>
            <w:vAlign w:val="center"/>
          </w:tcPr>
          <w:p>
            <w:pPr>
              <w:spacing w:after="40"/>
            </w:pPr>
            <w:r>
              <w:rPr>
                <w:sz w:val="19"/>
              </w:rPr>
              <w:t>The degree of hotness or coldness of the air.</w:t>
            </w:r>
          </w:p>
        </w:tc>
      </w:tr>
      <w:tr>
        <w:tc>
          <w:tcPr>
            <w:tcW w:type="dxa" w:w="5112"/>
            <w:shd w:fill="F0F0F0"/>
            <w:vAlign w:val="center"/>
          </w:tcPr>
          <w:p>
            <w:pPr>
              <w:spacing w:after="40"/>
            </w:pPr>
            <w:r>
              <w:rPr>
                <w:sz w:val="19"/>
              </w:rPr>
              <w:t>Rainfall</w:t>
            </w:r>
          </w:p>
        </w:tc>
        <w:tc>
          <w:tcPr>
            <w:tcW w:type="dxa" w:w="5112"/>
            <w:vAlign w:val="center"/>
          </w:tcPr>
          <w:p>
            <w:pPr>
              <w:spacing w:after="40"/>
            </w:pPr>
            <w:r>
              <w:rPr>
                <w:sz w:val="19"/>
              </w:rPr>
              <w:t>The amount of rain received at a place over a given period.</w:t>
            </w:r>
          </w:p>
        </w:tc>
      </w:tr>
      <w:tr>
        <w:tc>
          <w:tcPr>
            <w:tcW w:type="dxa" w:w="5112"/>
            <w:shd w:fill="F0F0F0"/>
            <w:vAlign w:val="center"/>
          </w:tcPr>
          <w:p>
            <w:pPr>
              <w:spacing w:after="40"/>
            </w:pPr>
            <w:r>
              <w:rPr>
                <w:sz w:val="19"/>
              </w:rPr>
              <w:t>Wind</w:t>
            </w:r>
          </w:p>
        </w:tc>
        <w:tc>
          <w:tcPr>
            <w:tcW w:type="dxa" w:w="5112"/>
            <w:vAlign w:val="center"/>
          </w:tcPr>
          <w:p>
            <w:pPr>
              <w:spacing w:after="40"/>
            </w:pPr>
            <w:r>
              <w:rPr>
                <w:sz w:val="19"/>
              </w:rPr>
              <w:t>Moving air. It has direction and speed.</w:t>
            </w:r>
          </w:p>
        </w:tc>
      </w:tr>
      <w:tr>
        <w:tc>
          <w:tcPr>
            <w:tcW w:type="dxa" w:w="5112"/>
            <w:shd w:fill="F0F0F0"/>
            <w:vAlign w:val="center"/>
          </w:tcPr>
          <w:p>
            <w:pPr>
              <w:spacing w:after="40"/>
            </w:pPr>
            <w:r>
              <w:rPr>
                <w:sz w:val="19"/>
              </w:rPr>
              <w:t>Humidity</w:t>
            </w:r>
          </w:p>
        </w:tc>
        <w:tc>
          <w:tcPr>
            <w:tcW w:type="dxa" w:w="5112"/>
            <w:vAlign w:val="center"/>
          </w:tcPr>
          <w:p>
            <w:pPr>
              <w:spacing w:after="40"/>
            </w:pPr>
            <w:r>
              <w:rPr>
                <w:sz w:val="19"/>
              </w:rPr>
              <w:t>The amount of water vapour present in the air.</w:t>
            </w:r>
          </w:p>
        </w:tc>
      </w:tr>
      <w:tr>
        <w:tc>
          <w:tcPr>
            <w:tcW w:type="dxa" w:w="5112"/>
            <w:shd w:fill="F0F0F0"/>
            <w:vAlign w:val="center"/>
          </w:tcPr>
          <w:p>
            <w:pPr>
              <w:spacing w:after="40"/>
            </w:pPr>
            <w:r>
              <w:rPr>
                <w:sz w:val="19"/>
              </w:rPr>
              <w:t>Sunshine</w:t>
            </w:r>
          </w:p>
        </w:tc>
        <w:tc>
          <w:tcPr>
            <w:tcW w:type="dxa" w:w="5112"/>
            <w:vAlign w:val="center"/>
          </w:tcPr>
          <w:p>
            <w:pPr>
              <w:spacing w:after="40"/>
            </w:pPr>
            <w:r>
              <w:rPr>
                <w:sz w:val="19"/>
              </w:rPr>
              <w:t>The amount or duration of sunlight received at a place.</w:t>
            </w:r>
          </w:p>
        </w:tc>
      </w:tr>
      <w:tr>
        <w:tc>
          <w:tcPr>
            <w:tcW w:type="dxa" w:w="5112"/>
            <w:shd w:fill="F0F0F0"/>
            <w:vAlign w:val="center"/>
          </w:tcPr>
          <w:p>
            <w:pPr>
              <w:spacing w:after="40"/>
            </w:pPr>
            <w:r>
              <w:rPr>
                <w:sz w:val="19"/>
              </w:rPr>
              <w:t>Cloud cover</w:t>
            </w:r>
          </w:p>
        </w:tc>
        <w:tc>
          <w:tcPr>
            <w:tcW w:type="dxa" w:w="5112"/>
            <w:vAlign w:val="center"/>
          </w:tcPr>
          <w:p>
            <w:pPr>
              <w:spacing w:after="40"/>
            </w:pPr>
            <w:r>
              <w:rPr>
                <w:sz w:val="19"/>
              </w:rPr>
              <w:t>The amount of the sky covered by clouds.</w:t>
            </w:r>
          </w:p>
        </w:tc>
      </w:tr>
      <w:tr>
        <w:tc>
          <w:tcPr>
            <w:tcW w:type="dxa" w:w="5112"/>
            <w:shd w:fill="F0F0F0"/>
            <w:vAlign w:val="center"/>
          </w:tcPr>
          <w:p>
            <w:pPr>
              <w:spacing w:after="40"/>
            </w:pPr>
            <w:r>
              <w:rPr>
                <w:sz w:val="19"/>
              </w:rPr>
              <w:t>Atmospheric pressure</w:t>
            </w:r>
          </w:p>
        </w:tc>
        <w:tc>
          <w:tcPr>
            <w:tcW w:type="dxa" w:w="5112"/>
            <w:vAlign w:val="center"/>
          </w:tcPr>
          <w:p>
            <w:pPr>
              <w:spacing w:after="40"/>
            </w:pPr>
            <w:r>
              <w:rPr>
                <w:sz w:val="19"/>
              </w:rPr>
              <w:t>The force exerted by the weight of the air on the earth’s surface.</w:t>
            </w:r>
          </w:p>
        </w:tc>
      </w:tr>
    </w:tbl>
    <w:p>
      <w:pPr>
        <w:pStyle w:val="Heading3"/>
        <w:spacing w:after="80" w:line="252" w:lineRule="auto"/>
      </w:pPr>
      <w:r>
        <w:t>Using Weather Data</w:t>
      </w:r>
    </w:p>
    <w:p>
      <w:pPr>
        <w:spacing w:after="80" w:line="252" w:lineRule="auto"/>
      </w:pPr>
      <w:r>
        <w:t>Weather data are records of observed or measured weather conditions. A simple weather chart may show whether a day was rainy, sunny or cloudy, or may provide measurements such as temperature and rainfall.</w:t>
      </w:r>
    </w:p>
    <w:p>
      <w:pPr>
        <w:pStyle w:val="Heading3"/>
        <w:spacing w:after="80" w:line="252" w:lineRule="auto"/>
      </w:pPr>
      <w:r>
        <w:t>Example of Simple Weather Data</w:t>
      </w:r>
    </w:p>
    <w:tbl>
      <w:tblPr>
        <w:tblStyle w:val="TableGrid"/>
        <w:tblW w:type="auto" w:w="0"/>
        <w:jc w:val="center"/>
        <w:tblLook w:firstColumn="1" w:firstRow="1" w:lastColumn="0" w:lastRow="0" w:noHBand="0" w:noVBand="1" w:val="04A0"/>
      </w:tblPr>
      <w:tblGrid>
        <w:gridCol w:w="5112"/>
        <w:gridCol w:w="5112"/>
      </w:tblGrid>
      <w:tr>
        <w:tc>
          <w:tcPr>
            <w:tcW w:type="dxa" w:w="5112"/>
            <w:shd w:fill="F0F0F0"/>
            <w:vAlign w:val="center"/>
          </w:tcPr>
          <w:p>
            <w:pPr>
              <w:spacing w:after="40"/>
            </w:pPr>
            <w:r>
              <w:rPr>
                <w:sz w:val="19"/>
              </w:rPr>
              <w:t>Day</w:t>
            </w:r>
          </w:p>
        </w:tc>
        <w:tc>
          <w:tcPr>
            <w:tcW w:type="dxa" w:w="5112"/>
            <w:vAlign w:val="center"/>
          </w:tcPr>
          <w:p>
            <w:pPr>
              <w:spacing w:after="40"/>
            </w:pPr>
            <w:r>
              <w:rPr>
                <w:sz w:val="19"/>
              </w:rPr>
              <w:t>Observation</w:t>
            </w:r>
          </w:p>
        </w:tc>
      </w:tr>
      <w:tr>
        <w:tc>
          <w:tcPr>
            <w:tcW w:type="dxa" w:w="5112"/>
            <w:shd w:fill="F0F0F0"/>
            <w:vAlign w:val="center"/>
          </w:tcPr>
          <w:p>
            <w:pPr>
              <w:spacing w:after="40"/>
            </w:pPr>
            <w:r>
              <w:rPr>
                <w:sz w:val="19"/>
              </w:rPr>
              <w:t>Monday</w:t>
            </w:r>
          </w:p>
        </w:tc>
        <w:tc>
          <w:tcPr>
            <w:tcW w:type="dxa" w:w="5112"/>
            <w:vAlign w:val="center"/>
          </w:tcPr>
          <w:p>
            <w:pPr>
              <w:spacing w:after="40"/>
            </w:pPr>
            <w:r>
              <w:rPr>
                <w:sz w:val="19"/>
              </w:rPr>
              <w:t>Sunny and warm</w:t>
            </w:r>
          </w:p>
        </w:tc>
      </w:tr>
      <w:tr>
        <w:tc>
          <w:tcPr>
            <w:tcW w:type="dxa" w:w="5112"/>
            <w:shd w:fill="F0F0F0"/>
            <w:vAlign w:val="center"/>
          </w:tcPr>
          <w:p>
            <w:pPr>
              <w:spacing w:after="40"/>
            </w:pPr>
            <w:r>
              <w:rPr>
                <w:sz w:val="19"/>
              </w:rPr>
              <w:t>Tuesday</w:t>
            </w:r>
          </w:p>
        </w:tc>
        <w:tc>
          <w:tcPr>
            <w:tcW w:type="dxa" w:w="5112"/>
            <w:vAlign w:val="center"/>
          </w:tcPr>
          <w:p>
            <w:pPr>
              <w:spacing w:after="40"/>
            </w:pPr>
            <w:r>
              <w:rPr>
                <w:sz w:val="19"/>
              </w:rPr>
              <w:t>Cloudy with rainfall</w:t>
            </w:r>
          </w:p>
        </w:tc>
      </w:tr>
      <w:tr>
        <w:tc>
          <w:tcPr>
            <w:tcW w:type="dxa" w:w="5112"/>
            <w:shd w:fill="F0F0F0"/>
            <w:vAlign w:val="center"/>
          </w:tcPr>
          <w:p>
            <w:pPr>
              <w:spacing w:after="40"/>
            </w:pPr>
            <w:r>
              <w:rPr>
                <w:sz w:val="19"/>
              </w:rPr>
              <w:t>Wednesday</w:t>
            </w:r>
          </w:p>
        </w:tc>
        <w:tc>
          <w:tcPr>
            <w:tcW w:type="dxa" w:w="5112"/>
            <w:vAlign w:val="center"/>
          </w:tcPr>
          <w:p>
            <w:pPr>
              <w:spacing w:after="40"/>
            </w:pPr>
            <w:r>
              <w:rPr>
                <w:sz w:val="19"/>
              </w:rPr>
              <w:t>Sunny and windy</w:t>
            </w:r>
          </w:p>
        </w:tc>
      </w:tr>
    </w:tbl>
    <w:p>
      <w:pPr>
        <w:spacing w:after="80" w:line="252" w:lineRule="auto"/>
      </w:pPr>
      <w:r>
        <w:t>From the example, Tuesday had rainfall. Monday and Wednesday were sunny. Wednesday was also described as windy. The information can therefore be used to compare the weather conditions of the three days.</w:t>
      </w:r>
    </w:p>
    <w:p>
      <w:pPr>
        <w:pStyle w:val="Heading3"/>
        <w:spacing w:after="80" w:line="252" w:lineRule="auto"/>
      </w:pPr>
      <w:r>
        <w:t>Importance of Weather Information</w:t>
      </w:r>
    </w:p>
    <w:p>
      <w:pPr>
        <w:pStyle w:val="ListBullet"/>
        <w:spacing w:after="80" w:line="252" w:lineRule="auto"/>
      </w:pPr>
      <w:r>
        <w:t>It helps people plan daily activities.</w:t>
      </w:r>
    </w:p>
    <w:p>
      <w:pPr>
        <w:pStyle w:val="ListBullet"/>
        <w:spacing w:after="80" w:line="252" w:lineRule="auto"/>
      </w:pPr>
      <w:r>
        <w:t>It helps farmers make decisions about farming activities.</w:t>
      </w:r>
    </w:p>
    <w:p>
      <w:pPr>
        <w:pStyle w:val="ListBullet"/>
        <w:spacing w:after="80" w:line="252" w:lineRule="auto"/>
      </w:pPr>
      <w:r>
        <w:t>It assists transport and other activities that depend on atmospheric conditions.</w:t>
      </w:r>
    </w:p>
    <w:p>
      <w:pPr>
        <w:pStyle w:val="ListBullet"/>
        <w:spacing w:after="80" w:line="252" w:lineRule="auto"/>
      </w:pPr>
      <w:r>
        <w:t>It helps people prepare for changing weather conditions.</w:t>
      </w:r>
    </w:p>
    <w:p>
      <w:pPr>
        <w:pStyle w:val="ListBullet"/>
        <w:spacing w:after="80" w:line="252" w:lineRule="auto"/>
      </w:pPr>
      <w:r>
        <w:t>It provides information that can be used to study weather and climate.</w:t>
      </w:r>
    </w:p>
    <w:p>
      <w:pPr>
        <w:pStyle w:val="Heading3"/>
        <w:spacing w:after="80" w:line="252" w:lineRule="auto"/>
      </w:pPr>
      <w:r>
        <w:t>Teacher Questions and Expected Responses</w:t>
      </w:r>
    </w:p>
    <w:p>
      <w:pPr>
        <w:pStyle w:val="ListNumber"/>
        <w:spacing w:after="80" w:line="252" w:lineRule="auto"/>
      </w:pPr>
      <w:r>
        <w:t>Name four elements of weather. — Any four of temperature, rainfall, wind, humidity, sunshine, cloud cover and atmospheric pressure.</w:t>
      </w:r>
    </w:p>
    <w:p>
      <w:pPr>
        <w:pStyle w:val="ListNumber"/>
        <w:spacing w:after="80" w:line="252" w:lineRule="auto"/>
      </w:pPr>
      <w:r>
        <w:t>What is temperature? — The degree of hotness or coldness of the air.</w:t>
      </w:r>
    </w:p>
    <w:p>
      <w:pPr>
        <w:pStyle w:val="ListNumber"/>
        <w:spacing w:after="80" w:line="252" w:lineRule="auto"/>
      </w:pPr>
      <w:r>
        <w:t>What is wind? — Moving air.</w:t>
      </w:r>
    </w:p>
    <w:p>
      <w:pPr>
        <w:pStyle w:val="ListNumber"/>
        <w:spacing w:after="80" w:line="252" w:lineRule="auto"/>
      </w:pPr>
      <w:r>
        <w:t>What is rainfall? — Water falling from clouds to the earth; in weather records it may also refer to the amount received over a period.</w:t>
      </w:r>
    </w:p>
    <w:p>
      <w:pPr>
        <w:pStyle w:val="ListNumber"/>
        <w:spacing w:after="80" w:line="252" w:lineRule="auto"/>
      </w:pPr>
      <w:r>
        <w:t>Why do we record weather data? — To understand, monitor and compare weather conditions.</w:t>
      </w:r>
    </w:p>
    <w:p>
      <w:pPr>
        <w:pStyle w:val="Heading3"/>
        <w:spacing w:after="80" w:line="252" w:lineRule="auto"/>
      </w:pPr>
      <w:r>
        <w:t>Exercise</w:t>
      </w:r>
    </w:p>
    <w:p>
      <w:pPr>
        <w:pStyle w:val="ListNumber"/>
        <w:spacing w:after="80" w:line="252" w:lineRule="auto"/>
      </w:pPr>
      <w:r>
        <w:t>List five elements of weather.</w:t>
      </w:r>
    </w:p>
    <w:p>
      <w:pPr>
        <w:pStyle w:val="ListNumber"/>
        <w:spacing w:after="80" w:line="252" w:lineRule="auto"/>
      </w:pPr>
      <w:r>
        <w:t>Explain temperature.</w:t>
      </w:r>
    </w:p>
    <w:p>
      <w:pPr>
        <w:pStyle w:val="ListNumber"/>
        <w:spacing w:after="80" w:line="252" w:lineRule="auto"/>
      </w:pPr>
      <w:r>
        <w:t>Explain wind.</w:t>
      </w:r>
    </w:p>
    <w:p>
      <w:pPr>
        <w:pStyle w:val="ListNumber"/>
        <w:spacing w:after="80" w:line="252" w:lineRule="auto"/>
      </w:pPr>
      <w:r>
        <w:t>What is humidity?</w:t>
      </w:r>
    </w:p>
    <w:p>
      <w:pPr>
        <w:pStyle w:val="ListNumber"/>
        <w:spacing w:after="80" w:line="252" w:lineRule="auto"/>
      </w:pPr>
      <w:r>
        <w:t>Which day recorded rainfall in the sample data?</w:t>
      </w:r>
    </w:p>
    <w:p>
      <w:pPr>
        <w:pStyle w:val="ListNumber"/>
        <w:spacing w:after="80" w:line="252" w:lineRule="auto"/>
      </w:pPr>
      <w:r>
        <w:t>State two reasons why weather information is useful.</w:t>
      </w:r>
    </w:p>
    <w:p>
      <w:pPr>
        <w:spacing w:after="80" w:line="252" w:lineRule="auto"/>
      </w:pPr>
      <w:r>
        <w:t>Answers: 1. Any five listed elements. 2. Degree of hotness or coldness of the air. 3. Moving air. 4. Amount of water vapour in the air. 5. Tuesday. 6. Any two relevant uses stated in the notes.</w:t>
      </w:r>
    </w:p>
    <w:p>
      <w:pPr>
        <w:pStyle w:val="Heading2"/>
        <w:spacing w:after="80" w:line="252" w:lineRule="auto"/>
      </w:pPr>
      <w:r>
        <w:t>Weekly Consolidation</w:t>
      </w:r>
    </w:p>
    <w:p>
      <w:pPr>
        <w:spacing w:after="80" w:line="252" w:lineRule="auto"/>
      </w:pPr>
      <w:r>
        <w:t>By the end of Week 5, learners should be able to distinguish weather from climate and identify the major elements used to describe weather. They should also be able to read and interpret simple weather information.</w:t>
      </w:r>
    </w:p>
    <w:p>
      <w:pPr>
        <w:pStyle w:val="Heading3"/>
        <w:spacing w:after="80" w:line="252" w:lineRule="auto"/>
      </w:pPr>
      <w:r>
        <w:t>End-of-Week Practice</w:t>
      </w:r>
    </w:p>
    <w:p>
      <w:pPr>
        <w:pStyle w:val="ListNumber"/>
        <w:spacing w:after="80" w:line="252" w:lineRule="auto"/>
      </w:pPr>
      <w:r>
        <w:t>Define weather.</w:t>
      </w:r>
    </w:p>
    <w:p>
      <w:pPr>
        <w:pStyle w:val="ListNumber"/>
        <w:spacing w:after="80" w:line="252" w:lineRule="auto"/>
      </w:pPr>
      <w:r>
        <w:t>Define climate.</w:t>
      </w:r>
    </w:p>
    <w:p>
      <w:pPr>
        <w:pStyle w:val="ListNumber"/>
        <w:spacing w:after="80" w:line="252" w:lineRule="auto"/>
      </w:pPr>
      <w:r>
        <w:t>State two differences between weather and climate.</w:t>
      </w:r>
    </w:p>
    <w:p>
      <w:pPr>
        <w:pStyle w:val="ListNumber"/>
        <w:spacing w:after="80" w:line="252" w:lineRule="auto"/>
      </w:pPr>
      <w:r>
        <w:t>Name four elements of weather.</w:t>
      </w:r>
    </w:p>
    <w:p>
      <w:pPr>
        <w:pStyle w:val="ListNumber"/>
        <w:spacing w:after="80" w:line="252" w:lineRule="auto"/>
      </w:pPr>
      <w:r>
        <w:t>Explain rainfall and temperature.</w:t>
      </w:r>
    </w:p>
    <w:p>
      <w:pPr>
        <w:pStyle w:val="ListNumber"/>
        <w:spacing w:after="80" w:line="252" w:lineRule="auto"/>
      </w:pPr>
      <w:r>
        <w:t>What is wind?</w:t>
      </w:r>
    </w:p>
    <w:p>
      <w:pPr>
        <w:pStyle w:val="ListNumber"/>
        <w:spacing w:after="80" w:line="252" w:lineRule="auto"/>
      </w:pPr>
      <w:r>
        <w:t>Give two uses of weather information.</w:t>
      </w:r>
    </w:p>
    <w:p>
      <w:pPr>
        <w:spacing w:after="80" w:line="252" w:lineRule="auto"/>
      </w:pPr>
      <w:r>
        <w:t>Marking guidance: Award marks for accurate definitions and relevant differences. For lists, accept any correct elements taught. For uses, accept any two relevant uses stated in the notes.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7 Social Studies • First Term • Week 5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