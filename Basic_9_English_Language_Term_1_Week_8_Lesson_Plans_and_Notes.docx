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8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Writing – Formal Writing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Formal Writing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B9.4.2.1 Formal letters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Write formal letters (application, complaint, etc.)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Model letters, exercise books</w:t>
            </w:r>
          </w:p>
        </w:tc>
      </w:tr>
    </w:tbl>
    <w:p>
      <w:r>
        <w:t>Week 8 develops learners’ ability to write formal letters. The lessons move from identifying the parts and features of a formal letter to studying application and complaint letters, and finally to planning, drafting and editing a complete formal letter.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Identify and explain the main parts of a formal letter.</w:t>
      </w:r>
    </w:p>
    <w:p>
      <w:pPr>
        <w:pStyle w:val="ListBullet"/>
      </w:pPr>
      <w:r>
        <w:t>Distinguish formal language from informal language in letter writing.</w:t>
      </w:r>
    </w:p>
    <w:p>
      <w:pPr>
        <w:pStyle w:val="ListBullet"/>
      </w:pPr>
      <w:r>
        <w:t>Organise ideas logically in an application or complaint letter.</w:t>
      </w:r>
    </w:p>
    <w:p>
      <w:pPr>
        <w:pStyle w:val="ListBullet"/>
      </w:pPr>
      <w:r>
        <w:t>Write formal letters using appropriate format, tone and language.</w:t>
      </w:r>
    </w:p>
    <w:p>
      <w:pPr>
        <w:pStyle w:val="ListBullet"/>
      </w:pPr>
      <w:r>
        <w:t>Edit a formal letter for content, organisation, grammar, punctuation and spelling.</w:t>
      </w:r>
    </w:p>
    <w:p>
      <w:r>
        <w:br w:type="page"/>
      </w:r>
    </w:p>
    <w:p>
      <w:pPr>
        <w:pStyle w:val="Heading1"/>
      </w:pPr>
      <w:r>
        <w:t>Lesson 1: Structure and Features of a Formal 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identify the main parts of a formal letter, explain their purposes and distinguish formal from informal language.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written simple letters and understand basic paragraph organisation.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Formal letter, sender’s address, date, recipient’s address, salutation, subject/title, body, complimentary close, signature.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Model letters,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a formal and an informal letter and asks learners to identify differences in language, purpose and arrangement.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each component of a formal letter and demonstrates the conventional arrangement.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label the parts of a model formal letter and replace informal expressions with formal alternatives.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identify eight parts of a model letter and write suitable formal expressions.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Copy the structure of a formal letter and write the purpose of each major part.</w:t>
            </w:r>
          </w:p>
        </w:tc>
      </w:tr>
    </w:tbl>
    <w:p>
      <w:pPr>
        <w:pStyle w:val="Heading2"/>
      </w:pPr>
      <w:r>
        <w:t>Lesson Notes</w:t>
      </w:r>
    </w:p>
    <w:p>
      <w:r>
        <w:t>A formal letter is written for an official, professional or serious purpose. It is usually addressed to a person or organisation with whom the writer does not have a close personal relationship.</w:t>
      </w:r>
    </w:p>
    <w:p>
      <w:pPr>
        <w:pStyle w:val="Heading3"/>
      </w:pPr>
      <w:r>
        <w:t>Main Parts of a Formal 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Part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Sender’s address</w:t>
            </w:r>
          </w:p>
        </w:tc>
        <w:tc>
          <w:tcPr>
            <w:tcW w:type="dxa" w:w="5112"/>
          </w:tcPr>
          <w:p>
            <w:r>
              <w:t>Shows where the letter is coming from.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Shows when the letter was written.</w:t>
            </w:r>
          </w:p>
        </w:tc>
      </w:tr>
      <w:tr>
        <w:tc>
          <w:tcPr>
            <w:tcW w:type="dxa" w:w="5112"/>
          </w:tcPr>
          <w:p>
            <w:r>
              <w:t>Recipient’s address</w:t>
            </w:r>
          </w:p>
        </w:tc>
        <w:tc>
          <w:tcPr>
            <w:tcW w:type="dxa" w:w="5112"/>
          </w:tcPr>
          <w:p>
            <w:r>
              <w:t>Identifies the person or organisation receiving the letter.</w:t>
            </w:r>
          </w:p>
        </w:tc>
      </w:tr>
      <w:tr>
        <w:tc>
          <w:tcPr>
            <w:tcW w:type="dxa" w:w="5112"/>
          </w:tcPr>
          <w:p>
            <w:r>
              <w:t>Salutation</w:t>
            </w:r>
          </w:p>
        </w:tc>
        <w:tc>
          <w:tcPr>
            <w:tcW w:type="dxa" w:w="5112"/>
          </w:tcPr>
          <w:p>
            <w:r>
              <w:t>Politely addresses the recipient.</w:t>
            </w:r>
          </w:p>
        </w:tc>
      </w:tr>
      <w:tr>
        <w:tc>
          <w:tcPr>
            <w:tcW w:type="dxa" w:w="5112"/>
          </w:tcPr>
          <w:p>
            <w:r>
              <w:t>Subject / title</w:t>
            </w:r>
          </w:p>
        </w:tc>
        <w:tc>
          <w:tcPr>
            <w:tcW w:type="dxa" w:w="5112"/>
          </w:tcPr>
          <w:p>
            <w:r>
              <w:t>States the main purpose of the letter clearly.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Introduces the purpose of the letter.</w:t>
            </w:r>
          </w:p>
        </w:tc>
      </w:tr>
      <w:tr>
        <w:tc>
          <w:tcPr>
            <w:tcW w:type="dxa" w:w="5112"/>
          </w:tcPr>
          <w:p>
            <w:r>
              <w:t>Body</w:t>
            </w:r>
          </w:p>
        </w:tc>
        <w:tc>
          <w:tcPr>
            <w:tcW w:type="dxa" w:w="5112"/>
          </w:tcPr>
          <w:p>
            <w:r>
              <w:t>Provides details, reasons, evidence or requests.</w:t>
            </w:r>
          </w:p>
        </w:tc>
      </w:tr>
      <w:tr>
        <w:tc>
          <w:tcPr>
            <w:tcW w:type="dxa" w:w="5112"/>
          </w:tcPr>
          <w:p>
            <w:r>
              <w:t>Conclusion</w:t>
            </w:r>
          </w:p>
        </w:tc>
        <w:tc>
          <w:tcPr>
            <w:tcW w:type="dxa" w:w="5112"/>
          </w:tcPr>
          <w:p>
            <w:r>
              <w:t>Summarises the purpose and states the expected response where appropriate.</w:t>
            </w:r>
          </w:p>
        </w:tc>
      </w:tr>
      <w:tr>
        <w:tc>
          <w:tcPr>
            <w:tcW w:type="dxa" w:w="5112"/>
          </w:tcPr>
          <w:p>
            <w:r>
              <w:t>Complimentary close</w:t>
            </w:r>
          </w:p>
        </w:tc>
        <w:tc>
          <w:tcPr>
            <w:tcW w:type="dxa" w:w="5112"/>
          </w:tcPr>
          <w:p>
            <w:r>
              <w:t>Provides a polite ending.</w:t>
            </w:r>
          </w:p>
        </w:tc>
      </w:tr>
      <w:tr>
        <w:tc>
          <w:tcPr>
            <w:tcW w:type="dxa" w:w="5112"/>
          </w:tcPr>
          <w:p>
            <w:r>
              <w:t>Signature and name</w:t>
            </w:r>
          </w:p>
        </w:tc>
        <w:tc>
          <w:tcPr>
            <w:tcW w:type="dxa" w:w="5112"/>
          </w:tcPr>
          <w:p>
            <w:r>
              <w:t>Identifies the writer.</w:t>
            </w:r>
          </w:p>
        </w:tc>
      </w:tr>
    </w:tbl>
    <w:p>
      <w:pPr>
        <w:pStyle w:val="Heading3"/>
      </w:pPr>
      <w:r>
        <w:t>Formal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 formal</w:t>
            </w:r>
          </w:p>
        </w:tc>
        <w:tc>
          <w:tcPr>
            <w:tcW w:type="dxa" w:w="5112"/>
          </w:tcPr>
          <w:p>
            <w:r>
              <w:t>More formal</w:t>
            </w:r>
          </w:p>
        </w:tc>
      </w:tr>
      <w:tr>
        <w:tc>
          <w:tcPr>
            <w:tcW w:type="dxa" w:w="5112"/>
          </w:tcPr>
          <w:p>
            <w:r>
              <w:t>I want a job.</w:t>
            </w:r>
          </w:p>
        </w:tc>
        <w:tc>
          <w:tcPr>
            <w:tcW w:type="dxa" w:w="5112"/>
          </w:tcPr>
          <w:p>
            <w:r>
              <w:t>I wish to apply for the position.</w:t>
            </w:r>
          </w:p>
        </w:tc>
      </w:tr>
      <w:tr>
        <w:tc>
          <w:tcPr>
            <w:tcW w:type="dxa" w:w="5112"/>
          </w:tcPr>
          <w:p>
            <w:r>
              <w:t>I am writing about a problem.</w:t>
            </w:r>
          </w:p>
        </w:tc>
        <w:tc>
          <w:tcPr>
            <w:tcW w:type="dxa" w:w="5112"/>
          </w:tcPr>
          <w:p>
            <w:r>
              <w:t>I am writing to bring to your attention a problem.</w:t>
            </w:r>
          </w:p>
        </w:tc>
      </w:tr>
      <w:tr>
        <w:tc>
          <w:tcPr>
            <w:tcW w:type="dxa" w:w="5112"/>
          </w:tcPr>
          <w:p>
            <w:r>
              <w:t>Please fix it quickly.</w:t>
            </w:r>
          </w:p>
        </w:tc>
        <w:tc>
          <w:tcPr>
            <w:tcW w:type="dxa" w:w="5112"/>
          </w:tcPr>
          <w:p>
            <w:r>
              <w:t>I would be grateful if the matter could be addressed promptly.</w:t>
            </w:r>
          </w:p>
        </w:tc>
      </w:tr>
      <w:tr>
        <w:tc>
          <w:tcPr>
            <w:tcW w:type="dxa" w:w="5112"/>
          </w:tcPr>
          <w:p>
            <w:r>
              <w:t>Tell me what you will do.</w:t>
            </w:r>
          </w:p>
        </w:tc>
        <w:tc>
          <w:tcPr>
            <w:tcW w:type="dxa" w:w="5112"/>
          </w:tcPr>
          <w:p>
            <w:r>
              <w:t>I would appreciate information on the action that will be taken.</w:t>
            </w:r>
          </w:p>
        </w:tc>
      </w:tr>
    </w:tbl>
    <w:p>
      <w:pPr>
        <w:pStyle w:val="Heading3"/>
      </w:pPr>
      <w:r>
        <w:t>Model Opening</w:t>
      </w:r>
    </w:p>
    <w:p>
      <w:r>
        <w:t>Dear Sir/Madam,</w:t>
        <w:br/>
        <w:t>APPLICATION FOR THE POSITION OF LIBRARY ASSISTANT</w:t>
        <w:br/>
        <w:t>I am writing to apply for the position of Library Assistant recently advertised by your organisation. I am interested in the opportunity and believe that my skills and experience would enable me to contribute effectively.</w:t>
      </w:r>
    </w:p>
    <w:p>
      <w:pPr>
        <w:pStyle w:val="Heading3"/>
      </w:pPr>
      <w:r>
        <w:t>Practice</w:t>
      </w:r>
    </w:p>
    <w:p>
      <w:r>
        <w:t>Label the parts of a formal letter supplied by the teacher. Then rewrite five informal expressions in formal language.</w:t>
      </w:r>
    </w:p>
    <w:p>
      <w:r>
        <w:br w:type="page"/>
      </w:r>
    </w:p>
    <w:p>
      <w:pPr>
        <w:pStyle w:val="Heading1"/>
      </w:pPr>
      <w:r>
        <w:t>Lesson 2: Application and Complaint Letters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the purpose of application and complaint letters, identify their essential content and use appropriate formal expressions.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understand the structure and language of formal letters.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Application letter, complaint letter, purpose, qualification, evidence, request, polite tone.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Model letters,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two situations: applying for an opportunity and reporting a problem. Learners identify which type of formal letter is appropriate.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examines model application and complaint letters, highlighting their purpose, organisation and language.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identify the key information that belongs in each type and practise writing suitable opening and closing paragraphs.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draft an opening and one main paragraph for an application letter and a complaint letter.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Choose either an application or complaint situation and prepare a detailed outline for the letter.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Application Letters</w:t>
      </w:r>
    </w:p>
    <w:p>
      <w:r>
        <w:t>An application letter is written to request consideration for a position, opportunity, admission or other formal purpose. It should state what the writer is applying for and present relevant qualifications, skills or experience.</w:t>
      </w:r>
    </w:p>
    <w:p>
      <w:pPr>
        <w:pStyle w:val="Heading3"/>
      </w:pPr>
      <w:r>
        <w:t>Useful Organisation</w:t>
      </w:r>
    </w:p>
    <w:p>
      <w:pPr>
        <w:pStyle w:val="ListBullet"/>
      </w:pPr>
      <w:r>
        <w:t>Opening: clearly state the position or opportunity being applied for.</w:t>
      </w:r>
    </w:p>
    <w:p>
      <w:pPr>
        <w:pStyle w:val="ListBullet"/>
      </w:pPr>
      <w:r>
        <w:t>Middle paragraph(s): present relevant qualifications, skills, experience and reasons for interest.</w:t>
      </w:r>
    </w:p>
    <w:p>
      <w:pPr>
        <w:pStyle w:val="ListBullet"/>
      </w:pPr>
      <w:r>
        <w:t>Closing: express appreciation and indicate willingness to provide further information or attend an interview where appropriate.</w:t>
      </w:r>
    </w:p>
    <w:p>
      <w:pPr>
        <w:pStyle w:val="Heading3"/>
      </w:pPr>
      <w:r>
        <w:t>Complaint Letters</w:t>
      </w:r>
    </w:p>
    <w:p>
      <w:r>
        <w:t>A complaint letter formally reports a problem and requests appropriate action. The writer should describe the problem clearly, provide relevant details and state the action expected.</w:t>
      </w:r>
    </w:p>
    <w:p>
      <w:pPr>
        <w:pStyle w:val="Heading3"/>
      </w:pPr>
      <w:r>
        <w:t>Useful Organisation</w:t>
      </w:r>
    </w:p>
    <w:p>
      <w:pPr>
        <w:pStyle w:val="ListBullet"/>
      </w:pPr>
      <w:r>
        <w:t>Opening: state the reason for writing and identify the problem.</w:t>
      </w:r>
    </w:p>
    <w:p>
      <w:pPr>
        <w:pStyle w:val="ListBullet"/>
      </w:pPr>
      <w:r>
        <w:t>Details: explain what happened, when it happened and how it affected the writer or others.</w:t>
      </w:r>
    </w:p>
    <w:p>
      <w:pPr>
        <w:pStyle w:val="ListBullet"/>
      </w:pPr>
      <w:r>
        <w:t>Request: state clearly and politely what action is expected.</w:t>
      </w:r>
    </w:p>
    <w:p>
      <w:pPr>
        <w:pStyle w:val="ListBullet"/>
      </w:pPr>
      <w:r>
        <w:t>Closing: express appreciation for attention to the matter.</w:t>
      </w:r>
    </w:p>
    <w:p>
      <w:pPr>
        <w:pStyle w:val="Heading3"/>
      </w:pPr>
      <w:r>
        <w:t>Useful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Expression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I am writing to apply for…</w:t>
            </w:r>
          </w:p>
        </w:tc>
      </w:tr>
      <w:tr>
        <w:tc>
          <w:tcPr>
            <w:tcW w:type="dxa" w:w="5112"/>
          </w:tcPr>
          <w:p>
            <w:r>
              <w:t>Interest</w:t>
            </w:r>
          </w:p>
        </w:tc>
        <w:tc>
          <w:tcPr>
            <w:tcW w:type="dxa" w:w="5112"/>
          </w:tcPr>
          <w:p>
            <w:r>
              <w:t>I would like to be considered for…</w:t>
            </w:r>
          </w:p>
        </w:tc>
      </w:tr>
      <w:tr>
        <w:tc>
          <w:tcPr>
            <w:tcW w:type="dxa" w:w="5112"/>
          </w:tcPr>
          <w:p>
            <w:r>
              <w:t>Complaint</w:t>
            </w:r>
          </w:p>
        </w:tc>
        <w:tc>
          <w:tcPr>
            <w:tcW w:type="dxa" w:w="5112"/>
          </w:tcPr>
          <w:p>
            <w:r>
              <w:t>I am writing to complain about…</w:t>
            </w:r>
          </w:p>
        </w:tc>
      </w:tr>
      <w:tr>
        <w:tc>
          <w:tcPr>
            <w:tcW w:type="dxa" w:w="5112"/>
          </w:tcPr>
          <w:p>
            <w:r>
              <w:t>Attention</w:t>
            </w:r>
          </w:p>
        </w:tc>
        <w:tc>
          <w:tcPr>
            <w:tcW w:type="dxa" w:w="5112"/>
          </w:tcPr>
          <w:p>
            <w:r>
              <w:t>I wish to draw your attention to…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I would be grateful if you could…</w:t>
            </w:r>
          </w:p>
        </w:tc>
      </w:tr>
      <w:tr>
        <w:tc>
          <w:tcPr>
            <w:tcW w:type="dxa" w:w="5112"/>
          </w:tcPr>
          <w:p>
            <w:r>
              <w:t>Closing</w:t>
            </w:r>
          </w:p>
        </w:tc>
        <w:tc>
          <w:tcPr>
            <w:tcW w:type="dxa" w:w="5112"/>
          </w:tcPr>
          <w:p>
            <w:r>
              <w:t>I look forward to your response.</w:t>
            </w:r>
          </w:p>
        </w:tc>
      </w:tr>
    </w:tbl>
    <w:p>
      <w:pPr>
        <w:pStyle w:val="Heading3"/>
      </w:pPr>
      <w:r>
        <w:t>Guided Practice</w:t>
      </w:r>
    </w:p>
    <w:p>
      <w:r>
        <w:t>A. Application: Write an opening and one body paragraph applying for a school library assistant position.</w:t>
        <w:br/>
        <w:t>B. Complaint: Write an opening and one body paragraph complaining about persistent inadequate water supply in a community.</w:t>
      </w:r>
    </w:p>
    <w:p>
      <w:r>
        <w:br w:type="page"/>
      </w:r>
    </w:p>
    <w:p>
      <w:pPr>
        <w:pStyle w:val="Heading1"/>
      </w:pPr>
      <w:r>
        <w:t>Lesson 3: Planning, Writing and Editing a Formal 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plan a formal letter, produce a well-organised draft and edit it for format, tone, grammar, punctuation and spelling.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know the structure and features of formal letters and have studied application and complaint letters.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Planning, paragraphing, coherence, formal tone, editing.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Model letters,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a formal-letter question and guides learners to identify the purpose, audience, key points and required response.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demonstrates planning before writing, then models how points can be organised into paragraphs.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independently plan and write a formal letter, then use an editing checklist to review their work.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A complete formal letter is assessed using the marking guide.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Rewrite the corrected letter neatly, incorporating all relevant corrections.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Planning Before Writing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What to identify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Why am I writing?</w:t>
            </w:r>
          </w:p>
        </w:tc>
      </w:tr>
      <w:tr>
        <w:tc>
          <w:tcPr>
            <w:tcW w:type="dxa" w:w="5112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Who will receive the letter?</w:t>
            </w:r>
          </w:p>
        </w:tc>
      </w:tr>
      <w:tr>
        <w:tc>
          <w:tcPr>
            <w:tcW w:type="dxa" w:w="5112"/>
          </w:tcPr>
          <w:p>
            <w:r>
              <w:t>Key points</w:t>
            </w:r>
          </w:p>
        </w:tc>
        <w:tc>
          <w:tcPr>
            <w:tcW w:type="dxa" w:w="5112"/>
          </w:tcPr>
          <w:p>
            <w:r>
              <w:t>What information must I include?</w:t>
            </w:r>
          </w:p>
        </w:tc>
      </w:tr>
      <w:tr>
        <w:tc>
          <w:tcPr>
            <w:tcW w:type="dxa" w:w="5112"/>
          </w:tcPr>
          <w:p>
            <w:r>
              <w:t>Tone</w:t>
            </w:r>
          </w:p>
        </w:tc>
        <w:tc>
          <w:tcPr>
            <w:tcW w:type="dxa" w:w="5112"/>
          </w:tcPr>
          <w:p>
            <w:r>
              <w:t>What formal and respectful language is appropriate?</w:t>
            </w:r>
          </w:p>
        </w:tc>
      </w:tr>
      <w:tr>
        <w:tc>
          <w:tcPr>
            <w:tcW w:type="dxa" w:w="5112"/>
          </w:tcPr>
          <w:p>
            <w:r>
              <w:t>Expected response</w:t>
            </w:r>
          </w:p>
        </w:tc>
        <w:tc>
          <w:tcPr>
            <w:tcW w:type="dxa" w:w="5112"/>
          </w:tcPr>
          <w:p>
            <w:r>
              <w:t>What action or response do I want?</w:t>
            </w:r>
          </w:p>
        </w:tc>
      </w:tr>
    </w:tbl>
    <w:p>
      <w:pPr>
        <w:pStyle w:val="Heading3"/>
      </w:pPr>
      <w:r>
        <w:t>Editing Checklist</w:t>
      </w:r>
    </w:p>
    <w:p>
      <w:pPr>
        <w:pStyle w:val="ListBullet"/>
      </w:pPr>
      <w:r>
        <w:t>Is the correct formal-letter format used?</w:t>
      </w:r>
    </w:p>
    <w:p>
      <w:pPr>
        <w:pStyle w:val="ListBullet"/>
      </w:pPr>
      <w:r>
        <w:t>Is the purpose clear from the beginning?</w:t>
      </w:r>
    </w:p>
    <w:p>
      <w:pPr>
        <w:pStyle w:val="ListBullet"/>
      </w:pPr>
      <w:r>
        <w:t>Are ideas arranged in logical paragraphs?</w:t>
      </w:r>
    </w:p>
    <w:p>
      <w:pPr>
        <w:pStyle w:val="ListBullet"/>
      </w:pPr>
      <w:r>
        <w:t>Is the language formal, polite and appropriate?</w:t>
      </w:r>
    </w:p>
    <w:p>
      <w:pPr>
        <w:pStyle w:val="ListBullet"/>
      </w:pPr>
      <w:r>
        <w:t>Are the requested details included?</w:t>
      </w:r>
    </w:p>
    <w:p>
      <w:pPr>
        <w:pStyle w:val="ListBullet"/>
      </w:pPr>
      <w:r>
        <w:t>Are grammar, spelling and punctuation correct?</w:t>
      </w:r>
    </w:p>
    <w:p>
      <w:pPr>
        <w:pStyle w:val="ListBullet"/>
      </w:pPr>
      <w:r>
        <w:t>Is the conclusion appropriate?</w:t>
      </w:r>
    </w:p>
    <w:p>
      <w:pPr>
        <w:pStyle w:val="ListBullet"/>
      </w:pPr>
      <w:r>
        <w:t>Are the salutation, close and signature correctly presented?</w:t>
      </w:r>
    </w:p>
    <w:p>
      <w:pPr>
        <w:pStyle w:val="Heading3"/>
      </w:pPr>
      <w:r>
        <w:t>Writing Task</w:t>
      </w:r>
    </w:p>
    <w:p>
      <w:r>
        <w:t>Choose ONE:</w:t>
        <w:br/>
        <w:t>1. Write a letter to the headteacher applying to become a member of a school club or take up a school responsibility.</w:t>
        <w:br/>
        <w:t>2. Write a letter to the manager of a local service provider complaining about a problem affecting customers and requesting appropriate action.</w:t>
      </w:r>
    </w:p>
    <w:p>
      <w:pPr>
        <w:pStyle w:val="Heading3"/>
      </w:pPr>
      <w:r>
        <w:t>Peer Editing</w:t>
      </w:r>
    </w:p>
    <w:p>
      <w:r>
        <w:t>Exchange drafts with a partner. Use the editing checklist to identify strengths and corrections. Return the letter to its writer for revision.</w:t>
      </w:r>
    </w:p>
    <w:p>
      <w:r>
        <w:br w:type="page"/>
      </w:r>
    </w:p>
    <w:p>
      <w:pPr>
        <w:pStyle w:val="Heading1"/>
      </w:pPr>
      <w:r>
        <w:t>Week 8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Criterion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Correct formal-letter format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Clear purpose and relevant content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Organisation and paragraphing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Appropriate formal language and tone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Grammar, spelling and punctuation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Effective conclusion and overall coherence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</w:tbl>
    <w:p>
      <w:pPr>
        <w:pStyle w:val="Heading1"/>
      </w:pPr>
      <w:r>
        <w:t>Teacher’s Marking Guidance</w:t>
      </w:r>
    </w:p>
    <w:p>
      <w:pPr>
        <w:pStyle w:val="ListBullet"/>
      </w:pPr>
      <w:r>
        <w:t>Award content marks for relevant points that address the given purpose and audience.</w:t>
      </w:r>
    </w:p>
    <w:p>
      <w:pPr>
        <w:pStyle w:val="ListBullet"/>
      </w:pPr>
      <w:r>
        <w:t>Do not award full format marks if major components of the formal letter are missing or wrongly arranged.</w:t>
      </w:r>
    </w:p>
    <w:p>
      <w:pPr>
        <w:pStyle w:val="ListBullet"/>
      </w:pPr>
      <w:r>
        <w:t>Formal language should be polite, clear and appropriate to the relationship between writer and recipient.</w:t>
      </w:r>
    </w:p>
    <w:p>
      <w:pPr>
        <w:pStyle w:val="ListBullet"/>
      </w:pPr>
      <w:r>
        <w:t>Grammar and mechanics should be judged across the complete letter.</w:t>
      </w:r>
    </w:p>
    <w:p>
      <w:pPr>
        <w:pStyle w:val="ListBullet"/>
      </w:pPr>
      <w:r>
        <w:t>Where learners use different but acceptable formal expressions, assess the meaning and appropriateness rather than requiring memorised wording.</w:t>
      </w:r>
    </w:p>
    <w:p>
      <w:r>
        <w:t>Source basis: Basic 9 English Language Term 1 Scheme of Learning, Week 8: Writing – Formal Writing; B9.4.2.1 Formal letters; write formal letters (application, complaint, etc.); resources: model letters and exercise books.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