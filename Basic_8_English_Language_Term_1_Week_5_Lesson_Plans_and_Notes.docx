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ENGLISH LANGUAGE</w:t>
        <w:br/>
        <w:t>TERM 1 – WEEK 5</w:t>
      </w:r>
    </w:p>
    <w:p>
      <w:pPr>
        <w:jc w:val="center"/>
      </w:pPr>
      <w:r>
        <w:rPr>
          <w:b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Grammar Usage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Tenses</w:t>
            </w:r>
          </w:p>
        </w:tc>
      </w:tr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B8.3.1.1 Tenses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Practise correct use of present, past and future tenses</w:t>
            </w:r>
          </w:p>
        </w:tc>
      </w:tr>
      <w:tr>
        <w:tc>
          <w:tcPr>
            <w:tcW w:type="dxa" w:w="5112"/>
          </w:tcPr>
          <w:p>
            <w:r>
              <w:t>Number of 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pPr>
        <w:pStyle w:val="Heading1"/>
      </w:pPr>
      <w:r>
        <w:t>Weekly Overview</w:t>
      </w:r>
    </w:p>
    <w:p>
      <w:pPr>
        <w:pStyle w:val="ListBullet"/>
      </w:pPr>
      <w:r>
        <w:t>Lesson 1: Present Tense</w:t>
      </w:r>
    </w:p>
    <w:p>
      <w:pPr>
        <w:pStyle w:val="ListBullet"/>
      </w:pPr>
      <w:r>
        <w:t>Lesson 2: Past Tense</w:t>
      </w:r>
    </w:p>
    <w:p>
      <w:pPr>
        <w:pStyle w:val="ListBullet"/>
      </w:pPr>
      <w:r>
        <w:t>Lesson 3: Future Tense and Choosing the Correct Tense</w:t>
      </w:r>
    </w:p>
    <w:p>
      <w:r>
        <w:t>The lessons help learners recognise and use present, past and future tenses accurately in meaningful sentences and short passages.</w:t>
      </w:r>
    </w:p>
    <w:p>
      <w:r>
        <w:br w:type="page"/>
      </w:r>
    </w:p>
    <w:p>
      <w:pPr>
        <w:pStyle w:val="Heading1"/>
      </w:pPr>
      <w:r>
        <w:t>Lesson 1: Present Tense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1 of 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Grammar Usage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Tenses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B8.3.1.1 Tenses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Practise correct use of the present tense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identify present-tense verbs in sentences.</w:t>
      </w:r>
    </w:p>
    <w:p>
      <w:pPr>
        <w:pStyle w:val="ListBullet"/>
      </w:pPr>
      <w:r>
        <w:t>use the simple present tense to describe habitual actions, facts and general truths.</w:t>
      </w:r>
    </w:p>
    <w:p>
      <w:pPr>
        <w:pStyle w:val="ListBullet"/>
      </w:pPr>
      <w:r>
        <w:t>form affirmative and negative sentences correctly.</w:t>
      </w:r>
    </w:p>
    <w:p>
      <w:pPr>
        <w:pStyle w:val="ListBullet"/>
      </w:pPr>
      <w:r>
        <w:t>use appropriate subject-verb agreement in the simple present.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used verbs in sentences and have encountered present, past and future time.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personal development and leadership.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Accuracy, confidence, cooperation and perseverance.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board, markers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Introduction</w:t>
            </w:r>
          </w:p>
        </w:tc>
        <w:tc>
          <w:tcPr>
            <w:tcW w:type="dxa" w:w="3408"/>
          </w:tcPr>
          <w:p>
            <w:r>
              <w:t>Ask learners what they do every morning and write selected responses on the board.</w:t>
            </w:r>
          </w:p>
        </w:tc>
        <w:tc>
          <w:tcPr>
            <w:tcW w:type="dxa" w:w="3408"/>
          </w:tcPr>
          <w:p>
            <w:r>
              <w:t>Give sentences about their regular activities.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that the simple present is commonly used for habitual actions, facts and general truths. Show forms with I/you/we/they and he/she/it.</w:t>
            </w:r>
          </w:p>
        </w:tc>
        <w:tc>
          <w:tcPr>
            <w:tcW w:type="dxa" w:w="3408"/>
          </w:tcPr>
          <w:p>
            <w:r>
              <w:t>Observe examples and identify the verb forms.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Examples</w:t>
            </w:r>
          </w:p>
        </w:tc>
        <w:tc>
          <w:tcPr>
            <w:tcW w:type="dxa" w:w="3408"/>
          </w:tcPr>
          <w:p>
            <w:r>
              <w:t>Model: I walk to school. She walks to school. They play football. He plays football. Explain the -s/-es change with third-person singular subjects.</w:t>
            </w:r>
          </w:p>
        </w:tc>
        <w:tc>
          <w:tcPr>
            <w:tcW w:type="dxa" w:w="3408"/>
          </w:tcPr>
          <w:p>
            <w:r>
              <w:t>Read and compare the forms.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Give sentences with missing verbs and guide learners to choose the correct present-tense form.</w:t>
            </w:r>
          </w:p>
        </w:tc>
        <w:tc>
          <w:tcPr>
            <w:tcW w:type="dxa" w:w="3408"/>
          </w:tcPr>
          <w:p>
            <w:r>
              <w:t>Complete sentences and explain choices.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Negative Forms</w:t>
            </w:r>
          </w:p>
        </w:tc>
        <w:tc>
          <w:tcPr>
            <w:tcW w:type="dxa" w:w="3408"/>
          </w:tcPr>
          <w:p>
            <w:r>
              <w:t>Teach do not/don't and does not/doesn't with the base verb.</w:t>
            </w:r>
          </w:p>
        </w:tc>
        <w:tc>
          <w:tcPr>
            <w:tcW w:type="dxa" w:w="3408"/>
          </w:tcPr>
          <w:p>
            <w:r>
              <w:t>Convert affirmative sentences to negative sentences.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uses and forms of the simple present tense.</w:t>
            </w:r>
          </w:p>
        </w:tc>
        <w:tc>
          <w:tcPr>
            <w:tcW w:type="dxa" w:w="3408"/>
          </w:tcPr>
          <w:p>
            <w:r>
              <w:t>State the rules and give examples.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Identify present-tense verbs.</w:t>
      </w:r>
    </w:p>
    <w:p>
      <w:pPr>
        <w:pStyle w:val="ListBullet"/>
      </w:pPr>
      <w:r>
        <w:t>Complete sentences using correct forms.</w:t>
      </w:r>
    </w:p>
    <w:p>
      <w:pPr>
        <w:pStyle w:val="ListBullet"/>
      </w:pPr>
      <w:r>
        <w:t>Change affirmative sentences to negative forms.</w:t>
      </w:r>
    </w:p>
    <w:p>
      <w:pPr>
        <w:pStyle w:val="ListBullet"/>
      </w:pPr>
      <w:r>
        <w:t>Use present tense in original sentences.</w:t>
      </w:r>
    </w:p>
    <w:p>
      <w:pPr>
        <w:pStyle w:val="Heading2"/>
      </w:pPr>
      <w:r>
        <w:t>Homework / Follow-up</w:t>
      </w:r>
    </w:p>
    <w:p>
      <w:r>
        <w:t>Write ten present-tense sentences: five about regular activities and five about facts or general truths.</w:t>
      </w:r>
    </w:p>
    <w:p>
      <w:r>
        <w:br w:type="page"/>
      </w:r>
    </w:p>
    <w:p>
      <w:pPr>
        <w:pStyle w:val="Heading1"/>
      </w:pPr>
      <w:r>
        <w:t>Lesson 2: Past Tense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2 of 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Grammar Usage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Tenses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B8.3.1.1 Tenses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Practise correct use of the past tense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identify past-tense verbs.</w:t>
      </w:r>
    </w:p>
    <w:p>
      <w:pPr>
        <w:pStyle w:val="ListBullet"/>
      </w:pPr>
      <w:r>
        <w:t>use regular and common irregular verbs correctly in the simple past.</w:t>
      </w:r>
    </w:p>
    <w:p>
      <w:pPr>
        <w:pStyle w:val="ListBullet"/>
      </w:pPr>
      <w:r>
        <w:t>form affirmative and negative past-tense sentences.</w:t>
      </w:r>
    </w:p>
    <w:p>
      <w:pPr>
        <w:pStyle w:val="ListBullet"/>
      </w:pPr>
      <w:r>
        <w:t>use past tense to describe completed actions.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used verbs in sentences and have encountered present, past and future time.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personal development and leadership.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Accuracy, confidence, cooperation and perseverance.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board, markers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Review the simple present using two or three examples, then ask learners how the sentences change when the action happened yesterday.</w:t>
            </w:r>
          </w:p>
        </w:tc>
        <w:tc>
          <w:tcPr>
            <w:tcW w:type="dxa" w:w="3408"/>
          </w:tcPr>
          <w:p>
            <w:r>
              <w:t>Change present actions into past actions.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that the simple past is used mainly for completed actions in the past. Introduce regular verbs ending in -ed and common irregular verbs.</w:t>
            </w:r>
          </w:p>
        </w:tc>
        <w:tc>
          <w:tcPr>
            <w:tcW w:type="dxa" w:w="3408"/>
          </w:tcPr>
          <w:p>
            <w:r>
              <w:t>Identify past forms in examples.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Examples</w:t>
            </w:r>
          </w:p>
        </w:tc>
        <w:tc>
          <w:tcPr>
            <w:tcW w:type="dxa" w:w="3408"/>
          </w:tcPr>
          <w:p>
            <w:r>
              <w:t>Model: walk–walked, clean–cleaned, visit–visited; go–went, eat–ate, see–saw, write–wrote.</w:t>
            </w:r>
          </w:p>
        </w:tc>
        <w:tc>
          <w:tcPr>
            <w:tcW w:type="dxa" w:w="3408"/>
          </w:tcPr>
          <w:p>
            <w:r>
              <w:t>Practise saying and writing the forms.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Provide sentences with verbs in brackets and guide learners to use the correct past forms.</w:t>
            </w:r>
          </w:p>
        </w:tc>
        <w:tc>
          <w:tcPr>
            <w:tcW w:type="dxa" w:w="3408"/>
          </w:tcPr>
          <w:p>
            <w:r>
              <w:t>Complete the sentences.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Negative Forms</w:t>
            </w:r>
          </w:p>
        </w:tc>
        <w:tc>
          <w:tcPr>
            <w:tcW w:type="dxa" w:w="3408"/>
          </w:tcPr>
          <w:p>
            <w:r>
              <w:t>Explain did not/didn't + base verb: She did not go. Emphasise that the main verb returns to its base form after did not.</w:t>
            </w:r>
          </w:p>
        </w:tc>
        <w:tc>
          <w:tcPr>
            <w:tcW w:type="dxa" w:w="3408"/>
          </w:tcPr>
          <w:p>
            <w:r>
              <w:t>Convert affirmative sentences to negative forms.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completed actions and common past forms.</w:t>
            </w:r>
          </w:p>
        </w:tc>
        <w:tc>
          <w:tcPr>
            <w:tcW w:type="dxa" w:w="3408"/>
          </w:tcPr>
          <w:p>
            <w:r>
              <w:t>Give oral and written examples.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Identify past-tense verbs.</w:t>
      </w:r>
    </w:p>
    <w:p>
      <w:pPr>
        <w:pStyle w:val="ListBullet"/>
      </w:pPr>
      <w:r>
        <w:t>Use regular and irregular verbs correctly.</w:t>
      </w:r>
    </w:p>
    <w:p>
      <w:pPr>
        <w:pStyle w:val="ListBullet"/>
      </w:pPr>
      <w:r>
        <w:t>Complete past-tense sentences.</w:t>
      </w:r>
    </w:p>
    <w:p>
      <w:pPr>
        <w:pStyle w:val="ListBullet"/>
      </w:pPr>
      <w:r>
        <w:t>Form negative past-tense sentences correctly.</w:t>
      </w:r>
    </w:p>
    <w:p>
      <w:pPr>
        <w:pStyle w:val="Heading2"/>
      </w:pPr>
      <w:r>
        <w:t>Homework / Follow-up</w:t>
      </w:r>
    </w:p>
    <w:p>
      <w:r>
        <w:t>Write a short paragraph of six to eight sentences about something you did yesterday, using the simple past tense.</w:t>
      </w:r>
    </w:p>
    <w:p>
      <w:r>
        <w:br w:type="page"/>
      </w:r>
    </w:p>
    <w:p>
      <w:pPr>
        <w:pStyle w:val="Heading1"/>
      </w:pPr>
      <w:r>
        <w:t>Lesson 3: Future Tense and Choosing the Correct Tense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3 of 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Grammar Usage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Tenses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B8.3.1.1 Tenses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Practise correct use of the future tense and distinguish present, past and future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use will to form simple future sentences.</w:t>
      </w:r>
    </w:p>
    <w:p>
      <w:pPr>
        <w:pStyle w:val="ListBullet"/>
      </w:pPr>
      <w:r>
        <w:t>identify time expressions that signal present, past or future time.</w:t>
      </w:r>
    </w:p>
    <w:p>
      <w:pPr>
        <w:pStyle w:val="ListBullet"/>
      </w:pPr>
      <w:r>
        <w:t>choose the appropriate tense according to context.</w:t>
      </w:r>
    </w:p>
    <w:p>
      <w:pPr>
        <w:pStyle w:val="ListBullet"/>
      </w:pPr>
      <w:r>
        <w:t>write a short passage using present, past and future tenses accurately.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used verbs in sentences and have encountered present, past and future time.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personal development and leadership.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Accuracy, confidence, cooperation and perseverance.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Worksheets, board, markers and exercise books.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Display examples of present and past tense. Ask learners to identify when each action happens.</w:t>
            </w:r>
          </w:p>
        </w:tc>
        <w:tc>
          <w:tcPr>
            <w:tcW w:type="dxa" w:w="3408"/>
          </w:tcPr>
          <w:p>
            <w:r>
              <w:t>Identify present and past time.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Explain that the simple future can be formed with will + base verb to talk about actions expected to happen in the future.</w:t>
            </w:r>
          </w:p>
        </w:tc>
        <w:tc>
          <w:tcPr>
            <w:tcW w:type="dxa" w:w="3408"/>
          </w:tcPr>
          <w:p>
            <w:r>
              <w:t>Observe and practise future forms.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Time Expressions</w:t>
            </w:r>
          </w:p>
        </w:tc>
        <w:tc>
          <w:tcPr>
            <w:tcW w:type="dxa" w:w="3408"/>
          </w:tcPr>
          <w:p>
            <w:r>
              <w:t>Discuss expressions such as every day/usually for present, yesterday/last week for past, and tomorrow/next week/later for future.</w:t>
            </w:r>
          </w:p>
        </w:tc>
        <w:tc>
          <w:tcPr>
            <w:tcW w:type="dxa" w:w="3408"/>
          </w:tcPr>
          <w:p>
            <w:r>
              <w:t>Match time expressions with appropriate tenses.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Practice</w:t>
            </w:r>
          </w:p>
        </w:tc>
        <w:tc>
          <w:tcPr>
            <w:tcW w:type="dxa" w:w="3408"/>
          </w:tcPr>
          <w:p>
            <w:r>
              <w:t>Give mixed sentences and ask learners to select the appropriate tense based on context.</w:t>
            </w:r>
          </w:p>
        </w:tc>
        <w:tc>
          <w:tcPr>
            <w:tcW w:type="dxa" w:w="3408"/>
          </w:tcPr>
          <w:p>
            <w:r>
              <w:t>Complete and explain answers.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Integrated Practice</w:t>
            </w:r>
          </w:p>
        </w:tc>
        <w:tc>
          <w:tcPr>
            <w:tcW w:type="dxa" w:w="3408"/>
          </w:tcPr>
          <w:p>
            <w:r>
              <w:t>Provide a short paragraph containing gaps requiring present, past or future forms.</w:t>
            </w:r>
          </w:p>
        </w:tc>
        <w:tc>
          <w:tcPr>
            <w:tcW w:type="dxa" w:w="3408"/>
          </w:tcPr>
          <w:p>
            <w:r>
              <w:t>Fill gaps with suitable tense forms.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how time and context help a writer choose a tense.</w:t>
            </w:r>
          </w:p>
        </w:tc>
        <w:tc>
          <w:tcPr>
            <w:tcW w:type="dxa" w:w="3408"/>
          </w:tcPr>
          <w:p>
            <w:r>
              <w:t>State the three tenses and give examples.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Form future-tense sentences.</w:t>
      </w:r>
    </w:p>
    <w:p>
      <w:pPr>
        <w:pStyle w:val="ListBullet"/>
      </w:pPr>
      <w:r>
        <w:t>Identify tense from context.</w:t>
      </w:r>
    </w:p>
    <w:p>
      <w:pPr>
        <w:pStyle w:val="ListBullet"/>
      </w:pPr>
      <w:r>
        <w:t>Choose correct tense in mixed exercises.</w:t>
      </w:r>
    </w:p>
    <w:p>
      <w:pPr>
        <w:pStyle w:val="ListBullet"/>
      </w:pPr>
      <w:r>
        <w:t>Write a short mixed-tense passage.</w:t>
      </w:r>
    </w:p>
    <w:p>
      <w:pPr>
        <w:pStyle w:val="Heading2"/>
      </w:pPr>
      <w:r>
        <w:t>Homework / Follow-up</w:t>
      </w:r>
    </w:p>
    <w:p>
      <w:r>
        <w:t>Write nine sentences: three in the present, three in the past and three in the future. Use appropriate time expressions.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r>
        <w:t>These notes develop the Week 5 scheme focus: practising the correct use of present, past and future tenses.</w:t>
      </w:r>
    </w:p>
    <w:p>
      <w:pPr>
        <w:pStyle w:val="Heading1"/>
      </w:pPr>
      <w:r>
        <w:t>Lesson 1 Notes: Present Tense</w:t>
      </w:r>
    </w:p>
    <w:p>
      <w:pPr>
        <w:pStyle w:val="Heading2"/>
      </w:pPr>
      <w:r>
        <w:t>Meaning</w:t>
      </w:r>
    </w:p>
    <w:p>
      <w:r>
        <w:t>The simple present tense is commonly used for actions that happen regularly, facts and general truths.</w:t>
      </w:r>
    </w:p>
    <w:p>
      <w:pPr>
        <w:pStyle w:val="Heading2"/>
      </w:pPr>
      <w:r>
        <w:t>Examples</w:t>
      </w:r>
    </w:p>
    <w:p>
      <w:pPr>
        <w:pStyle w:val="ListBullet"/>
      </w:pPr>
      <w:r>
        <w:t>I go to school every day.</w:t>
      </w:r>
    </w:p>
    <w:p>
      <w:pPr>
        <w:pStyle w:val="ListBullet"/>
      </w:pPr>
      <w:r>
        <w:t>She reads before bedtime.</w:t>
      </w:r>
    </w:p>
    <w:p>
      <w:pPr>
        <w:pStyle w:val="ListBullet"/>
      </w:pPr>
      <w:r>
        <w:t>We play football on Saturdays.</w:t>
      </w:r>
    </w:p>
    <w:p>
      <w:pPr>
        <w:pStyle w:val="ListBullet"/>
      </w:pPr>
      <w:r>
        <w:t>The sun rises in the east.</w:t>
      </w:r>
    </w:p>
    <w:p>
      <w:pPr>
        <w:pStyle w:val="ListBullet"/>
      </w:pPr>
      <w:r>
        <w:t>Water boils when it is heated sufficiently.</w:t>
      </w:r>
    </w:p>
    <w:p>
      <w:pPr>
        <w:pStyle w:val="Heading2"/>
      </w:pPr>
      <w:r>
        <w:t>Form</w:t>
      </w:r>
    </w:p>
    <w:p>
      <w:r>
        <w:t>With I, you, we and they, use the base form of the verb: I work. They work. With he, she and it, the verb commonly takes -s or -es: He works. She watches.</w:t>
      </w:r>
    </w:p>
    <w:p>
      <w:pPr>
        <w:pStyle w:val="Heading2"/>
      </w:pPr>
      <w:r>
        <w:t>Negative Form</w:t>
      </w:r>
    </w:p>
    <w:p>
      <w:pPr>
        <w:pStyle w:val="ListBullet"/>
      </w:pPr>
      <w:r>
        <w:t>I do not play football on Mondays.</w:t>
      </w:r>
    </w:p>
    <w:p>
      <w:pPr>
        <w:pStyle w:val="ListBullet"/>
      </w:pPr>
      <w:r>
        <w:t>They do not live here.</w:t>
      </w:r>
    </w:p>
    <w:p>
      <w:pPr>
        <w:pStyle w:val="ListBullet"/>
      </w:pPr>
      <w:r>
        <w:t>He does not play football on Mondays.</w:t>
      </w:r>
    </w:p>
    <w:p>
      <w:pPr>
        <w:pStyle w:val="ListBullet"/>
      </w:pPr>
      <w:r>
        <w:t>She does not watch television in the morning.</w:t>
      </w:r>
    </w:p>
    <w:p>
      <w:r>
        <w:t>Remember: after does not/doesn't, use the base verb: She doesn't play, not She doesn't plays.</w:t>
      </w:r>
    </w:p>
    <w:p>
      <w:pPr>
        <w:pStyle w:val="Heading2"/>
      </w:pPr>
      <w:r>
        <w:t>Practice</w:t>
      </w:r>
    </w:p>
    <w:p>
      <w:r>
        <w:t>1. Kojo ________ to school every morning. (walk)</w:t>
      </w:r>
    </w:p>
    <w:p>
      <w:r>
        <w:t>2. The pupils ________ English on Monday. (study)</w:t>
      </w:r>
    </w:p>
    <w:p>
      <w:r>
        <w:t>3. My sister ________ her room every Saturday. (clean)</w:t>
      </w:r>
    </w:p>
    <w:p>
      <w:r>
        <w:t>4. Birds ________ in the sky. (fly)</w:t>
      </w:r>
    </w:p>
    <w:p>
      <w:r>
        <w:t>5. Ama ________ not eat meat. (do)</w:t>
      </w:r>
    </w:p>
    <w:p>
      <w:pPr>
        <w:pStyle w:val="Heading2"/>
      </w:pPr>
      <w:r>
        <w:t>Answers</w:t>
      </w:r>
    </w:p>
    <w:p>
      <w:r>
        <w:t>1. walks  2. study  3. cleans  4. fly  5. does</w:t>
      </w:r>
    </w:p>
    <w:p>
      <w:pPr>
        <w:pStyle w:val="Heading1"/>
      </w:pPr>
      <w:r>
        <w:t>Lesson 2 Notes: Past Tense</w:t>
      </w:r>
    </w:p>
    <w:p>
      <w:pPr>
        <w:pStyle w:val="Heading2"/>
      </w:pPr>
      <w:r>
        <w:t>Meaning</w:t>
      </w:r>
    </w:p>
    <w:p>
      <w:r>
        <w:t>The simple past tense is used mainly for actions or events that were completed in the past.</w:t>
      </w:r>
    </w:p>
    <w:p>
      <w:pPr>
        <w:pStyle w:val="Heading2"/>
      </w:pPr>
      <w:r>
        <w:t>Regular Verbs</w:t>
      </w:r>
    </w:p>
    <w:p>
      <w:r>
        <w:t>Many regular verbs form the past by adding -ed: walk–walked, clean–cleaned, visit–visited, play–played.</w:t>
      </w:r>
    </w:p>
    <w:p>
      <w:pPr>
        <w:pStyle w:val="Heading2"/>
      </w:pPr>
      <w:r>
        <w:t>Irregular Verbs</w:t>
      </w:r>
    </w:p>
    <w:p>
      <w:r>
        <w:t>Some common verbs have special past forms: go–went, eat–ate, see–saw, write–wrote, come–came, take–took, give–gave.</w:t>
      </w:r>
    </w:p>
    <w:p>
      <w:pPr>
        <w:pStyle w:val="Heading2"/>
      </w:pPr>
      <w:r>
        <w:t>Negative Form</w:t>
      </w:r>
    </w:p>
    <w:p>
      <w:r>
        <w:t>Use did not/didn't + base verb: I did not go. She didn't eat. They did not play. Do not use the past form after did not.</w:t>
      </w:r>
    </w:p>
    <w:p>
      <w:pPr>
        <w:pStyle w:val="Heading2"/>
      </w:pPr>
      <w:r>
        <w:t>Practice</w:t>
      </w:r>
    </w:p>
    <w:p>
      <w:r>
        <w:t>1. We ________ the museum yesterday. (visit)</w:t>
      </w:r>
    </w:p>
    <w:p>
      <w:r>
        <w:t>2. Kofi ________ home early. (come)</w:t>
      </w:r>
    </w:p>
    <w:p>
      <w:r>
        <w:t>3. They ________ football last Saturday. (play)</w:t>
      </w:r>
    </w:p>
    <w:p>
      <w:r>
        <w:t>4. Adwoa ________ a letter. (write)</w:t>
      </w:r>
    </w:p>
    <w:p>
      <w:r>
        <w:t>5. I did not ________ the book. (read)</w:t>
      </w:r>
    </w:p>
    <w:p>
      <w:pPr>
        <w:pStyle w:val="Heading2"/>
      </w:pPr>
      <w:r>
        <w:t>Answers</w:t>
      </w:r>
    </w:p>
    <w:p>
      <w:r>
        <w:t>1. visited  2. came  3. played  4. wrote  5. read</w:t>
      </w:r>
    </w:p>
    <w:p>
      <w:pPr>
        <w:pStyle w:val="Heading1"/>
      </w:pPr>
      <w:r>
        <w:t>Lesson 3 Notes: Future Tense</w:t>
      </w:r>
    </w:p>
    <w:p>
      <w:pPr>
        <w:pStyle w:val="Heading2"/>
      </w:pPr>
      <w:r>
        <w:t>Meaning</w:t>
      </w:r>
    </w:p>
    <w:p>
      <w:r>
        <w:t>The simple future can be formed with will + the base form of a verb. It is used for actions or events expected to happen in the future.</w:t>
      </w:r>
    </w:p>
    <w:p>
      <w:pPr>
        <w:pStyle w:val="Heading2"/>
      </w:pPr>
      <w:r>
        <w:t>Examples</w:t>
      </w:r>
    </w:p>
    <w:p>
      <w:pPr>
        <w:pStyle w:val="ListBullet"/>
      </w:pPr>
      <w:r>
        <w:t>I will visit my uncle tomorrow.</w:t>
      </w:r>
    </w:p>
    <w:p>
      <w:pPr>
        <w:pStyle w:val="ListBullet"/>
      </w:pPr>
      <w:r>
        <w:t>She will study tonight.</w:t>
      </w:r>
    </w:p>
    <w:p>
      <w:pPr>
        <w:pStyle w:val="ListBullet"/>
      </w:pPr>
      <w:r>
        <w:t>They will play the match next Saturday.</w:t>
      </w:r>
    </w:p>
    <w:p>
      <w:pPr>
        <w:pStyle w:val="ListBullet"/>
      </w:pPr>
      <w:r>
        <w:t>We will complete the work later.</w:t>
      </w:r>
    </w:p>
    <w:p>
      <w:pPr>
        <w:pStyle w:val="Heading2"/>
      </w:pPr>
      <w:r>
        <w:t>Negative Form</w:t>
      </w:r>
    </w:p>
    <w:p>
      <w:r>
        <w:t>Use will not (won't) + base verb: I will not go. He won't attend the meeting.</w:t>
      </w:r>
    </w:p>
    <w:p>
      <w:pPr>
        <w:pStyle w:val="Heading2"/>
      </w:pPr>
      <w:r>
        <w:t>Recognising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Present</w:t>
            </w:r>
          </w:p>
        </w:tc>
        <w:tc>
          <w:tcPr>
            <w:tcW w:type="dxa" w:w="5112"/>
          </w:tcPr>
          <w:p>
            <w:r>
              <w:t>every day, usually, often, always</w:t>
            </w:r>
          </w:p>
        </w:tc>
      </w:tr>
      <w:tr>
        <w:tc>
          <w:tcPr>
            <w:tcW w:type="dxa" w:w="5112"/>
          </w:tcPr>
          <w:p>
            <w:r>
              <w:t>Past</w:t>
            </w:r>
          </w:p>
        </w:tc>
        <w:tc>
          <w:tcPr>
            <w:tcW w:type="dxa" w:w="5112"/>
          </w:tcPr>
          <w:p>
            <w:r>
              <w:t>yesterday, last week, ago, earlier</w:t>
            </w:r>
          </w:p>
        </w:tc>
      </w:tr>
      <w:tr>
        <w:tc>
          <w:tcPr>
            <w:tcW w:type="dxa" w:w="5112"/>
          </w:tcPr>
          <w:p>
            <w:r>
              <w:t>Future</w:t>
            </w:r>
          </w:p>
        </w:tc>
        <w:tc>
          <w:tcPr>
            <w:tcW w:type="dxa" w:w="5112"/>
          </w:tcPr>
          <w:p>
            <w:r>
              <w:t>tomorrow, next week, later, soon</w:t>
            </w:r>
          </w:p>
        </w:tc>
      </w:tr>
    </w:tbl>
    <w:p>
      <w:pPr>
        <w:pStyle w:val="Heading2"/>
      </w:pPr>
      <w:r>
        <w:t>Mixed Practice</w:t>
      </w:r>
    </w:p>
    <w:p>
      <w:r>
        <w:t>1. I ________ to school every day. (go)</w:t>
      </w:r>
    </w:p>
    <w:p>
      <w:r>
        <w:t>2. We ________ our grandmother last Sunday. (visit)</w:t>
      </w:r>
    </w:p>
    <w:p>
      <w:r>
        <w:t>3. They ________ the project tomorrow. (finish)</w:t>
      </w:r>
    </w:p>
    <w:p>
      <w:r>
        <w:t>4. She ________ a new book last week. (buy)</w:t>
      </w:r>
    </w:p>
    <w:p>
      <w:r>
        <w:t>5. Kojo ________ football every Saturday. (play)</w:t>
      </w:r>
    </w:p>
    <w:p>
      <w:r>
        <w:t>6. The class ________ the examination next week. (write)</w:t>
      </w:r>
    </w:p>
    <w:p>
      <w:pPr>
        <w:pStyle w:val="Heading2"/>
      </w:pPr>
      <w:r>
        <w:t>Answers</w:t>
      </w:r>
    </w:p>
    <w:p>
      <w:r>
        <w:t>1. go  2. visited  3. will finish  4. bought  5. plays  6. will write</w:t>
      </w:r>
    </w:p>
    <w:p>
      <w:pPr>
        <w:pStyle w:val="Heading2"/>
      </w:pPr>
      <w:r>
        <w:t>Final Exercise</w:t>
      </w:r>
    </w:p>
    <w:p>
      <w:r>
        <w:t>Write a short paragraph about your school week. Include at least two present-tense sentences, two past-tense sentences and two future-tense sentences.</w:t>
      </w:r>
    </w:p>
    <w:p>
      <w:pPr>
        <w:pStyle w:val="Heading2"/>
      </w:pPr>
      <w:r>
        <w:t>Teacher's Marking Guide</w:t>
      </w:r>
    </w:p>
    <w:p>
      <w:r>
        <w:t>Check whether learners select tense according to meaning and time, form verbs correctly, and maintain consistency within each sentence. Give particular attention to third-person singular present forms and the use of the base verb after did/did not and will/will not.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English Language – Term 1 – Week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