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1</w:t>
        <w:br/>
        <w:t>LESSON PLANS AND LESSON NOTES</w:t>
      </w:r>
    </w:p>
    <w:p>
      <w:pPr>
        <w:jc w:val="center"/>
      </w:pPr>
      <w:r>
        <w:rPr>
          <w:b/>
        </w:rPr>
        <w:t>Academic Year 2026/2027</w:t>
      </w:r>
    </w:p>
    <w:p>
      <w:pPr>
        <w:jc w:val="center"/>
      </w:pPr>
      <w:r>
        <w:t>Strand: Computer Systems</w:t>
        <w:br/>
        <w:t>Focus: Operating Systems and Their Functions</w:t>
      </w:r>
    </w:p>
    <w:p>
      <w:r>
        <w:br w:type="page"/>
      </w:r>
    </w:p>
    <w:p>
      <w:pPr>
        <w:pStyle w:val="Heading1"/>
      </w:pPr>
      <w:r>
        <w:t>PART I: WEEKLY OVERVIEW</w:t>
      </w:r>
    </w:p>
    <w:p>
      <w:r>
        <w:t>Week 1 introduces operating systems as an important part of computer software. Learners examine what an operating system is, why it is needed, and the major functions it performs in managing a computer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Scheme Focus</w:t>
            </w:r>
          </w:p>
        </w:tc>
        <w:tc>
          <w:tcPr>
            <w:tcW w:type="dxa" w:w="5112"/>
            <w:vAlign w:val="center"/>
          </w:tcPr>
          <w:p>
            <w:r/>
            <w:r>
              <w:rPr>
                <w:b w:val="0"/>
                <w:sz w:val="18"/>
              </w:rPr>
              <w:t>Discuss operating systems and their functions</w:t>
            </w:r>
          </w:p>
        </w:tc>
      </w:tr>
      <w:tr>
        <w:tc>
          <w:tcPr>
            <w:tcW w:type="dxa" w:w="5112"/>
            <w:vAlign w:val="center"/>
            <w:shd w:fill="EAF2F8"/>
          </w:tcPr>
          <w:p>
            <w:r/>
            <w:r>
              <w:rPr>
                <w:b/>
                <w:sz w:val="18"/>
              </w:rPr>
              <w:t>Lesson 1</w:t>
            </w:r>
          </w:p>
        </w:tc>
        <w:tc>
          <w:tcPr>
            <w:tcW w:type="dxa" w:w="5112"/>
            <w:vAlign w:val="center"/>
          </w:tcPr>
          <w:p>
            <w:r/>
            <w:r>
              <w:rPr>
                <w:b w:val="0"/>
                <w:sz w:val="18"/>
              </w:rPr>
              <w:t>Meaning, purpose and examples of operating systems</w:t>
            </w:r>
          </w:p>
        </w:tc>
      </w:tr>
      <w:tr>
        <w:tc>
          <w:tcPr>
            <w:tcW w:type="dxa" w:w="5112"/>
            <w:vAlign w:val="center"/>
            <w:shd w:fill="EAF2F8"/>
          </w:tcPr>
          <w:p>
            <w:r/>
            <w:r>
              <w:rPr>
                <w:b/>
                <w:sz w:val="18"/>
              </w:rPr>
              <w:t>Lesson 2</w:t>
            </w:r>
          </w:p>
        </w:tc>
        <w:tc>
          <w:tcPr>
            <w:tcW w:type="dxa" w:w="5112"/>
            <w:vAlign w:val="center"/>
          </w:tcPr>
          <w:p>
            <w:r/>
            <w:r>
              <w:rPr>
                <w:b w:val="0"/>
                <w:sz w:val="18"/>
              </w:rPr>
              <w:t>Functions and basic operation of operating systems</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1"/>
      </w:pPr>
      <w:r>
        <w:t>PART II: LESSON PLANS</w:t>
      </w:r>
    </w:p>
    <w:p>
      <w:pPr>
        <w:pStyle w:val="Heading2"/>
      </w:pPr>
      <w:r>
        <w:t>Lesson 1: Meaning, Purpose and Examples of Operating Systems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Topic</w:t>
            </w:r>
          </w:p>
        </w:tc>
        <w:tc>
          <w:tcPr>
            <w:tcW w:type="dxa" w:w="5112"/>
            <w:vAlign w:val="center"/>
          </w:tcPr>
          <w:p>
            <w:r/>
            <w:r>
              <w:rPr>
                <w:b w:val="0"/>
                <w:sz w:val="18"/>
              </w:rPr>
              <w:t>Operating Systems</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3"/>
      </w:pPr>
      <w:r>
        <w:t>Previous Knowledge</w:t>
      </w:r>
    </w:p>
    <w:p>
      <w:r>
        <w:t>Learners have studied basic computer components and software and can distinguish between hardware and software.</w:t>
      </w:r>
    </w:p>
    <w:p>
      <w:pPr>
        <w:pStyle w:val="Heading3"/>
      </w:pPr>
      <w:r>
        <w:t>Learning Objectives</w:t>
      </w:r>
    </w:p>
    <w:p>
      <w:pPr>
        <w:pStyle w:val="ListBullet"/>
      </w:pPr>
      <w:r>
        <w:t>Define an operating system.</w:t>
      </w:r>
    </w:p>
    <w:p>
      <w:pPr>
        <w:pStyle w:val="ListBullet"/>
      </w:pPr>
      <w:r>
        <w:t>Explain why a computer needs an operating system.</w:t>
      </w:r>
    </w:p>
    <w:p>
      <w:pPr>
        <w:pStyle w:val="ListBullet"/>
      </w:pPr>
      <w:r>
        <w:t>Distinguish an operating system from application software.</w:t>
      </w:r>
    </w:p>
    <w:p>
      <w:pPr>
        <w:pStyle w:val="ListBullet"/>
      </w:pPr>
      <w:r>
        <w:t>Identify common examples of operating systems.</w:t>
      </w:r>
    </w:p>
    <w:p>
      <w:pPr>
        <w:pStyle w:val="Heading3"/>
      </w:pPr>
      <w:r>
        <w:t>Key Concepts</w:t>
      </w:r>
    </w:p>
    <w:p>
      <w:pPr>
        <w:pStyle w:val="ListBullet"/>
      </w:pPr>
      <w:r>
        <w:t>Operating system</w:t>
      </w:r>
    </w:p>
    <w:p>
      <w:pPr>
        <w:pStyle w:val="ListBullet"/>
      </w:pPr>
      <w:r>
        <w:t>System software</w:t>
      </w:r>
    </w:p>
    <w:p>
      <w:pPr>
        <w:pStyle w:val="ListBullet"/>
      </w:pPr>
      <w:r>
        <w:t>Application software</w:t>
      </w:r>
    </w:p>
    <w:p>
      <w:pPr>
        <w:pStyle w:val="ListBullet"/>
      </w:pPr>
      <w:r>
        <w:t>User interface</w:t>
      </w:r>
    </w:p>
    <w:p>
      <w:pPr>
        <w:pStyle w:val="ListBullet"/>
      </w:pPr>
      <w:r>
        <w:t>Computer resources</w:t>
      </w:r>
    </w:p>
    <w:p>
      <w:pPr>
        <w:pStyle w:val="Heading3"/>
      </w:pPr>
      <w:r>
        <w:t>Core Competencies and Values</w:t>
      </w:r>
    </w:p>
    <w:p>
      <w:pPr>
        <w:pStyle w:val="ListBullet"/>
      </w:pPr>
      <w:r>
        <w:t>Critical thinking and problem solving</w:t>
      </w:r>
    </w:p>
    <w:p>
      <w:pPr>
        <w:pStyle w:val="ListBullet"/>
      </w:pPr>
      <w:r>
        <w:t>Digital literacy</w:t>
      </w:r>
    </w:p>
    <w:p>
      <w:pPr>
        <w:pStyle w:val="ListBullet"/>
      </w:pPr>
      <w:r>
        <w:t>Communication</w:t>
      </w:r>
    </w:p>
    <w:p>
      <w:pPr>
        <w:pStyle w:val="ListBullet"/>
      </w:pPr>
      <w:r>
        <w:t>Accuracy</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Ask learners what happens between switching on a computer and opening an application. Review the difference between hardware and software.</w:t>
            </w:r>
          </w:p>
        </w:tc>
        <w:tc>
          <w:tcPr>
            <w:tcW w:type="dxa" w:w="2556"/>
            <w:vAlign w:val="center"/>
          </w:tcPr>
          <w:p>
            <w:r/>
            <w:r>
              <w:rPr>
                <w:b w:val="0"/>
                <w:sz w:val="18"/>
              </w:rPr>
              <w:t>Describe what they observe when a computer starts and identify examples of software.</w:t>
            </w:r>
          </w:p>
        </w:tc>
        <w:tc>
          <w:tcPr>
            <w:tcW w:type="dxa" w:w="2556"/>
            <w:vAlign w:val="center"/>
          </w:tcPr>
          <w:p>
            <w:r/>
            <w:r>
              <w:rPr>
                <w:b w:val="0"/>
                <w:sz w:val="18"/>
              </w:rPr>
              <w:t>Oral responses.</w:t>
            </w:r>
          </w:p>
        </w:tc>
      </w:tr>
      <w:tr>
        <w:tc>
          <w:tcPr>
            <w:tcW w:type="dxa" w:w="2556"/>
            <w:vAlign w:val="center"/>
          </w:tcPr>
          <w:p>
            <w:r/>
            <w:r>
              <w:rPr>
                <w:b w:val="0"/>
                <w:sz w:val="18"/>
              </w:rPr>
              <w:t>Presentation</w:t>
            </w:r>
          </w:p>
        </w:tc>
        <w:tc>
          <w:tcPr>
            <w:tcW w:type="dxa" w:w="2556"/>
            <w:vAlign w:val="center"/>
          </w:tcPr>
          <w:p>
            <w:r/>
            <w:r>
              <w:rPr>
                <w:b w:val="0"/>
                <w:sz w:val="18"/>
              </w:rPr>
              <w:t>Explain that an operating system is system software that manages computer hardware and software resources and provides an environment for users and applications.</w:t>
            </w:r>
          </w:p>
        </w:tc>
        <w:tc>
          <w:tcPr>
            <w:tcW w:type="dxa" w:w="2556"/>
            <w:vAlign w:val="center"/>
          </w:tcPr>
          <w:p>
            <w:r/>
            <w:r>
              <w:rPr>
                <w:b w:val="0"/>
                <w:sz w:val="18"/>
              </w:rPr>
              <w:t>Listen, take notes and ask questions.</w:t>
            </w:r>
          </w:p>
        </w:tc>
        <w:tc>
          <w:tcPr>
            <w:tcW w:type="dxa" w:w="2556"/>
            <w:vAlign w:val="center"/>
          </w:tcPr>
          <w:p>
            <w:r/>
            <w:r>
              <w:rPr>
                <w:b w:val="0"/>
                <w:sz w:val="18"/>
              </w:rPr>
              <w:t>Questioning.</w:t>
            </w:r>
          </w:p>
        </w:tc>
      </w:tr>
      <w:tr>
        <w:tc>
          <w:tcPr>
            <w:tcW w:type="dxa" w:w="2556"/>
            <w:vAlign w:val="center"/>
          </w:tcPr>
          <w:p>
            <w:r/>
            <w:r>
              <w:rPr>
                <w:b w:val="0"/>
                <w:sz w:val="18"/>
              </w:rPr>
              <w:t>Explanation</w:t>
            </w:r>
          </w:p>
        </w:tc>
        <w:tc>
          <w:tcPr>
            <w:tcW w:type="dxa" w:w="2556"/>
            <w:vAlign w:val="center"/>
          </w:tcPr>
          <w:p>
            <w:r/>
            <w:r>
              <w:rPr>
                <w:b w:val="0"/>
                <w:sz w:val="18"/>
              </w:rPr>
              <w:t>Use a computer/chart to identify examples such as Windows, Linux, macOS, Android and iOS. Explain that different devices may use different operating systems.</w:t>
            </w:r>
          </w:p>
        </w:tc>
        <w:tc>
          <w:tcPr>
            <w:tcW w:type="dxa" w:w="2556"/>
            <w:vAlign w:val="center"/>
          </w:tcPr>
          <w:p>
            <w:r/>
            <w:r>
              <w:rPr>
                <w:b w:val="0"/>
                <w:sz w:val="18"/>
              </w:rPr>
              <w:t>Identify operating systems they have encountered on computers or mobile devices.</w:t>
            </w:r>
          </w:p>
        </w:tc>
        <w:tc>
          <w:tcPr>
            <w:tcW w:type="dxa" w:w="2556"/>
            <w:vAlign w:val="center"/>
          </w:tcPr>
          <w:p>
            <w:r/>
            <w:r>
              <w:rPr>
                <w:b w:val="0"/>
                <w:sz w:val="18"/>
              </w:rPr>
              <w:t>Example identification.</w:t>
            </w:r>
          </w:p>
        </w:tc>
      </w:tr>
      <w:tr>
        <w:tc>
          <w:tcPr>
            <w:tcW w:type="dxa" w:w="2556"/>
            <w:vAlign w:val="center"/>
          </w:tcPr>
          <w:p>
            <w:r/>
            <w:r>
              <w:rPr>
                <w:b w:val="0"/>
                <w:sz w:val="18"/>
              </w:rPr>
              <w:t>Comparison</w:t>
            </w:r>
          </w:p>
        </w:tc>
        <w:tc>
          <w:tcPr>
            <w:tcW w:type="dxa" w:w="2556"/>
            <w:vAlign w:val="center"/>
          </w:tcPr>
          <w:p>
            <w:r/>
            <w:r>
              <w:rPr>
                <w:b w:val="0"/>
                <w:sz w:val="18"/>
              </w:rPr>
              <w:t>Compare system software with application software using familiar examples. Explain that applications depend on the operating system to operate within the computer environment.</w:t>
            </w:r>
          </w:p>
        </w:tc>
        <w:tc>
          <w:tcPr>
            <w:tcW w:type="dxa" w:w="2556"/>
            <w:vAlign w:val="center"/>
          </w:tcPr>
          <w:p>
            <w:r/>
            <w:r>
              <w:rPr>
                <w:b w:val="0"/>
                <w:sz w:val="18"/>
              </w:rPr>
              <w:t>Classify examples as operating system or application software.</w:t>
            </w:r>
          </w:p>
        </w:tc>
        <w:tc>
          <w:tcPr>
            <w:tcW w:type="dxa" w:w="2556"/>
            <w:vAlign w:val="center"/>
          </w:tcPr>
          <w:p>
            <w:r/>
            <w:r>
              <w:rPr>
                <w:b w:val="0"/>
                <w:sz w:val="18"/>
              </w:rPr>
              <w:t>Classification exercise.</w:t>
            </w:r>
          </w:p>
        </w:tc>
      </w:tr>
      <w:tr>
        <w:tc>
          <w:tcPr>
            <w:tcW w:type="dxa" w:w="2556"/>
            <w:vAlign w:val="center"/>
          </w:tcPr>
          <w:p>
            <w:r/>
            <w:r>
              <w:rPr>
                <w:b w:val="0"/>
                <w:sz w:val="18"/>
              </w:rPr>
              <w:t>Conclusion</w:t>
            </w:r>
          </w:p>
        </w:tc>
        <w:tc>
          <w:tcPr>
            <w:tcW w:type="dxa" w:w="2556"/>
            <w:vAlign w:val="center"/>
          </w:tcPr>
          <w:p>
            <w:r/>
            <w:r>
              <w:rPr>
                <w:b w:val="0"/>
                <w:sz w:val="18"/>
              </w:rPr>
              <w:t>Summarise the meaning, purpose and examples of operating systems.</w:t>
            </w:r>
          </w:p>
        </w:tc>
        <w:tc>
          <w:tcPr>
            <w:tcW w:type="dxa" w:w="2556"/>
            <w:vAlign w:val="center"/>
          </w:tcPr>
          <w:p>
            <w:r/>
            <w:r>
              <w:rPr>
                <w:b w:val="0"/>
                <w:sz w:val="18"/>
              </w:rPr>
              <w:t>State the definition and give examples.</w:t>
            </w:r>
          </w:p>
        </w:tc>
        <w:tc>
          <w:tcPr>
            <w:tcW w:type="dxa" w:w="2556"/>
            <w:vAlign w:val="center"/>
          </w:tcPr>
          <w:p>
            <w:r/>
            <w:r>
              <w:rPr>
                <w:b w:val="0"/>
                <w:sz w:val="18"/>
              </w:rPr>
              <w:t>Exit questions.</w:t>
            </w:r>
          </w:p>
        </w:tc>
      </w:tr>
    </w:tbl>
    <w:p>
      <w:pPr>
        <w:pStyle w:val="Heading3"/>
      </w:pPr>
      <w:r>
        <w:t>Assessment</w:t>
      </w:r>
    </w:p>
    <w:p>
      <w:pPr>
        <w:pStyle w:val="ListBullet"/>
      </w:pPr>
      <w:r>
        <w:t>What is an operating system?</w:t>
      </w:r>
    </w:p>
    <w:p>
      <w:pPr>
        <w:pStyle w:val="ListBullet"/>
      </w:pPr>
      <w:r>
        <w:t>State one reason a computer needs an operating system.</w:t>
      </w:r>
    </w:p>
    <w:p>
      <w:pPr>
        <w:pStyle w:val="ListBullet"/>
      </w:pPr>
      <w:r>
        <w:t>Give three examples of operating systems.</w:t>
      </w:r>
    </w:p>
    <w:p>
      <w:pPr>
        <w:pStyle w:val="ListBullet"/>
      </w:pPr>
      <w:r>
        <w:t>State one difference between an operating system and application software.</w:t>
      </w:r>
    </w:p>
    <w:p>
      <w:pPr>
        <w:pStyle w:val="Heading3"/>
      </w:pPr>
      <w:r>
        <w:t>Differentiation</w:t>
      </w:r>
    </w:p>
    <w:p>
      <w:pPr>
        <w:pStyle w:val="ListBullet"/>
      </w:pPr>
      <w:r>
        <w:t>Provide familiar examples such as Windows and Android when supporting learners who find the concept difficult.</w:t>
      </w:r>
    </w:p>
    <w:p>
      <w:pPr>
        <w:pStyle w:val="ListBullet"/>
      </w:pPr>
      <w:r>
        <w:t>Ask advanced learners to explain why application programs need an operating system.</w:t>
      </w:r>
    </w:p>
    <w:p>
      <w:pPr>
        <w:pStyle w:val="Heading3"/>
      </w:pPr>
      <w:r>
        <w:t>Homework</w:t>
      </w:r>
    </w:p>
    <w:p>
      <w:r>
        <w:t>Write four examples of operating systems and state the type of device on which each is commonly used.</w:t>
      </w:r>
    </w:p>
    <w:p>
      <w:pPr>
        <w:pStyle w:val="Heading2"/>
      </w:pPr>
      <w:r>
        <w:t>Lesson 2: Functions and Basic Operation of Operating Systems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Computer Systems</w:t>
            </w:r>
          </w:p>
        </w:tc>
      </w:tr>
      <w:tr>
        <w:tc>
          <w:tcPr>
            <w:tcW w:type="dxa" w:w="5112"/>
            <w:vAlign w:val="center"/>
            <w:shd w:fill="EAF2F8"/>
          </w:tcPr>
          <w:p>
            <w:r/>
            <w:r>
              <w:rPr>
                <w:b/>
                <w:sz w:val="18"/>
              </w:rPr>
              <w:t>Sub-strand</w:t>
            </w:r>
          </w:p>
        </w:tc>
        <w:tc>
          <w:tcPr>
            <w:tcW w:type="dxa" w:w="5112"/>
            <w:vAlign w:val="center"/>
          </w:tcPr>
          <w:p>
            <w:r/>
            <w:r>
              <w:rPr>
                <w:b w:val="0"/>
                <w:sz w:val="18"/>
              </w:rPr>
              <w:t>Advanced hardware and software</w:t>
            </w:r>
          </w:p>
        </w:tc>
      </w:tr>
      <w:tr>
        <w:tc>
          <w:tcPr>
            <w:tcW w:type="dxa" w:w="5112"/>
            <w:vAlign w:val="center"/>
            <w:shd w:fill="EAF2F8"/>
          </w:tcPr>
          <w:p>
            <w:r/>
            <w:r>
              <w:rPr>
                <w:b/>
                <w:sz w:val="18"/>
              </w:rPr>
              <w:t>Topic</w:t>
            </w:r>
          </w:p>
        </w:tc>
        <w:tc>
          <w:tcPr>
            <w:tcW w:type="dxa" w:w="5112"/>
            <w:vAlign w:val="center"/>
          </w:tcPr>
          <w:p>
            <w:r/>
            <w:r>
              <w:rPr>
                <w:b w:val="0"/>
                <w:sz w:val="18"/>
              </w:rPr>
              <w:t>Functions of an Operating System</w:t>
            </w:r>
          </w:p>
        </w:tc>
      </w:tr>
      <w:tr>
        <w:tc>
          <w:tcPr>
            <w:tcW w:type="dxa" w:w="5112"/>
            <w:vAlign w:val="center"/>
            <w:shd w:fill="EAF2F8"/>
          </w:tcPr>
          <w:p>
            <w:r/>
            <w:r>
              <w:rPr>
                <w:b/>
                <w:sz w:val="18"/>
              </w:rPr>
              <w:t>Content Standard / Indicator</w:t>
            </w:r>
          </w:p>
        </w:tc>
        <w:tc>
          <w:tcPr>
            <w:tcW w:type="dxa" w:w="5112"/>
            <w:vAlign w:val="center"/>
          </w:tcPr>
          <w:p>
            <w:r/>
            <w:r>
              <w:rPr>
                <w:b w:val="0"/>
                <w:sz w:val="18"/>
              </w:rPr>
              <w:t>B9.1.1.1 – Advanced hardware and software</w:t>
            </w:r>
          </w:p>
        </w:tc>
      </w:tr>
      <w:tr>
        <w:tc>
          <w:tcPr>
            <w:tcW w:type="dxa" w:w="5112"/>
            <w:vAlign w:val="center"/>
            <w:shd w:fill="EAF2F8"/>
          </w:tcPr>
          <w:p>
            <w:r/>
            <w:r>
              <w:rPr>
                <w:b/>
                <w:sz w:val="18"/>
              </w:rPr>
              <w:t>Resources</w:t>
            </w:r>
          </w:p>
        </w:tc>
        <w:tc>
          <w:tcPr>
            <w:tcW w:type="dxa" w:w="5112"/>
            <w:vAlign w:val="center"/>
          </w:tcPr>
          <w:p>
            <w:r/>
            <w:r>
              <w:rPr>
                <w:b w:val="0"/>
                <w:sz w:val="18"/>
              </w:rPr>
              <w:t>Computers, charts</w:t>
            </w:r>
          </w:p>
        </w:tc>
      </w:tr>
    </w:tbl>
    <w:p>
      <w:pPr>
        <w:pStyle w:val="Heading3"/>
      </w:pPr>
      <w:r>
        <w:t>Previous Knowledge</w:t>
      </w:r>
    </w:p>
    <w:p>
      <w:r>
        <w:t>Learners can define an operating system and identify examples of operating systems.</w:t>
      </w:r>
    </w:p>
    <w:p>
      <w:pPr>
        <w:pStyle w:val="Heading3"/>
      </w:pPr>
      <w:r>
        <w:t>Learning Objectives</w:t>
      </w:r>
    </w:p>
    <w:p>
      <w:pPr>
        <w:pStyle w:val="ListBullet"/>
      </w:pPr>
      <w:r>
        <w:t>Identify major functions of an operating system.</w:t>
      </w:r>
    </w:p>
    <w:p>
      <w:pPr>
        <w:pStyle w:val="ListBullet"/>
      </w:pPr>
      <w:r>
        <w:t>Explain how an operating system manages computer hardware and software resources.</w:t>
      </w:r>
    </w:p>
    <w:p>
      <w:pPr>
        <w:pStyle w:val="ListBullet"/>
      </w:pPr>
      <w:r>
        <w:t>Explain the role of the operating system in managing files and providing a user interface.</w:t>
      </w:r>
    </w:p>
    <w:p>
      <w:pPr>
        <w:pStyle w:val="ListBullet"/>
      </w:pPr>
      <w:r>
        <w:t>Relate familiar computer activities to the functions of an operating system.</w:t>
      </w:r>
    </w:p>
    <w:p>
      <w:pPr>
        <w:pStyle w:val="Heading3"/>
      </w:pPr>
      <w:r>
        <w:t>Key Concepts</w:t>
      </w:r>
    </w:p>
    <w:p>
      <w:pPr>
        <w:pStyle w:val="ListBullet"/>
      </w:pPr>
      <w:r>
        <w:t>Resource management</w:t>
      </w:r>
    </w:p>
    <w:p>
      <w:pPr>
        <w:pStyle w:val="ListBullet"/>
      </w:pPr>
      <w:r>
        <w:t>File management</w:t>
      </w:r>
    </w:p>
    <w:p>
      <w:pPr>
        <w:pStyle w:val="ListBullet"/>
      </w:pPr>
      <w:r>
        <w:t>Memory management</w:t>
      </w:r>
    </w:p>
    <w:p>
      <w:pPr>
        <w:pStyle w:val="ListBullet"/>
      </w:pPr>
      <w:r>
        <w:t>Device management</w:t>
      </w:r>
    </w:p>
    <w:p>
      <w:pPr>
        <w:pStyle w:val="ListBullet"/>
      </w:pPr>
      <w:r>
        <w:t>User interface</w:t>
      </w:r>
    </w:p>
    <w:p>
      <w:pPr>
        <w:pStyle w:val="ListBullet"/>
      </w:pPr>
      <w:r>
        <w:t>Application management</w:t>
      </w:r>
    </w:p>
    <w:p>
      <w:pPr>
        <w:pStyle w:val="Heading3"/>
      </w:pPr>
      <w:r>
        <w:t>Core Competencies and Values</w:t>
      </w:r>
    </w:p>
    <w:p>
      <w:pPr>
        <w:pStyle w:val="ListBullet"/>
      </w:pPr>
      <w:r>
        <w:t>Critical thinking and problem solving</w:t>
      </w:r>
    </w:p>
    <w:p>
      <w:pPr>
        <w:pStyle w:val="ListBullet"/>
      </w:pPr>
      <w:r>
        <w:t>Digital literacy</w:t>
      </w:r>
    </w:p>
    <w:p>
      <w:pPr>
        <w:pStyle w:val="ListBullet"/>
      </w:pPr>
      <w:r>
        <w:t>Communication</w:t>
      </w:r>
    </w:p>
    <w:p>
      <w:pPr>
        <w:pStyle w:val="ListBullet"/>
      </w:pPr>
      <w:r>
        <w:t>Responsibility</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the definition and examples of operating systems from Lesson 1.</w:t>
            </w:r>
          </w:p>
        </w:tc>
        <w:tc>
          <w:tcPr>
            <w:tcW w:type="dxa" w:w="2556"/>
            <w:vAlign w:val="center"/>
          </w:tcPr>
          <w:p>
            <w:r/>
            <w:r>
              <w:rPr>
                <w:b w:val="0"/>
                <w:sz w:val="18"/>
              </w:rPr>
              <w:t>Answer review questions.</w:t>
            </w:r>
          </w:p>
        </w:tc>
        <w:tc>
          <w:tcPr>
            <w:tcW w:type="dxa" w:w="2556"/>
            <w:vAlign w:val="center"/>
          </w:tcPr>
          <w:p>
            <w:r/>
            <w:r>
              <w:rPr>
                <w:b w:val="0"/>
                <w:sz w:val="18"/>
              </w:rPr>
              <w:t>Oral assessment.</w:t>
            </w:r>
          </w:p>
        </w:tc>
      </w:tr>
      <w:tr>
        <w:tc>
          <w:tcPr>
            <w:tcW w:type="dxa" w:w="2556"/>
            <w:vAlign w:val="center"/>
          </w:tcPr>
          <w:p>
            <w:r/>
            <w:r>
              <w:rPr>
                <w:b w:val="0"/>
                <w:sz w:val="18"/>
              </w:rPr>
              <w:t>Presentation</w:t>
            </w:r>
          </w:p>
        </w:tc>
        <w:tc>
          <w:tcPr>
            <w:tcW w:type="dxa" w:w="2556"/>
            <w:vAlign w:val="center"/>
          </w:tcPr>
          <w:p>
            <w:r/>
            <w:r>
              <w:rPr>
                <w:b w:val="0"/>
                <w:sz w:val="18"/>
              </w:rPr>
              <w:t>Explain the major functions: managing hardware devices, managing files, managing memory/resources, providing a user interface and supporting application programs.</w:t>
            </w:r>
          </w:p>
        </w:tc>
        <w:tc>
          <w:tcPr>
            <w:tcW w:type="dxa" w:w="2556"/>
            <w:vAlign w:val="center"/>
          </w:tcPr>
          <w:p>
            <w:r/>
            <w:r>
              <w:rPr>
                <w:b w:val="0"/>
                <w:sz w:val="18"/>
              </w:rPr>
              <w:t>Listen and relate each function to familiar computer activities.</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Use a computer to point out examples of OS-managed activities such as opening an application, creating folders and connecting devices.</w:t>
            </w:r>
          </w:p>
        </w:tc>
        <w:tc>
          <w:tcPr>
            <w:tcW w:type="dxa" w:w="2556"/>
            <w:vAlign w:val="center"/>
          </w:tcPr>
          <w:p>
            <w:r/>
            <w:r>
              <w:rPr>
                <w:b w:val="0"/>
                <w:sz w:val="18"/>
              </w:rPr>
              <w:t>Observe and identify the activity being managed.</w:t>
            </w:r>
          </w:p>
        </w:tc>
        <w:tc>
          <w:tcPr>
            <w:tcW w:type="dxa" w:w="2556"/>
            <w:vAlign w:val="center"/>
          </w:tcPr>
          <w:p>
            <w:r/>
            <w:r>
              <w:rPr>
                <w:b w:val="0"/>
                <w:sz w:val="18"/>
              </w:rPr>
              <w:t>Observation questions.</w:t>
            </w:r>
          </w:p>
        </w:tc>
      </w:tr>
      <w:tr>
        <w:tc>
          <w:tcPr>
            <w:tcW w:type="dxa" w:w="2556"/>
            <w:vAlign w:val="center"/>
          </w:tcPr>
          <w:p>
            <w:r/>
            <w:r>
              <w:rPr>
                <w:b w:val="0"/>
                <w:sz w:val="18"/>
              </w:rPr>
              <w:t>Guided Practice</w:t>
            </w:r>
          </w:p>
        </w:tc>
        <w:tc>
          <w:tcPr>
            <w:tcW w:type="dxa" w:w="2556"/>
            <w:vAlign w:val="center"/>
          </w:tcPr>
          <w:p>
            <w:r/>
            <w:r>
              <w:rPr>
                <w:b w:val="0"/>
                <w:sz w:val="18"/>
              </w:rPr>
              <w:t>Give situations such as saving a file, printing a document and opening an application. Ask learners to identify the relevant OS function.</w:t>
            </w:r>
          </w:p>
        </w:tc>
        <w:tc>
          <w:tcPr>
            <w:tcW w:type="dxa" w:w="2556"/>
            <w:vAlign w:val="center"/>
          </w:tcPr>
          <w:p>
            <w:r/>
            <w:r>
              <w:rPr>
                <w:b w:val="0"/>
                <w:sz w:val="18"/>
              </w:rPr>
              <w:t>Match each situation with the appropriate function.</w:t>
            </w:r>
          </w:p>
        </w:tc>
        <w:tc>
          <w:tcPr>
            <w:tcW w:type="dxa" w:w="2556"/>
            <w:vAlign w:val="center"/>
          </w:tcPr>
          <w:p>
            <w:r/>
            <w:r>
              <w:rPr>
                <w:b w:val="0"/>
                <w:sz w:val="18"/>
              </w:rPr>
              <w:t>Matching exercise.</w:t>
            </w:r>
          </w:p>
        </w:tc>
      </w:tr>
      <w:tr>
        <w:tc>
          <w:tcPr>
            <w:tcW w:type="dxa" w:w="2556"/>
            <w:vAlign w:val="center"/>
          </w:tcPr>
          <w:p>
            <w:r/>
            <w:r>
              <w:rPr>
                <w:b w:val="0"/>
                <w:sz w:val="18"/>
              </w:rPr>
              <w:t>Conclusion</w:t>
            </w:r>
          </w:p>
        </w:tc>
        <w:tc>
          <w:tcPr>
            <w:tcW w:type="dxa" w:w="2556"/>
            <w:vAlign w:val="center"/>
          </w:tcPr>
          <w:p>
            <w:r/>
            <w:r>
              <w:rPr>
                <w:b w:val="0"/>
                <w:sz w:val="18"/>
              </w:rPr>
              <w:t>Review the functions and explain how they work together to make the computer usable.</w:t>
            </w:r>
          </w:p>
        </w:tc>
        <w:tc>
          <w:tcPr>
            <w:tcW w:type="dxa" w:w="2556"/>
            <w:vAlign w:val="center"/>
          </w:tcPr>
          <w:p>
            <w:r/>
            <w:r>
              <w:rPr>
                <w:b w:val="0"/>
                <w:sz w:val="18"/>
              </w:rPr>
              <w:t>Summarise the functions in their own words.</w:t>
            </w:r>
          </w:p>
        </w:tc>
        <w:tc>
          <w:tcPr>
            <w:tcW w:type="dxa" w:w="2556"/>
            <w:vAlign w:val="center"/>
          </w:tcPr>
          <w:p>
            <w:r/>
            <w:r>
              <w:rPr>
                <w:b w:val="0"/>
                <w:sz w:val="18"/>
              </w:rPr>
              <w:t>Exit questions.</w:t>
            </w:r>
          </w:p>
        </w:tc>
      </w:tr>
    </w:tbl>
    <w:p>
      <w:pPr>
        <w:pStyle w:val="Heading3"/>
      </w:pPr>
      <w:r>
        <w:t>Assessment</w:t>
      </w:r>
    </w:p>
    <w:p>
      <w:pPr>
        <w:pStyle w:val="ListBullet"/>
      </w:pPr>
      <w:r>
        <w:t>State four functions of an operating system.</w:t>
      </w:r>
    </w:p>
    <w:p>
      <w:pPr>
        <w:pStyle w:val="ListBullet"/>
      </w:pPr>
      <w:r>
        <w:t>Which function helps a user organize and manage files?</w:t>
      </w:r>
    </w:p>
    <w:p>
      <w:pPr>
        <w:pStyle w:val="ListBullet"/>
      </w:pPr>
      <w:r>
        <w:t>Which function helps the computer communicate with devices such as printers and keyboards?</w:t>
      </w:r>
    </w:p>
    <w:p>
      <w:pPr>
        <w:pStyle w:val="ListBullet"/>
      </w:pPr>
      <w:r>
        <w:t>Why is a user interface important?</w:t>
      </w:r>
    </w:p>
    <w:p>
      <w:pPr>
        <w:pStyle w:val="ListBullet"/>
      </w:pPr>
      <w:r>
        <w:t>Explain how an operating system supports application software.</w:t>
      </w:r>
    </w:p>
    <w:p>
      <w:pPr>
        <w:pStyle w:val="Heading3"/>
      </w:pPr>
      <w:r>
        <w:t>Differentiation</w:t>
      </w:r>
    </w:p>
    <w:p>
      <w:pPr>
        <w:pStyle w:val="ListBullet"/>
      </w:pPr>
      <w:r>
        <w:t>Use everyday examples such as opening an app, saving a file and printing to reinforce the functions.</w:t>
      </w:r>
    </w:p>
    <w:p>
      <w:pPr>
        <w:pStyle w:val="ListBullet"/>
      </w:pPr>
      <w:r>
        <w:t>Ask advanced learners to explain how two or more OS functions work together during a single task.</w:t>
      </w:r>
    </w:p>
    <w:p>
      <w:pPr>
        <w:pStyle w:val="Heading3"/>
      </w:pPr>
      <w:r>
        <w:t>Homework</w:t>
      </w:r>
    </w:p>
    <w:p>
      <w:r>
        <w:t>Choose any four functions of an operating system and explain each in one or two sentences.</w:t>
      </w:r>
    </w:p>
    <w:p>
      <w:r>
        <w:br w:type="page"/>
      </w:r>
    </w:p>
    <w:p>
      <w:pPr>
        <w:pStyle w:val="Heading1"/>
      </w:pPr>
      <w:r>
        <w:t>PART III: LESSON NOTES</w:t>
      </w:r>
    </w:p>
    <w:p>
      <w:pPr>
        <w:pStyle w:val="Heading2"/>
      </w:pPr>
      <w:r>
        <w:t>Lesson 1 Notes: Meaning, Purpose and Examples of Operating Systems</w:t>
      </w:r>
    </w:p>
    <w:p>
      <w:pPr>
        <w:pStyle w:val="Heading3"/>
      </w:pPr>
      <w:r>
        <w:t>Meaning of an Operating System</w:t>
      </w:r>
    </w:p>
    <w:p>
      <w:r>
        <w:t>An operating system (OS) is system software that manages the hardware and software resources of a computer and provides a platform through which users and application programs can use the computer.</w:t>
      </w:r>
    </w:p>
    <w:p>
      <w:r>
        <w:t>In simple terms, the operating system acts as an important link between the user, application programs and the computer's hardware. Without an operating system, using a modern computer would be extremely difficult.</w:t>
      </w:r>
    </w:p>
    <w:p>
      <w:pPr>
        <w:pStyle w:val="Heading3"/>
      </w:pPr>
      <w:r>
        <w:t>Why Does a Computer Need an Operating System?</w:t>
      </w:r>
    </w:p>
    <w:p>
      <w:pPr>
        <w:pStyle w:val="ListBullet"/>
      </w:pPr>
      <w:r>
        <w:t>It controls and coordinates the use of computer hardware.</w:t>
      </w:r>
    </w:p>
    <w:p>
      <w:pPr>
        <w:pStyle w:val="ListBullet"/>
      </w:pPr>
      <w:r>
        <w:t>It provides an environment in which application programs can run.</w:t>
      </w:r>
    </w:p>
    <w:p>
      <w:pPr>
        <w:pStyle w:val="ListBullet"/>
      </w:pPr>
      <w:r>
        <w:t>It helps users interact with the computer.</w:t>
      </w:r>
    </w:p>
    <w:p>
      <w:pPr>
        <w:pStyle w:val="ListBullet"/>
      </w:pPr>
      <w:r>
        <w:t>It manages files and other resources.</w:t>
      </w:r>
    </w:p>
    <w:p>
      <w:pPr>
        <w:pStyle w:val="ListBullet"/>
      </w:pPr>
      <w:r>
        <w:t>It coordinates communication between software and hardware devices.</w:t>
      </w:r>
    </w:p>
    <w:p>
      <w:pPr>
        <w:pStyle w:val="Heading3"/>
      </w:pPr>
      <w:r>
        <w:t>Examples of Operating Systems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Windows</w:t>
            </w:r>
          </w:p>
        </w:tc>
        <w:tc>
          <w:tcPr>
            <w:tcW w:type="dxa" w:w="5112"/>
            <w:vAlign w:val="center"/>
          </w:tcPr>
          <w:p>
            <w:r/>
            <w:r>
              <w:rPr>
                <w:b w:val="0"/>
                <w:sz w:val="18"/>
              </w:rPr>
              <w:t>Commonly used on personal computers.</w:t>
            </w:r>
          </w:p>
        </w:tc>
      </w:tr>
      <w:tr>
        <w:tc>
          <w:tcPr>
            <w:tcW w:type="dxa" w:w="5112"/>
            <w:vAlign w:val="center"/>
            <w:shd w:fill="EAF2F8"/>
          </w:tcPr>
          <w:p>
            <w:r/>
            <w:r>
              <w:rPr>
                <w:b/>
                <w:sz w:val="18"/>
              </w:rPr>
              <w:t>Linux</w:t>
            </w:r>
          </w:p>
        </w:tc>
        <w:tc>
          <w:tcPr>
            <w:tcW w:type="dxa" w:w="5112"/>
            <w:vAlign w:val="center"/>
          </w:tcPr>
          <w:p>
            <w:r/>
            <w:r>
              <w:rPr>
                <w:b w:val="0"/>
                <w:sz w:val="18"/>
              </w:rPr>
              <w:t>An operating system used on computers and in many other computing environments.</w:t>
            </w:r>
          </w:p>
        </w:tc>
      </w:tr>
      <w:tr>
        <w:tc>
          <w:tcPr>
            <w:tcW w:type="dxa" w:w="5112"/>
            <w:vAlign w:val="center"/>
            <w:shd w:fill="EAF2F8"/>
          </w:tcPr>
          <w:p>
            <w:r/>
            <w:r>
              <w:rPr>
                <w:b/>
                <w:sz w:val="18"/>
              </w:rPr>
              <w:t>macOS</w:t>
            </w:r>
          </w:p>
        </w:tc>
        <w:tc>
          <w:tcPr>
            <w:tcW w:type="dxa" w:w="5112"/>
            <w:vAlign w:val="center"/>
          </w:tcPr>
          <w:p>
            <w:r/>
            <w:r>
              <w:rPr>
                <w:b w:val="0"/>
                <w:sz w:val="18"/>
              </w:rPr>
              <w:t>An operating system used on Apple Mac computers.</w:t>
            </w:r>
          </w:p>
        </w:tc>
      </w:tr>
      <w:tr>
        <w:tc>
          <w:tcPr>
            <w:tcW w:type="dxa" w:w="5112"/>
            <w:vAlign w:val="center"/>
            <w:shd w:fill="EAF2F8"/>
          </w:tcPr>
          <w:p>
            <w:r/>
            <w:r>
              <w:rPr>
                <w:b/>
                <w:sz w:val="18"/>
              </w:rPr>
              <w:t>Android</w:t>
            </w:r>
          </w:p>
        </w:tc>
        <w:tc>
          <w:tcPr>
            <w:tcW w:type="dxa" w:w="5112"/>
            <w:vAlign w:val="center"/>
          </w:tcPr>
          <w:p>
            <w:r/>
            <w:r>
              <w:rPr>
                <w:b w:val="0"/>
                <w:sz w:val="18"/>
              </w:rPr>
              <w:t>An operating system widely used on smartphones and tablets.</w:t>
            </w:r>
          </w:p>
        </w:tc>
      </w:tr>
      <w:tr>
        <w:tc>
          <w:tcPr>
            <w:tcW w:type="dxa" w:w="5112"/>
            <w:vAlign w:val="center"/>
            <w:shd w:fill="EAF2F8"/>
          </w:tcPr>
          <w:p>
            <w:r/>
            <w:r>
              <w:rPr>
                <w:b/>
                <w:sz w:val="18"/>
              </w:rPr>
              <w:t>iOS</w:t>
            </w:r>
          </w:p>
        </w:tc>
        <w:tc>
          <w:tcPr>
            <w:tcW w:type="dxa" w:w="5112"/>
            <w:vAlign w:val="center"/>
          </w:tcPr>
          <w:p>
            <w:r/>
            <w:r>
              <w:rPr>
                <w:b w:val="0"/>
                <w:sz w:val="18"/>
              </w:rPr>
              <w:t>An operating system used on Apple's iPhone devices.</w:t>
            </w:r>
          </w:p>
        </w:tc>
      </w:tr>
    </w:tbl>
    <w:p>
      <w:pPr>
        <w:pStyle w:val="Heading3"/>
      </w:pPr>
      <w:r>
        <w:t>Operating System and Application Software</w:t>
      </w:r>
    </w:p>
    <w:p>
      <w:r>
        <w:t>An operating system is system software. Application software is designed to help users perform particular tasks. For example, a word processor helps a user create documents, while the operating system manages the computer environment in which the word processor runs.</w:t>
      </w:r>
    </w:p>
    <w:p>
      <w:pPr>
        <w:pStyle w:val="Heading3"/>
      </w:pPr>
      <w:r>
        <w:t>Analogy</w:t>
      </w:r>
    </w:p>
    <w:p>
      <w:r>
        <w:t>Think of a school. The school administration coordinates classrooms, teachers, learners and other resources so that teaching and learning can take place. Similarly, an operating system coordinates computer resources so that users and applications can work effectively.</w:t>
      </w:r>
    </w:p>
    <w:p>
      <w:pPr>
        <w:pStyle w:val="Heading3"/>
      </w:pPr>
      <w:r>
        <w:t>Class Exercise</w:t>
      </w:r>
    </w:p>
    <w:p>
      <w:r>
        <w:t>1. Define an operating system.</w:t>
        <w:br/>
        <w:t>2. Give four examples of operating systems.</w:t>
        <w:br/>
        <w:t>3. Explain one difference between system software and application software.</w:t>
        <w:br/>
        <w:t>4. State two reasons a computer needs an operating system.</w:t>
      </w:r>
    </w:p>
    <w:p>
      <w:pPr>
        <w:pStyle w:val="Heading3"/>
      </w:pPr>
      <w:r>
        <w:t>Answers / Marking Guidance</w:t>
      </w:r>
    </w:p>
    <w:p>
      <w:pPr>
        <w:pStyle w:val="ListBullet"/>
      </w:pPr>
      <w:r>
        <w:t>1. An operating system is system software that manages computer hardware and software resources and provides an environment for users and applications.</w:t>
      </w:r>
    </w:p>
    <w:p>
      <w:pPr>
        <w:pStyle w:val="ListBullet"/>
      </w:pPr>
      <w:r>
        <w:t>2. Any four valid examples: Windows, Linux, macOS, Android, iOS.</w:t>
      </w:r>
    </w:p>
    <w:p>
      <w:pPr>
        <w:pStyle w:val="ListBullet"/>
      </w:pPr>
      <w:r>
        <w:t>3. System software manages and supports the computer system, while application software performs specific user tasks.</w:t>
      </w:r>
    </w:p>
    <w:p>
      <w:pPr>
        <w:pStyle w:val="ListBullet"/>
      </w:pPr>
      <w:r>
        <w:t>4. Any two valid reasons, such as managing hardware, managing files, providing a user interface or supporting applications.</w:t>
      </w:r>
    </w:p>
    <w:p>
      <w:pPr>
        <w:pStyle w:val="Heading2"/>
      </w:pPr>
      <w:r>
        <w:t>Lesson 2 Notes: Functions of an Operating System</w:t>
      </w:r>
    </w:p>
    <w:p>
      <w:pPr>
        <w:pStyle w:val="Heading3"/>
      </w:pPr>
      <w:r>
        <w:t>Major Functions of an Operating System</w:t>
      </w:r>
    </w:p>
    <w:p>
      <w:r>
        <w:t>An operating system performs several important functions that allow the computer system to operate effectively.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1. Hardware/Device Management</w:t>
            </w:r>
          </w:p>
        </w:tc>
        <w:tc>
          <w:tcPr>
            <w:tcW w:type="dxa" w:w="5112"/>
            <w:vAlign w:val="center"/>
          </w:tcPr>
          <w:p>
            <w:r/>
            <w:r>
              <w:rPr>
                <w:b w:val="0"/>
                <w:sz w:val="18"/>
              </w:rPr>
              <w:t>Controls and coordinates devices such as the keyboard, mouse, monitor, printer and storage devices.</w:t>
            </w:r>
          </w:p>
        </w:tc>
      </w:tr>
      <w:tr>
        <w:tc>
          <w:tcPr>
            <w:tcW w:type="dxa" w:w="5112"/>
            <w:vAlign w:val="center"/>
            <w:shd w:fill="EAF2F8"/>
          </w:tcPr>
          <w:p>
            <w:r/>
            <w:r>
              <w:rPr>
                <w:b/>
                <w:sz w:val="18"/>
              </w:rPr>
              <w:t>2. File Management</w:t>
            </w:r>
          </w:p>
        </w:tc>
        <w:tc>
          <w:tcPr>
            <w:tcW w:type="dxa" w:w="5112"/>
            <w:vAlign w:val="center"/>
          </w:tcPr>
          <w:p>
            <w:r/>
            <w:r>
              <w:rPr>
                <w:b w:val="0"/>
                <w:sz w:val="18"/>
              </w:rPr>
              <w:t>Helps users create, save, organize, retrieve, copy, move and delete files and folders.</w:t>
            </w:r>
          </w:p>
        </w:tc>
      </w:tr>
      <w:tr>
        <w:tc>
          <w:tcPr>
            <w:tcW w:type="dxa" w:w="5112"/>
            <w:vAlign w:val="center"/>
            <w:shd w:fill="EAF2F8"/>
          </w:tcPr>
          <w:p>
            <w:r/>
            <w:r>
              <w:rPr>
                <w:b/>
                <w:sz w:val="18"/>
              </w:rPr>
              <w:t>3. Memory and Resource Management</w:t>
            </w:r>
          </w:p>
        </w:tc>
        <w:tc>
          <w:tcPr>
            <w:tcW w:type="dxa" w:w="5112"/>
            <w:vAlign w:val="center"/>
          </w:tcPr>
          <w:p>
            <w:r/>
            <w:r>
              <w:rPr>
                <w:b w:val="0"/>
                <w:sz w:val="18"/>
              </w:rPr>
              <w:t>Allocates computer memory and other system resources to programs that need them.</w:t>
            </w:r>
          </w:p>
        </w:tc>
      </w:tr>
      <w:tr>
        <w:tc>
          <w:tcPr>
            <w:tcW w:type="dxa" w:w="5112"/>
            <w:vAlign w:val="center"/>
            <w:shd w:fill="EAF2F8"/>
          </w:tcPr>
          <w:p>
            <w:r/>
            <w:r>
              <w:rPr>
                <w:b/>
                <w:sz w:val="18"/>
              </w:rPr>
              <w:t>4. User Interface</w:t>
            </w:r>
          </w:p>
        </w:tc>
        <w:tc>
          <w:tcPr>
            <w:tcW w:type="dxa" w:w="5112"/>
            <w:vAlign w:val="center"/>
          </w:tcPr>
          <w:p>
            <w:r/>
            <w:r>
              <w:rPr>
                <w:b w:val="0"/>
                <w:sz w:val="18"/>
              </w:rPr>
              <w:t>Provides a way for users to communicate with and control the computer, such as through a graphical user interface or command-based interface.</w:t>
            </w:r>
          </w:p>
        </w:tc>
      </w:tr>
      <w:tr>
        <w:tc>
          <w:tcPr>
            <w:tcW w:type="dxa" w:w="5112"/>
            <w:vAlign w:val="center"/>
            <w:shd w:fill="EAF2F8"/>
          </w:tcPr>
          <w:p>
            <w:r/>
            <w:r>
              <w:rPr>
                <w:b/>
                <w:sz w:val="18"/>
              </w:rPr>
              <w:t>5. Application Management</w:t>
            </w:r>
          </w:p>
        </w:tc>
        <w:tc>
          <w:tcPr>
            <w:tcW w:type="dxa" w:w="5112"/>
            <w:vAlign w:val="center"/>
          </w:tcPr>
          <w:p>
            <w:r/>
            <w:r>
              <w:rPr>
                <w:b w:val="0"/>
                <w:sz w:val="18"/>
              </w:rPr>
              <w:t>Provides the environment in which application programs are loaded and run and coordinates their use of system resources.</w:t>
            </w:r>
          </w:p>
        </w:tc>
      </w:tr>
    </w:tbl>
    <w:p>
      <w:pPr>
        <w:pStyle w:val="Heading3"/>
      </w:pPr>
      <w:r>
        <w:t>Relating Functions to Everyday Activities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Opening a word processor</w:t>
            </w:r>
          </w:p>
        </w:tc>
        <w:tc>
          <w:tcPr>
            <w:tcW w:type="dxa" w:w="5112"/>
            <w:vAlign w:val="center"/>
          </w:tcPr>
          <w:p>
            <w:r/>
            <w:r>
              <w:rPr>
                <w:b w:val="0"/>
                <w:sz w:val="18"/>
              </w:rPr>
              <w:t>The OS loads the application and provides access to required system resources.</w:t>
            </w:r>
          </w:p>
        </w:tc>
      </w:tr>
      <w:tr>
        <w:tc>
          <w:tcPr>
            <w:tcW w:type="dxa" w:w="5112"/>
            <w:vAlign w:val="center"/>
            <w:shd w:fill="EAF2F8"/>
          </w:tcPr>
          <w:p>
            <w:r/>
            <w:r>
              <w:rPr>
                <w:b/>
                <w:sz w:val="18"/>
              </w:rPr>
              <w:t>Saving a document</w:t>
            </w:r>
          </w:p>
        </w:tc>
        <w:tc>
          <w:tcPr>
            <w:tcW w:type="dxa" w:w="5112"/>
            <w:vAlign w:val="center"/>
          </w:tcPr>
          <w:p>
            <w:r/>
            <w:r>
              <w:rPr>
                <w:b w:val="0"/>
                <w:sz w:val="18"/>
              </w:rPr>
              <w:t>The OS helps manage the file and storage location.</w:t>
            </w:r>
          </w:p>
        </w:tc>
      </w:tr>
      <w:tr>
        <w:tc>
          <w:tcPr>
            <w:tcW w:type="dxa" w:w="5112"/>
            <w:vAlign w:val="center"/>
            <w:shd w:fill="EAF2F8"/>
          </w:tcPr>
          <w:p>
            <w:r/>
            <w:r>
              <w:rPr>
                <w:b/>
                <w:sz w:val="18"/>
              </w:rPr>
              <w:t>Printing a document</w:t>
            </w:r>
          </w:p>
        </w:tc>
        <w:tc>
          <w:tcPr>
            <w:tcW w:type="dxa" w:w="5112"/>
            <w:vAlign w:val="center"/>
          </w:tcPr>
          <w:p>
            <w:r/>
            <w:r>
              <w:rPr>
                <w:b w:val="0"/>
                <w:sz w:val="18"/>
              </w:rPr>
              <w:t>The OS coordinates communication between the application and the printer.</w:t>
            </w:r>
          </w:p>
        </w:tc>
      </w:tr>
      <w:tr>
        <w:tc>
          <w:tcPr>
            <w:tcW w:type="dxa" w:w="5112"/>
            <w:vAlign w:val="center"/>
            <w:shd w:fill="EAF2F8"/>
          </w:tcPr>
          <w:p>
            <w:r/>
            <w:r>
              <w:rPr>
                <w:b/>
                <w:sz w:val="18"/>
              </w:rPr>
              <w:t>Creating a folder</w:t>
            </w:r>
          </w:p>
        </w:tc>
        <w:tc>
          <w:tcPr>
            <w:tcW w:type="dxa" w:w="5112"/>
            <w:vAlign w:val="center"/>
          </w:tcPr>
          <w:p>
            <w:r/>
            <w:r>
              <w:rPr>
                <w:b w:val="0"/>
                <w:sz w:val="18"/>
              </w:rPr>
              <w:t>The OS provides file-management functions.</w:t>
            </w:r>
          </w:p>
        </w:tc>
      </w:tr>
      <w:tr>
        <w:tc>
          <w:tcPr>
            <w:tcW w:type="dxa" w:w="5112"/>
            <w:vAlign w:val="center"/>
            <w:shd w:fill="EAF2F8"/>
          </w:tcPr>
          <w:p>
            <w:r/>
            <w:r>
              <w:rPr>
                <w:b/>
                <w:sz w:val="18"/>
              </w:rPr>
              <w:t>Using the keyboard</w:t>
            </w:r>
          </w:p>
        </w:tc>
        <w:tc>
          <w:tcPr>
            <w:tcW w:type="dxa" w:w="5112"/>
            <w:vAlign w:val="center"/>
          </w:tcPr>
          <w:p>
            <w:r/>
            <w:r>
              <w:rPr>
                <w:b w:val="0"/>
                <w:sz w:val="18"/>
              </w:rPr>
              <w:t>The OS helps manage communication between the input device and applications.</w:t>
            </w:r>
          </w:p>
        </w:tc>
      </w:tr>
    </w:tbl>
    <w:p>
      <w:pPr>
        <w:pStyle w:val="Heading3"/>
      </w:pPr>
      <w:r>
        <w:t>User Interface</w:t>
      </w:r>
    </w:p>
    <w:p>
      <w:r>
        <w:t>A user interface is the means through which a person interacts with a computer system. A graphical user interface (GUI) uses visual elements such as windows, icons, menus and pointers to make interaction easier.</w:t>
      </w:r>
    </w:p>
    <w:p>
      <w:pPr>
        <w:pStyle w:val="Heading3"/>
      </w:pPr>
      <w:r>
        <w:t>Class Exercise</w:t>
      </w:r>
    </w:p>
    <w:p>
      <w:r>
        <w:t>1. State four functions of an operating system.</w:t>
        <w:br/>
        <w:t>2. Which OS function is mainly concerned with files and folders?</w:t>
        <w:br/>
        <w:t>3. Which function helps manage printers and other devices?</w:t>
        <w:br/>
        <w:t>4. What is a user interface?</w:t>
        <w:br/>
        <w:t>5. Explain how the OS supports application software.</w:t>
      </w:r>
    </w:p>
    <w:p>
      <w:pPr>
        <w:pStyle w:val="Heading3"/>
      </w:pPr>
      <w:r>
        <w:t>Answers / Marking Guidance</w:t>
      </w:r>
    </w:p>
    <w:p>
      <w:pPr>
        <w:pStyle w:val="ListBullet"/>
      </w:pPr>
      <w:r>
        <w:t>1. Any four: hardware/device management, file management, memory/resource management, user interface, application management.</w:t>
      </w:r>
    </w:p>
    <w:p>
      <w:pPr>
        <w:pStyle w:val="ListBullet"/>
      </w:pPr>
      <w:r>
        <w:t>2. File management.</w:t>
      </w:r>
    </w:p>
    <w:p>
      <w:pPr>
        <w:pStyle w:val="ListBullet"/>
      </w:pPr>
      <w:r>
        <w:t>3. Hardware/device management.</w:t>
      </w:r>
    </w:p>
    <w:p>
      <w:pPr>
        <w:pStyle w:val="ListBullet"/>
      </w:pPr>
      <w:r>
        <w:t>4. It is the means through which a user interacts with a computer system.</w:t>
      </w:r>
    </w:p>
    <w:p>
      <w:pPr>
        <w:pStyle w:val="ListBullet"/>
      </w:pPr>
      <w:r>
        <w:t>5. The OS provides the environment and system resources needed for applications to run.</w:t>
      </w:r>
    </w:p>
    <w:p>
      <w:pPr>
        <w:pStyle w:val="Heading1"/>
      </w:pPr>
      <w:r>
        <w:t>Weekly Summary</w:t>
      </w:r>
    </w:p>
    <w:p>
      <w:pPr>
        <w:pStyle w:val="ListBullet"/>
      </w:pPr>
      <w:r>
        <w:t>An operating system is system software that manages computer resources and supports users and applications.</w:t>
      </w:r>
    </w:p>
    <w:p>
      <w:pPr>
        <w:pStyle w:val="ListBullet"/>
      </w:pPr>
      <w:r>
        <w:t>Examples include Windows, Linux, macOS, Android and iOS.</w:t>
      </w:r>
    </w:p>
    <w:p>
      <w:pPr>
        <w:pStyle w:val="ListBullet"/>
      </w:pPr>
      <w:r>
        <w:t>Major functions include device management, file management, memory/resource management, user interface provision and application management.</w:t>
      </w:r>
    </w:p>
    <w:p>
      <w:pPr>
        <w:pStyle w:val="ListBullet"/>
      </w:pPr>
      <w:r>
        <w:t>Operating-system functions work together to make the computer usable and organized.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