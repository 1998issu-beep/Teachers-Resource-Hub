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9 SOCIAL STUDIES</w:t>
      </w:r>
    </w:p>
    <w:p>
      <w:pPr>
        <w:jc w:val="center"/>
      </w:pPr>
      <w:r>
        <w:rPr>
          <w:b/>
          <w:sz w:val="32"/>
        </w:rPr>
        <w:t>TERM ONE – WEEK 12</w:t>
        <w:br/>
        <w:t>LESSON PLANS AND LESSON NOTES</w:t>
      </w:r>
    </w:p>
    <w:p>
      <w:pPr>
        <w:jc w:val="center"/>
      </w:pPr>
      <w:r>
        <w:rPr>
          <w:b/>
        </w:rPr>
        <w:t>Academic Year 2026/2027</w:t>
      </w:r>
    </w:p>
    <w:p>
      <w:pPr>
        <w:jc w:val="center"/>
      </w:pPr>
      <w:r>
        <w:t>Strand: Nationhood – Independent Ghana</w:t>
        <w:br/>
        <w:t>Sub-strand: Independent Ghana</w:t>
        <w:br/>
        <w:t>Indicator: B9.6.1.1 – Ghana's independence and republics</w:t>
      </w:r>
    </w:p>
    <w:p>
      <w:r>
        <w:br w:type="page"/>
      </w:r>
    </w:p>
    <w:p>
      <w:pPr>
        <w:pStyle w:val="Heading1"/>
      </w:pPr>
      <w:r>
        <w:t>PART I: WEEKLY OVERVIEW</w:t>
      </w:r>
    </w:p>
    <w:p>
      <w:r>
        <w:t>Week 12 examines Ghana's transition through its republican periods. Learners identify the republics, place them in chronological order and discuss their broad political significance.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Week</w:t>
            </w:r>
          </w:p>
        </w:tc>
        <w:tc>
          <w:tcPr>
            <w:tcW w:type="dxa" w:w="5112"/>
            <w:vAlign w:val="center"/>
          </w:tcPr>
          <w:p>
            <w:r/>
            <w:r>
              <w:rPr>
                <w:b w:val="0"/>
                <w:sz w:val="18"/>
              </w:rPr>
              <w:t>12</w:t>
            </w:r>
          </w:p>
        </w:tc>
      </w:tr>
      <w:tr>
        <w:tc>
          <w:tcPr>
            <w:tcW w:type="dxa" w:w="5112"/>
            <w:vAlign w:val="center"/>
            <w:shd w:fill="EAF2F8"/>
          </w:tcPr>
          <w:p>
            <w:r/>
            <w:r>
              <w:rPr>
                <w:b/>
                <w:sz w:val="18"/>
              </w:rPr>
              <w:t>Strand</w:t>
            </w:r>
          </w:p>
        </w:tc>
        <w:tc>
          <w:tcPr>
            <w:tcW w:type="dxa" w:w="5112"/>
            <w:vAlign w:val="center"/>
          </w:tcPr>
          <w:p>
            <w:r/>
            <w:r>
              <w:rPr>
                <w:b w:val="0"/>
                <w:sz w:val="18"/>
              </w:rPr>
              <w:t>Nationhood – Independent Ghana</w:t>
            </w:r>
          </w:p>
        </w:tc>
      </w:tr>
      <w:tr>
        <w:tc>
          <w:tcPr>
            <w:tcW w:type="dxa" w:w="5112"/>
            <w:vAlign w:val="center"/>
            <w:shd w:fill="EAF2F8"/>
          </w:tcPr>
          <w:p>
            <w:r/>
            <w:r>
              <w:rPr>
                <w:b/>
                <w:sz w:val="18"/>
              </w:rPr>
              <w:t>Sub-strand</w:t>
            </w:r>
          </w:p>
        </w:tc>
        <w:tc>
          <w:tcPr>
            <w:tcW w:type="dxa" w:w="5112"/>
            <w:vAlign w:val="center"/>
          </w:tcPr>
          <w:p>
            <w:r/>
            <w:r>
              <w:rPr>
                <w:b w:val="0"/>
                <w:sz w:val="18"/>
              </w:rPr>
              <w:t>Independent Ghana</w:t>
            </w:r>
          </w:p>
        </w:tc>
      </w:tr>
      <w:tr>
        <w:tc>
          <w:tcPr>
            <w:tcW w:type="dxa" w:w="5112"/>
            <w:vAlign w:val="center"/>
            <w:shd w:fill="EAF2F8"/>
          </w:tcPr>
          <w:p>
            <w:r/>
            <w:r>
              <w:rPr>
                <w:b/>
                <w:sz w:val="18"/>
              </w:rPr>
              <w:t>Indicator</w:t>
            </w:r>
          </w:p>
        </w:tc>
        <w:tc>
          <w:tcPr>
            <w:tcW w:type="dxa" w:w="5112"/>
            <w:vAlign w:val="center"/>
          </w:tcPr>
          <w:p>
            <w:r/>
            <w:r>
              <w:rPr>
                <w:b w:val="0"/>
                <w:sz w:val="18"/>
              </w:rPr>
              <w:t>B9.6.1.1 – Ghana's independence and republics</w:t>
            </w:r>
          </w:p>
        </w:tc>
      </w:tr>
      <w:tr>
        <w:tc>
          <w:tcPr>
            <w:tcW w:type="dxa" w:w="5112"/>
            <w:vAlign w:val="center"/>
            <w:shd w:fill="EAF2F8"/>
          </w:tcPr>
          <w:p>
            <w:r/>
            <w:r>
              <w:rPr>
                <w:b/>
                <w:sz w:val="18"/>
              </w:rPr>
              <w:t>Scheme Focus</w:t>
            </w:r>
          </w:p>
        </w:tc>
        <w:tc>
          <w:tcPr>
            <w:tcW w:type="dxa" w:w="5112"/>
            <w:vAlign w:val="center"/>
          </w:tcPr>
          <w:p>
            <w:r/>
            <w:r>
              <w:rPr>
                <w:b w:val="0"/>
                <w:sz w:val="18"/>
              </w:rPr>
              <w:t>Discuss various republics of Ghana</w:t>
            </w:r>
          </w:p>
        </w:tc>
      </w:tr>
      <w:tr>
        <w:tc>
          <w:tcPr>
            <w:tcW w:type="dxa" w:w="5112"/>
            <w:vAlign w:val="center"/>
            <w:shd w:fill="EAF2F8"/>
          </w:tcPr>
          <w:p>
            <w:r/>
            <w:r>
              <w:rPr>
                <w:b/>
                <w:sz w:val="18"/>
              </w:rPr>
              <w:t>Lesson 1</w:t>
            </w:r>
          </w:p>
        </w:tc>
        <w:tc>
          <w:tcPr>
            <w:tcW w:type="dxa" w:w="5112"/>
            <w:vAlign w:val="center"/>
          </w:tcPr>
          <w:p>
            <w:r/>
            <w:r>
              <w:rPr>
                <w:b w:val="0"/>
                <w:sz w:val="18"/>
              </w:rPr>
              <w:t>The First and Second Republics of Ghana</w:t>
            </w:r>
          </w:p>
        </w:tc>
      </w:tr>
      <w:tr>
        <w:tc>
          <w:tcPr>
            <w:tcW w:type="dxa" w:w="5112"/>
            <w:vAlign w:val="center"/>
            <w:shd w:fill="EAF2F8"/>
          </w:tcPr>
          <w:p>
            <w:r/>
            <w:r>
              <w:rPr>
                <w:b/>
                <w:sz w:val="18"/>
              </w:rPr>
              <w:t>Lesson 2</w:t>
            </w:r>
          </w:p>
        </w:tc>
        <w:tc>
          <w:tcPr>
            <w:tcW w:type="dxa" w:w="5112"/>
            <w:vAlign w:val="center"/>
          </w:tcPr>
          <w:p>
            <w:r/>
            <w:r>
              <w:rPr>
                <w:b w:val="0"/>
                <w:sz w:val="18"/>
              </w:rPr>
              <w:t>The Third and Fourth Republics of Ghana and the Republican Timeline</w:t>
            </w:r>
          </w:p>
        </w:tc>
      </w:tr>
      <w:tr>
        <w:tc>
          <w:tcPr>
            <w:tcW w:type="dxa" w:w="5112"/>
            <w:vAlign w:val="center"/>
            <w:shd w:fill="EAF2F8"/>
          </w:tcPr>
          <w:p>
            <w:r/>
            <w:r>
              <w:rPr>
                <w:b/>
                <w:sz w:val="18"/>
              </w:rPr>
              <w:t>Resources</w:t>
            </w:r>
          </w:p>
        </w:tc>
        <w:tc>
          <w:tcPr>
            <w:tcW w:type="dxa" w:w="5112"/>
            <w:vAlign w:val="center"/>
          </w:tcPr>
          <w:p>
            <w:r/>
            <w:r>
              <w:rPr>
                <w:b w:val="0"/>
                <w:sz w:val="18"/>
              </w:rPr>
              <w:t>Timeline charts</w:t>
            </w:r>
          </w:p>
        </w:tc>
      </w:tr>
    </w:tbl>
    <w:p>
      <w:pPr>
        <w:pStyle w:val="Heading2"/>
      </w:pPr>
      <w:r>
        <w:t>Lesson Plan 1: The First and Second Republics of Ghana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12</w:t>
            </w:r>
          </w:p>
        </w:tc>
      </w:tr>
      <w:tr>
        <w:tc>
          <w:tcPr>
            <w:tcW w:type="dxa" w:w="5112"/>
            <w:vAlign w:val="center"/>
            <w:shd w:fill="EAF2F8"/>
          </w:tcPr>
          <w:p>
            <w:r/>
            <w:r>
              <w:rPr>
                <w:b/>
                <w:sz w:val="18"/>
              </w:rPr>
              <w:t>Lesson</w:t>
            </w:r>
          </w:p>
        </w:tc>
        <w:tc>
          <w:tcPr>
            <w:tcW w:type="dxa" w:w="5112"/>
            <w:vAlign w:val="center"/>
          </w:tcPr>
          <w:p>
            <w:r/>
            <w:r>
              <w:rPr>
                <w:b w:val="0"/>
                <w:sz w:val="18"/>
              </w:rPr>
              <w:t>Lesson 1</w:t>
            </w:r>
          </w:p>
        </w:tc>
      </w:tr>
      <w:tr>
        <w:tc>
          <w:tcPr>
            <w:tcW w:type="dxa" w:w="5112"/>
            <w:vAlign w:val="center"/>
            <w:shd w:fill="EAF2F8"/>
          </w:tcPr>
          <w:p>
            <w:r/>
            <w:r>
              <w:rPr>
                <w:b/>
                <w:sz w:val="18"/>
              </w:rPr>
              <w:t>Topic</w:t>
            </w:r>
          </w:p>
        </w:tc>
        <w:tc>
          <w:tcPr>
            <w:tcW w:type="dxa" w:w="5112"/>
            <w:vAlign w:val="center"/>
          </w:tcPr>
          <w:p>
            <w:r/>
            <w:r>
              <w:rPr>
                <w:b w:val="0"/>
                <w:sz w:val="18"/>
              </w:rPr>
              <w:t>Ghana's Republics</w:t>
            </w:r>
          </w:p>
        </w:tc>
      </w:tr>
      <w:tr>
        <w:tc>
          <w:tcPr>
            <w:tcW w:type="dxa" w:w="5112"/>
            <w:vAlign w:val="center"/>
            <w:shd w:fill="EAF2F8"/>
          </w:tcPr>
          <w:p>
            <w:r/>
            <w:r>
              <w:rPr>
                <w:b/>
                <w:sz w:val="18"/>
              </w:rPr>
              <w:t>Sub-topic</w:t>
            </w:r>
          </w:p>
        </w:tc>
        <w:tc>
          <w:tcPr>
            <w:tcW w:type="dxa" w:w="5112"/>
            <w:vAlign w:val="center"/>
          </w:tcPr>
          <w:p>
            <w:r/>
            <w:r>
              <w:rPr>
                <w:b w:val="0"/>
                <w:sz w:val="18"/>
              </w:rPr>
              <w:t>Formation and main features of the First and Second Republics</w:t>
            </w:r>
          </w:p>
        </w:tc>
      </w:tr>
      <w:tr>
        <w:tc>
          <w:tcPr>
            <w:tcW w:type="dxa" w:w="5112"/>
            <w:vAlign w:val="center"/>
            <w:shd w:fill="EAF2F8"/>
          </w:tcPr>
          <w:p>
            <w:r/>
            <w:r>
              <w:rPr>
                <w:b/>
                <w:sz w:val="18"/>
              </w:rPr>
              <w:t>Strand</w:t>
            </w:r>
          </w:p>
        </w:tc>
        <w:tc>
          <w:tcPr>
            <w:tcW w:type="dxa" w:w="5112"/>
            <w:vAlign w:val="center"/>
          </w:tcPr>
          <w:p>
            <w:r/>
            <w:r>
              <w:rPr>
                <w:b w:val="0"/>
                <w:sz w:val="18"/>
              </w:rPr>
              <w:t>Nationhood – Independent Ghana</w:t>
            </w:r>
          </w:p>
        </w:tc>
      </w:tr>
      <w:tr>
        <w:tc>
          <w:tcPr>
            <w:tcW w:type="dxa" w:w="5112"/>
            <w:vAlign w:val="center"/>
            <w:shd w:fill="EAF2F8"/>
          </w:tcPr>
          <w:p>
            <w:r/>
            <w:r>
              <w:rPr>
                <w:b/>
                <w:sz w:val="18"/>
              </w:rPr>
              <w:t>Sub-strand</w:t>
            </w:r>
          </w:p>
        </w:tc>
        <w:tc>
          <w:tcPr>
            <w:tcW w:type="dxa" w:w="5112"/>
            <w:vAlign w:val="center"/>
          </w:tcPr>
          <w:p>
            <w:r/>
            <w:r>
              <w:rPr>
                <w:b w:val="0"/>
                <w:sz w:val="18"/>
              </w:rPr>
              <w:t>Independent Ghana</w:t>
            </w:r>
          </w:p>
        </w:tc>
      </w:tr>
      <w:tr>
        <w:tc>
          <w:tcPr>
            <w:tcW w:type="dxa" w:w="5112"/>
            <w:vAlign w:val="center"/>
            <w:shd w:fill="EAF2F8"/>
          </w:tcPr>
          <w:p>
            <w:r/>
            <w:r>
              <w:rPr>
                <w:b/>
                <w:sz w:val="18"/>
              </w:rPr>
              <w:t>Indicator</w:t>
            </w:r>
          </w:p>
        </w:tc>
        <w:tc>
          <w:tcPr>
            <w:tcW w:type="dxa" w:w="5112"/>
            <w:vAlign w:val="center"/>
          </w:tcPr>
          <w:p>
            <w:r/>
            <w:r>
              <w:rPr>
                <w:b w:val="0"/>
                <w:sz w:val="18"/>
              </w:rPr>
              <w:t>B9.6.1.1 – Ghana's independence and republics</w:t>
            </w:r>
          </w:p>
        </w:tc>
      </w:tr>
      <w:tr>
        <w:tc>
          <w:tcPr>
            <w:tcW w:type="dxa" w:w="5112"/>
            <w:vAlign w:val="center"/>
            <w:shd w:fill="EAF2F8"/>
          </w:tcPr>
          <w:p>
            <w:r/>
            <w:r>
              <w:rPr>
                <w:b/>
                <w:sz w:val="18"/>
              </w:rPr>
              <w:t>Week Focus</w:t>
            </w:r>
          </w:p>
        </w:tc>
        <w:tc>
          <w:tcPr>
            <w:tcW w:type="dxa" w:w="5112"/>
            <w:vAlign w:val="center"/>
          </w:tcPr>
          <w:p>
            <w:r/>
            <w:r>
              <w:rPr>
                <w:b w:val="0"/>
                <w:sz w:val="18"/>
              </w:rPr>
              <w:t>Discuss various republics of Ghana</w:t>
            </w:r>
          </w:p>
        </w:tc>
      </w:tr>
      <w:tr>
        <w:tc>
          <w:tcPr>
            <w:tcW w:type="dxa" w:w="5112"/>
            <w:vAlign w:val="center"/>
            <w:shd w:fill="EAF2F8"/>
          </w:tcPr>
          <w:p>
            <w:r/>
            <w:r>
              <w:rPr>
                <w:b/>
                <w:sz w:val="18"/>
              </w:rPr>
              <w:t>Duration</w:t>
            </w:r>
          </w:p>
        </w:tc>
        <w:tc>
          <w:tcPr>
            <w:tcW w:type="dxa" w:w="5112"/>
            <w:vAlign w:val="center"/>
          </w:tcPr>
          <w:p>
            <w:r/>
            <w:r>
              <w:rPr>
                <w:b w:val="0"/>
                <w:sz w:val="18"/>
              </w:rPr>
              <w:t>One lesson period</w:t>
            </w:r>
          </w:p>
        </w:tc>
      </w:tr>
      <w:tr>
        <w:tc>
          <w:tcPr>
            <w:tcW w:type="dxa" w:w="5112"/>
            <w:vAlign w:val="center"/>
            <w:shd w:fill="EAF2F8"/>
          </w:tcPr>
          <w:p>
            <w:r/>
            <w:r>
              <w:rPr>
                <w:b/>
                <w:sz w:val="18"/>
              </w:rPr>
              <w:t>Resources</w:t>
            </w:r>
          </w:p>
        </w:tc>
        <w:tc>
          <w:tcPr>
            <w:tcW w:type="dxa" w:w="5112"/>
            <w:vAlign w:val="center"/>
          </w:tcPr>
          <w:p>
            <w:r/>
            <w:r>
              <w:rPr>
                <w:b w:val="0"/>
                <w:sz w:val="18"/>
              </w:rPr>
              <w:t>Timeline charts</w:t>
            </w:r>
          </w:p>
        </w:tc>
      </w:tr>
    </w:tbl>
    <w:p>
      <w:r>
        <w:rPr>
          <w:b/>
        </w:rPr>
        <w:t>Learning Objectives</w:t>
      </w:r>
    </w:p>
    <w:p>
      <w:pPr>
        <w:pStyle w:val="ListBullet"/>
      </w:pPr>
      <w:r>
        <w:t>Define a republic in the context of Ghana's political development.</w:t>
      </w:r>
    </w:p>
    <w:p>
      <w:pPr>
        <w:pStyle w:val="ListBullet"/>
      </w:pPr>
      <w:r>
        <w:t>Identify the First and Second Republics and their presidents.</w:t>
      </w:r>
    </w:p>
    <w:p>
      <w:pPr>
        <w:pStyle w:val="ListBullet"/>
      </w:pPr>
      <w:r>
        <w:t>Place the First and Second Republics in their correct historical sequence.</w:t>
      </w:r>
    </w:p>
    <w:p>
      <w:r>
        <w:rPr>
          <w:b/>
        </w:rPr>
        <w:t>Core Competencies / Values</w:t>
      </w:r>
    </w:p>
    <w:p>
      <w:pPr>
        <w:pStyle w:val="ListBullet"/>
      </w:pPr>
      <w:r>
        <w:t>Critical thinking and problem solving</w:t>
      </w:r>
    </w:p>
    <w:p>
      <w:pPr>
        <w:pStyle w:val="ListBullet"/>
      </w:pPr>
      <w:r>
        <w:t>Communication and collaboration</w:t>
      </w:r>
    </w:p>
    <w:p>
      <w:pPr>
        <w:pStyle w:val="ListBullet"/>
      </w:pPr>
      <w:r>
        <w:t>Respect for constitutional government and national history</w:t>
      </w:r>
    </w:p>
    <w:p>
      <w:pPr>
        <w:pStyle w:val="ListBullet"/>
      </w:pPr>
      <w:r>
        <w:t>Responsible citizenship</w:t>
      </w:r>
    </w:p>
    <w:p>
      <w:r>
        <w:rPr>
          <w:b/>
        </w:rPr>
        <w:t>Lesson Development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Starter</w:t>
            </w:r>
          </w:p>
        </w:tc>
        <w:tc>
          <w:tcPr>
            <w:tcW w:type="dxa" w:w="2556"/>
            <w:vAlign w:val="center"/>
          </w:tcPr>
          <w:p>
            <w:r/>
            <w:r>
              <w:rPr>
                <w:b w:val="0"/>
                <w:sz w:val="18"/>
              </w:rPr>
              <w:t>Ask learners to recall what changed when Ghana became a republic after independence.</w:t>
            </w:r>
          </w:p>
        </w:tc>
        <w:tc>
          <w:tcPr>
            <w:tcW w:type="dxa" w:w="2556"/>
            <w:vAlign w:val="center"/>
          </w:tcPr>
          <w:p>
            <w:r/>
            <w:r>
              <w:rPr>
                <w:b w:val="0"/>
                <w:sz w:val="18"/>
              </w:rPr>
              <w:t>Share prior knowledge and observations.</w:t>
            </w:r>
          </w:p>
        </w:tc>
        <w:tc>
          <w:tcPr>
            <w:tcW w:type="dxa" w:w="2556"/>
            <w:vAlign w:val="center"/>
          </w:tcPr>
          <w:p>
            <w:r/>
            <w:r>
              <w:rPr>
                <w:b w:val="0"/>
                <w:sz w:val="18"/>
              </w:rPr>
              <w:t>Oral questioning.</w:t>
            </w:r>
          </w:p>
        </w:tc>
      </w:tr>
      <w:tr>
        <w:tc>
          <w:tcPr>
            <w:tcW w:type="dxa" w:w="2556"/>
            <w:vAlign w:val="center"/>
          </w:tcPr>
          <w:p>
            <w:r/>
            <w:r>
              <w:rPr>
                <w:b w:val="0"/>
                <w:sz w:val="18"/>
              </w:rPr>
              <w:t>Introduction</w:t>
            </w:r>
          </w:p>
        </w:tc>
        <w:tc>
          <w:tcPr>
            <w:tcW w:type="dxa" w:w="2556"/>
            <w:vAlign w:val="center"/>
          </w:tcPr>
          <w:p>
            <w:r/>
            <w:r>
              <w:rPr>
                <w:b w:val="0"/>
                <w:sz w:val="18"/>
              </w:rPr>
              <w:t>Explain that a republic is a form of government in which the country is constitutionally organised as a republic, with an elected/constitutional head of state rather than a monarch.</w:t>
            </w:r>
          </w:p>
        </w:tc>
        <w:tc>
          <w:tcPr>
            <w:tcW w:type="dxa" w:w="2556"/>
            <w:vAlign w:val="center"/>
          </w:tcPr>
          <w:p>
            <w:r/>
            <w:r>
              <w:rPr>
                <w:b w:val="0"/>
                <w:sz w:val="18"/>
              </w:rPr>
              <w:t>Discuss the meaning of republic.</w:t>
            </w:r>
          </w:p>
        </w:tc>
        <w:tc>
          <w:tcPr>
            <w:tcW w:type="dxa" w:w="2556"/>
            <w:vAlign w:val="center"/>
          </w:tcPr>
          <w:p>
            <w:r/>
            <w:r>
              <w:rPr>
                <w:b w:val="0"/>
                <w:sz w:val="18"/>
              </w:rPr>
              <w:t>Questioning.</w:t>
            </w:r>
          </w:p>
        </w:tc>
      </w:tr>
      <w:tr>
        <w:tc>
          <w:tcPr>
            <w:tcW w:type="dxa" w:w="2556"/>
            <w:vAlign w:val="center"/>
          </w:tcPr>
          <w:p>
            <w:r/>
            <w:r>
              <w:rPr>
                <w:b w:val="0"/>
                <w:sz w:val="18"/>
              </w:rPr>
              <w:t>Development</w:t>
            </w:r>
          </w:p>
        </w:tc>
        <w:tc>
          <w:tcPr>
            <w:tcW w:type="dxa" w:w="2556"/>
            <w:vAlign w:val="center"/>
          </w:tcPr>
          <w:p>
            <w:r/>
            <w:r>
              <w:rPr>
                <w:b w:val="0"/>
                <w:sz w:val="18"/>
              </w:rPr>
              <w:t>Explain that the First Republic began in 1960 after Ghana adopted a republican constitution, with Kwame Nkrumah as first President. Explain the transition to the Second Republic in 1969 after the 1966 overthrow of Nkrumah and a new constitutional order.</w:t>
            </w:r>
          </w:p>
        </w:tc>
        <w:tc>
          <w:tcPr>
            <w:tcW w:type="dxa" w:w="2556"/>
            <w:vAlign w:val="center"/>
          </w:tcPr>
          <w:p>
            <w:r/>
            <w:r>
              <w:rPr>
                <w:b w:val="0"/>
                <w:sz w:val="18"/>
              </w:rPr>
              <w:t>Complete a timeline and identify the presidents associated with each republic.</w:t>
            </w:r>
          </w:p>
        </w:tc>
        <w:tc>
          <w:tcPr>
            <w:tcW w:type="dxa" w:w="2556"/>
            <w:vAlign w:val="center"/>
          </w:tcPr>
          <w:p>
            <w:r/>
            <w:r>
              <w:rPr>
                <w:b w:val="0"/>
                <w:sz w:val="18"/>
              </w:rPr>
              <w:t>Timeline check.</w:t>
            </w:r>
          </w:p>
        </w:tc>
      </w:tr>
      <w:tr>
        <w:tc>
          <w:tcPr>
            <w:tcW w:type="dxa" w:w="2556"/>
            <w:vAlign w:val="center"/>
          </w:tcPr>
          <w:p>
            <w:r/>
            <w:r>
              <w:rPr>
                <w:b w:val="0"/>
                <w:sz w:val="18"/>
              </w:rPr>
              <w:t>Application</w:t>
            </w:r>
          </w:p>
        </w:tc>
        <w:tc>
          <w:tcPr>
            <w:tcW w:type="dxa" w:w="2556"/>
            <w:vAlign w:val="center"/>
          </w:tcPr>
          <w:p>
            <w:r/>
            <w:r>
              <w:rPr>
                <w:b w:val="0"/>
                <w:sz w:val="18"/>
              </w:rPr>
              <w:t>Give groups cards labelled 1960, 1966, 1969 and the relevant republics/political transitions.</w:t>
            </w:r>
          </w:p>
        </w:tc>
        <w:tc>
          <w:tcPr>
            <w:tcW w:type="dxa" w:w="2556"/>
            <w:vAlign w:val="center"/>
          </w:tcPr>
          <w:p>
            <w:r/>
            <w:r>
              <w:rPr>
                <w:b w:val="0"/>
                <w:sz w:val="18"/>
              </w:rPr>
              <w:t>Arrange cards and explain the sequence.</w:t>
            </w:r>
          </w:p>
        </w:tc>
        <w:tc>
          <w:tcPr>
            <w:tcW w:type="dxa" w:w="2556"/>
            <w:vAlign w:val="center"/>
          </w:tcPr>
          <w:p>
            <w:r/>
            <w:r>
              <w:rPr>
                <w:b w:val="0"/>
                <w:sz w:val="18"/>
              </w:rPr>
              <w:t>Group report.</w:t>
            </w:r>
          </w:p>
        </w:tc>
      </w:tr>
      <w:tr>
        <w:tc>
          <w:tcPr>
            <w:tcW w:type="dxa" w:w="2556"/>
            <w:vAlign w:val="center"/>
          </w:tcPr>
          <w:p>
            <w:r/>
            <w:r>
              <w:rPr>
                <w:b w:val="0"/>
                <w:sz w:val="18"/>
              </w:rPr>
              <w:t>Conclusion</w:t>
            </w:r>
          </w:p>
        </w:tc>
        <w:tc>
          <w:tcPr>
            <w:tcW w:type="dxa" w:w="2556"/>
            <w:vAlign w:val="center"/>
          </w:tcPr>
          <w:p>
            <w:r/>
            <w:r>
              <w:rPr>
                <w:b w:val="0"/>
                <w:sz w:val="18"/>
              </w:rPr>
              <w:t>Review the First and Second Republics without moving into later republics.</w:t>
            </w:r>
          </w:p>
        </w:tc>
        <w:tc>
          <w:tcPr>
            <w:tcW w:type="dxa" w:w="2556"/>
            <w:vAlign w:val="center"/>
          </w:tcPr>
          <w:p>
            <w:r/>
            <w:r>
              <w:rPr>
                <w:b w:val="0"/>
                <w:sz w:val="18"/>
              </w:rPr>
              <w:t>State the years and presidents associated with the two republics.</w:t>
            </w:r>
          </w:p>
        </w:tc>
        <w:tc>
          <w:tcPr>
            <w:tcW w:type="dxa" w:w="2556"/>
            <w:vAlign w:val="center"/>
          </w:tcPr>
          <w:p>
            <w:r/>
            <w:r>
              <w:rPr>
                <w:b w:val="0"/>
                <w:sz w:val="18"/>
              </w:rPr>
              <w:t>Exit questions.</w:t>
            </w:r>
          </w:p>
        </w:tc>
      </w:tr>
    </w:tbl>
    <w:p>
      <w:r>
        <w:rPr>
          <w:b/>
        </w:rPr>
        <w:t>Assessment</w:t>
      </w:r>
    </w:p>
    <w:p>
      <w:pPr>
        <w:pStyle w:val="ListBullet"/>
      </w:pPr>
      <w:r>
        <w:t>Define a republic.</w:t>
      </w:r>
    </w:p>
    <w:p>
      <w:pPr>
        <w:pStyle w:val="ListBullet"/>
      </w:pPr>
      <w:r>
        <w:t>State when the First Republic began.</w:t>
      </w:r>
    </w:p>
    <w:p>
      <w:pPr>
        <w:pStyle w:val="ListBullet"/>
      </w:pPr>
      <w:r>
        <w:t>Name the president of the First Republic.</w:t>
      </w:r>
    </w:p>
    <w:p>
      <w:pPr>
        <w:pStyle w:val="ListBullet"/>
      </w:pPr>
      <w:r>
        <w:t>State the year the Second Republic began.</w:t>
      </w:r>
    </w:p>
    <w:p>
      <w:r>
        <w:rPr>
          <w:b/>
        </w:rPr>
        <w:t>Differentiation</w:t>
      </w:r>
    </w:p>
    <w:p>
      <w:pPr>
        <w:pStyle w:val="ListBullet"/>
      </w:pPr>
      <w:r>
        <w:t>Use a clearly labelled timeline to support sequencing.</w:t>
      </w:r>
    </w:p>
    <w:p>
      <w:pPr>
        <w:pStyle w:val="ListBullet"/>
      </w:pPr>
      <w:r>
        <w:t>Allow learners to discuss before writing individual responses.</w:t>
      </w:r>
    </w:p>
    <w:p>
      <w:pPr>
        <w:pStyle w:val="ListBullet"/>
      </w:pPr>
      <w:r>
        <w:t>Ask faster learners to compare two republics using two factual differences.</w:t>
      </w:r>
    </w:p>
    <w:p>
      <w:r>
        <w:rPr>
          <w:b/>
        </w:rPr>
        <w:t>Homework</w:t>
      </w:r>
    </w:p>
    <w:p>
      <w:r>
        <w:t>Write a short note comparing the First and Second Republics.</w:t>
      </w:r>
    </w:p>
    <w:p>
      <w:pPr>
        <w:pStyle w:val="Heading2"/>
      </w:pPr>
      <w:r>
        <w:t>Lesson Plan 2: The Third and Fourth Republics and the Republican Timeline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12</w:t>
            </w:r>
          </w:p>
        </w:tc>
      </w:tr>
      <w:tr>
        <w:tc>
          <w:tcPr>
            <w:tcW w:type="dxa" w:w="5112"/>
            <w:vAlign w:val="center"/>
            <w:shd w:fill="EAF2F8"/>
          </w:tcPr>
          <w:p>
            <w:r/>
            <w:r>
              <w:rPr>
                <w:b/>
                <w:sz w:val="18"/>
              </w:rPr>
              <w:t>Lesson</w:t>
            </w:r>
          </w:p>
        </w:tc>
        <w:tc>
          <w:tcPr>
            <w:tcW w:type="dxa" w:w="5112"/>
            <w:vAlign w:val="center"/>
          </w:tcPr>
          <w:p>
            <w:r/>
            <w:r>
              <w:rPr>
                <w:b w:val="0"/>
                <w:sz w:val="18"/>
              </w:rPr>
              <w:t>Lesson 2</w:t>
            </w:r>
          </w:p>
        </w:tc>
      </w:tr>
      <w:tr>
        <w:tc>
          <w:tcPr>
            <w:tcW w:type="dxa" w:w="5112"/>
            <w:vAlign w:val="center"/>
            <w:shd w:fill="EAF2F8"/>
          </w:tcPr>
          <w:p>
            <w:r/>
            <w:r>
              <w:rPr>
                <w:b/>
                <w:sz w:val="18"/>
              </w:rPr>
              <w:t>Topic</w:t>
            </w:r>
          </w:p>
        </w:tc>
        <w:tc>
          <w:tcPr>
            <w:tcW w:type="dxa" w:w="5112"/>
            <w:vAlign w:val="center"/>
          </w:tcPr>
          <w:p>
            <w:r/>
            <w:r>
              <w:rPr>
                <w:b w:val="0"/>
                <w:sz w:val="18"/>
              </w:rPr>
              <w:t>Ghana's Republics</w:t>
            </w:r>
          </w:p>
        </w:tc>
      </w:tr>
      <w:tr>
        <w:tc>
          <w:tcPr>
            <w:tcW w:type="dxa" w:w="5112"/>
            <w:vAlign w:val="center"/>
            <w:shd w:fill="EAF2F8"/>
          </w:tcPr>
          <w:p>
            <w:r/>
            <w:r>
              <w:rPr>
                <w:b/>
                <w:sz w:val="18"/>
              </w:rPr>
              <w:t>Sub-topic</w:t>
            </w:r>
          </w:p>
        </w:tc>
        <w:tc>
          <w:tcPr>
            <w:tcW w:type="dxa" w:w="5112"/>
            <w:vAlign w:val="center"/>
          </w:tcPr>
          <w:p>
            <w:r/>
            <w:r>
              <w:rPr>
                <w:b w:val="0"/>
                <w:sz w:val="18"/>
              </w:rPr>
              <w:t>Third and Fourth Republics and the sequence of Ghana's republics</w:t>
            </w:r>
          </w:p>
        </w:tc>
      </w:tr>
      <w:tr>
        <w:tc>
          <w:tcPr>
            <w:tcW w:type="dxa" w:w="5112"/>
            <w:vAlign w:val="center"/>
            <w:shd w:fill="EAF2F8"/>
          </w:tcPr>
          <w:p>
            <w:r/>
            <w:r>
              <w:rPr>
                <w:b/>
                <w:sz w:val="18"/>
              </w:rPr>
              <w:t>Strand</w:t>
            </w:r>
          </w:p>
        </w:tc>
        <w:tc>
          <w:tcPr>
            <w:tcW w:type="dxa" w:w="5112"/>
            <w:vAlign w:val="center"/>
          </w:tcPr>
          <w:p>
            <w:r/>
            <w:r>
              <w:rPr>
                <w:b w:val="0"/>
                <w:sz w:val="18"/>
              </w:rPr>
              <w:t>Nationhood – Independent Ghana</w:t>
            </w:r>
          </w:p>
        </w:tc>
      </w:tr>
      <w:tr>
        <w:tc>
          <w:tcPr>
            <w:tcW w:type="dxa" w:w="5112"/>
            <w:vAlign w:val="center"/>
            <w:shd w:fill="EAF2F8"/>
          </w:tcPr>
          <w:p>
            <w:r/>
            <w:r>
              <w:rPr>
                <w:b/>
                <w:sz w:val="18"/>
              </w:rPr>
              <w:t>Sub-strand</w:t>
            </w:r>
          </w:p>
        </w:tc>
        <w:tc>
          <w:tcPr>
            <w:tcW w:type="dxa" w:w="5112"/>
            <w:vAlign w:val="center"/>
          </w:tcPr>
          <w:p>
            <w:r/>
            <w:r>
              <w:rPr>
                <w:b w:val="0"/>
                <w:sz w:val="18"/>
              </w:rPr>
              <w:t>Independent Ghana</w:t>
            </w:r>
          </w:p>
        </w:tc>
      </w:tr>
      <w:tr>
        <w:tc>
          <w:tcPr>
            <w:tcW w:type="dxa" w:w="5112"/>
            <w:vAlign w:val="center"/>
            <w:shd w:fill="EAF2F8"/>
          </w:tcPr>
          <w:p>
            <w:r/>
            <w:r>
              <w:rPr>
                <w:b/>
                <w:sz w:val="18"/>
              </w:rPr>
              <w:t>Indicator</w:t>
            </w:r>
          </w:p>
        </w:tc>
        <w:tc>
          <w:tcPr>
            <w:tcW w:type="dxa" w:w="5112"/>
            <w:vAlign w:val="center"/>
          </w:tcPr>
          <w:p>
            <w:r/>
            <w:r>
              <w:rPr>
                <w:b w:val="0"/>
                <w:sz w:val="18"/>
              </w:rPr>
              <w:t>B9.6.1.1 – Ghana's independence and republics</w:t>
            </w:r>
          </w:p>
        </w:tc>
      </w:tr>
      <w:tr>
        <w:tc>
          <w:tcPr>
            <w:tcW w:type="dxa" w:w="5112"/>
            <w:vAlign w:val="center"/>
            <w:shd w:fill="EAF2F8"/>
          </w:tcPr>
          <w:p>
            <w:r/>
            <w:r>
              <w:rPr>
                <w:b/>
                <w:sz w:val="18"/>
              </w:rPr>
              <w:t>Week Focus</w:t>
            </w:r>
          </w:p>
        </w:tc>
        <w:tc>
          <w:tcPr>
            <w:tcW w:type="dxa" w:w="5112"/>
            <w:vAlign w:val="center"/>
          </w:tcPr>
          <w:p>
            <w:r/>
            <w:r>
              <w:rPr>
                <w:b w:val="0"/>
                <w:sz w:val="18"/>
              </w:rPr>
              <w:t>Discuss various republics of Ghana</w:t>
            </w:r>
          </w:p>
        </w:tc>
      </w:tr>
      <w:tr>
        <w:tc>
          <w:tcPr>
            <w:tcW w:type="dxa" w:w="5112"/>
            <w:vAlign w:val="center"/>
            <w:shd w:fill="EAF2F8"/>
          </w:tcPr>
          <w:p>
            <w:r/>
            <w:r>
              <w:rPr>
                <w:b/>
                <w:sz w:val="18"/>
              </w:rPr>
              <w:t>Duration</w:t>
            </w:r>
          </w:p>
        </w:tc>
        <w:tc>
          <w:tcPr>
            <w:tcW w:type="dxa" w:w="5112"/>
            <w:vAlign w:val="center"/>
          </w:tcPr>
          <w:p>
            <w:r/>
            <w:r>
              <w:rPr>
                <w:b w:val="0"/>
                <w:sz w:val="18"/>
              </w:rPr>
              <w:t>One lesson period</w:t>
            </w:r>
          </w:p>
        </w:tc>
      </w:tr>
      <w:tr>
        <w:tc>
          <w:tcPr>
            <w:tcW w:type="dxa" w:w="5112"/>
            <w:vAlign w:val="center"/>
            <w:shd w:fill="EAF2F8"/>
          </w:tcPr>
          <w:p>
            <w:r/>
            <w:r>
              <w:rPr>
                <w:b/>
                <w:sz w:val="18"/>
              </w:rPr>
              <w:t>Resources</w:t>
            </w:r>
          </w:p>
        </w:tc>
        <w:tc>
          <w:tcPr>
            <w:tcW w:type="dxa" w:w="5112"/>
            <w:vAlign w:val="center"/>
          </w:tcPr>
          <w:p>
            <w:r/>
            <w:r>
              <w:rPr>
                <w:b w:val="0"/>
                <w:sz w:val="18"/>
              </w:rPr>
              <w:t>Timeline charts</w:t>
            </w:r>
          </w:p>
        </w:tc>
      </w:tr>
    </w:tbl>
    <w:p>
      <w:r>
        <w:rPr>
          <w:b/>
        </w:rPr>
        <w:t>Learning Objectives</w:t>
      </w:r>
    </w:p>
    <w:p>
      <w:pPr>
        <w:pStyle w:val="ListBullet"/>
      </w:pPr>
      <w:r>
        <w:t>Identify the Third and Fourth Republics and their presidents.</w:t>
      </w:r>
    </w:p>
    <w:p>
      <w:pPr>
        <w:pStyle w:val="ListBullet"/>
      </w:pPr>
      <w:r>
        <w:t>State the starting years of Ghana's four republics.</w:t>
      </w:r>
    </w:p>
    <w:p>
      <w:pPr>
        <w:pStyle w:val="ListBullet"/>
      </w:pPr>
      <w:r>
        <w:t>Construct a simple chronological timeline of the four republics.</w:t>
      </w:r>
    </w:p>
    <w:p>
      <w:r>
        <w:rPr>
          <w:b/>
        </w:rPr>
        <w:t>Core Competencies / Values</w:t>
      </w:r>
    </w:p>
    <w:p>
      <w:pPr>
        <w:pStyle w:val="ListBullet"/>
      </w:pPr>
      <w:r>
        <w:t>Critical thinking and problem solving</w:t>
      </w:r>
    </w:p>
    <w:p>
      <w:pPr>
        <w:pStyle w:val="ListBullet"/>
      </w:pPr>
      <w:r>
        <w:t>Communication and collaboration</w:t>
      </w:r>
    </w:p>
    <w:p>
      <w:pPr>
        <w:pStyle w:val="ListBullet"/>
      </w:pPr>
      <w:r>
        <w:t>Respect for constitutional government and national history</w:t>
      </w:r>
    </w:p>
    <w:p>
      <w:pPr>
        <w:pStyle w:val="ListBullet"/>
      </w:pPr>
      <w:r>
        <w:t>Responsible citizenship</w:t>
      </w:r>
    </w:p>
    <w:p>
      <w:r>
        <w:rPr>
          <w:b/>
        </w:rPr>
        <w:t>Lesson Development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Starter</w:t>
            </w:r>
          </w:p>
        </w:tc>
        <w:tc>
          <w:tcPr>
            <w:tcW w:type="dxa" w:w="2556"/>
            <w:vAlign w:val="center"/>
          </w:tcPr>
          <w:p>
            <w:r/>
            <w:r>
              <w:rPr>
                <w:b w:val="0"/>
                <w:sz w:val="18"/>
              </w:rPr>
              <w:t>Display an incomplete four-republic timeline and ask learners to identify missing periods.</w:t>
            </w:r>
          </w:p>
        </w:tc>
        <w:tc>
          <w:tcPr>
            <w:tcW w:type="dxa" w:w="2556"/>
            <w:vAlign w:val="center"/>
          </w:tcPr>
          <w:p>
            <w:r/>
            <w:r>
              <w:rPr>
                <w:b w:val="0"/>
                <w:sz w:val="18"/>
              </w:rPr>
              <w:t>Suggest missing information from prior learning.</w:t>
            </w:r>
          </w:p>
        </w:tc>
        <w:tc>
          <w:tcPr>
            <w:tcW w:type="dxa" w:w="2556"/>
            <w:vAlign w:val="center"/>
          </w:tcPr>
          <w:p>
            <w:r/>
            <w:r>
              <w:rPr>
                <w:b w:val="0"/>
                <w:sz w:val="18"/>
              </w:rPr>
              <w:t>Oral responses.</w:t>
            </w:r>
          </w:p>
        </w:tc>
      </w:tr>
      <w:tr>
        <w:tc>
          <w:tcPr>
            <w:tcW w:type="dxa" w:w="2556"/>
            <w:vAlign w:val="center"/>
          </w:tcPr>
          <w:p>
            <w:r/>
            <w:r>
              <w:rPr>
                <w:b w:val="0"/>
                <w:sz w:val="18"/>
              </w:rPr>
              <w:t>Development</w:t>
            </w:r>
          </w:p>
        </w:tc>
        <w:tc>
          <w:tcPr>
            <w:tcW w:type="dxa" w:w="2556"/>
            <w:vAlign w:val="center"/>
          </w:tcPr>
          <w:p>
            <w:r/>
            <w:r>
              <w:rPr>
                <w:b w:val="0"/>
                <w:sz w:val="18"/>
              </w:rPr>
              <w:t>Explain the Third Republic (1979–1981), associated with President Hilla Limann, and the Fourth Republic, which began on 7 January 1993 after the 1992 Constitution and remains the current republican constitutional order.</w:t>
            </w:r>
          </w:p>
        </w:tc>
        <w:tc>
          <w:tcPr>
            <w:tcW w:type="dxa" w:w="2556"/>
            <w:vAlign w:val="center"/>
          </w:tcPr>
          <w:p>
            <w:r/>
            <w:r>
              <w:rPr>
                <w:b w:val="0"/>
                <w:sz w:val="18"/>
              </w:rPr>
              <w:t>Record key dates and names and ask questions.</w:t>
            </w:r>
          </w:p>
        </w:tc>
        <w:tc>
          <w:tcPr>
            <w:tcW w:type="dxa" w:w="2556"/>
            <w:vAlign w:val="center"/>
          </w:tcPr>
          <w:p>
            <w:r/>
            <w:r>
              <w:rPr>
                <w:b w:val="0"/>
                <w:sz w:val="18"/>
              </w:rPr>
              <w:t>Questioning.</w:t>
            </w:r>
          </w:p>
        </w:tc>
      </w:tr>
      <w:tr>
        <w:tc>
          <w:tcPr>
            <w:tcW w:type="dxa" w:w="2556"/>
            <w:vAlign w:val="center"/>
          </w:tcPr>
          <w:p>
            <w:r/>
            <w:r>
              <w:rPr>
                <w:b w:val="0"/>
                <w:sz w:val="18"/>
              </w:rPr>
              <w:t>Comparison</w:t>
            </w:r>
          </w:p>
        </w:tc>
        <w:tc>
          <w:tcPr>
            <w:tcW w:type="dxa" w:w="2556"/>
            <w:vAlign w:val="center"/>
          </w:tcPr>
          <w:p>
            <w:r/>
            <w:r>
              <w:rPr>
                <w:b w:val="0"/>
                <w:sz w:val="18"/>
              </w:rPr>
              <w:t>Guide learners to compare the four republics by start year, president at the beginning of each republic and major transition.</w:t>
            </w:r>
          </w:p>
        </w:tc>
        <w:tc>
          <w:tcPr>
            <w:tcW w:type="dxa" w:w="2556"/>
            <w:vAlign w:val="center"/>
          </w:tcPr>
          <w:p>
            <w:r/>
            <w:r>
              <w:rPr>
                <w:b w:val="0"/>
                <w:sz w:val="18"/>
              </w:rPr>
              <w:t>Complete a comparison table in groups.</w:t>
            </w:r>
          </w:p>
        </w:tc>
        <w:tc>
          <w:tcPr>
            <w:tcW w:type="dxa" w:w="2556"/>
            <w:vAlign w:val="center"/>
          </w:tcPr>
          <w:p>
            <w:r/>
            <w:r>
              <w:rPr>
                <w:b w:val="0"/>
                <w:sz w:val="18"/>
              </w:rPr>
              <w:t>Group work.</w:t>
            </w:r>
          </w:p>
        </w:tc>
      </w:tr>
      <w:tr>
        <w:tc>
          <w:tcPr>
            <w:tcW w:type="dxa" w:w="2556"/>
            <w:vAlign w:val="center"/>
          </w:tcPr>
          <w:p>
            <w:r/>
            <w:r>
              <w:rPr>
                <w:b w:val="0"/>
                <w:sz w:val="18"/>
              </w:rPr>
              <w:t>Timeline Activity</w:t>
            </w:r>
          </w:p>
        </w:tc>
        <w:tc>
          <w:tcPr>
            <w:tcW w:type="dxa" w:w="2556"/>
            <w:vAlign w:val="center"/>
          </w:tcPr>
          <w:p>
            <w:r/>
            <w:r>
              <w:rPr>
                <w:b w:val="0"/>
                <w:sz w:val="18"/>
              </w:rPr>
              <w:t>Provide dates and labels for learners to arrange chronologically.</w:t>
            </w:r>
          </w:p>
        </w:tc>
        <w:tc>
          <w:tcPr>
            <w:tcW w:type="dxa" w:w="2556"/>
            <w:vAlign w:val="center"/>
          </w:tcPr>
          <w:p>
            <w:r/>
            <w:r>
              <w:rPr>
                <w:b w:val="0"/>
                <w:sz w:val="18"/>
              </w:rPr>
              <w:t>Construct and present a four-republic timeline.</w:t>
            </w:r>
          </w:p>
        </w:tc>
        <w:tc>
          <w:tcPr>
            <w:tcW w:type="dxa" w:w="2556"/>
            <w:vAlign w:val="center"/>
          </w:tcPr>
          <w:p>
            <w:r/>
            <w:r>
              <w:rPr>
                <w:b w:val="0"/>
                <w:sz w:val="18"/>
              </w:rPr>
              <w:t>Presentation.</w:t>
            </w:r>
          </w:p>
        </w:tc>
      </w:tr>
      <w:tr>
        <w:tc>
          <w:tcPr>
            <w:tcW w:type="dxa" w:w="2556"/>
            <w:vAlign w:val="center"/>
          </w:tcPr>
          <w:p>
            <w:r/>
            <w:r>
              <w:rPr>
                <w:b w:val="0"/>
                <w:sz w:val="18"/>
              </w:rPr>
              <w:t>Conclusion</w:t>
            </w:r>
          </w:p>
        </w:tc>
        <w:tc>
          <w:tcPr>
            <w:tcW w:type="dxa" w:w="2556"/>
            <w:vAlign w:val="center"/>
          </w:tcPr>
          <w:p>
            <w:r/>
            <w:r>
              <w:rPr>
                <w:b w:val="0"/>
                <w:sz w:val="18"/>
              </w:rPr>
              <w:t>Review the four republics and emphasise the chronological sequence.</w:t>
            </w:r>
          </w:p>
        </w:tc>
        <w:tc>
          <w:tcPr>
            <w:tcW w:type="dxa" w:w="2556"/>
            <w:vAlign w:val="center"/>
          </w:tcPr>
          <w:p>
            <w:r/>
            <w:r>
              <w:rPr>
                <w:b w:val="0"/>
                <w:sz w:val="18"/>
              </w:rPr>
              <w:t>State the four republics in order and their starting years.</w:t>
            </w:r>
          </w:p>
        </w:tc>
        <w:tc>
          <w:tcPr>
            <w:tcW w:type="dxa" w:w="2556"/>
            <w:vAlign w:val="center"/>
          </w:tcPr>
          <w:p>
            <w:r/>
            <w:r>
              <w:rPr>
                <w:b w:val="0"/>
                <w:sz w:val="18"/>
              </w:rPr>
              <w:t>Exit questions.</w:t>
            </w:r>
          </w:p>
        </w:tc>
      </w:tr>
    </w:tbl>
    <w:p>
      <w:r>
        <w:rPr>
          <w:b/>
        </w:rPr>
        <w:t>Assessment</w:t>
      </w:r>
    </w:p>
    <w:p>
      <w:pPr>
        <w:pStyle w:val="ListBullet"/>
      </w:pPr>
      <w:r>
        <w:t>Name the president of the Third Republic.</w:t>
      </w:r>
    </w:p>
    <w:p>
      <w:pPr>
        <w:pStyle w:val="ListBullet"/>
      </w:pPr>
      <w:r>
        <w:t>When did the Fourth Republic begin?</w:t>
      </w:r>
    </w:p>
    <w:p>
      <w:pPr>
        <w:pStyle w:val="ListBullet"/>
      </w:pPr>
      <w:r>
        <w:t>State the starting year of each of Ghana's four republics.</w:t>
      </w:r>
    </w:p>
    <w:p>
      <w:pPr>
        <w:pStyle w:val="ListBullet"/>
      </w:pPr>
      <w:r>
        <w:t>Why is a timeline useful in studying the republics?</w:t>
      </w:r>
    </w:p>
    <w:p>
      <w:r>
        <w:rPr>
          <w:b/>
        </w:rPr>
        <w:t>Differentiation</w:t>
      </w:r>
    </w:p>
    <w:p>
      <w:pPr>
        <w:pStyle w:val="ListBullet"/>
      </w:pPr>
      <w:r>
        <w:t>Use a clearly labelled timeline to support sequencing.</w:t>
      </w:r>
    </w:p>
    <w:p>
      <w:pPr>
        <w:pStyle w:val="ListBullet"/>
      </w:pPr>
      <w:r>
        <w:t>Allow learners to discuss before writing individual responses.</w:t>
      </w:r>
    </w:p>
    <w:p>
      <w:pPr>
        <w:pStyle w:val="ListBullet"/>
      </w:pPr>
      <w:r>
        <w:t>Ask faster learners to compare two republics using two factual differences.</w:t>
      </w:r>
    </w:p>
    <w:p>
      <w:r>
        <w:rPr>
          <w:b/>
        </w:rPr>
        <w:t>Homework</w:t>
      </w:r>
    </w:p>
    <w:p>
      <w:r>
        <w:t>Draw and label a timeline of Ghana's First, Second, Third and Fourth Republics, showing the beginning year and first president of each.</w:t>
      </w:r>
    </w:p>
    <w:p>
      <w:r>
        <w:br w:type="page"/>
      </w:r>
    </w:p>
    <w:p>
      <w:pPr>
        <w:pStyle w:val="Heading1"/>
      </w:pPr>
      <w:r>
        <w:t>PART III: LESSON NOTES</w:t>
      </w:r>
    </w:p>
    <w:p>
      <w:pPr>
        <w:pStyle w:val="Heading2"/>
      </w:pPr>
      <w:r>
        <w:t>Lesson Notes 1: The First and Second Republics of Ghana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12</w:t>
            </w:r>
          </w:p>
        </w:tc>
      </w:tr>
      <w:tr>
        <w:tc>
          <w:tcPr>
            <w:tcW w:type="dxa" w:w="5112"/>
            <w:vAlign w:val="center"/>
            <w:shd w:fill="EAF2F8"/>
          </w:tcPr>
          <w:p>
            <w:r/>
            <w:r>
              <w:rPr>
                <w:b/>
                <w:sz w:val="18"/>
              </w:rPr>
              <w:t>Lesson</w:t>
            </w:r>
          </w:p>
        </w:tc>
        <w:tc>
          <w:tcPr>
            <w:tcW w:type="dxa" w:w="5112"/>
            <w:vAlign w:val="center"/>
          </w:tcPr>
          <w:p>
            <w:r/>
            <w:r>
              <w:rPr>
                <w:b w:val="0"/>
                <w:sz w:val="18"/>
              </w:rPr>
              <w:t>Lesson 1</w:t>
            </w:r>
          </w:p>
        </w:tc>
      </w:tr>
      <w:tr>
        <w:tc>
          <w:tcPr>
            <w:tcW w:type="dxa" w:w="5112"/>
            <w:vAlign w:val="center"/>
            <w:shd w:fill="EAF2F8"/>
          </w:tcPr>
          <w:p>
            <w:r/>
            <w:r>
              <w:rPr>
                <w:b/>
                <w:sz w:val="18"/>
              </w:rPr>
              <w:t>Topic</w:t>
            </w:r>
          </w:p>
        </w:tc>
        <w:tc>
          <w:tcPr>
            <w:tcW w:type="dxa" w:w="5112"/>
            <w:vAlign w:val="center"/>
          </w:tcPr>
          <w:p>
            <w:r/>
            <w:r>
              <w:rPr>
                <w:b w:val="0"/>
                <w:sz w:val="18"/>
              </w:rPr>
              <w:t>Ghana's Republics</w:t>
            </w:r>
          </w:p>
        </w:tc>
      </w:tr>
      <w:tr>
        <w:tc>
          <w:tcPr>
            <w:tcW w:type="dxa" w:w="5112"/>
            <w:vAlign w:val="center"/>
            <w:shd w:fill="EAF2F8"/>
          </w:tcPr>
          <w:p>
            <w:r/>
            <w:r>
              <w:rPr>
                <w:b/>
                <w:sz w:val="18"/>
              </w:rPr>
              <w:t>Sub-topic</w:t>
            </w:r>
          </w:p>
        </w:tc>
        <w:tc>
          <w:tcPr>
            <w:tcW w:type="dxa" w:w="5112"/>
            <w:vAlign w:val="center"/>
          </w:tcPr>
          <w:p>
            <w:r/>
            <w:r>
              <w:rPr>
                <w:b w:val="0"/>
                <w:sz w:val="18"/>
              </w:rPr>
              <w:t>The First and Second Republics</w:t>
            </w:r>
          </w:p>
        </w:tc>
      </w:tr>
      <w:tr>
        <w:tc>
          <w:tcPr>
            <w:tcW w:type="dxa" w:w="5112"/>
            <w:vAlign w:val="center"/>
            <w:shd w:fill="EAF2F8"/>
          </w:tcPr>
          <w:p>
            <w:r/>
            <w:r>
              <w:rPr>
                <w:b/>
                <w:sz w:val="18"/>
              </w:rPr>
              <w:t>Strand</w:t>
            </w:r>
          </w:p>
        </w:tc>
        <w:tc>
          <w:tcPr>
            <w:tcW w:type="dxa" w:w="5112"/>
            <w:vAlign w:val="center"/>
          </w:tcPr>
          <w:p>
            <w:r/>
            <w:r>
              <w:rPr>
                <w:b w:val="0"/>
                <w:sz w:val="18"/>
              </w:rPr>
              <w:t>Nationhood – Independent Ghana</w:t>
            </w:r>
          </w:p>
        </w:tc>
      </w:tr>
      <w:tr>
        <w:tc>
          <w:tcPr>
            <w:tcW w:type="dxa" w:w="5112"/>
            <w:vAlign w:val="center"/>
            <w:shd w:fill="EAF2F8"/>
          </w:tcPr>
          <w:p>
            <w:r/>
            <w:r>
              <w:rPr>
                <w:b/>
                <w:sz w:val="18"/>
              </w:rPr>
              <w:t>Sub-strand</w:t>
            </w:r>
          </w:p>
        </w:tc>
        <w:tc>
          <w:tcPr>
            <w:tcW w:type="dxa" w:w="5112"/>
            <w:vAlign w:val="center"/>
          </w:tcPr>
          <w:p>
            <w:r/>
            <w:r>
              <w:rPr>
                <w:b w:val="0"/>
                <w:sz w:val="18"/>
              </w:rPr>
              <w:t>Independent Ghana</w:t>
            </w:r>
          </w:p>
        </w:tc>
      </w:tr>
      <w:tr>
        <w:tc>
          <w:tcPr>
            <w:tcW w:type="dxa" w:w="5112"/>
            <w:vAlign w:val="center"/>
            <w:shd w:fill="EAF2F8"/>
          </w:tcPr>
          <w:p>
            <w:r/>
            <w:r>
              <w:rPr>
                <w:b/>
                <w:sz w:val="18"/>
              </w:rPr>
              <w:t>Indicator</w:t>
            </w:r>
          </w:p>
        </w:tc>
        <w:tc>
          <w:tcPr>
            <w:tcW w:type="dxa" w:w="5112"/>
            <w:vAlign w:val="center"/>
          </w:tcPr>
          <w:p>
            <w:r/>
            <w:r>
              <w:rPr>
                <w:b w:val="0"/>
                <w:sz w:val="18"/>
              </w:rPr>
              <w:t>B9.6.1.1 – Ghana's independence and republics</w:t>
            </w:r>
          </w:p>
        </w:tc>
      </w:tr>
    </w:tbl>
    <w:p>
      <w:r>
        <w:rPr>
          <w:b/>
        </w:rPr>
        <w:t>Lesson Objectives</w:t>
      </w:r>
    </w:p>
    <w:p>
      <w:pPr>
        <w:pStyle w:val="ListBullet"/>
      </w:pPr>
      <w:r>
        <w:t>Define a republic.</w:t>
      </w:r>
    </w:p>
    <w:p>
      <w:pPr>
        <w:pStyle w:val="ListBullet"/>
      </w:pPr>
      <w:r>
        <w:t>Identify the First and Second Republics and their presidents.</w:t>
      </w:r>
    </w:p>
    <w:p>
      <w:pPr>
        <w:pStyle w:val="ListBullet"/>
      </w:pPr>
      <w:r>
        <w:t>Place the two republics in chronological order.</w:t>
      </w:r>
    </w:p>
    <w:p>
      <w:pPr>
        <w:pStyle w:val="Heading3"/>
      </w:pPr>
      <w:r>
        <w:t>1. Meaning of a Republic</w:t>
      </w:r>
    </w:p>
    <w:p>
      <w:r>
        <w:t>A republic is a form of government in which the state is organised under a republican constitutional system rather than as a monarchy. In Ghana's history, the change from a constitutional monarchy within the Commonwealth to a republic marked an important constitutional development.</w:t>
      </w:r>
    </w:p>
    <w:p>
      <w:pPr>
        <w:pStyle w:val="Heading3"/>
      </w:pPr>
      <w:r>
        <w:t>2. The First Republic</w:t>
      </w:r>
    </w:p>
    <w:p>
      <w:r>
        <w:t>Ghana became a republic on 1 July 1960 under a new Constitution. Kwame Nkrumah became the first President of Ghana. The First Republic lasted until the overthrow of Nkrumah's government in February 1966.</w:t>
      </w:r>
    </w:p>
    <w:p>
      <w:pPr>
        <w:pStyle w:val="Heading3"/>
      </w:pPr>
      <w:r>
        <w:t>3. The Second Republic</w:t>
      </w:r>
    </w:p>
    <w:p>
      <w:r>
        <w:t>After the 1966 overthrow, Ghana was governed under military rule for a period. A new constitutional order led to the Second Republic in 1969. Dr Kofi Abrefa Busia became Prime Minister and Edward Akufo-Addo became President under the 1969 constitutional arrangement. The Second Republic ended after the military coup of 13 January 1972.</w:t>
      </w:r>
    </w:p>
    <w:p>
      <w:pPr>
        <w:pStyle w:val="Heading3"/>
      </w:pPr>
      <w:r>
        <w:t>4. Comparing the Two</w:t>
      </w:r>
    </w:p>
    <w:p>
      <w:r>
        <w:t>The First Republic began in 1960 and was associated with President Kwame Nkrumah. The Second Republic began in 1969 and was associated with President Edward Akufo-Addo and Prime Minister K. A. Busia. Both were republican constitutional periods separated by military rule.</w:t>
      </w:r>
    </w:p>
    <w:p>
      <w:pPr>
        <w:pStyle w:val="Heading3"/>
      </w:pPr>
      <w:r>
        <w:t>Guided Questions and Expected Responses</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r/>
            <w:r>
              <w:rPr>
                <w:b/>
                <w:sz w:val="18"/>
              </w:rPr>
              <w:t>Teacher's Question</w:t>
            </w:r>
          </w:p>
        </w:tc>
        <w:tc>
          <w:tcPr>
            <w:tcW w:type="dxa" w:w="5112"/>
            <w:vAlign w:val="center"/>
            <w:shd w:fill="D9EAF7"/>
          </w:tcPr>
          <w:p>
            <w:r/>
            <w:r>
              <w:rPr>
                <w:b/>
                <w:sz w:val="18"/>
              </w:rPr>
              <w:t>Expected/Acceptable Response</w:t>
            </w:r>
          </w:p>
        </w:tc>
      </w:tr>
      <w:tr>
        <w:tc>
          <w:tcPr>
            <w:tcW w:type="dxa" w:w="5112"/>
            <w:vAlign w:val="center"/>
          </w:tcPr>
          <w:p>
            <w:r/>
            <w:r>
              <w:rPr>
                <w:b w:val="0"/>
                <w:sz w:val="18"/>
              </w:rPr>
              <w:t>What is a republic?</w:t>
            </w:r>
          </w:p>
        </w:tc>
        <w:tc>
          <w:tcPr>
            <w:tcW w:type="dxa" w:w="5112"/>
            <w:vAlign w:val="center"/>
          </w:tcPr>
          <w:p>
            <w:r/>
            <w:r>
              <w:rPr>
                <w:b w:val="0"/>
                <w:sz w:val="18"/>
              </w:rPr>
              <w:t>A form of government in which the state is organised under a republican constitutional system rather than as a monarchy.</w:t>
            </w:r>
          </w:p>
        </w:tc>
      </w:tr>
      <w:tr>
        <w:tc>
          <w:tcPr>
            <w:tcW w:type="dxa" w:w="5112"/>
            <w:vAlign w:val="center"/>
          </w:tcPr>
          <w:p>
            <w:r/>
            <w:r>
              <w:rPr>
                <w:b w:val="0"/>
                <w:sz w:val="18"/>
              </w:rPr>
              <w:t>When did Ghana become a republic?</w:t>
            </w:r>
          </w:p>
        </w:tc>
        <w:tc>
          <w:tcPr>
            <w:tcW w:type="dxa" w:w="5112"/>
            <w:vAlign w:val="center"/>
          </w:tcPr>
          <w:p>
            <w:r/>
            <w:r>
              <w:rPr>
                <w:b w:val="0"/>
                <w:sz w:val="18"/>
              </w:rPr>
              <w:t>1 July 1960.</w:t>
            </w:r>
          </w:p>
        </w:tc>
      </w:tr>
      <w:tr>
        <w:tc>
          <w:tcPr>
            <w:tcW w:type="dxa" w:w="5112"/>
            <w:vAlign w:val="center"/>
          </w:tcPr>
          <w:p>
            <w:r/>
            <w:r>
              <w:rPr>
                <w:b w:val="0"/>
                <w:sz w:val="18"/>
              </w:rPr>
              <w:t>Who was the first President of Ghana?</w:t>
            </w:r>
          </w:p>
        </w:tc>
        <w:tc>
          <w:tcPr>
            <w:tcW w:type="dxa" w:w="5112"/>
            <w:vAlign w:val="center"/>
          </w:tcPr>
          <w:p>
            <w:r/>
            <w:r>
              <w:rPr>
                <w:b w:val="0"/>
                <w:sz w:val="18"/>
              </w:rPr>
              <w:t>Kwame Nkrumah.</w:t>
            </w:r>
          </w:p>
        </w:tc>
      </w:tr>
      <w:tr>
        <w:tc>
          <w:tcPr>
            <w:tcW w:type="dxa" w:w="5112"/>
            <w:vAlign w:val="center"/>
          </w:tcPr>
          <w:p>
            <w:r/>
            <w:r>
              <w:rPr>
                <w:b w:val="0"/>
                <w:sz w:val="18"/>
              </w:rPr>
              <w:t>When did the Second Republic begin?</w:t>
            </w:r>
          </w:p>
        </w:tc>
        <w:tc>
          <w:tcPr>
            <w:tcW w:type="dxa" w:w="5112"/>
            <w:vAlign w:val="center"/>
          </w:tcPr>
          <w:p>
            <w:r/>
            <w:r>
              <w:rPr>
                <w:b w:val="0"/>
                <w:sz w:val="18"/>
              </w:rPr>
              <w:t>1969.</w:t>
            </w:r>
          </w:p>
        </w:tc>
      </w:tr>
      <w:tr>
        <w:tc>
          <w:tcPr>
            <w:tcW w:type="dxa" w:w="5112"/>
            <w:vAlign w:val="center"/>
          </w:tcPr>
          <w:p>
            <w:r/>
            <w:r>
              <w:rPr>
                <w:b w:val="0"/>
                <w:sz w:val="18"/>
              </w:rPr>
              <w:t>Who was President at the beginning of the Second Republic?</w:t>
            </w:r>
          </w:p>
        </w:tc>
        <w:tc>
          <w:tcPr>
            <w:tcW w:type="dxa" w:w="5112"/>
            <w:vAlign w:val="center"/>
          </w:tcPr>
          <w:p>
            <w:r/>
            <w:r>
              <w:rPr>
                <w:b w:val="0"/>
                <w:sz w:val="18"/>
              </w:rPr>
              <w:t>Edward Akufo-Addo.</w:t>
            </w:r>
          </w:p>
        </w:tc>
      </w:tr>
    </w:tbl>
    <w:p>
      <w:pPr>
        <w:pStyle w:val="Heading3"/>
      </w:pPr>
      <w:r>
        <w:t>Learner Exercise</w:t>
      </w:r>
    </w:p>
    <w:p>
      <w:pPr>
        <w:pStyle w:val="ListNumber"/>
      </w:pPr>
      <w:r>
        <w:t>Define a republic.</w:t>
      </w:r>
    </w:p>
    <w:p>
      <w:pPr>
        <w:pStyle w:val="ListNumber"/>
      </w:pPr>
      <w:r>
        <w:t>State the year the First Republic began.</w:t>
      </w:r>
    </w:p>
    <w:p>
      <w:pPr>
        <w:pStyle w:val="ListNumber"/>
      </w:pPr>
      <w:r>
        <w:t>Name the first President of Ghana.</w:t>
      </w:r>
    </w:p>
    <w:p>
      <w:pPr>
        <w:pStyle w:val="ListNumber"/>
      </w:pPr>
      <w:r>
        <w:t>State the year the Second Republic began.</w:t>
      </w:r>
    </w:p>
    <w:p>
      <w:pPr>
        <w:pStyle w:val="ListNumber"/>
      </w:pPr>
      <w:r>
        <w:t>Give one difference between the First and Second Republics.</w:t>
      </w:r>
    </w:p>
    <w:p>
      <w:pPr>
        <w:pStyle w:val="Heading3"/>
      </w:pPr>
      <w:r>
        <w:t>Suggested Answers / Marking Guide</w:t>
      </w:r>
    </w:p>
    <w:p>
      <w:pPr>
        <w:pStyle w:val="ListNumber"/>
      </w:pPr>
      <w:r>
        <w:t>A republican constitutional form of government rather than a monarchy.</w:t>
      </w:r>
    </w:p>
    <w:p>
      <w:pPr>
        <w:pStyle w:val="ListNumber"/>
      </w:pPr>
      <w:r>
        <w:t>1960.</w:t>
      </w:r>
    </w:p>
    <w:p>
      <w:pPr>
        <w:pStyle w:val="ListNumber"/>
      </w:pPr>
      <w:r>
        <w:t>Kwame Nkrumah.</w:t>
      </w:r>
    </w:p>
    <w:p>
      <w:pPr>
        <w:pStyle w:val="ListNumber"/>
      </w:pPr>
      <w:r>
        <w:t>1969.</w:t>
      </w:r>
    </w:p>
    <w:p>
      <w:pPr>
        <w:pStyle w:val="ListNumber"/>
      </w:pPr>
      <w:r>
        <w:t>They began in different years and had different political leadership; the First Republic began under Kwame Nkrumah, while the Second Republic began under President Edward Akufo-Addo with K. A. Busia as Prime Minister.</w:t>
      </w:r>
    </w:p>
    <w:p>
      <w:pPr>
        <w:pStyle w:val="Heading3"/>
      </w:pPr>
      <w:r>
        <w:t>Lesson Summary</w:t>
      </w:r>
    </w:p>
    <w:p>
      <w:r>
        <w:t>The First Republic began in 1960 with Kwame Nkrumah as President. After the 1966 overthrow and a period of military rule, the Second Republic began in 1969 under a new constitutional arrangement, with Edward Akufo-Addo as President and K. A. Busia as Prime Minister.</w:t>
      </w:r>
    </w:p>
    <w:p>
      <w:pPr>
        <w:pStyle w:val="Heading2"/>
      </w:pPr>
      <w:r>
        <w:t>Lesson Notes 2: The Third and Fourth Republics and the Republican Timeline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12</w:t>
            </w:r>
          </w:p>
        </w:tc>
      </w:tr>
      <w:tr>
        <w:tc>
          <w:tcPr>
            <w:tcW w:type="dxa" w:w="5112"/>
            <w:vAlign w:val="center"/>
            <w:shd w:fill="EAF2F8"/>
          </w:tcPr>
          <w:p>
            <w:r/>
            <w:r>
              <w:rPr>
                <w:b/>
                <w:sz w:val="18"/>
              </w:rPr>
              <w:t>Lesson</w:t>
            </w:r>
          </w:p>
        </w:tc>
        <w:tc>
          <w:tcPr>
            <w:tcW w:type="dxa" w:w="5112"/>
            <w:vAlign w:val="center"/>
          </w:tcPr>
          <w:p>
            <w:r/>
            <w:r>
              <w:rPr>
                <w:b w:val="0"/>
                <w:sz w:val="18"/>
              </w:rPr>
              <w:t>Lesson 2</w:t>
            </w:r>
          </w:p>
        </w:tc>
      </w:tr>
      <w:tr>
        <w:tc>
          <w:tcPr>
            <w:tcW w:type="dxa" w:w="5112"/>
            <w:vAlign w:val="center"/>
            <w:shd w:fill="EAF2F8"/>
          </w:tcPr>
          <w:p>
            <w:r/>
            <w:r>
              <w:rPr>
                <w:b/>
                <w:sz w:val="18"/>
              </w:rPr>
              <w:t>Topic</w:t>
            </w:r>
          </w:p>
        </w:tc>
        <w:tc>
          <w:tcPr>
            <w:tcW w:type="dxa" w:w="5112"/>
            <w:vAlign w:val="center"/>
          </w:tcPr>
          <w:p>
            <w:r/>
            <w:r>
              <w:rPr>
                <w:b w:val="0"/>
                <w:sz w:val="18"/>
              </w:rPr>
              <w:t>Ghana's Republics</w:t>
            </w:r>
          </w:p>
        </w:tc>
      </w:tr>
      <w:tr>
        <w:tc>
          <w:tcPr>
            <w:tcW w:type="dxa" w:w="5112"/>
            <w:vAlign w:val="center"/>
            <w:shd w:fill="EAF2F8"/>
          </w:tcPr>
          <w:p>
            <w:r/>
            <w:r>
              <w:rPr>
                <w:b/>
                <w:sz w:val="18"/>
              </w:rPr>
              <w:t>Sub-topic</w:t>
            </w:r>
          </w:p>
        </w:tc>
        <w:tc>
          <w:tcPr>
            <w:tcW w:type="dxa" w:w="5112"/>
            <w:vAlign w:val="center"/>
          </w:tcPr>
          <w:p>
            <w:r/>
            <w:r>
              <w:rPr>
                <w:b w:val="0"/>
                <w:sz w:val="18"/>
              </w:rPr>
              <w:t>The Third and Fourth Republics</w:t>
            </w:r>
          </w:p>
        </w:tc>
      </w:tr>
      <w:tr>
        <w:tc>
          <w:tcPr>
            <w:tcW w:type="dxa" w:w="5112"/>
            <w:vAlign w:val="center"/>
            <w:shd w:fill="EAF2F8"/>
          </w:tcPr>
          <w:p>
            <w:r/>
            <w:r>
              <w:rPr>
                <w:b/>
                <w:sz w:val="18"/>
              </w:rPr>
              <w:t>Strand</w:t>
            </w:r>
          </w:p>
        </w:tc>
        <w:tc>
          <w:tcPr>
            <w:tcW w:type="dxa" w:w="5112"/>
            <w:vAlign w:val="center"/>
          </w:tcPr>
          <w:p>
            <w:r/>
            <w:r>
              <w:rPr>
                <w:b w:val="0"/>
                <w:sz w:val="18"/>
              </w:rPr>
              <w:t>Nationhood – Independent Ghana</w:t>
            </w:r>
          </w:p>
        </w:tc>
      </w:tr>
      <w:tr>
        <w:tc>
          <w:tcPr>
            <w:tcW w:type="dxa" w:w="5112"/>
            <w:vAlign w:val="center"/>
            <w:shd w:fill="EAF2F8"/>
          </w:tcPr>
          <w:p>
            <w:r/>
            <w:r>
              <w:rPr>
                <w:b/>
                <w:sz w:val="18"/>
              </w:rPr>
              <w:t>Sub-strand</w:t>
            </w:r>
          </w:p>
        </w:tc>
        <w:tc>
          <w:tcPr>
            <w:tcW w:type="dxa" w:w="5112"/>
            <w:vAlign w:val="center"/>
          </w:tcPr>
          <w:p>
            <w:r/>
            <w:r>
              <w:rPr>
                <w:b w:val="0"/>
                <w:sz w:val="18"/>
              </w:rPr>
              <w:t>Independent Ghana</w:t>
            </w:r>
          </w:p>
        </w:tc>
      </w:tr>
      <w:tr>
        <w:tc>
          <w:tcPr>
            <w:tcW w:type="dxa" w:w="5112"/>
            <w:vAlign w:val="center"/>
            <w:shd w:fill="EAF2F8"/>
          </w:tcPr>
          <w:p>
            <w:r/>
            <w:r>
              <w:rPr>
                <w:b/>
                <w:sz w:val="18"/>
              </w:rPr>
              <w:t>Indicator</w:t>
            </w:r>
          </w:p>
        </w:tc>
        <w:tc>
          <w:tcPr>
            <w:tcW w:type="dxa" w:w="5112"/>
            <w:vAlign w:val="center"/>
          </w:tcPr>
          <w:p>
            <w:r/>
            <w:r>
              <w:rPr>
                <w:b w:val="0"/>
                <w:sz w:val="18"/>
              </w:rPr>
              <w:t>B9.6.1.1 – Ghana's independence and republics</w:t>
            </w:r>
          </w:p>
        </w:tc>
      </w:tr>
    </w:tbl>
    <w:p>
      <w:r>
        <w:rPr>
          <w:b/>
        </w:rPr>
        <w:t>Lesson Objectives</w:t>
      </w:r>
    </w:p>
    <w:p>
      <w:pPr>
        <w:pStyle w:val="ListBullet"/>
      </w:pPr>
      <w:r>
        <w:t>Identify the Third and Fourth Republics and their presidents.</w:t>
      </w:r>
    </w:p>
    <w:p>
      <w:pPr>
        <w:pStyle w:val="ListBullet"/>
      </w:pPr>
      <w:r>
        <w:t>State the starting years of Ghana's four republics.</w:t>
      </w:r>
    </w:p>
    <w:p>
      <w:pPr>
        <w:pStyle w:val="ListBullet"/>
      </w:pPr>
      <w:r>
        <w:t>Construct a chronological timeline.</w:t>
      </w:r>
    </w:p>
    <w:p>
      <w:pPr>
        <w:pStyle w:val="Heading3"/>
      </w:pPr>
      <w:r>
        <w:t>1. The Third Republic</w:t>
      </w:r>
    </w:p>
    <w:p>
      <w:r>
        <w:t>The Third Republic began in 1979 under a new constitutional order. Dr Hilla Limann became President. The Third Republic ended in December 1981 after another military takeover.</w:t>
      </w:r>
    </w:p>
    <w:p>
      <w:pPr>
        <w:pStyle w:val="Heading3"/>
      </w:pPr>
      <w:r>
        <w:t>2. The Fourth Republic</w:t>
      </w:r>
    </w:p>
    <w:p>
      <w:r>
        <w:t>The Fourth Republic began on 7 January 1993 following the adoption of the 1992 Constitution. Jerry John Rawlings became the first President of the Fourth Republic. The Fourth Republic is the republican constitutional period under which Ghana continues to operate.</w:t>
      </w:r>
    </w:p>
    <w:p>
      <w:pPr>
        <w:pStyle w:val="Heading3"/>
      </w:pPr>
      <w:r>
        <w:t>3. The Four Republics at a Glance</w:t>
      </w:r>
    </w:p>
    <w:p>
      <w:r>
        <w:t>The four republics can be arranged chronologically as follows:</w:t>
      </w:r>
    </w:p>
    <w:p>
      <w:pPr>
        <w:pStyle w:val="ListBullet"/>
      </w:pPr>
      <w:r>
        <w:t>First Republic – began in 1960 – President Kwame Nkrumah.</w:t>
      </w:r>
    </w:p>
    <w:p>
      <w:pPr>
        <w:pStyle w:val="ListBullet"/>
      </w:pPr>
      <w:r>
        <w:t>Second Republic – began in 1969 – President Edward Akufo-Addo.</w:t>
      </w:r>
    </w:p>
    <w:p>
      <w:pPr>
        <w:pStyle w:val="ListBullet"/>
      </w:pPr>
      <w:r>
        <w:t>Third Republic – began in 1979 – President Hilla Limann.</w:t>
      </w:r>
    </w:p>
    <w:p>
      <w:pPr>
        <w:pStyle w:val="ListBullet"/>
      </w:pPr>
      <w:r>
        <w:t>Fourth Republic – began in 1993 – President Jerry John Rawlings.</w:t>
      </w:r>
    </w:p>
    <w:p>
      <w:pPr>
        <w:pStyle w:val="Heading3"/>
      </w:pPr>
      <w:r>
        <w:t>4. Why Timelines Matter</w:t>
      </w:r>
    </w:p>
    <w:p>
      <w:r>
        <w:t>A timeline places events in chronological order. It helps learners see the sequence of Ghana's republican periods and distinguish one republic from another.</w:t>
      </w:r>
    </w:p>
    <w:p>
      <w:pPr>
        <w:pStyle w:val="Heading3"/>
      </w:pPr>
      <w:r>
        <w:t>Guided Questions and Expected Responses</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r/>
            <w:r>
              <w:rPr>
                <w:b/>
                <w:sz w:val="18"/>
              </w:rPr>
              <w:t>Teacher's Question</w:t>
            </w:r>
          </w:p>
        </w:tc>
        <w:tc>
          <w:tcPr>
            <w:tcW w:type="dxa" w:w="5112"/>
            <w:vAlign w:val="center"/>
            <w:shd w:fill="D9EAF7"/>
          </w:tcPr>
          <w:p>
            <w:r/>
            <w:r>
              <w:rPr>
                <w:b/>
                <w:sz w:val="18"/>
              </w:rPr>
              <w:t>Expected/Acceptable Response</w:t>
            </w:r>
          </w:p>
        </w:tc>
      </w:tr>
      <w:tr>
        <w:tc>
          <w:tcPr>
            <w:tcW w:type="dxa" w:w="5112"/>
            <w:vAlign w:val="center"/>
          </w:tcPr>
          <w:p>
            <w:r/>
            <w:r>
              <w:rPr>
                <w:b w:val="0"/>
                <w:sz w:val="18"/>
              </w:rPr>
              <w:t>When did the Third Republic begin?</w:t>
            </w:r>
          </w:p>
        </w:tc>
        <w:tc>
          <w:tcPr>
            <w:tcW w:type="dxa" w:w="5112"/>
            <w:vAlign w:val="center"/>
          </w:tcPr>
          <w:p>
            <w:r/>
            <w:r>
              <w:rPr>
                <w:b w:val="0"/>
                <w:sz w:val="18"/>
              </w:rPr>
              <w:t>1979.</w:t>
            </w:r>
          </w:p>
        </w:tc>
      </w:tr>
      <w:tr>
        <w:tc>
          <w:tcPr>
            <w:tcW w:type="dxa" w:w="5112"/>
            <w:vAlign w:val="center"/>
          </w:tcPr>
          <w:p>
            <w:r/>
            <w:r>
              <w:rPr>
                <w:b w:val="0"/>
                <w:sz w:val="18"/>
              </w:rPr>
              <w:t>Who was President of the Third Republic?</w:t>
            </w:r>
          </w:p>
        </w:tc>
        <w:tc>
          <w:tcPr>
            <w:tcW w:type="dxa" w:w="5112"/>
            <w:vAlign w:val="center"/>
          </w:tcPr>
          <w:p>
            <w:r/>
            <w:r>
              <w:rPr>
                <w:b w:val="0"/>
                <w:sz w:val="18"/>
              </w:rPr>
              <w:t>Dr Hilla Limann.</w:t>
            </w:r>
          </w:p>
        </w:tc>
      </w:tr>
      <w:tr>
        <w:tc>
          <w:tcPr>
            <w:tcW w:type="dxa" w:w="5112"/>
            <w:vAlign w:val="center"/>
          </w:tcPr>
          <w:p>
            <w:r/>
            <w:r>
              <w:rPr>
                <w:b w:val="0"/>
                <w:sz w:val="18"/>
              </w:rPr>
              <w:t>When did the Fourth Republic begin?</w:t>
            </w:r>
          </w:p>
        </w:tc>
        <w:tc>
          <w:tcPr>
            <w:tcW w:type="dxa" w:w="5112"/>
            <w:vAlign w:val="center"/>
          </w:tcPr>
          <w:p>
            <w:r/>
            <w:r>
              <w:rPr>
                <w:b w:val="0"/>
                <w:sz w:val="18"/>
              </w:rPr>
              <w:t>7 January 1993.</w:t>
            </w:r>
          </w:p>
        </w:tc>
      </w:tr>
      <w:tr>
        <w:tc>
          <w:tcPr>
            <w:tcW w:type="dxa" w:w="5112"/>
            <w:vAlign w:val="center"/>
          </w:tcPr>
          <w:p>
            <w:r/>
            <w:r>
              <w:rPr>
                <w:b w:val="0"/>
                <w:sz w:val="18"/>
              </w:rPr>
              <w:t>Who was the first President of the Fourth Republic?</w:t>
            </w:r>
          </w:p>
        </w:tc>
        <w:tc>
          <w:tcPr>
            <w:tcW w:type="dxa" w:w="5112"/>
            <w:vAlign w:val="center"/>
          </w:tcPr>
          <w:p>
            <w:r/>
            <w:r>
              <w:rPr>
                <w:b w:val="0"/>
                <w:sz w:val="18"/>
              </w:rPr>
              <w:t>Jerry John Rawlings.</w:t>
            </w:r>
          </w:p>
        </w:tc>
      </w:tr>
      <w:tr>
        <w:tc>
          <w:tcPr>
            <w:tcW w:type="dxa" w:w="5112"/>
            <w:vAlign w:val="center"/>
          </w:tcPr>
          <w:p>
            <w:r/>
            <w:r>
              <w:rPr>
                <w:b w:val="0"/>
                <w:sz w:val="18"/>
              </w:rPr>
              <w:t>Name Ghana's four republics in order.</w:t>
            </w:r>
          </w:p>
        </w:tc>
        <w:tc>
          <w:tcPr>
            <w:tcW w:type="dxa" w:w="5112"/>
            <w:vAlign w:val="center"/>
          </w:tcPr>
          <w:p>
            <w:r/>
            <w:r>
              <w:rPr>
                <w:b w:val="0"/>
                <w:sz w:val="18"/>
              </w:rPr>
              <w:t>First, Second, Third and Fourth Republics.</w:t>
            </w:r>
          </w:p>
        </w:tc>
      </w:tr>
    </w:tbl>
    <w:p>
      <w:pPr>
        <w:pStyle w:val="Heading3"/>
      </w:pPr>
      <w:r>
        <w:t>Learner Exercise</w:t>
      </w:r>
    </w:p>
    <w:p>
      <w:pPr>
        <w:pStyle w:val="ListNumber"/>
      </w:pPr>
      <w:r>
        <w:t>Name the president of the Third Republic.</w:t>
      </w:r>
    </w:p>
    <w:p>
      <w:pPr>
        <w:pStyle w:val="ListNumber"/>
      </w:pPr>
      <w:r>
        <w:t>State the beginning year of the Fourth Republic.</w:t>
      </w:r>
    </w:p>
    <w:p>
      <w:pPr>
        <w:pStyle w:val="ListNumber"/>
      </w:pPr>
      <w:r>
        <w:t>Name the first President of the Fourth Republic.</w:t>
      </w:r>
    </w:p>
    <w:p>
      <w:pPr>
        <w:pStyle w:val="ListNumber"/>
      </w:pPr>
      <w:r>
        <w:t>List the four republics in chronological order.</w:t>
      </w:r>
    </w:p>
    <w:p>
      <w:pPr>
        <w:pStyle w:val="ListNumber"/>
      </w:pPr>
      <w:r>
        <w:t>State the beginning year of each republic.</w:t>
      </w:r>
    </w:p>
    <w:p>
      <w:pPr>
        <w:pStyle w:val="Heading3"/>
      </w:pPr>
      <w:r>
        <w:t>Suggested Answers / Marking Guide</w:t>
      </w:r>
    </w:p>
    <w:p>
      <w:pPr>
        <w:pStyle w:val="ListNumber"/>
      </w:pPr>
      <w:r>
        <w:t>Dr Hilla Limann.</w:t>
      </w:r>
    </w:p>
    <w:p>
      <w:pPr>
        <w:pStyle w:val="ListNumber"/>
      </w:pPr>
      <w:r>
        <w:t>1993 (7 January 1993).</w:t>
      </w:r>
    </w:p>
    <w:p>
      <w:pPr>
        <w:pStyle w:val="ListNumber"/>
      </w:pPr>
      <w:r>
        <w:t>Jerry John Rawlings.</w:t>
      </w:r>
    </w:p>
    <w:p>
      <w:pPr>
        <w:pStyle w:val="ListNumber"/>
      </w:pPr>
      <w:r>
        <w:t>First, Second, Third and Fourth Republics.</w:t>
      </w:r>
    </w:p>
    <w:p>
      <w:pPr>
        <w:pStyle w:val="ListNumber"/>
      </w:pPr>
      <w:r>
        <w:t>First: 1960; Second: 1969; Third: 1979; Fourth: 1993.</w:t>
      </w:r>
    </w:p>
    <w:p>
      <w:pPr>
        <w:pStyle w:val="Heading3"/>
      </w:pPr>
      <w:r>
        <w:t>Lesson Summary</w:t>
      </w:r>
    </w:p>
    <w:p>
      <w:r>
        <w:t>The Third Republic began in 1979 under President Hilla Limann. The Fourth Republic began on 7 January 1993 under the 1992 Constitution, with Jerry John Rawlings as its first President. Ghana's republics are therefore arranged as First, Second, Third and Fourth.</w:t>
      </w:r>
    </w:p>
    <w:p>
      <w:pPr>
        <w:pStyle w:val="Heading1"/>
      </w:pPr>
      <w:r>
        <w:t>Week 12 Quality Check</w:t>
      </w:r>
    </w:p>
    <w:p>
      <w:pPr>
        <w:pStyle w:val="ListBullet"/>
      </w:pPr>
      <w:r>
        <w:t>The lessons remain within the scheme's Week 12 focus on the various republics of Ghana.</w:t>
      </w:r>
    </w:p>
    <w:p>
      <w:pPr>
        <w:pStyle w:val="ListBullet"/>
      </w:pPr>
      <w:r>
        <w:t>Week 11 independence content is used only as necessary background; Week 13 review is not taught in advance.</w:t>
      </w:r>
    </w:p>
    <w:p>
      <w:pPr>
        <w:pStyle w:val="ListBullet"/>
      </w:pPr>
      <w:r>
        <w:t>The timeline approach matches the scheme's listed resource.</w:t>
      </w:r>
    </w:p>
    <w:p>
      <w:pPr>
        <w:pStyle w:val="ListBullet"/>
      </w:pPr>
      <w:r>
        <w:t>Assessment checks identification, chronology and basic comparison of the republics.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9 Social Studies • Term 1 • Week 12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