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2</w:t>
      </w:r>
    </w:p>
    <w:p>
      <w:pPr>
        <w:pStyle w:val="Heading1"/>
        <w:spacing w:after="150" w:before="300"/>
      </w:pPr>
      <w:r>
        <w:t>WEEK 2</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2</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Rounding: Decimal Places and Significant Figures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Calculators, worksheets, place value charts,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Identify the digit that determines rounding, given a number of decimal places.</w:t>
      </w:r>
    </w:p>
    <w:p>
      <w:pPr>
        <w:pStyle w:val="ListParagraph"/>
        <w:numPr>
          <w:ilvl w:val="0"/>
          <w:numId w:val="1"/>
        </w:numPr>
        <w:spacing w:after="60"/>
      </w:pPr>
      <w:r>
        <w:rPr>
          <w:rFonts w:ascii="Calibri" w:cs="Calibri" w:eastAsia="Calibri" w:hAnsi="Calibri"/>
          <w:sz w:val="22"/>
          <w:szCs w:val="22"/>
        </w:rPr>
        <w:t>(Lesson 1) Round a decimal number to 1, 2 or 3 decimal places.</w:t>
      </w:r>
    </w:p>
    <w:p>
      <w:pPr>
        <w:pStyle w:val="ListParagraph"/>
        <w:numPr>
          <w:ilvl w:val="0"/>
          <w:numId w:val="1"/>
        </w:numPr>
        <w:spacing w:after="60"/>
      </w:pPr>
      <w:r>
        <w:rPr>
          <w:rFonts w:ascii="Calibri" w:cs="Calibri" w:eastAsia="Calibri" w:hAnsi="Calibri"/>
          <w:sz w:val="22"/>
          <w:szCs w:val="22"/>
        </w:rPr>
        <w:t>(Lesson 1) Apply the rounding rule correctly to decimals.</w:t>
      </w:r>
    </w:p>
    <w:p>
      <w:pPr>
        <w:pStyle w:val="ListParagraph"/>
        <w:numPr>
          <w:ilvl w:val="0"/>
          <w:numId w:val="1"/>
        </w:numPr>
        <w:spacing w:after="60"/>
      </w:pPr>
      <w:r>
        <w:rPr>
          <w:rFonts w:ascii="Calibri" w:cs="Calibri" w:eastAsia="Calibri" w:hAnsi="Calibri"/>
          <w:sz w:val="22"/>
          <w:szCs w:val="22"/>
        </w:rPr>
        <w:t>(Lesson 2) Explain what a significant figure is.</w:t>
      </w:r>
    </w:p>
    <w:p>
      <w:pPr>
        <w:pStyle w:val="ListParagraph"/>
        <w:numPr>
          <w:ilvl w:val="0"/>
          <w:numId w:val="1"/>
        </w:numPr>
        <w:spacing w:after="60"/>
      </w:pPr>
      <w:r>
        <w:rPr>
          <w:rFonts w:ascii="Calibri" w:cs="Calibri" w:eastAsia="Calibri" w:hAnsi="Calibri"/>
          <w:sz w:val="22"/>
          <w:szCs w:val="22"/>
        </w:rPr>
        <w:t>(Lesson 2) Identify the first, second and third significant figures in a number.</w:t>
      </w:r>
    </w:p>
    <w:p>
      <w:pPr>
        <w:pStyle w:val="ListParagraph"/>
        <w:numPr>
          <w:ilvl w:val="0"/>
          <w:numId w:val="1"/>
        </w:numPr>
        <w:spacing w:after="60"/>
      </w:pPr>
      <w:r>
        <w:rPr>
          <w:rFonts w:ascii="Calibri" w:cs="Calibri" w:eastAsia="Calibri" w:hAnsi="Calibri"/>
          <w:sz w:val="22"/>
          <w:szCs w:val="22"/>
        </w:rPr>
        <w:t>(Lesson 2) Round a number to a given number of significant figures.</w:t>
      </w:r>
    </w:p>
    <w:p>
      <w:pPr>
        <w:pStyle w:val="ListParagraph"/>
        <w:numPr>
          <w:ilvl w:val="0"/>
          <w:numId w:val="1"/>
        </w:numPr>
        <w:spacing w:after="60"/>
      </w:pPr>
      <w:r>
        <w:rPr>
          <w:rFonts w:ascii="Calibri" w:cs="Calibri" w:eastAsia="Calibri" w:hAnsi="Calibri"/>
          <w:sz w:val="22"/>
          <w:szCs w:val="22"/>
        </w:rPr>
        <w:t>(Lesson 3) Identify which zeros in a number are significant and which are not.</w:t>
      </w:r>
    </w:p>
    <w:p>
      <w:pPr>
        <w:pStyle w:val="ListParagraph"/>
        <w:numPr>
          <w:ilvl w:val="0"/>
          <w:numId w:val="1"/>
        </w:numPr>
        <w:spacing w:after="60"/>
      </w:pPr>
      <w:r>
        <w:rPr>
          <w:rFonts w:ascii="Calibri" w:cs="Calibri" w:eastAsia="Calibri" w:hAnsi="Calibri"/>
          <w:sz w:val="22"/>
          <w:szCs w:val="22"/>
        </w:rPr>
        <w:t>(Lesson 3) Round numbers containing zero placeholders to a given number of significant figures.</w:t>
      </w:r>
    </w:p>
    <w:p>
      <w:pPr>
        <w:pStyle w:val="ListParagraph"/>
        <w:numPr>
          <w:ilvl w:val="0"/>
          <w:numId w:val="1"/>
        </w:numPr>
        <w:spacing w:after="60"/>
      </w:pPr>
      <w:r>
        <w:rPr>
          <w:rFonts w:ascii="Calibri" w:cs="Calibri" w:eastAsia="Calibri" w:hAnsi="Calibri"/>
          <w:sz w:val="22"/>
          <w:szCs w:val="22"/>
        </w:rPr>
        <w:t>(Lesson 3) Use rounded values to estimate the result of a calculation.</w:t>
      </w:r>
    </w:p>
    <w:p>
      <w:pPr>
        <w:pStyle w:val="ListParagraph"/>
        <w:numPr>
          <w:ilvl w:val="0"/>
          <w:numId w:val="1"/>
        </w:numPr>
        <w:spacing w:after="60"/>
      </w:pPr>
      <w:r>
        <w:rPr>
          <w:rFonts w:ascii="Calibri" w:cs="Calibri" w:eastAsia="Calibri" w:hAnsi="Calibri"/>
          <w:sz w:val="22"/>
          <w:szCs w:val="22"/>
        </w:rPr>
        <w:t>(Lesson 4) Apply rounding to decimal places or significant figures in real-life contexts, such as money and measurements.</w:t>
      </w:r>
    </w:p>
    <w:p>
      <w:pPr>
        <w:pStyle w:val="ListParagraph"/>
        <w:numPr>
          <w:ilvl w:val="0"/>
          <w:numId w:val="1"/>
        </w:numPr>
        <w:spacing w:after="60"/>
      </w:pPr>
      <w:r>
        <w:rPr>
          <w:rFonts w:ascii="Calibri" w:cs="Calibri" w:eastAsia="Calibri" w:hAnsi="Calibri"/>
          <w:sz w:val="22"/>
          <w:szCs w:val="22"/>
        </w:rPr>
        <w:t>(Lesson 4) Round a calculator's displayed answer appropriately for the context.</w:t>
      </w:r>
    </w:p>
    <w:p>
      <w:pPr>
        <w:pStyle w:val="ListParagraph"/>
        <w:numPr>
          <w:ilvl w:val="0"/>
          <w:numId w:val="1"/>
        </w:numPr>
        <w:spacing w:after="60"/>
      </w:pPr>
      <w:r>
        <w:rPr>
          <w:rFonts w:ascii="Calibri" w:cs="Calibri" w:eastAsia="Calibri" w:hAnsi="Calibri"/>
          <w:sz w:val="22"/>
          <w:szCs w:val="22"/>
        </w:rPr>
        <w:t>(Lesson 4) Judge an appropriate degree of accuracy for a given situation.</w:t>
      </w:r>
    </w:p>
    <w:p>
      <w:r>
        <w:br w:type="page"/>
      </w:r>
    </w:p>
    <w:p>
      <w:pPr>
        <w:pStyle w:val="Heading1"/>
        <w:spacing w:after="150" w:before="300"/>
      </w:pPr>
      <w:r>
        <w:t>PART II — LESSON PLANS</w:t>
      </w:r>
    </w:p>
    <w:p>
      <w:pPr>
        <w:pStyle w:val="Heading2"/>
        <w:spacing w:after="120" w:before="240"/>
      </w:pPr>
      <w:r>
        <w:t>Lesson 1: Rounding to a Given Number of Decimal Places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Rounding: Decimal Places and Significant Figures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Rounding to a Given Number of Decimal Places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B8.1.1.1.5 Round numbers to a given number of decimal places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identify the place value of decimal digits and can round whole numbers.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Identify the digit that determines rounding, given a number of decimal places.</w:t>
      </w:r>
    </w:p>
    <w:p>
      <w:pPr>
        <w:pStyle w:val="ListParagraph"/>
        <w:numPr>
          <w:ilvl w:val="0"/>
          <w:numId w:val="1"/>
        </w:numPr>
        <w:spacing w:after="60"/>
      </w:pPr>
      <w:r>
        <w:rPr>
          <w:rFonts w:ascii="Calibri" w:cs="Calibri" w:eastAsia="Calibri" w:hAnsi="Calibri"/>
          <w:sz w:val="22"/>
          <w:szCs w:val="22"/>
        </w:rPr>
        <w:t>Round a decimal number to 1, 2 or 3 decimal places.</w:t>
      </w:r>
    </w:p>
    <w:p>
      <w:pPr>
        <w:pStyle w:val="ListParagraph"/>
        <w:numPr>
          <w:ilvl w:val="0"/>
          <w:numId w:val="1"/>
        </w:numPr>
        <w:spacing w:after="60"/>
      </w:pPr>
      <w:r>
        <w:rPr>
          <w:rFonts w:ascii="Calibri" w:cs="Calibri" w:eastAsia="Calibri" w:hAnsi="Calibri"/>
          <w:sz w:val="22"/>
          <w:szCs w:val="22"/>
        </w:rPr>
        <w:t>Apply the rounding rule correctly to decimals.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Decimal places, the rounding rule (5 or more rounds up).</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Precision; numerical fluency.</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Accuracy in following a rounding rule.</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place value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rounding whole numbers to the nearest ten and hundred from Basic 7.</w:t>
      </w:r>
    </w:p>
    <w:p>
      <w:pPr>
        <w:spacing w:after="120"/>
      </w:pPr>
      <w:r>
        <w:rPr>
          <w:rFonts w:ascii="Calibri" w:cs="Calibri" w:eastAsia="Calibri" w:hAnsi="Calibri"/>
          <w:b w:val="false"/>
          <w:bCs w:val="false"/>
          <w:i w:val="false"/>
          <w:iCs w:val="false"/>
          <w:sz w:val="22"/>
          <w:szCs w:val="22"/>
        </w:rPr>
        <w:t>Learner Activity: Recall the whole-number rounding rule.</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rounding 3.4567 to 2 decimal places by checking the third decimal digit (6 ≥ 5, so round up): 3.46, and a second example to 1 decimal place: 3.4567 → 3.5.</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round two more decimals to a given number of decimal places.</w:t>
      </w:r>
    </w:p>
    <w:p>
      <w:pPr>
        <w:spacing w:after="120"/>
      </w:pPr>
      <w:r>
        <w:rPr>
          <w:rFonts w:ascii="Calibri" w:cs="Calibri" w:eastAsia="Calibri" w:hAnsi="Calibri"/>
          <w:b w:val="false"/>
          <w:bCs w:val="false"/>
          <w:i w:val="false"/>
          <w:iCs w:val="false"/>
          <w:sz w:val="22"/>
          <w:szCs w:val="22"/>
        </w:rPr>
        <w:t>Learner Activity: Round the decimals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decimals to round to 1, 2 or 3 decimal places.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process of identifying the deciding digit before rounding.</w:t>
      </w:r>
    </w:p>
    <w:p>
      <w:pPr>
        <w:spacing w:after="120"/>
      </w:pPr>
      <w:r>
        <w:rPr>
          <w:rFonts w:ascii="Calibri" w:cs="Calibri" w:eastAsia="Calibri" w:hAnsi="Calibri"/>
          <w:b w:val="false"/>
          <w:bCs w:val="false"/>
          <w:i w:val="false"/>
          <w:iCs w:val="false"/>
          <w:sz w:val="22"/>
          <w:szCs w:val="22"/>
        </w:rPr>
        <w:t>Learner Activity: Restate the rounding process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Round 12.6784 to 2 decimal places.</w:t>
      </w:r>
    </w:p>
    <w:p>
      <w:pPr>
        <w:pStyle w:val="ListParagraph"/>
        <w:numPr>
          <w:ilvl w:val="0"/>
          <w:numId w:val="1"/>
        </w:numPr>
        <w:spacing w:after="60"/>
      </w:pPr>
      <w:r>
        <w:rPr>
          <w:rFonts w:ascii="Calibri" w:cs="Calibri" w:eastAsia="Calibri" w:hAnsi="Calibri"/>
          <w:sz w:val="22"/>
          <w:szCs w:val="22"/>
        </w:rPr>
        <w:t>Round 0.0958 to 1 decimal place.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underline the digit just after the required place before deciding whether to round up.</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round a long calculator-style decimal to 3 decimal places.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rounding decimals to a given number of decimal places.</w:t>
      </w:r>
    </w:p>
    <w:p>
      <w:r>
        <w:br w:type="page"/>
      </w:r>
    </w:p>
    <w:p>
      <w:pPr>
        <w:pStyle w:val="Heading2"/>
        <w:spacing w:after="120" w:before="240"/>
      </w:pPr>
      <w:r>
        <w:t>Lesson 2: Rounding to Significant Figures (Introduction)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Rounding: Decimal Places and Significant Figures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Rounding to Significant Figures (Introduction)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B8.1.1.1.6 Round numbers to a given number of significant figures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round decimals to a given number of decimal places.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Explain what a significant figure is.</w:t>
      </w:r>
    </w:p>
    <w:p>
      <w:pPr>
        <w:pStyle w:val="ListParagraph"/>
        <w:numPr>
          <w:ilvl w:val="0"/>
          <w:numId w:val="1"/>
        </w:numPr>
        <w:spacing w:after="60"/>
      </w:pPr>
      <w:r>
        <w:rPr>
          <w:rFonts w:ascii="Calibri" w:cs="Calibri" w:eastAsia="Calibri" w:hAnsi="Calibri"/>
          <w:sz w:val="22"/>
          <w:szCs w:val="22"/>
        </w:rPr>
        <w:t>Identify the first, second and third significant figures in a number.</w:t>
      </w:r>
    </w:p>
    <w:p>
      <w:pPr>
        <w:pStyle w:val="ListParagraph"/>
        <w:numPr>
          <w:ilvl w:val="0"/>
          <w:numId w:val="1"/>
        </w:numPr>
        <w:spacing w:after="60"/>
      </w:pPr>
      <w:r>
        <w:rPr>
          <w:rFonts w:ascii="Calibri" w:cs="Calibri" w:eastAsia="Calibri" w:hAnsi="Calibri"/>
          <w:sz w:val="22"/>
          <w:szCs w:val="22"/>
        </w:rPr>
        <w:t>Round a number to a given number of significant figures.</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Significant figures, counting significant figures from the first non-zero digit.</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Precision; abstraction.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Understanding why a different rounding method is sometimes more useful.</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place value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whether rounding to decimal places always gives a useful answer for very large or very small numbers.</w:t>
      </w:r>
    </w:p>
    <w:p>
      <w:pPr>
        <w:spacing w:after="120"/>
      </w:pPr>
      <w:r>
        <w:rPr>
          <w:rFonts w:ascii="Calibri" w:cs="Calibri" w:eastAsia="Calibri" w:hAnsi="Calibri"/>
          <w:b w:val="false"/>
          <w:bCs w:val="false"/>
          <w:i w:val="false"/>
          <w:iCs w:val="false"/>
          <w:sz w:val="22"/>
          <w:szCs w:val="22"/>
        </w:rPr>
        <w:t>Learner Activity: Discuss situations where decimal place rounding may not be ideal.</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Explains that significant figures are counted from the first non-zero digit, and demonstrates rounding 4,728 to 2 significant figures (checking the third digit, 2 &lt; 5, round down: 4,700), and 0.03456 to 2 significant figures (0.035).</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round two more numbers to a given number of significant figures.</w:t>
      </w:r>
    </w:p>
    <w:p>
      <w:pPr>
        <w:spacing w:after="120"/>
      </w:pPr>
      <w:r>
        <w:rPr>
          <w:rFonts w:ascii="Calibri" w:cs="Calibri" w:eastAsia="Calibri" w:hAnsi="Calibri"/>
          <w:b w:val="false"/>
          <w:bCs w:val="false"/>
          <w:i w:val="false"/>
          <w:iCs w:val="false"/>
          <w:sz w:val="22"/>
          <w:szCs w:val="22"/>
        </w:rPr>
        <w:t>Learner Activity: Round the numbers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numbers to round to a stated number of significant figures.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discusses the difference between rounding to decimal places and rounding to significant figures.</w:t>
      </w:r>
    </w:p>
    <w:p>
      <w:pPr>
        <w:spacing w:after="120"/>
      </w:pPr>
      <w:r>
        <w:rPr>
          <w:rFonts w:ascii="Calibri" w:cs="Calibri" w:eastAsia="Calibri" w:hAnsi="Calibri"/>
          <w:b w:val="false"/>
          <w:bCs w:val="false"/>
          <w:i w:val="false"/>
          <w:iCs w:val="false"/>
          <w:sz w:val="22"/>
          <w:szCs w:val="22"/>
        </w:rPr>
        <w:t>Learner Activity: Explain the difference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Round 5,894 to 2 significant figures.</w:t>
      </w:r>
    </w:p>
    <w:p>
      <w:pPr>
        <w:pStyle w:val="ListParagraph"/>
        <w:numPr>
          <w:ilvl w:val="0"/>
          <w:numId w:val="1"/>
        </w:numPr>
        <w:spacing w:after="60"/>
      </w:pPr>
      <w:r>
        <w:rPr>
          <w:rFonts w:ascii="Calibri" w:cs="Calibri" w:eastAsia="Calibri" w:hAnsi="Calibri"/>
          <w:sz w:val="22"/>
          <w:szCs w:val="22"/>
        </w:rPr>
        <w:t>Round 0.006723 to 2 significant figures.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Use a place value chart with the significant digits highlighted to show which digits count.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round a number already given in standard form to a stated number of significant figures.</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rounding numbers to a given number of significant figures.</w:t>
      </w:r>
    </w:p>
    <w:p>
      <w:r>
        <w:br w:type="page"/>
      </w:r>
    </w:p>
    <w:p>
      <w:pPr>
        <w:pStyle w:val="Heading2"/>
        <w:spacing w:after="120" w:before="240"/>
      </w:pPr>
      <w:r>
        <w:t>Lesson 3: Significant Figures with Zeros as Placeholders; Estimation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Rounding: Decimal Places and Significant Figures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Significant Figures with Zeros as Placeholders; Estimation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B8.1.1.1.7 Round numbers with zeros as placeholders to a given number of significant figures, and use rounding to estimate</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round numbers to a given number of significant figures.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Identify which zeros in a number are significant and which are not.</w:t>
      </w:r>
    </w:p>
    <w:p>
      <w:pPr>
        <w:pStyle w:val="ListParagraph"/>
        <w:numPr>
          <w:ilvl w:val="0"/>
          <w:numId w:val="1"/>
        </w:numPr>
        <w:spacing w:after="60"/>
      </w:pPr>
      <w:r>
        <w:rPr>
          <w:rFonts w:ascii="Calibri" w:cs="Calibri" w:eastAsia="Calibri" w:hAnsi="Calibri"/>
          <w:sz w:val="22"/>
          <w:szCs w:val="22"/>
        </w:rPr>
        <w:t>Round numbers containing zero placeholders to a given number of significant figures.</w:t>
      </w:r>
    </w:p>
    <w:p>
      <w:pPr>
        <w:pStyle w:val="ListParagraph"/>
        <w:numPr>
          <w:ilvl w:val="0"/>
          <w:numId w:val="1"/>
        </w:numPr>
        <w:spacing w:after="60"/>
      </w:pPr>
      <w:r>
        <w:rPr>
          <w:rFonts w:ascii="Calibri" w:cs="Calibri" w:eastAsia="Calibri" w:hAnsi="Calibri"/>
          <w:sz w:val="22"/>
          <w:szCs w:val="22"/>
        </w:rPr>
        <w:t>Use rounded values to estimate the result of a calculation.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Significant zeros versus placeholder zeros; estimation.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Critical thinking; estimation skills.</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Practical usefulness of estimation for checking calculations.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place value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Asks learners whether the zero in 40,600 or the zero in 0.0060 "counts" as significant, and lets them discuss.</w:t>
      </w:r>
    </w:p>
    <w:p>
      <w:pPr>
        <w:spacing w:after="120"/>
      </w:pPr>
      <w:r>
        <w:rPr>
          <w:rFonts w:ascii="Calibri" w:cs="Calibri" w:eastAsia="Calibri" w:hAnsi="Calibri"/>
          <w:b w:val="false"/>
          <w:bCs w:val="false"/>
          <w:i w:val="false"/>
          <w:iCs w:val="false"/>
          <w:sz w:val="22"/>
          <w:szCs w:val="22"/>
        </w:rPr>
        <w:t>Learner Activity: Share their initial ideas about which zeros matter.</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Clarifies the rules using two examples: 40,600 rounded to 2 significant figures gives 41,000 (the zero between digits affects rounding), and 0.006008 rounded to 2 significant figures gives 0.0060 (the trailing zero shows the required precision).</w:t>
      </w:r>
    </w:p>
    <w:p>
      <w:pPr>
        <w:spacing w:after="120"/>
      </w:pPr>
      <w:r>
        <w:rPr>
          <w:rFonts w:ascii="Calibri" w:cs="Calibri" w:eastAsia="Calibri" w:hAnsi="Calibri"/>
          <w:b w:val="false"/>
          <w:bCs w:val="false"/>
          <w:i w:val="false"/>
          <w:iCs w:val="false"/>
          <w:sz w:val="22"/>
          <w:szCs w:val="22"/>
        </w:rPr>
        <w:t>Learner Activity: Copy both worked examples and the rule for significant zeros.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to round two more numbers containing zero placeholders, then estimates 396 x 21 by rounding each number to 1 significant figure (400 x 20 = 8,000).</w:t>
      </w:r>
    </w:p>
    <w:p>
      <w:pPr>
        <w:spacing w:after="120"/>
      </w:pPr>
      <w:r>
        <w:rPr>
          <w:rFonts w:ascii="Calibri" w:cs="Calibri" w:eastAsia="Calibri" w:hAnsi="Calibri"/>
          <w:b w:val="false"/>
          <w:bCs w:val="false"/>
          <w:i w:val="false"/>
          <w:iCs w:val="false"/>
          <w:sz w:val="22"/>
          <w:szCs w:val="22"/>
        </w:rPr>
        <w:t>Learner Activity: Round the numbers and follow the estimation example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combining significant-figure rounding with zero placeholders and simple estimation problems.</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discusses how estimation helps to check whether a calculator answer is reasonable.</w:t>
      </w:r>
    </w:p>
    <w:p>
      <w:pPr>
        <w:spacing w:after="120"/>
      </w:pPr>
      <w:r>
        <w:rPr>
          <w:rFonts w:ascii="Calibri" w:cs="Calibri" w:eastAsia="Calibri" w:hAnsi="Calibri"/>
          <w:b w:val="false"/>
          <w:bCs w:val="false"/>
          <w:i w:val="false"/>
          <w:iCs w:val="false"/>
          <w:sz w:val="22"/>
          <w:szCs w:val="22"/>
        </w:rPr>
        <w:t>Learner Activity: Explain how estimation can help check an answer.</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Round 40,600 to 2 significant figures.</w:t>
      </w:r>
    </w:p>
    <w:p>
      <w:pPr>
        <w:pStyle w:val="ListParagraph"/>
        <w:numPr>
          <w:ilvl w:val="0"/>
          <w:numId w:val="1"/>
        </w:numPr>
        <w:spacing w:after="60"/>
      </w:pPr>
      <w:r>
        <w:rPr>
          <w:rFonts w:ascii="Calibri" w:cs="Calibri" w:eastAsia="Calibri" w:hAnsi="Calibri"/>
          <w:sz w:val="22"/>
          <w:szCs w:val="22"/>
        </w:rPr>
        <w:t>Estimate 596 x 19 by rounding each number to 1 significant figure.</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worked examples with the significant zeros already highlighted for reference.</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estimate a calculation involving three numbers by rounding each to 1 significant figure.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problems: two rounding numbers with zero placeholders, and two estimation problems.</w:t>
      </w:r>
    </w:p>
    <w:p>
      <w:r>
        <w:br w:type="page"/>
      </w:r>
    </w:p>
    <w:p>
      <w:pPr>
        <w:pStyle w:val="Heading2"/>
        <w:spacing w:after="120" w:before="240"/>
      </w:pPr>
      <w:r>
        <w:t>Lesson 4: Practical Applications of Rounding and Significant Figures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2</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Rounding: Decimal Places and Significant Figures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Practical Applications of Rounding and Significant Figures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Number</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Number and Numeration</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B8.1.1.1 Place value, standard form, significant figures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B8.1.1.1.8 Apply rounding, decimal places and significant figures to real-life and calculator-based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round numbers to decimal places and significant figures, and can estimate calculations.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Apply rounding to decimal places or significant figures in real-life contexts, such as money and measurements.</w:t>
      </w:r>
    </w:p>
    <w:p>
      <w:pPr>
        <w:pStyle w:val="ListParagraph"/>
        <w:numPr>
          <w:ilvl w:val="0"/>
          <w:numId w:val="1"/>
        </w:numPr>
        <w:spacing w:after="60"/>
      </w:pPr>
      <w:r>
        <w:rPr>
          <w:rFonts w:ascii="Calibri" w:cs="Calibri" w:eastAsia="Calibri" w:hAnsi="Calibri"/>
          <w:sz w:val="22"/>
          <w:szCs w:val="22"/>
        </w:rPr>
        <w:t>Round a calculator's displayed answer appropriately for the context.</w:t>
      </w:r>
    </w:p>
    <w:p>
      <w:pPr>
        <w:pStyle w:val="ListParagraph"/>
        <w:numPr>
          <w:ilvl w:val="0"/>
          <w:numId w:val="1"/>
        </w:numPr>
        <w:spacing w:after="60"/>
      </w:pPr>
      <w:r>
        <w:rPr>
          <w:rFonts w:ascii="Calibri" w:cs="Calibri" w:eastAsia="Calibri" w:hAnsi="Calibri"/>
          <w:sz w:val="22"/>
          <w:szCs w:val="22"/>
        </w:rPr>
        <w:t>Judge an appropriate degree of accuracy for a given situation.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Appropriate accuracy for money, length and other real-life measurements.</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Practical judgement; digital literacy (using a calculator).</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Responsible reporting of results to a sensible degree of accuracy.</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Calculators, worksheets, place value charts,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Describes a calculator showing 7.3333333 as the answer to a money-sharing problem, and asks how this should be reported.</w:t>
      </w:r>
    </w:p>
    <w:p>
      <w:pPr>
        <w:spacing w:after="120"/>
      </w:pPr>
      <w:r>
        <w:rPr>
          <w:rFonts w:ascii="Calibri" w:cs="Calibri" w:eastAsia="Calibri" w:hAnsi="Calibri"/>
          <w:b w:val="false"/>
          <w:bCs w:val="false"/>
          <w:i w:val="false"/>
          <w:iCs w:val="false"/>
          <w:sz w:val="22"/>
          <w:szCs w:val="22"/>
        </w:rPr>
        <w:t>Learner Activity: Suggest that the amount should be rounded sensibly for money.</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rounding the calculator output to 2 decimal places for money (GHS 7.33), then rounds a measured length to an appropriate number of significant figures for reporting.</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calculator-based rounding problems.</w:t>
      </w:r>
    </w:p>
    <w:p>
      <w:pPr>
        <w:spacing w:after="120"/>
      </w:pPr>
      <w:r>
        <w:rPr>
          <w:rFonts w:ascii="Calibri" w:cs="Calibri" w:eastAsia="Calibri" w:hAnsi="Calibri"/>
          <w:b w:val="false"/>
          <w:bCs w:val="false"/>
          <w:i w:val="false"/>
          <w:iCs w:val="false"/>
          <w:sz w:val="22"/>
          <w:szCs w:val="22"/>
        </w:rPr>
        <w:t>Learner Activity: Round the answers appropriately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use calculators to solve four problems, rounding money answers to 2 decimal places and measurements to a stated number of significant figures.</w:t>
      </w:r>
    </w:p>
    <w:p>
      <w:pPr>
        <w:spacing w:after="120"/>
      </w:pPr>
      <w:r>
        <w:rPr>
          <w:rFonts w:ascii="Calibri" w:cs="Calibri" w:eastAsia="Calibri" w:hAnsi="Calibri"/>
          <w:b w:val="false"/>
          <w:bCs w:val="false"/>
          <w:i w:val="false"/>
          <w:iCs w:val="false"/>
          <w:sz w:val="22"/>
          <w:szCs w:val="22"/>
        </w:rPr>
        <w:t>Learner Activity: Work in groups to solve and round the answers appropriately.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Discusses why choosing an appropriate degree of accuracy matters, such as money not being reported in thousandths of a cedi.</w:t>
      </w:r>
    </w:p>
    <w:p>
      <w:pPr>
        <w:spacing w:after="120"/>
      </w:pPr>
      <w:r>
        <w:rPr>
          <w:rFonts w:ascii="Calibri" w:cs="Calibri" w:eastAsia="Calibri" w:hAnsi="Calibri"/>
          <w:b w:val="false"/>
          <w:bCs w:val="false"/>
          <w:i w:val="false"/>
          <w:iCs w:val="false"/>
          <w:sz w:val="22"/>
          <w:szCs w:val="22"/>
        </w:rPr>
        <w:t>Learner Activity: Explain, in their own words, why appropriate accuracy matters.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checking learners' choice of accuracy for each context.</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A calculator shows 15.6666667 for the cost per person when GHS 94 is shared among 6 people. Round this appropriately as an amount of money.</w:t>
      </w:r>
    </w:p>
    <w:p>
      <w:pPr>
        <w:pStyle w:val="ListParagraph"/>
        <w:numPr>
          <w:ilvl w:val="0"/>
          <w:numId w:val="1"/>
        </w:numPr>
        <w:spacing w:after="60"/>
      </w:pPr>
      <w:r>
        <w:rPr>
          <w:rFonts w:ascii="Calibri" w:cs="Calibri" w:eastAsia="Calibri" w:hAnsi="Calibri"/>
          <w:sz w:val="22"/>
          <w:szCs w:val="22"/>
        </w:rPr>
        <w:t>A field is measured as 84.567 m long. Round this to 3 significant figures.</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guidance table matching common contexts to an appropriate degree of accuracy (e.g. money → 2 decimal places).</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solve a multi-step problem requiring rounding at an intermediate stage and again at the final stage.</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real-life problems involving rounding to an appropriate degree of accuracy.</w:t>
      </w:r>
    </w:p>
    <w:p>
      <w:r>
        <w:br w:type="page"/>
      </w:r>
    </w:p>
    <w:p>
      <w:pPr>
        <w:pStyle w:val="Heading1"/>
        <w:spacing w:after="150" w:before="300"/>
      </w:pPr>
      <w:r>
        <w:t>PART III — LESSON NOTES</w:t>
      </w:r>
    </w:p>
    <w:p>
      <w:pPr>
        <w:pStyle w:val="Heading2"/>
        <w:spacing w:after="120" w:before="240"/>
      </w:pPr>
      <w:r>
        <w:t>Lesson Notes 1: Rounding to a Given Number of Decimal Places</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rounding whole numbers to the nearest ten and hundred from Basic 7.</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rounding 3.4567 to 2 decimal places by checking the third decimal digit (6 ≥ 5, so round up): 3.46, and a second example to 1 decimal place: 3.4567 → 3.5.</w:t>
      </w:r>
    </w:p>
    <w:p>
      <w:pPr>
        <w:spacing w:after="120"/>
      </w:pPr>
      <w:r>
        <w:rPr>
          <w:rFonts w:ascii="Calibri" w:cs="Calibri" w:eastAsia="Calibri" w:hAnsi="Calibri"/>
          <w:b w:val="false"/>
          <w:bCs w:val="false"/>
          <w:i w:val="false"/>
          <w:iCs w:val="false"/>
          <w:sz w:val="22"/>
          <w:szCs w:val="22"/>
        </w:rPr>
        <w:t>Guides learners to round two more decimals to a given number of decimal places.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decimals to round to 1, 2 or 3 decimal places.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process of identifying the deciding digit before rounding.</w:t>
      </w:r>
    </w:p>
    <w:p>
      <w:pPr>
        <w:spacing w:after="120"/>
      </w:pPr>
      <w:r>
        <w:rPr>
          <w:rFonts w:ascii="Calibri" w:cs="Calibri" w:eastAsia="Calibri" w:hAnsi="Calibri"/>
          <w:b w:val="false"/>
          <w:bCs w:val="false"/>
          <w:i/>
          <w:iCs/>
          <w:sz w:val="22"/>
          <w:szCs w:val="22"/>
        </w:rPr>
        <w:t>Expected learner response: Restate the rounding process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Round 12.6784 to 2 decimal places.</w:t>
      </w:r>
    </w:p>
    <w:p>
      <w:pPr>
        <w:pStyle w:val="ListParagraph"/>
        <w:numPr>
          <w:ilvl w:val="0"/>
          <w:numId w:val="1"/>
        </w:numPr>
        <w:spacing w:after="60"/>
      </w:pPr>
      <w:r>
        <w:rPr>
          <w:rFonts w:ascii="Calibri" w:cs="Calibri" w:eastAsia="Calibri" w:hAnsi="Calibri"/>
          <w:sz w:val="22"/>
          <w:szCs w:val="22"/>
        </w:rPr>
        <w:t>Round 0.0958 to 1 decimal place.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1. 12.68</w:t>
      </w:r>
    </w:p>
    <w:p>
      <w:pPr>
        <w:pStyle w:val="ListParagraph"/>
        <w:numPr>
          <w:ilvl w:val="0"/>
          <w:numId w:val="1"/>
        </w:numPr>
        <w:spacing w:after="60"/>
      </w:pPr>
      <w:r>
        <w:rPr>
          <w:rFonts w:ascii="Calibri" w:cs="Calibri" w:eastAsia="Calibri" w:hAnsi="Calibri"/>
          <w:sz w:val="22"/>
          <w:szCs w:val="22"/>
        </w:rPr>
        <w:t>2. 0.1</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rounding to a given number of decimal places. Learners practised the skill through guided and independent work, and should now be able to identify the digit that determines rounding, given a number of decimal places.</w:t>
      </w:r>
    </w:p>
    <w:p>
      <w:r>
        <w:br w:type="page"/>
      </w:r>
    </w:p>
    <w:p>
      <w:pPr>
        <w:pStyle w:val="Heading2"/>
        <w:spacing w:after="120" w:before="240"/>
      </w:pPr>
      <w:r>
        <w:t>Lesson Notes 2: Rounding to Significant Figures (Introduction)</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whether rounding to decimal places always gives a useful answer for very large or very small numbers.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Explains that significant figures are counted from the first non-zero digit, and demonstrates rounding 4,728 to 2 significant figures (checking the third digit, 2 &lt; 5, round down: 4,700), and 0.03456 to 2 significant figures (0.035).</w:t>
      </w:r>
    </w:p>
    <w:p>
      <w:pPr>
        <w:spacing w:after="120"/>
      </w:pPr>
      <w:r>
        <w:rPr>
          <w:rFonts w:ascii="Calibri" w:cs="Calibri" w:eastAsia="Calibri" w:hAnsi="Calibri"/>
          <w:b w:val="false"/>
          <w:bCs w:val="false"/>
          <w:i w:val="false"/>
          <w:iCs w:val="false"/>
          <w:sz w:val="22"/>
          <w:szCs w:val="22"/>
        </w:rPr>
        <w:t>Guides learners to round two more numbers to a given number of significant figures.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numbers to round to a stated number of significant figures.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discusses the difference between rounding to decimal places and rounding to significant figures.</w:t>
      </w:r>
    </w:p>
    <w:p>
      <w:pPr>
        <w:spacing w:after="120"/>
      </w:pPr>
      <w:r>
        <w:rPr>
          <w:rFonts w:ascii="Calibri" w:cs="Calibri" w:eastAsia="Calibri" w:hAnsi="Calibri"/>
          <w:b w:val="false"/>
          <w:bCs w:val="false"/>
          <w:i/>
          <w:iCs/>
          <w:sz w:val="22"/>
          <w:szCs w:val="22"/>
        </w:rPr>
        <w:t>Expected learner response: Explain the difference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Round 5,894 to 2 significant figures.</w:t>
      </w:r>
    </w:p>
    <w:p>
      <w:pPr>
        <w:pStyle w:val="ListParagraph"/>
        <w:numPr>
          <w:ilvl w:val="0"/>
          <w:numId w:val="1"/>
        </w:numPr>
        <w:spacing w:after="60"/>
      </w:pPr>
      <w:r>
        <w:rPr>
          <w:rFonts w:ascii="Calibri" w:cs="Calibri" w:eastAsia="Calibri" w:hAnsi="Calibri"/>
          <w:sz w:val="22"/>
          <w:szCs w:val="22"/>
        </w:rPr>
        <w:t>Round 0.006723 to 2 significant figures.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1. 5,900</w:t>
      </w:r>
    </w:p>
    <w:p>
      <w:pPr>
        <w:pStyle w:val="ListParagraph"/>
        <w:numPr>
          <w:ilvl w:val="0"/>
          <w:numId w:val="1"/>
        </w:numPr>
        <w:spacing w:after="60"/>
      </w:pPr>
      <w:r>
        <w:rPr>
          <w:rFonts w:ascii="Calibri" w:cs="Calibri" w:eastAsia="Calibri" w:hAnsi="Calibri"/>
          <w:sz w:val="22"/>
          <w:szCs w:val="22"/>
        </w:rPr>
        <w:t>2. 0.0067</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rounding to significant figures (introduction). Learners practised the skill through guided and independent work, and should now be able to explain what a significant figure is.</w:t>
      </w:r>
    </w:p>
    <w:p>
      <w:r>
        <w:br w:type="page"/>
      </w:r>
    </w:p>
    <w:p>
      <w:pPr>
        <w:pStyle w:val="Heading2"/>
        <w:spacing w:after="120" w:before="240"/>
      </w:pPr>
      <w:r>
        <w:t>Lesson Notes 3: Significant Figures with Zeros as Placeholders; Estimation</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Asks learners whether the zero in 40,600 or the zero in 0.0060 "counts" as significant, and lets them discuss.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Clarifies the rules using two examples: 40,600 rounded to 2 significant figures gives 41,000 (the zero between digits affects rounding), and 0.006008 rounded to 2 significant figures gives 0.0060 (the trailing zero shows the required precision).</w:t>
      </w:r>
    </w:p>
    <w:p>
      <w:pPr>
        <w:spacing w:after="120"/>
      </w:pPr>
      <w:r>
        <w:rPr>
          <w:rFonts w:ascii="Calibri" w:cs="Calibri" w:eastAsia="Calibri" w:hAnsi="Calibri"/>
          <w:b w:val="false"/>
          <w:bCs w:val="false"/>
          <w:i w:val="false"/>
          <w:iCs w:val="false"/>
          <w:sz w:val="22"/>
          <w:szCs w:val="22"/>
        </w:rPr>
        <w:t>Guides learners to round two more numbers containing zero placeholders, then estimates 396 x 21 by rounding each number to 1 significant figure (400 x 20 = 8,000).</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combining significant-figure rounding with zero placeholders and simple estimation problems.</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discusses how estimation helps to check whether a calculator answer is reasonable.</w:t>
      </w:r>
    </w:p>
    <w:p>
      <w:pPr>
        <w:spacing w:after="120"/>
      </w:pPr>
      <w:r>
        <w:rPr>
          <w:rFonts w:ascii="Calibri" w:cs="Calibri" w:eastAsia="Calibri" w:hAnsi="Calibri"/>
          <w:b w:val="false"/>
          <w:bCs w:val="false"/>
          <w:i/>
          <w:iCs/>
          <w:sz w:val="22"/>
          <w:szCs w:val="22"/>
        </w:rPr>
        <w:t>Expected learner response: Explain how estimation can help check an answer.</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Round 40,600 to 2 significant figures.</w:t>
      </w:r>
    </w:p>
    <w:p>
      <w:pPr>
        <w:pStyle w:val="ListParagraph"/>
        <w:numPr>
          <w:ilvl w:val="0"/>
          <w:numId w:val="1"/>
        </w:numPr>
        <w:spacing w:after="60"/>
      </w:pPr>
      <w:r>
        <w:rPr>
          <w:rFonts w:ascii="Calibri" w:cs="Calibri" w:eastAsia="Calibri" w:hAnsi="Calibri"/>
          <w:sz w:val="22"/>
          <w:szCs w:val="22"/>
        </w:rPr>
        <w:t>Estimate 596 x 19 by rounding each number to 1 significant figure.</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1. 41,000</w:t>
      </w:r>
    </w:p>
    <w:p>
      <w:pPr>
        <w:pStyle w:val="ListParagraph"/>
        <w:numPr>
          <w:ilvl w:val="0"/>
          <w:numId w:val="1"/>
        </w:numPr>
        <w:spacing w:after="60"/>
      </w:pPr>
      <w:r>
        <w:rPr>
          <w:rFonts w:ascii="Calibri" w:cs="Calibri" w:eastAsia="Calibri" w:hAnsi="Calibri"/>
          <w:sz w:val="22"/>
          <w:szCs w:val="22"/>
        </w:rPr>
        <w:t>2. 600 x 20 = 12,000</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significant figures with zeros as placeholders; estimation. Learners practised the skill through guided and independent work, and should now be able to identify which zeros in a number are significant and which are not.</w:t>
      </w:r>
    </w:p>
    <w:p>
      <w:r>
        <w:br w:type="page"/>
      </w:r>
    </w:p>
    <w:p>
      <w:pPr>
        <w:pStyle w:val="Heading2"/>
        <w:spacing w:after="120" w:before="240"/>
      </w:pPr>
      <w:r>
        <w:t>Lesson Notes 4: Practical Applications of Rounding and Significant Figures</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Describes a calculator showing 7.3333333 as the answer to a money-sharing problem, and asks how this should be reported.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rounding the calculator output to 2 decimal places for money (GHS 7.33), then rounds a measured length to an appropriate number of significant figures for reporting.</w:t>
      </w:r>
    </w:p>
    <w:p>
      <w:pPr>
        <w:spacing w:after="120"/>
      </w:pPr>
      <w:r>
        <w:rPr>
          <w:rFonts w:ascii="Calibri" w:cs="Calibri" w:eastAsia="Calibri" w:hAnsi="Calibri"/>
          <w:b w:val="false"/>
          <w:bCs w:val="false"/>
          <w:i w:val="false"/>
          <w:iCs w:val="false"/>
          <w:sz w:val="22"/>
          <w:szCs w:val="22"/>
        </w:rPr>
        <w:t>Guides learners through two more calculator-based rounding problems.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use calculators to solve four problems, rounding money answers to 2 decimal places and measurements to a stated number of significant figures.</w:t>
      </w:r>
    </w:p>
    <w:p>
      <w:pPr>
        <w:spacing w:after="120"/>
      </w:pPr>
      <w:r>
        <w:rPr>
          <w:rFonts w:ascii="Calibri" w:cs="Calibri" w:eastAsia="Calibri" w:hAnsi="Calibri"/>
          <w:b w:val="false"/>
          <w:bCs w:val="false"/>
          <w:i/>
          <w:iCs/>
          <w:sz w:val="22"/>
          <w:szCs w:val="22"/>
        </w:rPr>
        <w:t>Expected learner response: Work in groups to solve and round the answers appropriately.</w:t>
      </w:r>
    </w:p>
    <w:p>
      <w:pPr>
        <w:spacing w:after="120"/>
      </w:pPr>
      <w:r>
        <w:rPr>
          <w:rFonts w:ascii="Calibri" w:cs="Calibri" w:eastAsia="Calibri" w:hAnsi="Calibri"/>
          <w:b w:val="false"/>
          <w:bCs w:val="false"/>
          <w:i w:val="false"/>
          <w:iCs w:val="false"/>
          <w:sz w:val="22"/>
          <w:szCs w:val="22"/>
        </w:rPr>
        <w:t>Discusses why choosing an appropriate degree of accuracy matters, such as money not being reported in thousandths of a cedi.</w:t>
      </w:r>
    </w:p>
    <w:p>
      <w:pPr>
        <w:spacing w:after="120"/>
      </w:pPr>
      <w:r>
        <w:rPr>
          <w:rFonts w:ascii="Calibri" w:cs="Calibri" w:eastAsia="Calibri" w:hAnsi="Calibri"/>
          <w:b w:val="false"/>
          <w:bCs w:val="false"/>
          <w:i/>
          <w:iCs/>
          <w:sz w:val="22"/>
          <w:szCs w:val="22"/>
        </w:rPr>
        <w:t>Expected learner response: Explain, in their own words, why appropriate accuracy matters.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A calculator shows 15.6666667 for the cost per person when GHS 94 is shared among 6 people. Round this appropriately as an amount of money.</w:t>
      </w:r>
    </w:p>
    <w:p>
      <w:pPr>
        <w:pStyle w:val="ListParagraph"/>
        <w:numPr>
          <w:ilvl w:val="0"/>
          <w:numId w:val="1"/>
        </w:numPr>
        <w:spacing w:after="60"/>
      </w:pPr>
      <w:r>
        <w:rPr>
          <w:rFonts w:ascii="Calibri" w:cs="Calibri" w:eastAsia="Calibri" w:hAnsi="Calibri"/>
          <w:sz w:val="22"/>
          <w:szCs w:val="22"/>
        </w:rPr>
        <w:t>A field is measured as 84.567 m long. Round this to 3 significant figures.</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GHS 15.67</w:t>
      </w:r>
    </w:p>
    <w:p>
      <w:pPr>
        <w:pStyle w:val="ListParagraph"/>
        <w:numPr>
          <w:ilvl w:val="0"/>
          <w:numId w:val="1"/>
        </w:numPr>
        <w:spacing w:after="60"/>
      </w:pPr>
      <w:r>
        <w:rPr>
          <w:rFonts w:ascii="Calibri" w:cs="Calibri" w:eastAsia="Calibri" w:hAnsi="Calibri"/>
          <w:sz w:val="22"/>
          <w:szCs w:val="22"/>
        </w:rPr>
        <w:t>2. 84.6 m</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practical applications of rounding and significant figures. Learners practised the skill through guided and independent work, and should now be able to apply rounding to decimal places or significant figures in real-life contexts, such as money and measurements.</w:t>
      </w:r>
    </w:p>
    <w:p>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