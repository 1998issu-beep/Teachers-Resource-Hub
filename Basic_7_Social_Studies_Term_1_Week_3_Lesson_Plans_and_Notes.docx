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7 SOCIAL STUDIES</w:t>
        <w:br/>
        <w:t>FIRST TERM — WEEK 3</w:t>
      </w:r>
    </w:p>
    <w:p>
      <w:pPr>
        <w:jc w:val="center"/>
      </w:pPr>
      <w:r>
        <w:rPr>
          <w:b/>
        </w:rPr>
        <w:t>LESSON PLANS AND LESSON NOTES</w:t>
      </w:r>
    </w:p>
    <w:p>
      <w:pPr>
        <w:jc w:val="center"/>
      </w:pPr>
      <w:r>
        <w:rPr>
          <w:i/>
        </w:rPr>
        <w:t>Scheme focus: Basic map reading</w:t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First Term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Environment – Mapping Skills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map reading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B7.1.2.1 — Basic map reading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Scheme teaching and learning activity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Identify map symbols and use of scale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Maps, atlases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Number of lessons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lessons</w:t>
            </w:r>
          </w:p>
        </w:tc>
      </w:tr>
    </w:tbl>
    <w:p>
      <w:r>
        <w:t>Planning note: The two lessons expand the Week 3 activity in the supplied Scheme of Learning without changing its sequence. The supplied scheme does not specify a separate performance indicator.</w:t>
      </w:r>
    </w:p>
    <w:p>
      <w:pPr>
        <w:pStyle w:val="ListBullet"/>
      </w:pPr>
      <w:r>
        <w:t>Lesson 1: Map symbols and conventional signs.</w:t>
      </w:r>
    </w:p>
    <w:p>
      <w:pPr>
        <w:pStyle w:val="ListBullet"/>
      </w:pPr>
      <w:r>
        <w:t>Lesson 2: Map scale and simple distance measurement.</w:t>
      </w:r>
    </w:p>
    <w:p>
      <w:r>
        <w:br w:type="page"/>
      </w:r>
    </w:p>
    <w:p>
      <w:pPr>
        <w:pStyle w:val="Heading1"/>
      </w:pPr>
      <w:r>
        <w:t>PART II — LESSON PLAN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General Information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First Term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Lesson/Period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Lesson 1 of 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 Symbols and Conventional Signs</w:t>
            </w:r>
          </w:p>
        </w:tc>
      </w:tr>
    </w:tbl>
    <w:p>
      <w:pPr>
        <w:pStyle w:val="Heading2"/>
      </w:pPr>
      <w:r>
        <w:t>Curriculum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Environment – Mapping Skills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map reading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B7.1.2.1 — Basic map reading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Indicator / Scheme activity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Identify map symbols and use of scale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Not specified in the supplied Scheme of Learning</w:t>
            </w:r>
          </w:p>
        </w:tc>
      </w:tr>
    </w:tbl>
    <w:p>
      <w:pPr>
        <w:pStyle w:val="Heading2"/>
      </w:pPr>
      <w:r>
        <w:t>Lesson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Learners have encountered signs, symbols and simple drawings used to represent real objects or places.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By the end of the lesson, learners should be able to: (1) explain what a map symbol is; (2) explain why symbols are used on maps; (3) identify common map symbols; and (4) use a map key/legend to interpret symbols.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Map, symbol, conventional sign, key/legend.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Critical thinking and problem solving; communication and collaboration; digital literacy.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Relevant values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Accuracy; cooperation; responsibility in interpreting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Teaching and learning 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Maps, atlases, board, chalk/markers, ruler where needed.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Assessment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Learners’ ability to identify and interpret symbols correctly using a map key/legend.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 / Time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 / Expected Response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 / Starter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learners to mention signs seen around the school or community and what each means. Connect signs to map symbols.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Mention familiar signs and explain their meanings.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Learners recognise that a sign can represent information.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Previous knowledge (3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why a mapmaker may use symbols instead of drawing every real object exactly as it appears.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Suggest that symbols make information easier to show and understand.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understanding of representation.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 / Development (12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a map symbol as a sign or drawing used to represent a feature or place. Explain the purpose of a key/legend. Draw simple symbols and label them.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Observe, copy key definitions and ask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learners to explain symbol and key/legend.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Guided practice (8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Display a simple key containing symbols for a road, river, school, hospital and railway. Guide learners to match each symbol with its meaning.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Match symbols with meanings using the key.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Correct matching and explanations.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Learner activity (7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pairs a set of symbols and a key. Ask them to identify each symbol and state what it represents.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Work in pairs and identify the symbols.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Monitor accurate use of the key.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Application (3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what information a school symbol gives a map reader.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that it shows the location of the school represented.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Accept relevant answers.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 / Plenary (2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map symbol, conventional sign and key/legend.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one example of a map symbol and its meaning.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recall.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Assessment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the assessment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Answer individually.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Mark using the guidance.</w:t>
            </w:r>
          </w:p>
        </w:tc>
      </w:tr>
    </w:tbl>
    <w:p>
      <w:pPr>
        <w:pStyle w:val="Heading2"/>
      </w:pPr>
      <w:r>
        <w:t>End-of-Lesson Assessment — Lesson 1</w:t>
      </w:r>
    </w:p>
    <w:p>
      <w:pPr>
        <w:pStyle w:val="ListNumber"/>
      </w:pPr>
      <w:r>
        <w:t>What is a map symbol?</w:t>
      </w:r>
    </w:p>
    <w:p>
      <w:pPr>
        <w:pStyle w:val="ListNumber"/>
      </w:pPr>
      <w:r>
        <w:t>Why are symbols used on maps?</w:t>
      </w:r>
    </w:p>
    <w:p>
      <w:pPr>
        <w:pStyle w:val="ListNumber"/>
      </w:pPr>
      <w:r>
        <w:t>What is a map key or legend?</w:t>
      </w:r>
    </w:p>
    <w:p>
      <w:pPr>
        <w:pStyle w:val="ListNumber"/>
      </w:pPr>
      <w:r>
        <w:t>Give two examples of features that may be represented by map symbols.</w:t>
      </w:r>
    </w:p>
    <w:p>
      <w:pPr>
        <w:pStyle w:val="ListNumber"/>
      </w:pPr>
      <w:r>
        <w:t>A map contains a symbol for a hospital. What does the symbol tell the map reader?</w:t>
      </w:r>
    </w:p>
    <w:p>
      <w:pPr>
        <w:pStyle w:val="Heading2"/>
      </w:pPr>
      <w:r>
        <w:t>Answers / Marking Guidance</w:t>
      </w:r>
    </w:p>
    <w:p>
      <w:pPr>
        <w:pStyle w:val="ListBullet"/>
      </w:pPr>
      <w:r>
        <w:t>A map symbol is a sign or drawing used to represent a particular feature or place.</w:t>
      </w:r>
    </w:p>
    <w:p>
      <w:pPr>
        <w:pStyle w:val="ListBullet"/>
      </w:pPr>
      <w:r>
        <w:t>Symbols make maps easier to read and allow many features to be represented clearly in limited space.</w:t>
      </w:r>
    </w:p>
    <w:p>
      <w:pPr>
        <w:pStyle w:val="ListBullet"/>
      </w:pPr>
      <w:r>
        <w:t>A map key or legend explains the meanings of symbols used on a map.</w:t>
      </w:r>
    </w:p>
    <w:p>
      <w:pPr>
        <w:pStyle w:val="ListBullet"/>
      </w:pPr>
      <w:r>
        <w:t>Accept road, river, school, hospital, railway or other appropriate features.</w:t>
      </w:r>
    </w:p>
    <w:p>
      <w:pPr>
        <w:pStyle w:val="ListBullet"/>
      </w:pPr>
      <w:r>
        <w:t>It shows the location of the hospital represented by the symbol.</w:t>
      </w:r>
    </w:p>
    <w:p>
      <w:pPr>
        <w:pStyle w:val="Heading2"/>
      </w:pPr>
      <w:r>
        <w:t>Differentiation</w:t>
      </w:r>
    </w:p>
    <w:p>
      <w:pPr>
        <w:pStyle w:val="ListBullet"/>
      </w:pPr>
      <w:r>
        <w:t>Learners needing support: provide a worked example, clear board sketches and guided practice before independent work.</w:t>
      </w:r>
    </w:p>
    <w:p>
      <w:pPr>
        <w:pStyle w:val="ListBullet"/>
      </w:pPr>
      <w:r>
        <w:t>Faster learners: give an additional application task and ask them to explain the reasoning used.</w:t>
      </w:r>
    </w:p>
    <w:p>
      <w:pPr>
        <w:pStyle w:val="Heading2"/>
      </w:pPr>
      <w:r>
        <w:t>Homework</w:t>
      </w:r>
    </w:p>
    <w:p>
      <w:r>
        <w:t>Draw a simple map key containing five symbols and write the meaning of each symbol.</w:t>
      </w:r>
    </w:p>
    <w:p>
      <w:r>
        <w:br w:type="page"/>
      </w:r>
    </w:p>
    <w:p>
      <w:pPr>
        <w:pStyle w:val="Heading1"/>
      </w:pPr>
      <w:r>
        <w:t>PART II — LESSON PLAN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General Information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First Term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Lesson/Period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Lesson 2 of 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 Scale and Simple Distance Measurement</w:t>
            </w:r>
          </w:p>
        </w:tc>
      </w:tr>
    </w:tbl>
    <w:p>
      <w:pPr>
        <w:pStyle w:val="Heading2"/>
      </w:pPr>
      <w:r>
        <w:t>Curriculum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Environment – Mapping Skills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map reading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B7.1.2.1 — Basic map reading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Indicator / Scheme activity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Identify map symbols and use of scale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Not specified in the supplied Scheme of Learning</w:t>
            </w:r>
          </w:p>
        </w:tc>
      </w:tr>
    </w:tbl>
    <w:p>
      <w:pPr>
        <w:pStyle w:val="Heading2"/>
      </w:pPr>
      <w:r>
        <w:t>Lesson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Learners can recognise map symbols and use a map key/legend from Lesson 1.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By the end of the lesson, learners should be able to: (1) define map scale; (2) explain why scale is necessary; (3) identify a simple scale statement; and (4) use a simple scale to calculate distance between two places.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Scale, map distance, ground distance.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Critical thinking and problem solving; communication and collaboration; numeracy.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Relevant values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Accuracy; careful measurement; patience.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Teaching and learning 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Maps, atlases, board, chalk/markers, ruler where needed.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Assessment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Learners’ ability to explain scale and correctly use a stated simple scale.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 / Time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 / Expected Response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 / Starter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Draw a short line and ask whether it could represent a much longer road in real life. Lead learners to the idea that maps reduce large areas.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how a small drawing can represent a much larger real distance.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Learners recognise map distance versus ground distance.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Previous knowledge (3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symbols and ask why a map cannot be drawn at the exact size of the land it represents.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Respond that the area represented is much larger than the map.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connection between representation and scale.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 / Development (12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Define scale as the relationship between map distance and corresponding ground distance. Introduce 1 cm = 1 km and explain the relationship.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Listen, copy the definition and work through the example.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what 3 cm represents at 1 cm = 1 km.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Guided practice (8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examples at 1 cm = 1 km: calculate distances represented by 2 cm, 4 cm and 6 cm.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Calculate and state answers.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calculations and units.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Learner activity (7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Provide a simple map sketch with a stated scale. Guide learners to measure two distances with a ruler and convert them.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Measure and calculate corresponding ground distances.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measurement, calculation and units.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Application (3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why a scale should be shown on a map.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it relates map distances to actual ground distances.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Accept clear explanations.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 / Plenary (2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scale, map distance and ground distance.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the meaning of scale and solve one oral example.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recall.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Assessment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the assessment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Answer individually.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Mark using the guidance.</w:t>
            </w:r>
          </w:p>
        </w:tc>
      </w:tr>
    </w:tbl>
    <w:p>
      <w:pPr>
        <w:pStyle w:val="Heading2"/>
      </w:pPr>
      <w:r>
        <w:t>End-of-Lesson Assessment — Lesson 2</w:t>
      </w:r>
    </w:p>
    <w:p>
      <w:pPr>
        <w:pStyle w:val="ListNumber"/>
      </w:pPr>
      <w:r>
        <w:t>What is map scale?</w:t>
      </w:r>
    </w:p>
    <w:p>
      <w:pPr>
        <w:pStyle w:val="ListNumber"/>
      </w:pPr>
      <w:r>
        <w:t>Why is scale important on a map?</w:t>
      </w:r>
    </w:p>
    <w:p>
      <w:pPr>
        <w:pStyle w:val="ListNumber"/>
      </w:pPr>
      <w:r>
        <w:t>If 1 cm represents 1 km, what distance does 5 cm represent?</w:t>
      </w:r>
    </w:p>
    <w:p>
      <w:pPr>
        <w:pStyle w:val="ListNumber"/>
      </w:pPr>
      <w:r>
        <w:t>At a scale of 1 cm = 2 km, what ground distance is represented by 4 cm?</w:t>
      </w:r>
    </w:p>
    <w:p>
      <w:pPr>
        <w:pStyle w:val="ListNumber"/>
      </w:pPr>
      <w:r>
        <w:t>A map distance is 7 cm. If 1 cm represents 1 km, what is the ground distance?</w:t>
      </w:r>
    </w:p>
    <w:p>
      <w:pPr>
        <w:pStyle w:val="Heading2"/>
      </w:pPr>
      <w:r>
        <w:t>Answers / Marking Guidance</w:t>
      </w:r>
    </w:p>
    <w:p>
      <w:pPr>
        <w:pStyle w:val="ListBullet"/>
      </w:pPr>
      <w:r>
        <w:t>Map scale is the relationship between a distance measured on a map and the corresponding distance on the ground.</w:t>
      </w:r>
    </w:p>
    <w:p>
      <w:pPr>
        <w:pStyle w:val="ListBullet"/>
      </w:pPr>
      <w:r>
        <w:t>Scale shows how map distances relate to actual distances.</w:t>
      </w:r>
    </w:p>
    <w:p>
      <w:pPr>
        <w:pStyle w:val="ListBullet"/>
      </w:pPr>
      <w:r>
        <w:t>5 km.</w:t>
      </w:r>
    </w:p>
    <w:p>
      <w:pPr>
        <w:pStyle w:val="ListBullet"/>
      </w:pPr>
      <w:r>
        <w:t>8 km.</w:t>
      </w:r>
    </w:p>
    <w:p>
      <w:pPr>
        <w:pStyle w:val="ListBullet"/>
      </w:pPr>
      <w:r>
        <w:t>7 km.</w:t>
      </w:r>
    </w:p>
    <w:p>
      <w:pPr>
        <w:pStyle w:val="Heading2"/>
      </w:pPr>
      <w:r>
        <w:t>Differentiation</w:t>
      </w:r>
    </w:p>
    <w:p>
      <w:pPr>
        <w:pStyle w:val="ListBullet"/>
      </w:pPr>
      <w:r>
        <w:t>Learners needing support: provide a worked example, clear board sketches and guided practice before independent work.</w:t>
      </w:r>
    </w:p>
    <w:p>
      <w:pPr>
        <w:pStyle w:val="ListBullet"/>
      </w:pPr>
      <w:r>
        <w:t>Faster learners: give an additional application task and ask them to explain the reasoning used.</w:t>
      </w:r>
    </w:p>
    <w:p>
      <w:pPr>
        <w:pStyle w:val="Heading2"/>
      </w:pPr>
      <w:r>
        <w:t>Homework</w:t>
      </w:r>
    </w:p>
    <w:p>
      <w:r>
        <w:t>A map uses the scale 1 cm = 2 km. Calculate the ground distance represented by 3 cm, 5 cm and 8 cm.</w:t>
      </w:r>
    </w:p>
    <w:p>
      <w:r>
        <w:br w:type="page"/>
      </w:r>
    </w:p>
    <w:p>
      <w:pPr>
        <w:pStyle w:val="Heading1"/>
      </w:pPr>
      <w:r>
        <w:t>PART III — LESSON NOTES</w:t>
      </w:r>
    </w:p>
    <w:p>
      <w:pPr>
        <w:pStyle w:val="Heading2"/>
      </w:pPr>
      <w:r>
        <w:t>Lesson 1 Notes: Map Symbols and Conventional Signs</w:t>
      </w:r>
    </w:p>
    <w:p>
      <w:r>
        <w:t>Introduction</w:t>
      </w:r>
    </w:p>
    <w:p>
      <w:r>
        <w:t>A map is a drawing or representation of an area of the earth’s surface. Because a map cannot show every feature in its actual size and appearance, symbols are used to represent important features.</w:t>
      </w:r>
    </w:p>
    <w:p>
      <w:r>
        <w:t>Meaning of a Map Symbol</w:t>
      </w:r>
    </w:p>
    <w:p>
      <w:r>
        <w:t>A map symbol is a sign, mark or drawing used on a map to represent a particular feature or place. For example, a symbol may represent a school, road, river or hospital.</w:t>
      </w:r>
    </w:p>
    <w:p>
      <w:r>
        <w:t>Why Map Symbols Are Used</w:t>
      </w:r>
    </w:p>
    <w:p>
      <w:pPr>
        <w:pStyle w:val="ListBullet"/>
      </w:pPr>
      <w:r>
        <w:t>They make maps easier to read and understand.</w:t>
      </w:r>
    </w:p>
    <w:p>
      <w:pPr>
        <w:pStyle w:val="ListBullet"/>
      </w:pPr>
      <w:r>
        <w:t>They allow many features to be represented in a limited space.</w:t>
      </w:r>
    </w:p>
    <w:p>
      <w:pPr>
        <w:pStyle w:val="ListBullet"/>
      </w:pPr>
      <w:r>
        <w:t>They help map users identify features quickly.</w:t>
      </w:r>
    </w:p>
    <w:p>
      <w:pPr>
        <w:pStyle w:val="ListBullet"/>
      </w:pPr>
      <w:r>
        <w:t>They provide a convenient way of representing features.</w:t>
      </w:r>
    </w:p>
    <w:p>
      <w:r>
        <w:t>Map Key or Legend</w:t>
      </w:r>
    </w:p>
    <w:p>
      <w:r>
        <w:t>A map key, also called a legend, explains the meanings of the symbols used on a map. A map reader should consult the key when the meaning of a symbol is not known.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Possible representation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line or road symbol shown in the map key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River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line representing a watercourse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designated school symbol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Hospital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designated hospital symbol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Railway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railway line symbol</w:t>
            </w:r>
          </w:p>
        </w:tc>
      </w:tr>
    </w:tbl>
    <w:p>
      <w:r>
        <w:t>The exact appearance of a symbol can differ between maps. The map key should therefore be used to interpret symbols on a particular map.</w:t>
      </w:r>
    </w:p>
    <w:p>
      <w:pPr>
        <w:pStyle w:val="Heading3"/>
      </w:pPr>
      <w:r>
        <w:t>Teacher Questions and Expected Responses</w:t>
      </w:r>
    </w:p>
    <w:p>
      <w:pPr>
        <w:pStyle w:val="ListBullet"/>
      </w:pPr>
      <w:r>
        <w:t>What is a map symbol? Expected response: A sign or drawing used on a map to represent a particular feature or place.</w:t>
      </w:r>
    </w:p>
    <w:p>
      <w:pPr>
        <w:pStyle w:val="ListBullet"/>
      </w:pPr>
      <w:r>
        <w:t>What is a map key? Expected response: It explains the meanings of symbols used on a map.</w:t>
      </w:r>
    </w:p>
    <w:p>
      <w:pPr>
        <w:pStyle w:val="ListBullet"/>
      </w:pPr>
      <w:r>
        <w:t>Why are symbols useful? Expected response: They make it easier to represent and identify features on a map.</w:t>
      </w:r>
    </w:p>
    <w:p>
      <w:pPr>
        <w:pStyle w:val="Heading3"/>
      </w:pPr>
      <w:r>
        <w:t>Learner Exercise</w:t>
      </w:r>
    </w:p>
    <w:p>
      <w:pPr>
        <w:pStyle w:val="ListNumber"/>
      </w:pPr>
      <w:r>
        <w:t>Define a map symbol.</w:t>
      </w:r>
    </w:p>
    <w:p>
      <w:pPr>
        <w:pStyle w:val="ListNumber"/>
      </w:pPr>
      <w:r>
        <w:t>State two reasons why symbols are used on maps.</w:t>
      </w:r>
    </w:p>
    <w:p>
      <w:pPr>
        <w:pStyle w:val="ListNumber"/>
      </w:pPr>
      <w:r>
        <w:t>What is a map key or legend?</w:t>
      </w:r>
    </w:p>
    <w:p>
      <w:pPr>
        <w:pStyle w:val="ListNumber"/>
      </w:pPr>
      <w:r>
        <w:t>Name three features that may be represented by map symbols.</w:t>
      </w:r>
    </w:p>
    <w:p>
      <w:pPr>
        <w:pStyle w:val="ListNumber"/>
      </w:pPr>
      <w:r>
        <w:t>Explain why a map reader should use the map key.</w:t>
      </w:r>
    </w:p>
    <w:p>
      <w:pPr>
        <w:pStyle w:val="Heading3"/>
      </w:pPr>
      <w:r>
        <w:t>Answers</w:t>
      </w:r>
    </w:p>
    <w:p>
      <w:pPr>
        <w:pStyle w:val="ListBullet"/>
      </w:pPr>
      <w:r>
        <w:t>A map symbol is a sign or drawing used to represent a particular feature or place.</w:t>
      </w:r>
    </w:p>
    <w:p>
      <w:pPr>
        <w:pStyle w:val="ListBullet"/>
      </w:pPr>
      <w:r>
        <w:t>Any two valid reasons, such as making maps easier to read, saving space and helping users identify features quickly.</w:t>
      </w:r>
    </w:p>
    <w:p>
      <w:pPr>
        <w:pStyle w:val="ListBullet"/>
      </w:pPr>
      <w:r>
        <w:t>A map key or legend explains the meanings of symbols used on a map.</w:t>
      </w:r>
    </w:p>
    <w:p>
      <w:pPr>
        <w:pStyle w:val="ListBullet"/>
      </w:pPr>
      <w:r>
        <w:t>Examples include roads, rivers, schools, hospitals and railways.</w:t>
      </w:r>
    </w:p>
    <w:p>
      <w:pPr>
        <w:pStyle w:val="ListBullet"/>
      </w:pPr>
      <w:r>
        <w:t>The key helps the reader correctly understand what each symbol represents.</w:t>
      </w:r>
    </w:p>
    <w:p>
      <w:r>
        <w:t>Summary</w:t>
      </w:r>
    </w:p>
    <w:p>
      <w:r>
        <w:t>Map symbols are signs or drawings used to represent features on maps. A map key or legend explains their meanings so that map users can interpret the map correctly.</w:t>
      </w:r>
    </w:p>
    <w:p>
      <w:pPr>
        <w:pStyle w:val="Heading2"/>
      </w:pPr>
      <w:r>
        <w:t>Lesson 2 Notes: Map Scale and Simple Distance Measurement</w:t>
      </w:r>
    </w:p>
    <w:p>
      <w:r>
        <w:t>Introduction</w:t>
      </w:r>
    </w:p>
    <w:p>
      <w:r>
        <w:t>Maps usually represent areas much larger than the paper on which they are drawn. A scale allows a map to reduce large real-world distances while maintaining a clear relationship between map distance and actual ground distance.</w:t>
      </w:r>
    </w:p>
    <w:p>
      <w:r>
        <w:t>Meaning of Map Scale</w:t>
      </w:r>
    </w:p>
    <w:p>
      <w:r>
        <w:t>Map scale is the relationship between a distance measured on a map and the corresponding distance on the ground.</w:t>
      </w:r>
    </w:p>
    <w:p>
      <w:r>
        <w:t>Simple Statement Scale</w:t>
      </w:r>
    </w:p>
    <w:p>
      <w:r>
        <w:t>A simple statement scale may be written in words, for example: 1 cm represents 1 km. This means every 1 centimetre measured on the map represents 1 kilometre on the ground.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Map distance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Scale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Ground distance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 cm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cm = 1 km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 km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 cm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cm = 1 km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 km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 cm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cm = 2 km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 km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 cm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cm = 1 km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 km</w:t>
            </w:r>
          </w:p>
        </w:tc>
      </w:tr>
    </w:tbl>
    <w:p>
      <w:r>
        <w:t>How to Use a Simple Scale</w:t>
      </w:r>
    </w:p>
    <w:p>
      <w:pPr>
        <w:pStyle w:val="ListBullet"/>
      </w:pPr>
      <w:r>
        <w:t>Measure the distance between two places on the map using a ruler.</w:t>
      </w:r>
    </w:p>
    <w:p>
      <w:pPr>
        <w:pStyle w:val="ListBullet"/>
      </w:pPr>
      <w:r>
        <w:t>Read the scale stated on the map.</w:t>
      </w:r>
    </w:p>
    <w:p>
      <w:pPr>
        <w:pStyle w:val="ListBullet"/>
      </w:pPr>
      <w:r>
        <w:t>Multiply the measured map distance by the ground distance represented by one unit.</w:t>
      </w:r>
    </w:p>
    <w:p>
      <w:pPr>
        <w:pStyle w:val="ListBullet"/>
      </w:pPr>
      <w:r>
        <w:t>Write the answer with the correct unit.</w:t>
      </w:r>
    </w:p>
    <w:p>
      <w:r>
        <w:t>Worked Example</w:t>
      </w:r>
    </w:p>
    <w:p>
      <w:r>
        <w:t>If the distance between Place A and Place B is 6 cm on a map and the scale is 1 cm = 2 km, then 6 × 2 = 12 km. Therefore, the ground distance is 12 km.</w:t>
      </w:r>
    </w:p>
    <w:p>
      <w:pPr>
        <w:pStyle w:val="Heading3"/>
      </w:pPr>
      <w:r>
        <w:t>Teacher Questions and Expected Responses</w:t>
      </w:r>
    </w:p>
    <w:p>
      <w:pPr>
        <w:pStyle w:val="ListBullet"/>
      </w:pPr>
      <w:r>
        <w:t>What is map scale? Expected response: The relationship between a map distance and the corresponding ground distance.</w:t>
      </w:r>
    </w:p>
    <w:p>
      <w:pPr>
        <w:pStyle w:val="ListBullet"/>
      </w:pPr>
      <w:r>
        <w:t>Why is scale needed? Expected response: It shows how map distances relate to actual distances on the ground.</w:t>
      </w:r>
    </w:p>
    <w:p>
      <w:pPr>
        <w:pStyle w:val="ListBullet"/>
      </w:pPr>
      <w:r>
        <w:t>If 1 cm represents 1 km, what does 3 cm represent? Expected response: 3 km.</w:t>
      </w:r>
    </w:p>
    <w:p>
      <w:pPr>
        <w:pStyle w:val="Heading3"/>
      </w:pPr>
      <w:r>
        <w:t>Learner Exercise</w:t>
      </w:r>
    </w:p>
    <w:p>
      <w:pPr>
        <w:pStyle w:val="ListNumber"/>
      </w:pPr>
      <w:r>
        <w:t>Define map scale.</w:t>
      </w:r>
    </w:p>
    <w:p>
      <w:pPr>
        <w:pStyle w:val="ListNumber"/>
      </w:pPr>
      <w:r>
        <w:t>Why is scale important on maps?</w:t>
      </w:r>
    </w:p>
    <w:p>
      <w:pPr>
        <w:pStyle w:val="ListNumber"/>
      </w:pPr>
      <w:r>
        <w:t>If 1 cm represents 1 km, what distance does 6 cm represent?</w:t>
      </w:r>
    </w:p>
    <w:p>
      <w:pPr>
        <w:pStyle w:val="ListNumber"/>
      </w:pPr>
      <w:r>
        <w:t>If 1 cm represents 2 km, what distance does 5 cm represent?</w:t>
      </w:r>
    </w:p>
    <w:p>
      <w:pPr>
        <w:pStyle w:val="ListNumber"/>
      </w:pPr>
      <w:r>
        <w:t>A map distance is 8 cm and the scale is 1 cm = 3 km. Find the ground distance.</w:t>
      </w:r>
    </w:p>
    <w:p>
      <w:pPr>
        <w:pStyle w:val="Heading3"/>
      </w:pPr>
      <w:r>
        <w:t>Answers</w:t>
      </w:r>
    </w:p>
    <w:p>
      <w:pPr>
        <w:pStyle w:val="ListBullet"/>
      </w:pPr>
      <w:r>
        <w:t>Map scale is the relationship between a distance on a map and the corresponding distance on the ground.</w:t>
      </w:r>
    </w:p>
    <w:p>
      <w:pPr>
        <w:pStyle w:val="ListBullet"/>
      </w:pPr>
      <w:r>
        <w:t>Scale helps users understand the actual distances represented on a map.</w:t>
      </w:r>
    </w:p>
    <w:p>
      <w:pPr>
        <w:pStyle w:val="ListBullet"/>
      </w:pPr>
      <w:r>
        <w:t>6 km.</w:t>
      </w:r>
    </w:p>
    <w:p>
      <w:pPr>
        <w:pStyle w:val="ListBullet"/>
      </w:pPr>
      <w:r>
        <w:t>10 km.</w:t>
      </w:r>
    </w:p>
    <w:p>
      <w:pPr>
        <w:pStyle w:val="ListBullet"/>
      </w:pPr>
      <w:r>
        <w:t>24 km.</w:t>
      </w:r>
    </w:p>
    <w:p>
      <w:r>
        <w:t>Summary</w:t>
      </w:r>
    </w:p>
    <w:p>
      <w:r>
        <w:t>Map scale shows the relationship between map distance and ground distance. A simple statement such as 1 cm = 1 km can be used to convert measured map distances into actual ground distances.</w:t>
      </w:r>
    </w:p>
    <w:p>
      <w:r>
        <w:br w:type="page"/>
      </w:r>
    </w:p>
    <w:p>
      <w:pPr>
        <w:pStyle w:val="Heading1"/>
      </w:pPr>
      <w:r>
        <w:t>WEEKLY CONSOLIDATION</w:t>
      </w:r>
    </w:p>
    <w:p>
      <w:r>
        <w:t>Learners should be able to use a map key to interpret symbols and explain how a stated scale relates map distance to ground distance.</w:t>
      </w:r>
    </w:p>
    <w:p>
      <w:pPr>
        <w:pStyle w:val="Heading2"/>
      </w:pPr>
      <w:r>
        <w:t>Consolidation Questions</w:t>
      </w:r>
    </w:p>
    <w:p>
      <w:pPr>
        <w:pStyle w:val="ListNumber"/>
      </w:pPr>
      <w:r>
        <w:t>Explain the meaning of a map symbol.</w:t>
      </w:r>
    </w:p>
    <w:p>
      <w:pPr>
        <w:pStyle w:val="ListNumber"/>
      </w:pPr>
      <w:r>
        <w:t>What is the purpose of a map key or legend?</w:t>
      </w:r>
    </w:p>
    <w:p>
      <w:pPr>
        <w:pStyle w:val="ListNumber"/>
      </w:pPr>
      <w:r>
        <w:t>State two features that can be represented by map symbols.</w:t>
      </w:r>
    </w:p>
    <w:p>
      <w:pPr>
        <w:pStyle w:val="ListNumber"/>
      </w:pPr>
      <w:r>
        <w:t>Explain the meaning of map scale.</w:t>
      </w:r>
    </w:p>
    <w:p>
      <w:pPr>
        <w:pStyle w:val="ListNumber"/>
      </w:pPr>
      <w:r>
        <w:t>If 1 cm represents 2 km, what ground distance does 7 cm represent?</w:t>
      </w:r>
    </w:p>
    <w:p>
      <w:pPr>
        <w:pStyle w:val="ListNumber"/>
      </w:pPr>
      <w:r>
        <w:t>Why must a map reader pay attention to the scale shown on a map?</w:t>
      </w:r>
    </w:p>
    <w:p>
      <w:pPr>
        <w:pStyle w:val="Heading2"/>
      </w:pPr>
      <w:r>
        <w:t>Suggested Answers</w:t>
      </w:r>
    </w:p>
    <w:p>
      <w:pPr>
        <w:pStyle w:val="ListBullet"/>
      </w:pPr>
      <w:r>
        <w:t>A map symbol is a sign or drawing used to represent a particular feature or place.</w:t>
      </w:r>
    </w:p>
    <w:p>
      <w:pPr>
        <w:pStyle w:val="ListBullet"/>
      </w:pPr>
      <w:r>
        <w:t>A map key explains the meanings of the symbols used on the map.</w:t>
      </w:r>
    </w:p>
    <w:p>
      <w:pPr>
        <w:pStyle w:val="ListBullet"/>
      </w:pPr>
      <w:r>
        <w:t>Examples include roads, rivers, schools, hospitals and railways.</w:t>
      </w:r>
    </w:p>
    <w:p>
      <w:pPr>
        <w:pStyle w:val="ListBullet"/>
      </w:pPr>
      <w:r>
        <w:t>Map scale is the relationship between a map distance and the corresponding ground distance.</w:t>
      </w:r>
    </w:p>
    <w:p>
      <w:pPr>
        <w:pStyle w:val="ListBullet"/>
      </w:pPr>
      <w:r>
        <w:t>14 km.</w:t>
      </w:r>
    </w:p>
    <w:p>
      <w:pPr>
        <w:pStyle w:val="ListBullet"/>
      </w:pPr>
      <w:r>
        <w:t>It enables the reader to relate measured map distances to actual distances on the ground.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Social Studies • Basic 7 • First Term • Week 3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