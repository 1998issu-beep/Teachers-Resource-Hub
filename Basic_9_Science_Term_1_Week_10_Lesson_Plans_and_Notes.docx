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9 SCIENCE — TERM 1</w:t>
      </w:r>
    </w:p>
    <w:p>
      <w:pPr>
        <w:jc w:val="center"/>
      </w:pPr>
      <w:r>
        <w:rPr>
          <w:b/>
        </w:rPr>
        <w:t>WEEK 10: COMPREHENSIVE 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Week</w:t>
            </w:r>
          </w:p>
        </w:tc>
        <w:tc>
          <w:tcPr>
            <w:tcW w:type="dxa" w:w="5112"/>
            <w:vAlign w:val="center"/>
          </w:tcPr>
          <w:p>
            <w:r>
              <w:t>10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112"/>
            <w:vAlign w:val="center"/>
          </w:tcPr>
          <w:p>
            <w:r>
              <w:t>2026/2027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Lessons per Week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>
              <w:t>Humans and the Environment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5112"/>
            <w:vAlign w:val="center"/>
          </w:tcPr>
          <w:p>
            <w:r>
              <w:t>B9.5.4 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Scheme Objective</w:t>
            </w:r>
          </w:p>
        </w:tc>
        <w:tc>
          <w:tcPr>
            <w:tcW w:type="dxa" w:w="5112"/>
            <w:vAlign w:val="center"/>
          </w:tcPr>
          <w:p>
            <w:r>
              <w:t>Discuss causes and effects of 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>
              <w:t>Pictures, charts</w:t>
            </w:r>
          </w:p>
        </w:tc>
      </w:tr>
    </w:tbl>
    <w:p>
      <w:r>
        <w:rPr>
          <w:b w:val="0"/>
        </w:rPr>
        <w:t>Planning basis: This week follows the supplied scheme: Week 10 is under Humans and the Environment, B9.5.4 Climate change, with the objective of discussing causes and effects of climate change. fileciteturn39file0L86-L88</w:t>
      </w:r>
    </w:p>
    <w:p>
      <w:pPr>
        <w:pStyle w:val="Heading1"/>
      </w:pPr>
      <w:r>
        <w:t>PART I — WEEKLY OVERVIEW</w:t>
      </w:r>
    </w:p>
    <w:p>
      <w:r>
        <w:rPr>
          <w:b w:val="0"/>
        </w:rPr>
        <w:t>The three lessons move from the meaning of climate change, to its causes, and then to its effects. The sequence gives learners the foundation needed to discuss the topic clearly.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Lesson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Expected Learning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Lesson 1</w:t>
            </w:r>
          </w:p>
        </w:tc>
        <w:tc>
          <w:tcPr>
            <w:tcW w:type="dxa" w:w="3408"/>
            <w:vAlign w:val="center"/>
          </w:tcPr>
          <w:p>
            <w:r>
              <w:t>Meaning and Understanding of Climate Change</w:t>
            </w:r>
          </w:p>
        </w:tc>
        <w:tc>
          <w:tcPr>
            <w:tcW w:type="dxa" w:w="3408"/>
            <w:vAlign w:val="center"/>
          </w:tcPr>
          <w:p>
            <w:r>
              <w:t>Explain climate change and distinguish climate from weather.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Lesson 2</w:t>
            </w:r>
          </w:p>
        </w:tc>
        <w:tc>
          <w:tcPr>
            <w:tcW w:type="dxa" w:w="3408"/>
            <w:vAlign w:val="center"/>
          </w:tcPr>
          <w:p>
            <w:r>
              <w:t>Causes of Climate Change</w:t>
            </w:r>
          </w:p>
        </w:tc>
        <w:tc>
          <w:tcPr>
            <w:tcW w:type="dxa" w:w="3408"/>
            <w:vAlign w:val="center"/>
          </w:tcPr>
          <w:p>
            <w:r>
              <w:t>Identify and explain major causes, especially human activities.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Lesson 3</w:t>
            </w:r>
          </w:p>
        </w:tc>
        <w:tc>
          <w:tcPr>
            <w:tcW w:type="dxa" w:w="3408"/>
            <w:vAlign w:val="center"/>
          </w:tcPr>
          <w:p>
            <w:r>
              <w:t>Effects of Climate Change</w:t>
            </w:r>
          </w:p>
        </w:tc>
        <w:tc>
          <w:tcPr>
            <w:tcW w:type="dxa" w:w="3408"/>
            <w:vAlign w:val="center"/>
          </w:tcPr>
          <w:p>
            <w:r>
              <w:t>Discuss effects on people, agriculture, water, health and the environment.</w:t>
            </w:r>
          </w:p>
        </w:tc>
      </w:tr>
    </w:tbl>
    <w:p>
      <w:pPr>
        <w:pStyle w:val="Heading1"/>
      </w:pPr>
      <w:r>
        <w:t>LESSON 1: Meaning and Understanding of Climate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Term/Week</w:t>
            </w:r>
          </w:p>
        </w:tc>
        <w:tc>
          <w:tcPr>
            <w:tcW w:type="dxa" w:w="5112"/>
            <w:vAlign w:val="center"/>
          </w:tcPr>
          <w:p>
            <w:r>
              <w:t>Term 1 / Week 10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>
              <w:t>Humans and the Environment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5112"/>
            <w:vAlign w:val="center"/>
          </w:tcPr>
          <w:p>
            <w:r>
              <w:t>B9.5.4 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60 minutes</w:t>
            </w:r>
          </w:p>
        </w:tc>
      </w:tr>
    </w:tbl>
    <w:p>
      <w:pPr>
        <w:pStyle w:val="Heading2"/>
      </w:pPr>
      <w:r>
        <w:t>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Knowledge of weather elements such as rainfall, temperature, wind and sunshine.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1. Define climate and climate change.</w:t>
              <w:br/>
              <w:t>2. Distinguish climate from weather.</w:t>
              <w:br/>
              <w:t>3. Explain climate change in simple scientific terms and identify long-term changes in climate patterns.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>
              <w:t>Weather, climate, climate change, long-term pattern, temperature, rainfall.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>
              <w:t>Critical thinking and problem solving; communication and collaboration.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Values/Attitudes</w:t>
            </w:r>
          </w:p>
        </w:tc>
        <w:tc>
          <w:tcPr>
            <w:tcW w:type="dxa" w:w="5112"/>
            <w:vAlign w:val="center"/>
          </w:tcPr>
          <w:p>
            <w:r>
              <w:t>Environmental responsibility; careful observation; respect for evidence.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Teaching/Learning Resources</w:t>
            </w:r>
          </w:p>
        </w:tc>
        <w:tc>
          <w:tcPr>
            <w:tcW w:type="dxa" w:w="5112"/>
            <w:vAlign w:val="center"/>
          </w:tcPr>
          <w:p>
            <w:r>
              <w:t>Pictures/charts showing weather and environmental changes; board; marker.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Learner Activities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Starter</w:t>
            </w:r>
          </w:p>
        </w:tc>
        <w:tc>
          <w:tcPr>
            <w:tcW w:type="dxa" w:w="3408"/>
            <w:vAlign w:val="center"/>
          </w:tcPr>
          <w:p>
            <w:r>
              <w:t>Ask: “Is one hot afternoon by itself proof that the climate has changed?” Use two simple weather examples.</w:t>
            </w:r>
          </w:p>
        </w:tc>
        <w:tc>
          <w:tcPr>
            <w:tcW w:type="dxa" w:w="3408"/>
            <w:vAlign w:val="center"/>
          </w:tcPr>
          <w:p>
            <w:r>
              <w:t>Learners discuss and give examples of recent weather.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Introduction</w:t>
            </w:r>
          </w:p>
        </w:tc>
        <w:tc>
          <w:tcPr>
            <w:tcW w:type="dxa" w:w="3408"/>
            <w:vAlign w:val="center"/>
          </w:tcPr>
          <w:p>
            <w:r>
              <w:t>Explain weather as atmospheric condition at a particular time and place. Explain climate as the long-term pattern of weather of a place. Introduce climate change.</w:t>
            </w:r>
          </w:p>
        </w:tc>
        <w:tc>
          <w:tcPr>
            <w:tcW w:type="dxa" w:w="3408"/>
            <w:vAlign w:val="center"/>
          </w:tcPr>
          <w:p>
            <w:r>
              <w:t>Learners listen, compare the terms and record definitions.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Development</w:t>
            </w:r>
          </w:p>
        </w:tc>
        <w:tc>
          <w:tcPr>
            <w:tcW w:type="dxa" w:w="3408"/>
            <w:vAlign w:val="center"/>
          </w:tcPr>
          <w:p>
            <w:r>
              <w:t>Use the comparison: weather describes what is happening now or soon; climate describes the pattern over a long period. Explain that climate change concerns long-term changes in temperature, rainfall and other climate patterns.</w:t>
            </w:r>
          </w:p>
        </w:tc>
        <w:tc>
          <w:tcPr>
            <w:tcW w:type="dxa" w:w="3408"/>
            <w:vAlign w:val="center"/>
          </w:tcPr>
          <w:p>
            <w:r>
              <w:t>Learners classify examples as weather or climate and justify their answers.</w:t>
            </w:r>
          </w:p>
        </w:tc>
      </w:tr>
      <w:tr>
        <w:tc>
          <w:tcPr>
            <w:tcW w:type="dxa" w:w="3408"/>
            <w:vAlign w:val="center"/>
          </w:tcPr>
          <w:p>
            <w:r>
              <w:t>Guided Practice</w:t>
            </w:r>
          </w:p>
        </w:tc>
        <w:tc>
          <w:tcPr>
            <w:tcW w:type="dxa" w:w="3408"/>
            <w:vAlign w:val="center"/>
          </w:tcPr>
          <w:p>
            <w:r>
              <w:t>Give statements such as “It rained heavily this afternoon” and “Rainfall patterns have changed over many years.” Correct misconceptions.</w:t>
            </w:r>
          </w:p>
        </w:tc>
        <w:tc>
          <w:tcPr>
            <w:tcW w:type="dxa" w:w="3408"/>
            <w:vAlign w:val="center"/>
          </w:tcPr>
          <w:p>
            <w:r>
              <w:t>Learners classify statements and explain their reasoning.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Conclusion</w:t>
            </w:r>
          </w:p>
        </w:tc>
        <w:tc>
          <w:tcPr>
            <w:tcW w:type="dxa" w:w="3408"/>
            <w:vAlign w:val="center"/>
          </w:tcPr>
          <w:p>
            <w:r>
              <w:t>Review the difference between weather and climate and stress that one unusual day is not, by itself, climate change.</w:t>
            </w:r>
          </w:p>
        </w:tc>
        <w:tc>
          <w:tcPr>
            <w:tcW w:type="dxa" w:w="3408"/>
            <w:vAlign w:val="center"/>
          </w:tcPr>
          <w:p>
            <w:r>
              <w:t>Learners state the definitions and one difference.</w:t>
            </w:r>
          </w:p>
        </w:tc>
      </w:tr>
    </w:tbl>
    <w:p>
      <w:pPr>
        <w:pStyle w:val="Heading2"/>
      </w:pPr>
      <w:r>
        <w:t>Assessment</w:t>
      </w:r>
    </w:p>
    <w:p>
      <w:r>
        <w:rPr>
          <w:b w:val="0"/>
        </w:rPr>
        <w:t>1. Define climate change. 2. State two differences between weather and climate. 3. Give one example of a long-term climate change. 4. Explain why one hot day does not by itself establish climate change.</w:t>
      </w:r>
    </w:p>
    <w:p>
      <w:pPr>
        <w:pStyle w:val="Heading2"/>
      </w:pPr>
      <w:r>
        <w:t>Homework</w:t>
      </w:r>
    </w:p>
    <w:p>
      <w:r>
        <w:rPr>
          <w:b w:val="0"/>
        </w:rPr>
        <w:t>Observe weather conditions for several days and record them. Explain why these observations alone cannot establish a long-term climate trend.</w:t>
      </w:r>
    </w:p>
    <w:p>
      <w:pPr>
        <w:pStyle w:val="Heading1"/>
      </w:pPr>
      <w:r>
        <w:t>Lesson Notes — Meaning and Understanding of Climate Change</w:t>
      </w:r>
    </w:p>
    <w:p>
      <w:pPr>
        <w:pStyle w:val="Heading2"/>
      </w:pPr>
      <w:r>
        <w:t>1. Weather</w:t>
      </w:r>
    </w:p>
    <w:p>
      <w:r>
        <w:rPr>
          <w:b w:val="0"/>
        </w:rPr>
        <w:t>Weather is the condition of the atmosphere at a particular place and time. It includes temperature, rainfall, wind, cloud cover and humidity.</w:t>
      </w:r>
    </w:p>
    <w:p>
      <w:pPr>
        <w:pStyle w:val="Heading2"/>
      </w:pPr>
      <w:r>
        <w:t>2. Climate</w:t>
      </w:r>
    </w:p>
    <w:p>
      <w:r>
        <w:rPr>
          <w:b w:val="0"/>
        </w:rPr>
        <w:t>Climate is the usual pattern of weather experienced in a place over a long period of time.</w:t>
      </w:r>
    </w:p>
    <w:p>
      <w:pPr>
        <w:pStyle w:val="Heading2"/>
      </w:pPr>
      <w:r>
        <w:t>3. Climate Change</w:t>
      </w:r>
    </w:p>
    <w:p>
      <w:r>
        <w:rPr>
          <w:b w:val="0"/>
        </w:rPr>
        <w:t>Climate change is a long-term change in the usual patterns of temperature, rainfall and other features of climate.</w:t>
      </w:r>
    </w:p>
    <w:p>
      <w:pPr>
        <w:pStyle w:val="Heading2"/>
      </w:pPr>
      <w:r>
        <w:t>4. Weather and Climate Compared</w:t>
      </w:r>
    </w:p>
    <w:p>
      <w:pPr>
        <w:pStyle w:val="ListBullet"/>
      </w:pPr>
      <w:r>
        <w:t>Weather can change within minutes, hours or days.</w:t>
      </w:r>
    </w:p>
    <w:p>
      <w:pPr>
        <w:pStyle w:val="ListBullet"/>
      </w:pPr>
      <w:r>
        <w:t>Climate describes patterns over a much longer period.</w:t>
      </w:r>
    </w:p>
    <w:p>
      <w:pPr>
        <w:pStyle w:val="ListBullet"/>
      </w:pPr>
      <w:r>
        <w:t>One very hot or rainy day is a weather event; repeated long-term changes are considered when discussing climate change.</w:t>
      </w:r>
    </w:p>
    <w:p>
      <w:pPr>
        <w:pStyle w:val="Heading2"/>
      </w:pPr>
      <w:r>
        <w:t>5. Simple Analogy</w:t>
      </w:r>
    </w:p>
    <w:p>
      <w:r>
        <w:rPr>
          <w:b w:val="0"/>
        </w:rPr>
        <w:t>Weather is like what a person wears on one particular day; climate is more like the person's usual clothing choices over many years. One day does not tell the whole pattern.</w:t>
      </w:r>
    </w:p>
    <w:p>
      <w:pPr>
        <w:pStyle w:val="Heading2"/>
      </w:pPr>
      <w:r>
        <w:t>Check Your Understanding</w:t>
      </w:r>
    </w:p>
    <w:p>
      <w:pPr>
        <w:pStyle w:val="ListBullet"/>
      </w:pPr>
      <w:r>
        <w:t>Q: What is weather? A: The condition of the atmosphere at a particular place and time.</w:t>
      </w:r>
    </w:p>
    <w:p>
      <w:pPr>
        <w:pStyle w:val="ListBullet"/>
      </w:pPr>
      <w:r>
        <w:t>Q: What is climate? A: The long-term pattern of weather of a place.</w:t>
      </w:r>
    </w:p>
    <w:p>
      <w:pPr>
        <w:pStyle w:val="ListBullet"/>
      </w:pPr>
      <w:r>
        <w:t>Q: What is climate change? A: A long-term change in the usual patterns of climate.</w:t>
      </w:r>
    </w:p>
    <w:p>
      <w:pPr>
        <w:pStyle w:val="ListBullet"/>
      </w:pPr>
      <w:r>
        <w:t>Q: Is one unusually hot day enough to prove climate change? A: No. Climate change concerns long-term patterns.</w:t>
      </w:r>
    </w:p>
    <w:p>
      <w:pPr>
        <w:pStyle w:val="Heading1"/>
      </w:pPr>
      <w:r>
        <w:t>LESSON 2: Causes of Climate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Term/Week</w:t>
            </w:r>
          </w:p>
        </w:tc>
        <w:tc>
          <w:tcPr>
            <w:tcW w:type="dxa" w:w="5112"/>
            <w:vAlign w:val="center"/>
          </w:tcPr>
          <w:p>
            <w:r>
              <w:t>Term 1 / Week 10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>
              <w:t>Humans and the Environment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5112"/>
            <w:vAlign w:val="center"/>
          </w:tcPr>
          <w:p>
            <w:r>
              <w:t>B9.5.4 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60 minutes</w:t>
            </w:r>
          </w:p>
        </w:tc>
      </w:tr>
    </w:tbl>
    <w:p>
      <w:pPr>
        <w:pStyle w:val="Heading2"/>
      </w:pPr>
      <w:r>
        <w:t>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Understanding of climate change and common human activities such as transportation, farming and tree cutting.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1. Identify major causes of climate change.</w:t>
              <w:br/>
              <w:t>2. Explain how selected human activities contribute to climate change.</w:t>
              <w:br/>
              <w:t>3. Relate fossil-fuel burning, deforestation and some agricultural/industrial activities to increased greenhouse gases.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>
              <w:t>Greenhouse gases, carbon dioxide, methane, fossil fuels, deforestation, combustion, emissions.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>
              <w:t>Critical thinking and problem solving; communication; creativity and innovation.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Values/Attitudes</w:t>
            </w:r>
          </w:p>
        </w:tc>
        <w:tc>
          <w:tcPr>
            <w:tcW w:type="dxa" w:w="5112"/>
            <w:vAlign w:val="center"/>
          </w:tcPr>
          <w:p>
            <w:r>
              <w:t>Environmental responsibility; conservation; responsible use of resources.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Teaching/Learning Resources</w:t>
            </w:r>
          </w:p>
        </w:tc>
        <w:tc>
          <w:tcPr>
            <w:tcW w:type="dxa" w:w="5112"/>
            <w:vAlign w:val="center"/>
          </w:tcPr>
          <w:p>
            <w:r>
              <w:t>Pictures/charts of vehicles, power generation, bush burning, forests, farming and industries.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Learner Activities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Starter</w:t>
            </w:r>
          </w:p>
        </w:tc>
        <w:tc>
          <w:tcPr>
            <w:tcW w:type="dxa" w:w="3408"/>
            <w:vAlign w:val="center"/>
          </w:tcPr>
          <w:p>
            <w:r>
              <w:t>Ask learners to name activities that produce smoke or gases. Link responses to emissions into the atmosphere.</w:t>
            </w:r>
          </w:p>
        </w:tc>
        <w:tc>
          <w:tcPr>
            <w:tcW w:type="dxa" w:w="3408"/>
            <w:vAlign w:val="center"/>
          </w:tcPr>
          <w:p>
            <w:r>
              <w:t>Learners name activities such as fuel burning, bush burning and vehicle use.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Introduction</w:t>
            </w:r>
          </w:p>
        </w:tc>
        <w:tc>
          <w:tcPr>
            <w:tcW w:type="dxa" w:w="3408"/>
            <w:vAlign w:val="center"/>
          </w:tcPr>
          <w:p>
            <w:r>
              <w:t>Explain that climate change has natural and human causes, while emphasizing the major human activities that increase greenhouse gases.</w:t>
            </w:r>
          </w:p>
        </w:tc>
        <w:tc>
          <w:tcPr>
            <w:tcW w:type="dxa" w:w="3408"/>
            <w:vAlign w:val="center"/>
          </w:tcPr>
          <w:p>
            <w:r>
              <w:t>Learners identify the difference between a cause and an effect.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Development</w:t>
            </w:r>
          </w:p>
        </w:tc>
        <w:tc>
          <w:tcPr>
            <w:tcW w:type="dxa" w:w="3408"/>
            <w:vAlign w:val="center"/>
          </w:tcPr>
          <w:p>
            <w:r>
              <w:t>Explain fossil-fuel burning, deforestation, some agricultural activities, industrial processes and waste-related emissions. Introduce greenhouse gases in simple terms.</w:t>
            </w:r>
          </w:p>
        </w:tc>
        <w:tc>
          <w:tcPr>
            <w:tcW w:type="dxa" w:w="3408"/>
            <w:vAlign w:val="center"/>
          </w:tcPr>
          <w:p>
            <w:r>
              <w:t>Learners study pictures/charts and identify the activity and likely atmospheric consequence.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Group Activity</w:t>
            </w:r>
          </w:p>
        </w:tc>
        <w:tc>
          <w:tcPr>
            <w:tcW w:type="dxa" w:w="3408"/>
            <w:vAlign w:val="center"/>
          </w:tcPr>
          <w:p>
            <w:r>
              <w:t>Assign groups an activity: transport, deforestation, agriculture, industry or waste. Ask them to form: activity → gas/emission → contribution to warming/climate change.</w:t>
            </w:r>
          </w:p>
        </w:tc>
        <w:tc>
          <w:tcPr>
            <w:tcW w:type="dxa" w:w="3408"/>
            <w:vAlign w:val="center"/>
          </w:tcPr>
          <w:p>
            <w:r>
              <w:t>Groups discuss and present their cause-and-effect chains.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Conclusion</w:t>
            </w:r>
          </w:p>
        </w:tc>
        <w:tc>
          <w:tcPr>
            <w:tcW w:type="dxa" w:w="3408"/>
            <w:vAlign w:val="center"/>
          </w:tcPr>
          <w:p>
            <w:r>
              <w:t>Correct misconceptions, especially the idea that climate change has only one cause.</w:t>
            </w:r>
          </w:p>
        </w:tc>
        <w:tc>
          <w:tcPr>
            <w:tcW w:type="dxa" w:w="3408"/>
            <w:vAlign w:val="center"/>
          </w:tcPr>
          <w:p>
            <w:r>
              <w:t>Learners state three causes and explain one.</w:t>
            </w:r>
          </w:p>
        </w:tc>
      </w:tr>
    </w:tbl>
    <w:p>
      <w:pPr>
        <w:pStyle w:val="Heading2"/>
      </w:pPr>
      <w:r>
        <w:t>Assessment</w:t>
      </w:r>
    </w:p>
    <w:p>
      <w:r>
        <w:rPr>
          <w:b w:val="0"/>
        </w:rPr>
        <w:t>1. State four causes of climate change. 2. Explain how burning fossil fuels contributes. 3. Explain how deforestation contributes. 4. What are greenhouse gases?</w:t>
      </w:r>
    </w:p>
    <w:p>
      <w:pPr>
        <w:pStyle w:val="Heading2"/>
      </w:pPr>
      <w:r>
        <w:t>Homework</w:t>
      </w:r>
    </w:p>
    <w:p>
      <w:r>
        <w:rPr>
          <w:b w:val="0"/>
        </w:rPr>
        <w:t>Write short notes on any three human activities that contribute to climate change and explain how each contributes.</w:t>
      </w:r>
    </w:p>
    <w:p>
      <w:pPr>
        <w:pStyle w:val="Heading1"/>
      </w:pPr>
      <w:r>
        <w:t>Lesson Notes — Causes of Climate Change</w:t>
      </w:r>
    </w:p>
    <w:p>
      <w:pPr>
        <w:pStyle w:val="Heading2"/>
      </w:pPr>
      <w:r>
        <w:t>1. Meaning of a Cause</w:t>
      </w:r>
    </w:p>
    <w:p>
      <w:r>
        <w:rPr>
          <w:b w:val="0"/>
        </w:rPr>
        <w:t>A cause is a factor or activity that contributes to a change. Climate change can result from natural factors, but present-day climate change is strongly associated with increased human activities that add greenhouse gases to the atmosphere.</w:t>
      </w:r>
    </w:p>
    <w:p>
      <w:pPr>
        <w:pStyle w:val="Heading2"/>
      </w:pPr>
      <w:r>
        <w:t>2. Greenhouse Gases</w:t>
      </w:r>
    </w:p>
    <w:p>
      <w:r>
        <w:rPr>
          <w:b w:val="0"/>
        </w:rPr>
        <w:t>Greenhouse gases are gases in the atmosphere that absorb and re-radiate heat. Examples include carbon dioxide, methane and nitrous oxide. Increased concentrations can strengthen the greenhouse effect.</w:t>
      </w:r>
    </w:p>
    <w:p>
      <w:pPr>
        <w:pStyle w:val="Heading2"/>
      </w:pPr>
      <w:r>
        <w:t>3. Burning Fossil Fuels</w:t>
      </w:r>
    </w:p>
    <w:p>
      <w:r>
        <w:rPr>
          <w:b w:val="0"/>
        </w:rPr>
        <w:t>Coal, petroleum and natural gas are fossil fuels. Burning them for electricity, transportation and industry releases carbon dioxide, a greenhouse gas.</w:t>
      </w:r>
    </w:p>
    <w:p>
      <w:pPr>
        <w:pStyle w:val="Heading2"/>
      </w:pPr>
      <w:r>
        <w:t>4. Deforestation</w:t>
      </w:r>
    </w:p>
    <w:p>
      <w:r>
        <w:rPr>
          <w:b w:val="0"/>
        </w:rPr>
        <w:t>Trees remove carbon dioxide from the atmosphere during photosynthesis. Cutting and burning forests reduces this removal and can release stored carbon.</w:t>
      </w:r>
    </w:p>
    <w:p>
      <w:pPr>
        <w:pStyle w:val="Heading2"/>
      </w:pPr>
      <w:r>
        <w:t>5. Agriculture</w:t>
      </w:r>
    </w:p>
    <w:p>
      <w:r>
        <w:rPr>
          <w:b w:val="0"/>
        </w:rPr>
        <w:t>Some agricultural activities release greenhouse gases. Livestock and some wet agricultural systems can produce methane, while nitrogen fertilisers can contribute to nitrous oxide emissions.</w:t>
      </w:r>
    </w:p>
    <w:p>
      <w:pPr>
        <w:pStyle w:val="Heading2"/>
      </w:pPr>
      <w:r>
        <w:t>6. Industrial Activities</w:t>
      </w:r>
    </w:p>
    <w:p>
      <w:r>
        <w:rPr>
          <w:b w:val="0"/>
        </w:rPr>
        <w:t>Some industrial processes use large amounts of energy or directly release greenhouse gases. Cement production, for example, releases carbon dioxide during production.</w:t>
      </w:r>
    </w:p>
    <w:p>
      <w:pPr>
        <w:pStyle w:val="Heading2"/>
      </w:pPr>
      <w:r>
        <w:t>7. Waste</w:t>
      </w:r>
    </w:p>
    <w:p>
      <w:r>
        <w:rPr>
          <w:b w:val="0"/>
        </w:rPr>
        <w:t>Decomposing organic waste in places without enough oxygen can produce methane. Burning waste can also release gases and particles.</w:t>
      </w:r>
    </w:p>
    <w:p>
      <w:pPr>
        <w:pStyle w:val="Heading2"/>
      </w:pPr>
      <w:r>
        <w:t>8. Natural Factors</w:t>
      </w:r>
    </w:p>
    <w:p>
      <w:r>
        <w:rPr>
          <w:b w:val="0"/>
        </w:rPr>
        <w:t>Natural processes such as volcanic eruptions and changes in solar activity can influence climate. They do not, however, account for the recent long-term warming as well as the increase in human-caused greenhouse-gas emissions does.</w:t>
      </w:r>
    </w:p>
    <w:p>
      <w:pPr>
        <w:pStyle w:val="Heading2"/>
      </w:pPr>
      <w:r>
        <w:t>Check Your Understanding</w:t>
      </w:r>
    </w:p>
    <w:p>
      <w:pPr>
        <w:pStyle w:val="ListBullet"/>
      </w:pPr>
      <w:r>
        <w:t>Q: Name three human causes. A: Burning fossil fuels, deforestation and certain agricultural/industrial activities.</w:t>
      </w:r>
    </w:p>
    <w:p>
      <w:pPr>
        <w:pStyle w:val="ListBullet"/>
      </w:pPr>
      <w:r>
        <w:t>Q: Why does deforestation contribute? A: It reduces carbon dioxide removal by trees and can release stored carbon.</w:t>
      </w:r>
    </w:p>
    <w:p>
      <w:pPr>
        <w:pStyle w:val="ListBullet"/>
      </w:pPr>
      <w:r>
        <w:t>Q: Name two greenhouse gases. A: Carbon dioxide and methane.</w:t>
      </w:r>
    </w:p>
    <w:p>
      <w:pPr>
        <w:pStyle w:val="ListBullet"/>
      </w:pPr>
      <w:r>
        <w:t>Q: What is the link between fossil fuels and climate change? A: Burning them releases carbon dioxide, a greenhouse gas.</w:t>
      </w:r>
    </w:p>
    <w:p>
      <w:pPr>
        <w:pStyle w:val="Heading1"/>
      </w:pPr>
      <w:r>
        <w:t>LESSON 3: Effects of Climate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>
              <w:t>Science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112"/>
            <w:vAlign w:val="center"/>
          </w:tcPr>
          <w:p>
            <w: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Term/Week</w:t>
            </w:r>
          </w:p>
        </w:tc>
        <w:tc>
          <w:tcPr>
            <w:tcW w:type="dxa" w:w="5112"/>
            <w:vAlign w:val="center"/>
          </w:tcPr>
          <w:p>
            <w:r>
              <w:t>Term 1 / Week 10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>
              <w:t>Humans and the Environment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>
              <w:t>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5112"/>
            <w:vAlign w:val="center"/>
          </w:tcPr>
          <w:p>
            <w:r>
              <w:t>B9.5.4 Climate change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60 minutes</w:t>
            </w:r>
          </w:p>
        </w:tc>
      </w:tr>
    </w:tbl>
    <w:p>
      <w:pPr>
        <w:pStyle w:val="Heading2"/>
      </w:pPr>
      <w:r>
        <w:t>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>
              <w:t>Knowledge of climate change and its causes from Lessons 1 and 2.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>
              <w:t>1. Identify major effects of climate change.</w:t>
              <w:br/>
              <w:t>2. Explain effects on rainfall, temperature, water resources, agriculture, health and ecosystems.</w:t>
              <w:br/>
              <w:t>3. Relate climate-change effects to human livelihoods and community life.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>
              <w:t>Effects, drought, flood, heat, ecosystem, biodiversity, livelihood, food security.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>
              <w:t>Critical thinking and problem solving; communication and collaboration; global citizenship.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Values/Attitudes</w:t>
            </w:r>
          </w:p>
        </w:tc>
        <w:tc>
          <w:tcPr>
            <w:tcW w:type="dxa" w:w="5112"/>
            <w:vAlign w:val="center"/>
          </w:tcPr>
          <w:p>
            <w:r>
              <w:t>Concern for the environment; responsibility; cooperation; care for vulnerable people and ecosystems.</w:t>
            </w:r>
          </w:p>
        </w:tc>
      </w:tr>
      <w:tr>
        <w:tc>
          <w:tcPr>
            <w:tcW w:type="dxa" w:w="5112"/>
            <w:vAlign w:val="center"/>
            <w:shd w:fill="EAF2F8"/>
            <w:shd w:fill="EAF2F8"/>
          </w:tcPr>
          <w:p>
            <w:r>
              <w:rPr>
                <w:b/>
              </w:rPr>
              <w:t>Teaching/Learning Resources</w:t>
            </w:r>
          </w:p>
        </w:tc>
        <w:tc>
          <w:tcPr>
            <w:tcW w:type="dxa" w:w="5112"/>
            <w:vAlign w:val="center"/>
          </w:tcPr>
          <w:p>
            <w:r>
              <w:t>Pictures/charts showing drought, flooding, heat, crop stress, damaged ecosystems and changing water availability.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Learner Activities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Starter</w:t>
            </w:r>
          </w:p>
        </w:tc>
        <w:tc>
          <w:tcPr>
            <w:tcW w:type="dxa" w:w="3408"/>
            <w:vAlign w:val="center"/>
          </w:tcPr>
          <w:p>
            <w:r>
              <w:t>Present prolonged dry conditions and flooding after heavy rainfall. Ask how each situation can affect people.</w:t>
            </w:r>
          </w:p>
        </w:tc>
        <w:tc>
          <w:tcPr>
            <w:tcW w:type="dxa" w:w="3408"/>
            <w:vAlign w:val="center"/>
          </w:tcPr>
          <w:p>
            <w:r>
              <w:t>Learners identify effects on homes, farms, water and health.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Development</w:t>
            </w:r>
          </w:p>
        </w:tc>
        <w:tc>
          <w:tcPr>
            <w:tcW w:type="dxa" w:w="3408"/>
            <w:vAlign w:val="center"/>
          </w:tcPr>
          <w:p>
            <w:r>
              <w:t>Explain effects including increased temperatures, changing rainfall patterns, droughts/floods in some places, effects on agriculture and water, health risks, ecosystem changes and livelihood impacts.</w:t>
            </w:r>
          </w:p>
        </w:tc>
        <w:tc>
          <w:tcPr>
            <w:tcW w:type="dxa" w:w="3408"/>
            <w:vAlign w:val="center"/>
          </w:tcPr>
          <w:p>
            <w:r>
              <w:t>Learners take notes and ask questions.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 Connection</w:t>
            </w:r>
          </w:p>
        </w:tc>
        <w:tc>
          <w:tcPr>
            <w:tcW w:type="dxa" w:w="3408"/>
            <w:vAlign w:val="center"/>
          </w:tcPr>
          <w:p>
            <w:r>
              <w:t>Discuss possible effects on farmers, households, schools and communities. Emphasize that not every individual weather event can be attributed solely to climate change.</w:t>
            </w:r>
          </w:p>
        </w:tc>
        <w:tc>
          <w:tcPr>
            <w:tcW w:type="dxa" w:w="3408"/>
            <w:vAlign w:val="center"/>
          </w:tcPr>
          <w:p>
            <w:r>
              <w:t>Learners give community examples and connect them to possible impacts.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Group Activity</w:t>
            </w:r>
          </w:p>
        </w:tc>
        <w:tc>
          <w:tcPr>
            <w:tcW w:type="dxa" w:w="3408"/>
            <w:vAlign w:val="center"/>
          </w:tcPr>
          <w:p>
            <w:r>
              <w:t>Give each group an effect and ask them to complete: effect → what changes → who/what is affected → consequence.</w:t>
            </w:r>
          </w:p>
        </w:tc>
        <w:tc>
          <w:tcPr>
            <w:tcW w:type="dxa" w:w="3408"/>
            <w:vAlign w:val="center"/>
          </w:tcPr>
          <w:p>
            <w:r>
              <w:t>Groups present and respond to questions.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Conclusion</w:t>
            </w:r>
          </w:p>
        </w:tc>
        <w:tc>
          <w:tcPr>
            <w:tcW w:type="dxa" w:w="3408"/>
            <w:vAlign w:val="center"/>
          </w:tcPr>
          <w:p>
            <w:r>
              <w:t>Summarize the chain from climate change to environmental and human impacts.</w:t>
            </w:r>
          </w:p>
        </w:tc>
        <w:tc>
          <w:tcPr>
            <w:tcW w:type="dxa" w:w="3408"/>
            <w:vAlign w:val="center"/>
          </w:tcPr>
          <w:p>
            <w:r>
              <w:t>Learners state four effects and explain one.</w:t>
            </w:r>
          </w:p>
        </w:tc>
      </w:tr>
    </w:tbl>
    <w:p>
      <w:pPr>
        <w:pStyle w:val="Heading2"/>
      </w:pPr>
      <w:r>
        <w:t>Assessment</w:t>
      </w:r>
    </w:p>
    <w:p>
      <w:r>
        <w:rPr>
          <w:b w:val="0"/>
        </w:rPr>
        <w:t>1. State five effects of climate change. 2. Explain two effects on agriculture. 3. How can climate change affect water resources? 4. Mention two possible effects on human health.</w:t>
      </w:r>
    </w:p>
    <w:p>
      <w:pPr>
        <w:pStyle w:val="Heading2"/>
      </w:pPr>
      <w:r>
        <w:t>Homework</w:t>
      </w:r>
    </w:p>
    <w:p>
      <w:r>
        <w:rPr>
          <w:b w:val="0"/>
        </w:rPr>
        <w:t>Choose one effect of climate change and write one paragraph explaining how it can affect people in a community.</w:t>
      </w:r>
    </w:p>
    <w:p>
      <w:pPr>
        <w:pStyle w:val="Heading1"/>
      </w:pPr>
      <w:r>
        <w:t>Lesson Notes — Effects of Climate Change</w:t>
      </w:r>
    </w:p>
    <w:p>
      <w:pPr>
        <w:pStyle w:val="Heading2"/>
      </w:pPr>
      <w:r>
        <w:t>1. Temperature Changes</w:t>
      </w:r>
    </w:p>
    <w:p>
      <w:r>
        <w:rPr>
          <w:b w:val="0"/>
        </w:rPr>
        <w:t>Climate change can lead to increases in average temperatures and more frequent or intense periods of unusual heat in many places.</w:t>
      </w:r>
    </w:p>
    <w:p>
      <w:pPr>
        <w:pStyle w:val="Heading2"/>
      </w:pPr>
      <w:r>
        <w:t>2. Changes in Rainfall Patterns</w:t>
      </w:r>
    </w:p>
    <w:p>
      <w:r>
        <w:rPr>
          <w:b w:val="0"/>
        </w:rPr>
        <w:t>Climate change can alter the timing, amount and distribution of rainfall. Some areas may experience increased rainfall or intense rainfall events, while others may experience longer dry periods.</w:t>
      </w:r>
    </w:p>
    <w:p>
      <w:pPr>
        <w:pStyle w:val="Heading2"/>
      </w:pPr>
      <w:r>
        <w:t>3. Drought and Flooding</w:t>
      </w:r>
    </w:p>
    <w:p>
      <w:r>
        <w:rPr>
          <w:b w:val="0"/>
        </w:rPr>
        <w:t>Changes in rainfall and temperature can increase drought risk in some regions and contribute to flooding in others. Heavy rainfall can overwhelm drainage systems and damage homes, roads and farms.</w:t>
      </w:r>
    </w:p>
    <w:p>
      <w:pPr>
        <w:pStyle w:val="Heading2"/>
      </w:pPr>
      <w:r>
        <w:t>4. Agriculture and Food Production</w:t>
      </w:r>
    </w:p>
    <w:p>
      <w:r>
        <w:rPr>
          <w:b w:val="0"/>
        </w:rPr>
        <w:t>Changes in temperature and rainfall can affect crop growth, planting seasons, soil moisture, pests and livestock. Drought can reduce water for crops, while floods can destroy crops and farmland.</w:t>
      </w:r>
    </w:p>
    <w:p>
      <w:pPr>
        <w:pStyle w:val="Heading2"/>
      </w:pPr>
      <w:r>
        <w:t>5. Water Resources</w:t>
      </w:r>
    </w:p>
    <w:p>
      <w:r>
        <w:rPr>
          <w:b w:val="0"/>
        </w:rPr>
        <w:t>Changes in rainfall, evaporation and drought can affect rivers, streams, reservoirs and groundwater. This can influence water available for drinking and farming.</w:t>
      </w:r>
    </w:p>
    <w:p>
      <w:pPr>
        <w:pStyle w:val="Heading2"/>
      </w:pPr>
      <w:r>
        <w:t>6. Human Health</w:t>
      </w:r>
    </w:p>
    <w:p>
      <w:r>
        <w:rPr>
          <w:b w:val="0"/>
        </w:rPr>
        <w:t>Higher temperatures can increase heat-related illness. Climate-related changes can also influence some conditions affecting disease transmission, while floods and droughts can create health and sanitation challenges.</w:t>
      </w:r>
    </w:p>
    <w:p>
      <w:pPr>
        <w:pStyle w:val="Heading2"/>
      </w:pPr>
      <w:r>
        <w:t>7. Ecosystems and Biodiversity</w:t>
      </w:r>
    </w:p>
    <w:p>
      <w:r>
        <w:rPr>
          <w:b w:val="0"/>
        </w:rPr>
        <w:t>Plants and animals depend on particular temperature, rainfall and habitat conditions. Changes can force some species to move, change life cycles or face increased stress.</w:t>
      </w:r>
    </w:p>
    <w:p>
      <w:pPr>
        <w:pStyle w:val="Heading2"/>
      </w:pPr>
      <w:r>
        <w:t>8. Livelihoods and Communities</w:t>
      </w:r>
    </w:p>
    <w:p>
      <w:r>
        <w:rPr>
          <w:b w:val="0"/>
        </w:rPr>
        <w:t>Farmers, fishers, traders and others whose livelihoods depend on natural resources can be affected by changing environmental conditions. Floods, droughts and extreme heat can also affect homes, roads and infrastructure.</w:t>
      </w:r>
    </w:p>
    <w:p>
      <w:pPr>
        <w:pStyle w:val="Heading2"/>
      </w:pPr>
      <w:r>
        <w:t>9. Cause-and-Effect Chain</w:t>
      </w:r>
    </w:p>
    <w:p>
      <w:r>
        <w:rPr>
          <w:b w:val="0"/>
        </w:rPr>
        <w:t>Human activities → increased greenhouse gases → enhanced warming → changes in climate patterns → effects on people, ecosystems and economic activities.</w:t>
      </w:r>
    </w:p>
    <w:p>
      <w:pPr>
        <w:pStyle w:val="Heading2"/>
      </w:pPr>
      <w:r>
        <w:t>Weekly Practice and Answers</w:t>
      </w:r>
    </w:p>
    <w:p>
      <w:pPr>
        <w:pStyle w:val="ListBullet"/>
      </w:pPr>
      <w:r>
        <w:t>1. What is climate change? Answer: A long-term change in the usual patterns of climate.</w:t>
      </w:r>
    </w:p>
    <w:p>
      <w:pPr>
        <w:pStyle w:val="ListBullet"/>
      </w:pPr>
      <w:r>
        <w:t>2. Give four causes. Answer: Burning fossil fuels, deforestation, some agricultural activities, and some industrial/waste activities.</w:t>
      </w:r>
    </w:p>
    <w:p>
      <w:pPr>
        <w:pStyle w:val="ListBullet"/>
      </w:pPr>
      <w:r>
        <w:t>3. State five effects. Answer: Examples include increased heat, changed rainfall patterns, drought/flooding, effects on agriculture and water, health impacts and ecosystem changes.</w:t>
      </w:r>
    </w:p>
    <w:p>
      <w:pPr>
        <w:pStyle w:val="ListBullet"/>
      </w:pPr>
      <w:r>
        <w:t>4. Explain how deforestation contributes. Answer: It reduces carbon dioxide removal by trees and can release stored carbon.</w:t>
      </w:r>
    </w:p>
    <w:p>
      <w:pPr>
        <w:pStyle w:val="ListBullet"/>
      </w:pPr>
      <w:r>
        <w:t>5. Explain one effect on agriculture. Answer: Changed rainfall or increased heat can reduce crop growth or yields, while floods can damage crops and farmland.</w:t>
      </w:r>
    </w:p>
    <w:p>
      <w:pPr>
        <w:pStyle w:val="ListBullet"/>
      </w:pPr>
      <w:r>
        <w:t>6. Why is climate change a concern for communities? Answer: It can affect water, food production, health, infrastructure, ecosystems and livelihoods.</w:t>
      </w:r>
    </w:p>
    <w:p>
      <w:pPr>
        <w:pStyle w:val="Heading1"/>
      </w:pPr>
      <w:r>
        <w:t>WEEK 10 — CONSOLIDATED ASSESSMENT</w:t>
      </w:r>
    </w:p>
    <w:p>
      <w:r>
        <w:rPr>
          <w:b w:val="0"/>
        </w:rPr>
        <w:t>1. Define climate change.</w:t>
      </w:r>
    </w:p>
    <w:p>
      <w:r>
        <w:rPr>
          <w:b w:val="0"/>
        </w:rPr>
        <w:t>2. Distinguish between weather and climate.</w:t>
      </w:r>
    </w:p>
    <w:p>
      <w:r>
        <w:rPr>
          <w:b w:val="0"/>
        </w:rPr>
        <w:t>3. State four human activities that contribute to climate change.</w:t>
      </w:r>
    </w:p>
    <w:p>
      <w:r>
        <w:rPr>
          <w:b w:val="0"/>
        </w:rPr>
        <w:t>4. Explain how burning fossil fuels contributes to climate change.</w:t>
      </w:r>
    </w:p>
    <w:p>
      <w:r>
        <w:rPr>
          <w:b w:val="0"/>
        </w:rPr>
        <w:t>5. Explain one way deforestation contributes to climate change.</w:t>
      </w:r>
    </w:p>
    <w:p>
      <w:r>
        <w:rPr>
          <w:b w:val="0"/>
        </w:rPr>
        <w:t>6. State five effects of climate change.</w:t>
      </w:r>
    </w:p>
    <w:p>
      <w:r>
        <w:rPr>
          <w:b w:val="0"/>
        </w:rPr>
        <w:t>7. Explain two ways climate change can affect agriculture.</w:t>
      </w:r>
    </w:p>
    <w:p>
      <w:r>
        <w:rPr>
          <w:b w:val="0"/>
        </w:rPr>
        <w:t>8. State two possible effects of climate change on human health.</w:t>
      </w:r>
    </w:p>
    <w:p>
      <w:r>
        <w:rPr>
          <w:b w:val="0"/>
        </w:rPr>
        <w:t>9. Explain how climate change can affect water resources.</w:t>
      </w:r>
    </w:p>
    <w:p>
      <w:r>
        <w:rPr>
          <w:b w:val="0"/>
        </w:rPr>
        <w:t>10. Complete: human activities → ________ → warming → changes in climate patterns → effects.</w:t>
      </w:r>
    </w:p>
    <w:p>
      <w:pPr>
        <w:pStyle w:val="Heading2"/>
      </w:pPr>
      <w:r>
        <w:t>Suggested Answers / Marking Guide</w:t>
      </w:r>
    </w:p>
    <w:p>
      <w:r>
        <w:rPr>
          <w:b w:val="0"/>
        </w:rPr>
        <w:t>1. A long-term change in the usual patterns of climate.</w:t>
      </w:r>
    </w:p>
    <w:p>
      <w:r>
        <w:rPr>
          <w:b w:val="0"/>
        </w:rPr>
        <w:t>2. Weather is atmospheric condition at a particular time/place; climate is the long-term pattern of weather.</w:t>
      </w:r>
    </w:p>
    <w:p>
      <w:r>
        <w:rPr>
          <w:b w:val="0"/>
        </w:rPr>
        <w:t>3. Any four: burning fossil fuels, deforestation, some agricultural activities, industrial processes, waste-related activities.</w:t>
      </w:r>
    </w:p>
    <w:p>
      <w:r>
        <w:rPr>
          <w:b w:val="0"/>
        </w:rPr>
        <w:t>4. Burning fossil fuels releases carbon dioxide, a greenhouse gas, increasing the heat-trapping effect of the atmosphere.</w:t>
      </w:r>
    </w:p>
    <w:p>
      <w:r>
        <w:rPr>
          <w:b w:val="0"/>
        </w:rPr>
        <w:t>5. It reduces carbon dioxide removal by trees and can release stored carbon when vegetation is cut or burned.</w:t>
      </w:r>
    </w:p>
    <w:p>
      <w:r>
        <w:rPr>
          <w:b w:val="0"/>
        </w:rPr>
        <w:t>6. Any five: increased temperatures/heat, changed rainfall, drought, flooding, agricultural impacts, water stress, health effects, ecosystem/biodiversity changes, livelihood/infrastructure impacts.</w:t>
      </w:r>
    </w:p>
    <w:p>
      <w:r>
        <w:rPr>
          <w:b w:val="0"/>
        </w:rPr>
        <w:t>7. Altered rainfall can affect crop growth and planting seasons; heat can stress crops/livestock; floods can damage crops and farmland.</w:t>
      </w:r>
    </w:p>
    <w:p>
      <w:r>
        <w:rPr>
          <w:b w:val="0"/>
        </w:rPr>
        <w:t>8. Heat-related illness; changes in some disease risks; health/sanitation problems associated with floods or droughts.</w:t>
      </w:r>
    </w:p>
    <w:p>
      <w:r>
        <w:rPr>
          <w:b w:val="0"/>
        </w:rPr>
        <w:t>9. Changes in rainfall and evaporation can alter rivers, streams, reservoirs and groundwater and affect water supply.</w:t>
      </w:r>
    </w:p>
    <w:p>
      <w:r>
        <w:rPr>
          <w:b w:val="0"/>
        </w:rPr>
        <w:t>10. Increased greenhouse gases / increased concentration of greenhouse gases.</w:t>
      </w:r>
    </w:p>
    <w:p>
      <w:pPr>
        <w:pStyle w:val="Heading1"/>
      </w:pPr>
      <w:r>
        <w:t>Differentiation and Support</w:t>
      </w:r>
    </w:p>
    <w:p>
      <w:pPr>
        <w:pStyle w:val="ListBullet"/>
      </w:pPr>
      <w:r>
        <w:t>Give learners who need support a word bank: fossil fuels, trees, greenhouse gases, heat, rainfall, drought, flood, crops, water, health.</w:t>
      </w:r>
    </w:p>
    <w:p>
      <w:pPr>
        <w:pStyle w:val="ListBullet"/>
      </w:pPr>
      <w:r>
        <w:t>Allow learners who struggle with extended writing to first complete a cause → effect diagram.</w:t>
      </w:r>
    </w:p>
    <w:p>
      <w:pPr>
        <w:pStyle w:val="ListBullet"/>
      </w:pPr>
      <w:r>
        <w:t>Challenge fast learners to explain why climate-change effects can differ from one place to another.</w:t>
      </w:r>
    </w:p>
    <w:p>
      <w:pPr>
        <w:pStyle w:val="ListBullet"/>
      </w:pPr>
      <w:r>
        <w:t>Use pair discussion before individual assessment so learners can rehearse scientific vocabulary.</w:t>
      </w:r>
    </w:p>
    <w:p>
      <w:pPr>
        <w:pStyle w:val="Heading1"/>
      </w:pPr>
      <w:r>
        <w:t>Teacher Reflection</w:t>
      </w:r>
    </w:p>
    <w:p>
      <w:pPr>
        <w:pStyle w:val="ListBullet"/>
      </w:pPr>
      <w:r>
        <w:t>Were learners able to distinguish weather from climate?</w:t>
      </w:r>
    </w:p>
    <w:p>
      <w:pPr>
        <w:pStyle w:val="ListBullet"/>
      </w:pPr>
      <w:r>
        <w:t>Could learners explain the link between human activities, greenhouse gases and climate change?</w:t>
      </w:r>
    </w:p>
    <w:p>
      <w:pPr>
        <w:pStyle w:val="ListBullet"/>
      </w:pPr>
      <w:r>
        <w:t>Could learners connect climate-change effects to agriculture, water, health and ecosystems?</w:t>
      </w:r>
    </w:p>
    <w:p>
      <w:pPr>
        <w:pStyle w:val="ListBullet"/>
      </w:pPr>
      <w:r>
        <w:t>Which misconceptions need correction before Week 11 on climate change and the green economy?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