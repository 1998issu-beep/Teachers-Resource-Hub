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9 SOCIAL STUDIES — TERM 1</w:t>
      </w:r>
    </w:p>
    <w:p>
      <w:pPr>
        <w:jc w:val="center"/>
      </w:pPr>
      <w:r>
        <w:rPr>
          <w:b/>
          <w:sz w:val="26"/>
        </w:rPr>
        <w:t>WEEK 4: POPULATION SIZE AND DISTRIBUTION IN GHANA</w:t>
      </w:r>
    </w:p>
    <w:p>
      <w:pPr>
        <w:jc w:val="center"/>
      </w:pPr>
      <w:r>
        <w:rPr>
          <w:i/>
          <w:sz w:val="20"/>
        </w:rPr>
        <w:t>Lesson Plans and Lesson Notes | Academic Year 2026/2027</w:t>
      </w:r>
    </w:p>
    <w:p>
      <w:pPr>
        <w:spacing w:after="160"/>
      </w:pPr>
      <w:r>
        <w:t>Scheme basis: Family Life – Population; B9.2.4.1 Population growth and its effects; Week 4: Discuss population size and distribution in Ghana.</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One</w:t>
            </w:r>
          </w:p>
        </w:tc>
      </w:tr>
      <w:tr>
        <w:tc>
          <w:tcPr>
            <w:tcW w:type="dxa" w:w="5112"/>
            <w:vAlign w:val="center"/>
            <w:shd w:fill="EDE7F6"/>
          </w:tcPr>
          <w:p>
            <w:r/>
            <w:r>
              <w:rPr>
                <w:b/>
                <w:sz w:val="19"/>
              </w:rPr>
              <w:t>Week</w:t>
            </w:r>
          </w:p>
        </w:tc>
        <w:tc>
          <w:tcPr>
            <w:tcW w:type="dxa" w:w="5112"/>
            <w:vAlign w:val="center"/>
          </w:tcPr>
          <w:p>
            <w:r/>
            <w:r>
              <w:rPr>
                <w:b w:val="0"/>
                <w:sz w:val="19"/>
              </w:rPr>
              <w:t>4</w:t>
            </w:r>
          </w:p>
        </w:tc>
      </w:tr>
      <w:tr>
        <w:tc>
          <w:tcPr>
            <w:tcW w:type="dxa" w:w="5112"/>
            <w:vAlign w:val="center"/>
            <w:shd w:fill="EDE7F6"/>
          </w:tcPr>
          <w:p>
            <w:r/>
            <w:r>
              <w:rPr>
                <w:b/>
                <w:sz w:val="19"/>
              </w:rPr>
              <w:t>Topic</w:t>
            </w:r>
          </w:p>
        </w:tc>
        <w:tc>
          <w:tcPr>
            <w:tcW w:type="dxa" w:w="5112"/>
            <w:vAlign w:val="center"/>
          </w:tcPr>
          <w:p>
            <w:r/>
            <w:r>
              <w:rPr>
                <w:b w:val="0"/>
                <w:sz w:val="19"/>
              </w:rPr>
              <w:t>Population Size and Distribution in Ghana</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Week Focus</w:t>
            </w:r>
          </w:p>
        </w:tc>
        <w:tc>
          <w:tcPr>
            <w:tcW w:type="dxa" w:w="5112"/>
            <w:vAlign w:val="center"/>
          </w:tcPr>
          <w:p>
            <w:r/>
            <w:r>
              <w:rPr>
                <w:b w:val="0"/>
                <w:sz w:val="19"/>
              </w:rPr>
              <w:t>Population size and distribution in Ghana</w:t>
            </w:r>
          </w:p>
        </w:tc>
      </w:tr>
      <w:tr>
        <w:tc>
          <w:tcPr>
            <w:tcW w:type="dxa" w:w="5112"/>
            <w:vAlign w:val="center"/>
            <w:shd w:fill="EDE7F6"/>
          </w:tcPr>
          <w:p>
            <w:r/>
            <w:r>
              <w:rPr>
                <w:b/>
                <w:sz w:val="19"/>
              </w:rPr>
              <w:t>Number of Lessons</w:t>
            </w:r>
          </w:p>
        </w:tc>
        <w:tc>
          <w:tcPr>
            <w:tcW w:type="dxa" w:w="5112"/>
            <w:vAlign w:val="center"/>
          </w:tcPr>
          <w:p>
            <w:r/>
            <w:r>
              <w:rPr>
                <w:b w:val="0"/>
                <w:sz w:val="19"/>
              </w:rPr>
              <w:t>2</w:t>
            </w:r>
          </w:p>
        </w:tc>
      </w:tr>
      <w:tr>
        <w:tc>
          <w:tcPr>
            <w:tcW w:type="dxa" w:w="5112"/>
            <w:vAlign w:val="center"/>
            <w:shd w:fill="EDE7F6"/>
          </w:tcPr>
          <w:p>
            <w:r/>
            <w:r>
              <w:rPr>
                <w:b/>
                <w:sz w:val="19"/>
              </w:rPr>
              <w:t>Resources</w:t>
            </w:r>
          </w:p>
        </w:tc>
        <w:tc>
          <w:tcPr>
            <w:tcW w:type="dxa" w:w="5112"/>
            <w:vAlign w:val="center"/>
          </w:tcPr>
          <w:p>
            <w:r/>
            <w:r>
              <w:rPr>
                <w:b w:val="0"/>
                <w:sz w:val="19"/>
              </w:rPr>
              <w:t>Population charts and maps</w:t>
            </w:r>
          </w:p>
        </w:tc>
      </w:tr>
    </w:tbl>
    <w:p>
      <w:pPr>
        <w:pStyle w:val="Heading2"/>
      </w:pPr>
      <w:r>
        <w:t>Weekly Learning Objectives</w:t>
      </w:r>
    </w:p>
    <w:p>
      <w:pPr>
        <w:pStyle w:val="ListBullet"/>
        <w:spacing w:after="40"/>
      </w:pPr>
      <w:r>
        <w:t>Explain the meaning of population, population size and population distribution.</w:t>
      </w:r>
    </w:p>
    <w:p>
      <w:pPr>
        <w:pStyle w:val="ListBullet"/>
        <w:spacing w:after="40"/>
      </w:pPr>
      <w:r>
        <w:t>Describe the general pattern of population distribution in Ghana.</w:t>
      </w:r>
    </w:p>
    <w:p>
      <w:pPr>
        <w:pStyle w:val="ListBullet"/>
        <w:spacing w:after="40"/>
      </w:pPr>
      <w:r>
        <w:t>Identify areas of relatively high and low population concentration in Ghana.</w:t>
      </w:r>
    </w:p>
    <w:p>
      <w:pPr>
        <w:pStyle w:val="ListBullet"/>
        <w:spacing w:after="40"/>
      </w:pPr>
      <w:r>
        <w:t>Explain selected factors that influence where people live.</w:t>
      </w:r>
    </w:p>
    <w:p>
      <w:pPr>
        <w:pStyle w:val="ListBullet"/>
        <w:spacing w:after="40"/>
      </w:pPr>
      <w:r>
        <w:t>Interpret simple population charts and maps.</w:t>
      </w:r>
    </w:p>
    <w:p>
      <w:r>
        <w:br w:type="page"/>
      </w:r>
    </w:p>
    <w:p>
      <w:pPr>
        <w:pStyle w:val="Heading1"/>
      </w:pPr>
      <w:r>
        <w:t>PART II — LESSON PLANS</w:t>
      </w:r>
    </w:p>
    <w:p>
      <w:pPr>
        <w:pStyle w:val="Heading2"/>
      </w:pPr>
      <w:r>
        <w:t>Lesson 1: Population Size and Population Distribution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4</w:t>
            </w:r>
          </w:p>
        </w:tc>
      </w:tr>
      <w:tr>
        <w:tc>
          <w:tcPr>
            <w:tcW w:type="dxa" w:w="5112"/>
            <w:vAlign w:val="center"/>
            <w:shd w:fill="EDE7F6"/>
          </w:tcPr>
          <w:p>
            <w:r/>
            <w:r>
              <w:rPr>
                <w:b/>
                <w:sz w:val="19"/>
              </w:rPr>
              <w:t>Lesson</w:t>
            </w:r>
          </w:p>
        </w:tc>
        <w:tc>
          <w:tcPr>
            <w:tcW w:type="dxa" w:w="5112"/>
            <w:vAlign w:val="center"/>
          </w:tcPr>
          <w:p>
            <w:r/>
            <w:r>
              <w:rPr>
                <w:b w:val="0"/>
                <w:sz w:val="19"/>
              </w:rPr>
              <w:t>1</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Topic</w:t>
            </w:r>
          </w:p>
        </w:tc>
        <w:tc>
          <w:tcPr>
            <w:tcW w:type="dxa" w:w="5112"/>
            <w:vAlign w:val="center"/>
          </w:tcPr>
          <w:p>
            <w:r/>
            <w:r>
              <w:rPr>
                <w:b w:val="0"/>
                <w:sz w:val="19"/>
              </w:rPr>
              <w:t>Population Size and Distribution in Ghana</w:t>
            </w:r>
          </w:p>
        </w:tc>
      </w:tr>
      <w:tr>
        <w:tc>
          <w:tcPr>
            <w:tcW w:type="dxa" w:w="5112"/>
            <w:vAlign w:val="center"/>
            <w:shd w:fill="EDE7F6"/>
          </w:tcPr>
          <w:p>
            <w:r/>
            <w:r>
              <w:rPr>
                <w:b/>
                <w:sz w:val="19"/>
              </w:rPr>
              <w:t>Lesson Focus</w:t>
            </w:r>
          </w:p>
        </w:tc>
        <w:tc>
          <w:tcPr>
            <w:tcW w:type="dxa" w:w="5112"/>
            <w:vAlign w:val="center"/>
          </w:tcPr>
          <w:p>
            <w:r/>
            <w:r>
              <w:rPr>
                <w:b w:val="0"/>
                <w:sz w:val="19"/>
              </w:rPr>
              <w:t>Meaning of population size and population distribution</w:t>
            </w:r>
          </w:p>
        </w:tc>
      </w:tr>
      <w:tr>
        <w:tc>
          <w:tcPr>
            <w:tcW w:type="dxa" w:w="5112"/>
            <w:vAlign w:val="center"/>
            <w:shd w:fill="EDE7F6"/>
          </w:tcPr>
          <w:p>
            <w:r/>
            <w:r>
              <w:rPr>
                <w:b/>
                <w:sz w:val="19"/>
              </w:rPr>
              <w:t>Previous Knowledge</w:t>
            </w:r>
          </w:p>
        </w:tc>
        <w:tc>
          <w:tcPr>
            <w:tcW w:type="dxa" w:w="5112"/>
            <w:vAlign w:val="center"/>
          </w:tcPr>
          <w:p>
            <w:r/>
            <w:r>
              <w:rPr>
                <w:b w:val="0"/>
                <w:sz w:val="19"/>
              </w:rPr>
              <w:t>Learners know that people live in communities of different sizes and that some places are more crowded than others.</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define population; (2) explain population size; (3) explain population distribution; (4) distinguish population size from population distribution.</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Respect for communities and responsible use of information.</w:t>
            </w:r>
          </w:p>
        </w:tc>
      </w:tr>
      <w:tr>
        <w:tc>
          <w:tcPr>
            <w:tcW w:type="dxa" w:w="5112"/>
            <w:vAlign w:val="center"/>
            <w:shd w:fill="EDE7F6"/>
          </w:tcPr>
          <w:p>
            <w:r/>
            <w:r>
              <w:rPr>
                <w:b/>
                <w:sz w:val="19"/>
              </w:rPr>
              <w:t>Resources</w:t>
            </w:r>
          </w:p>
        </w:tc>
        <w:tc>
          <w:tcPr>
            <w:tcW w:type="dxa" w:w="5112"/>
            <w:vAlign w:val="center"/>
          </w:tcPr>
          <w:p>
            <w:r/>
            <w:r>
              <w:rPr>
                <w:b w:val="0"/>
                <w:sz w:val="19"/>
              </w:rPr>
              <w:t>Population charts, maps,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Starter</w:t>
            </w:r>
          </w:p>
        </w:tc>
        <w:tc>
          <w:tcPr>
            <w:tcW w:type="dxa" w:w="3408"/>
            <w:vAlign w:val="center"/>
          </w:tcPr>
          <w:p>
            <w:r/>
            <w:r>
              <w:rPr>
                <w:b w:val="0"/>
                <w:sz w:val="19"/>
              </w:rPr>
              <w:t>Asks learners whether every part of Ghana has the same number of people. Uses familiar examples of busy towns and less populated areas.</w:t>
            </w:r>
          </w:p>
        </w:tc>
        <w:tc>
          <w:tcPr>
            <w:tcW w:type="dxa" w:w="3408"/>
            <w:vAlign w:val="center"/>
          </w:tcPr>
          <w:p>
            <w:r/>
            <w:r>
              <w:rPr>
                <w:b w:val="0"/>
                <w:sz w:val="19"/>
              </w:rPr>
              <w:t>Respond from observation and experience.</w:t>
            </w:r>
          </w:p>
        </w:tc>
      </w:tr>
      <w:tr>
        <w:tc>
          <w:tcPr>
            <w:tcW w:type="dxa" w:w="3408"/>
            <w:vAlign w:val="center"/>
          </w:tcPr>
          <w:p>
            <w:r/>
            <w:r>
              <w:rPr>
                <w:b w:val="0"/>
                <w:sz w:val="19"/>
              </w:rPr>
              <w:t>Presentation</w:t>
            </w:r>
          </w:p>
        </w:tc>
        <w:tc>
          <w:tcPr>
            <w:tcW w:type="dxa" w:w="3408"/>
            <w:vAlign w:val="center"/>
          </w:tcPr>
          <w:p>
            <w:r/>
            <w:r>
              <w:rPr>
                <w:b w:val="0"/>
                <w:sz w:val="19"/>
              </w:rPr>
              <w:t>Explains population as the total number of people living in a particular place at a given time. Explains population size as the number of people in the place and population distribution as how those people are spread across the area.</w:t>
            </w:r>
          </w:p>
        </w:tc>
        <w:tc>
          <w:tcPr>
            <w:tcW w:type="dxa" w:w="3408"/>
            <w:vAlign w:val="center"/>
          </w:tcPr>
          <w:p>
            <w:r/>
            <w:r>
              <w:rPr>
                <w:b w:val="0"/>
                <w:sz w:val="19"/>
              </w:rPr>
              <w:t>Listen, take notes and ask questions.</w:t>
            </w:r>
          </w:p>
        </w:tc>
      </w:tr>
      <w:tr>
        <w:tc>
          <w:tcPr>
            <w:tcW w:type="dxa" w:w="3408"/>
            <w:vAlign w:val="center"/>
          </w:tcPr>
          <w:p>
            <w:r/>
            <w:r>
              <w:rPr>
                <w:b w:val="0"/>
                <w:sz w:val="19"/>
              </w:rPr>
              <w:t>Chart/Map Activity</w:t>
            </w:r>
          </w:p>
        </w:tc>
        <w:tc>
          <w:tcPr>
            <w:tcW w:type="dxa" w:w="3408"/>
            <w:vAlign w:val="center"/>
          </w:tcPr>
          <w:p>
            <w:r/>
            <w:r>
              <w:rPr>
                <w:b w:val="0"/>
                <w:sz w:val="19"/>
              </w:rPr>
              <w:t>Displays a simple population chart/map and guides learners to observe differences in population concentration.</w:t>
            </w:r>
          </w:p>
        </w:tc>
        <w:tc>
          <w:tcPr>
            <w:tcW w:type="dxa" w:w="3408"/>
            <w:vAlign w:val="center"/>
          </w:tcPr>
          <w:p>
            <w:r/>
            <w:r>
              <w:rPr>
                <w:b w:val="0"/>
                <w:sz w:val="19"/>
              </w:rPr>
              <w:t>Observe and identify areas represented as more or less populated.</w:t>
            </w:r>
          </w:p>
        </w:tc>
      </w:tr>
      <w:tr>
        <w:tc>
          <w:tcPr>
            <w:tcW w:type="dxa" w:w="3408"/>
            <w:vAlign w:val="center"/>
          </w:tcPr>
          <w:p>
            <w:r/>
            <w:r>
              <w:rPr>
                <w:b w:val="0"/>
                <w:sz w:val="19"/>
              </w:rPr>
              <w:t>Guided Comparison</w:t>
            </w:r>
          </w:p>
        </w:tc>
        <w:tc>
          <w:tcPr>
            <w:tcW w:type="dxa" w:w="3408"/>
            <w:vAlign w:val="center"/>
          </w:tcPr>
          <w:p>
            <w:r/>
            <w:r>
              <w:rPr>
                <w:b w:val="0"/>
                <w:sz w:val="19"/>
              </w:rPr>
              <w:t>Provides simple examples: Country A has 1,000,000 people; Country B has 500,000. Then compares two areas with equal population but different sizes to show why size and distribution are different ideas.</w:t>
            </w:r>
          </w:p>
        </w:tc>
        <w:tc>
          <w:tcPr>
            <w:tcW w:type="dxa" w:w="3408"/>
            <w:vAlign w:val="center"/>
          </w:tcPr>
          <w:p>
            <w:r/>
            <w:r>
              <w:rPr>
                <w:b w:val="0"/>
                <w:sz w:val="19"/>
              </w:rPr>
              <w:t>Answer questions and explain the difference.</w:t>
            </w:r>
          </w:p>
        </w:tc>
      </w:tr>
      <w:tr>
        <w:tc>
          <w:tcPr>
            <w:tcW w:type="dxa" w:w="3408"/>
            <w:vAlign w:val="center"/>
          </w:tcPr>
          <w:p>
            <w:r/>
            <w:r>
              <w:rPr>
                <w:b w:val="0"/>
                <w:sz w:val="19"/>
              </w:rPr>
              <w:t>Conclusion</w:t>
            </w:r>
          </w:p>
        </w:tc>
        <w:tc>
          <w:tcPr>
            <w:tcW w:type="dxa" w:w="3408"/>
            <w:vAlign w:val="center"/>
          </w:tcPr>
          <w:p>
            <w:r/>
            <w:r>
              <w:rPr>
                <w:b w:val="0"/>
                <w:sz w:val="19"/>
              </w:rPr>
              <w:t>Reviews the three concepts and checks understanding with short oral questions.</w:t>
            </w:r>
          </w:p>
        </w:tc>
        <w:tc>
          <w:tcPr>
            <w:tcW w:type="dxa" w:w="3408"/>
            <w:vAlign w:val="center"/>
          </w:tcPr>
          <w:p>
            <w:r/>
            <w:r>
              <w:rPr>
                <w:b w:val="0"/>
                <w:sz w:val="19"/>
              </w:rPr>
              <w:t>State definitions in their own words.</w:t>
            </w:r>
          </w:p>
        </w:tc>
      </w:tr>
    </w:tbl>
    <w:p>
      <w:pPr>
        <w:pStyle w:val="Heading3"/>
      </w:pPr>
      <w:r>
        <w:t>Assessment</w:t>
      </w:r>
    </w:p>
    <w:p>
      <w:pPr>
        <w:pStyle w:val="ListNumber"/>
        <w:spacing w:after="40"/>
      </w:pPr>
      <w:r>
        <w:t>What is population?</w:t>
      </w:r>
    </w:p>
    <w:p>
      <w:pPr>
        <w:pStyle w:val="ListNumber"/>
        <w:spacing w:after="40"/>
      </w:pPr>
      <w:r>
        <w:t>What is population size?</w:t>
      </w:r>
    </w:p>
    <w:p>
      <w:pPr>
        <w:pStyle w:val="ListNumber"/>
        <w:spacing w:after="40"/>
      </w:pPr>
      <w:r>
        <w:t>What is population distribution?</w:t>
      </w:r>
    </w:p>
    <w:p>
      <w:pPr>
        <w:pStyle w:val="ListNumber"/>
        <w:spacing w:after="40"/>
      </w:pPr>
      <w:r>
        <w:t>State one difference between population size and population distribution.</w:t>
      </w:r>
    </w:p>
    <w:p>
      <w:pPr>
        <w:pStyle w:val="Heading3"/>
      </w:pPr>
      <w:r>
        <w:t>Differentiation</w:t>
      </w:r>
    </w:p>
    <w:p>
      <w:pPr>
        <w:pStyle w:val="ListBullet"/>
        <w:spacing w:after="40"/>
      </w:pPr>
      <w:r>
        <w:t>Use simple diagrams and familiar places to support learners who need help.</w:t>
      </w:r>
    </w:p>
    <w:p>
      <w:pPr>
        <w:pStyle w:val="ListBullet"/>
        <w:spacing w:after="40"/>
      </w:pPr>
      <w:r>
        <w:t>Ask advanced learners to explain why two places with similar population sizes may have different population densities.</w:t>
      </w:r>
    </w:p>
    <w:p>
      <w:pPr>
        <w:pStyle w:val="Heading3"/>
      </w:pPr>
      <w:r>
        <w:t>Homework</w:t>
      </w:r>
    </w:p>
    <w:p>
      <w:r>
        <w:t>Write the meaning of population, population size and population distribution in your own words.</w:t>
      </w:r>
    </w:p>
    <w:p>
      <w:r>
        <w:br w:type="page"/>
      </w:r>
    </w:p>
    <w:p>
      <w:pPr>
        <w:pStyle w:val="Heading1"/>
      </w:pPr>
      <w:r>
        <w:t>PART III — LESSON NOTES</w:t>
      </w:r>
    </w:p>
    <w:p>
      <w:pPr>
        <w:pStyle w:val="Heading2"/>
      </w:pPr>
      <w:r>
        <w:t>Lesson 1 Notes: Population Size and Population Distribution</w:t>
      </w:r>
    </w:p>
    <w:p>
      <w:pPr>
        <w:pStyle w:val="Heading3"/>
      </w:pPr>
      <w:r>
        <w:t>1. Meaning of Population</w:t>
      </w:r>
    </w:p>
    <w:p>
      <w:r>
        <w:t>Population is the total number of people living in a particular geographical area at a given time. The area may be a village, town, region or country.</w:t>
      </w:r>
    </w:p>
    <w:p>
      <w:pPr>
        <w:pStyle w:val="Heading3"/>
      </w:pPr>
      <w:r>
        <w:t>2. Population Size</w:t>
      </w:r>
    </w:p>
    <w:p>
      <w:r>
        <w:t>Population size refers to the total number of people living in a particular area. For example, if a town has 20,000 inhabitants, its population size is 20,000.</w:t>
      </w:r>
    </w:p>
    <w:p>
      <w:pPr>
        <w:pStyle w:val="Heading3"/>
      </w:pPr>
      <w:r>
        <w:t>3. Population Distribution</w:t>
      </w:r>
    </w:p>
    <w:p>
      <w:r>
        <w:t>Population distribution refers to the way people are spread across a geographical area. People are not usually distributed equally. Some places have many people living close together, while others have relatively few people.</w:t>
      </w:r>
    </w:p>
    <w:p>
      <w:pPr>
        <w:pStyle w:val="Heading3"/>
      </w:pPr>
      <w:r>
        <w:t>4. Population Size versus Population Distribution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Population Size</w:t>
            </w:r>
          </w:p>
        </w:tc>
        <w:tc>
          <w:tcPr>
            <w:tcW w:type="dxa" w:w="5112"/>
            <w:vAlign w:val="center"/>
          </w:tcPr>
          <w:p>
            <w:r/>
            <w:r>
              <w:rPr>
                <w:b w:val="0"/>
                <w:sz w:val="19"/>
              </w:rPr>
              <w:t>Population Distribution</w:t>
            </w:r>
          </w:p>
        </w:tc>
      </w:tr>
      <w:tr>
        <w:tc>
          <w:tcPr>
            <w:tcW w:type="dxa" w:w="5112"/>
            <w:vAlign w:val="center"/>
            <w:shd w:fill="EDE7F6"/>
          </w:tcPr>
          <w:p>
            <w:r/>
            <w:r>
              <w:rPr>
                <w:b/>
                <w:sz w:val="19"/>
              </w:rPr>
              <w:t>Concerned with the number of people.</w:t>
            </w:r>
          </w:p>
        </w:tc>
        <w:tc>
          <w:tcPr>
            <w:tcW w:type="dxa" w:w="5112"/>
            <w:vAlign w:val="center"/>
          </w:tcPr>
          <w:p>
            <w:r/>
            <w:r>
              <w:rPr>
                <w:b w:val="0"/>
                <w:sz w:val="19"/>
              </w:rPr>
              <w:t>Concerned with how people are spread over an area.</w:t>
            </w:r>
          </w:p>
        </w:tc>
      </w:tr>
      <w:tr>
        <w:tc>
          <w:tcPr>
            <w:tcW w:type="dxa" w:w="5112"/>
            <w:vAlign w:val="center"/>
            <w:shd w:fill="EDE7F6"/>
          </w:tcPr>
          <w:p>
            <w:r/>
            <w:r>
              <w:rPr>
                <w:b/>
                <w:sz w:val="19"/>
              </w:rPr>
              <w:t>Can be expressed as a total number.</w:t>
            </w:r>
          </w:p>
        </w:tc>
        <w:tc>
          <w:tcPr>
            <w:tcW w:type="dxa" w:w="5112"/>
            <w:vAlign w:val="center"/>
          </w:tcPr>
          <w:p>
            <w:r/>
            <w:r>
              <w:rPr>
                <w:b w:val="0"/>
                <w:sz w:val="19"/>
              </w:rPr>
              <w:t>Can be described as concentrated, dispersed or unevenly distributed.</w:t>
            </w:r>
          </w:p>
        </w:tc>
      </w:tr>
    </w:tbl>
    <w:p>
      <w:pPr>
        <w:pStyle w:val="Heading3"/>
      </w:pPr>
      <w:r>
        <w:t>5. Population Density</w:t>
      </w:r>
    </w:p>
    <w:p>
      <w:r>
        <w:t>Population density describes the number of people living per unit area of land. It helps us understand how crowded or sparsely populated an area is. A place can have a large population but still have a relatively low density if it covers a very large area.</w:t>
      </w:r>
    </w:p>
    <w:p>
      <w:pPr>
        <w:pStyle w:val="Heading3"/>
      </w:pPr>
      <w:r>
        <w:t>6. Check for Understanding</w:t>
      </w:r>
    </w:p>
    <w:p>
      <w:pPr>
        <w:pStyle w:val="ListNumber"/>
        <w:spacing w:after="40"/>
      </w:pPr>
      <w:r>
        <w:t>If Region A has 2 million people, what does 2 million represent? — Its population size.</w:t>
      </w:r>
    </w:p>
    <w:p>
      <w:pPr>
        <w:pStyle w:val="ListNumber"/>
        <w:spacing w:after="40"/>
      </w:pPr>
      <w:r>
        <w:t>If people are concentrated around a major town while few people live in surrounding remote areas, what does this show? — Uneven population distribution.</w:t>
      </w:r>
    </w:p>
    <w:p>
      <w:pPr>
        <w:pStyle w:val="ListNumber"/>
        <w:spacing w:after="40"/>
      </w:pPr>
      <w:r>
        <w:t>Why can population distribution be different from population size? — Population size tells us how many people there are, while distribution tells us how they are spread across an area.</w:t>
      </w:r>
    </w:p>
    <w:p>
      <w:pPr>
        <w:pStyle w:val="Heading3"/>
      </w:pPr>
      <w:r>
        <w:t>7. Summary</w:t>
      </w:r>
    </w:p>
    <w:p>
      <w:r>
        <w:t>Population is the number of people living in an area. Population size is the total number of people, while population distribution describes how those people are spread across the area. Population density can be used to describe the number of people relative to the size of land.</w:t>
      </w:r>
    </w:p>
    <w:p>
      <w:r>
        <w:br w:type="page"/>
      </w:r>
    </w:p>
    <w:p>
      <w:pPr>
        <w:pStyle w:val="Heading2"/>
      </w:pPr>
      <w:r>
        <w:t>Lesson 2: Population Distribution in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4</w:t>
            </w:r>
          </w:p>
        </w:tc>
      </w:tr>
      <w:tr>
        <w:tc>
          <w:tcPr>
            <w:tcW w:type="dxa" w:w="5112"/>
            <w:vAlign w:val="center"/>
            <w:shd w:fill="EDE7F6"/>
          </w:tcPr>
          <w:p>
            <w:r/>
            <w:r>
              <w:rPr>
                <w:b/>
                <w:sz w:val="19"/>
              </w:rPr>
              <w:t>Lesson</w:t>
            </w:r>
          </w:p>
        </w:tc>
        <w:tc>
          <w:tcPr>
            <w:tcW w:type="dxa" w:w="5112"/>
            <w:vAlign w:val="center"/>
          </w:tcPr>
          <w:p>
            <w:r/>
            <w:r>
              <w:rPr>
                <w:b w:val="0"/>
                <w:sz w:val="19"/>
              </w:rPr>
              <w:t>2</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Topic</w:t>
            </w:r>
          </w:p>
        </w:tc>
        <w:tc>
          <w:tcPr>
            <w:tcW w:type="dxa" w:w="5112"/>
            <w:vAlign w:val="center"/>
          </w:tcPr>
          <w:p>
            <w:r/>
            <w:r>
              <w:rPr>
                <w:b w:val="0"/>
                <w:sz w:val="19"/>
              </w:rPr>
              <w:t>Population Size and Distribution in Ghana</w:t>
            </w:r>
          </w:p>
        </w:tc>
      </w:tr>
      <w:tr>
        <w:tc>
          <w:tcPr>
            <w:tcW w:type="dxa" w:w="5112"/>
            <w:vAlign w:val="center"/>
            <w:shd w:fill="EDE7F6"/>
          </w:tcPr>
          <w:p>
            <w:r/>
            <w:r>
              <w:rPr>
                <w:b/>
                <w:sz w:val="19"/>
              </w:rPr>
              <w:t>Lesson Focus</w:t>
            </w:r>
          </w:p>
        </w:tc>
        <w:tc>
          <w:tcPr>
            <w:tcW w:type="dxa" w:w="5112"/>
            <w:vAlign w:val="center"/>
          </w:tcPr>
          <w:p>
            <w:r/>
            <w:r>
              <w:rPr>
                <w:b w:val="0"/>
                <w:sz w:val="19"/>
              </w:rPr>
              <w:t>Pattern and factors of population distribution in Ghana</w:t>
            </w:r>
          </w:p>
        </w:tc>
      </w:tr>
      <w:tr>
        <w:tc>
          <w:tcPr>
            <w:tcW w:type="dxa" w:w="5112"/>
            <w:vAlign w:val="center"/>
            <w:shd w:fill="EDE7F6"/>
          </w:tcPr>
          <w:p>
            <w:r/>
            <w:r>
              <w:rPr>
                <w:b/>
                <w:sz w:val="19"/>
              </w:rPr>
              <w:t>Previous Knowledge</w:t>
            </w:r>
          </w:p>
        </w:tc>
        <w:tc>
          <w:tcPr>
            <w:tcW w:type="dxa" w:w="5112"/>
            <w:vAlign w:val="center"/>
          </w:tcPr>
          <w:p>
            <w:r/>
            <w:r>
              <w:rPr>
                <w:b w:val="0"/>
                <w:sz w:val="19"/>
              </w:rPr>
              <w:t>Learners can explain population size and population distribution.</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describe the general pattern of population distribution in Ghana; (2) identify examples of relatively densely and sparsely populated areas; (3) explain factors that influence population distribution.</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Respect for different communities and responsible use of population information.</w:t>
            </w:r>
          </w:p>
        </w:tc>
      </w:tr>
      <w:tr>
        <w:tc>
          <w:tcPr>
            <w:tcW w:type="dxa" w:w="5112"/>
            <w:vAlign w:val="center"/>
            <w:shd w:fill="EDE7F6"/>
          </w:tcPr>
          <w:p>
            <w:r/>
            <w:r>
              <w:rPr>
                <w:b/>
                <w:sz w:val="19"/>
              </w:rPr>
              <w:t>Resources</w:t>
            </w:r>
          </w:p>
        </w:tc>
        <w:tc>
          <w:tcPr>
            <w:tcW w:type="dxa" w:w="5112"/>
            <w:vAlign w:val="center"/>
          </w:tcPr>
          <w:p>
            <w:r/>
            <w:r>
              <w:rPr>
                <w:b w:val="0"/>
                <w:sz w:val="19"/>
              </w:rPr>
              <w:t>Population maps, charts,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Recap</w:t>
            </w:r>
          </w:p>
        </w:tc>
        <w:tc>
          <w:tcPr>
            <w:tcW w:type="dxa" w:w="3408"/>
            <w:vAlign w:val="center"/>
          </w:tcPr>
          <w:p>
            <w:r/>
            <w:r>
              <w:rPr>
                <w:b w:val="0"/>
                <w:sz w:val="19"/>
              </w:rPr>
              <w:t>Reviews population size, distribution and density.</w:t>
            </w:r>
          </w:p>
        </w:tc>
        <w:tc>
          <w:tcPr>
            <w:tcW w:type="dxa" w:w="3408"/>
            <w:vAlign w:val="center"/>
          </w:tcPr>
          <w:p>
            <w:r/>
            <w:r>
              <w:rPr>
                <w:b w:val="0"/>
                <w:sz w:val="19"/>
              </w:rPr>
              <w:t>Answer oral questions.</w:t>
            </w:r>
          </w:p>
        </w:tc>
      </w:tr>
      <w:tr>
        <w:tc>
          <w:tcPr>
            <w:tcW w:type="dxa" w:w="3408"/>
            <w:vAlign w:val="center"/>
          </w:tcPr>
          <w:p>
            <w:r/>
            <w:r>
              <w:rPr>
                <w:b w:val="0"/>
                <w:sz w:val="19"/>
              </w:rPr>
              <w:t>Map Observation</w:t>
            </w:r>
          </w:p>
        </w:tc>
        <w:tc>
          <w:tcPr>
            <w:tcW w:type="dxa" w:w="3408"/>
            <w:vAlign w:val="center"/>
          </w:tcPr>
          <w:p>
            <w:r/>
            <w:r>
              <w:rPr>
                <w:b w:val="0"/>
                <w:sz w:val="19"/>
              </w:rPr>
              <w:t>Uses a population map/chart of Ghana to guide learners to observe areas of greater and lower population concentration.</w:t>
            </w:r>
          </w:p>
        </w:tc>
        <w:tc>
          <w:tcPr>
            <w:tcW w:type="dxa" w:w="3408"/>
            <w:vAlign w:val="center"/>
          </w:tcPr>
          <w:p>
            <w:r/>
            <w:r>
              <w:rPr>
                <w:b w:val="0"/>
                <w:sz w:val="19"/>
              </w:rPr>
              <w:t>Observe, compare and describe patterns.</w:t>
            </w:r>
          </w:p>
        </w:tc>
      </w:tr>
      <w:tr>
        <w:tc>
          <w:tcPr>
            <w:tcW w:type="dxa" w:w="3408"/>
            <w:vAlign w:val="center"/>
          </w:tcPr>
          <w:p>
            <w:r/>
            <w:r>
              <w:rPr>
                <w:b w:val="0"/>
                <w:sz w:val="19"/>
              </w:rPr>
              <w:t>Explanation</w:t>
            </w:r>
          </w:p>
        </w:tc>
        <w:tc>
          <w:tcPr>
            <w:tcW w:type="dxa" w:w="3408"/>
            <w:vAlign w:val="center"/>
          </w:tcPr>
          <w:p>
            <w:r/>
            <w:r>
              <w:rPr>
                <w:b w:val="0"/>
                <w:sz w:val="19"/>
              </w:rPr>
              <w:t>Explains that population distribution is influenced by physical and human factors, including availability of water, fertile land, employment, transport, social services, security and historical settlement patterns.</w:t>
            </w:r>
          </w:p>
        </w:tc>
        <w:tc>
          <w:tcPr>
            <w:tcW w:type="dxa" w:w="3408"/>
            <w:vAlign w:val="center"/>
          </w:tcPr>
          <w:p>
            <w:r/>
            <w:r>
              <w:rPr>
                <w:b w:val="0"/>
                <w:sz w:val="19"/>
              </w:rPr>
              <w:t>Listen and suggest reasons people may move to or settle in particular places.</w:t>
            </w:r>
          </w:p>
        </w:tc>
      </w:tr>
      <w:tr>
        <w:tc>
          <w:tcPr>
            <w:tcW w:type="dxa" w:w="3408"/>
            <w:vAlign w:val="center"/>
          </w:tcPr>
          <w:p>
            <w:r/>
            <w:r>
              <w:rPr>
                <w:b w:val="0"/>
                <w:sz w:val="19"/>
              </w:rPr>
              <w:t>Group Discussion</w:t>
            </w:r>
          </w:p>
        </w:tc>
        <w:tc>
          <w:tcPr>
            <w:tcW w:type="dxa" w:w="3408"/>
            <w:vAlign w:val="center"/>
          </w:tcPr>
          <w:p>
            <w:r/>
            <w:r>
              <w:rPr>
                <w:b w:val="0"/>
                <w:sz w:val="19"/>
              </w:rPr>
              <w:t>Groups learners to discuss why major urban and economically active areas tend to attract more people than some remote areas.</w:t>
            </w:r>
          </w:p>
        </w:tc>
        <w:tc>
          <w:tcPr>
            <w:tcW w:type="dxa" w:w="3408"/>
            <w:vAlign w:val="center"/>
          </w:tcPr>
          <w:p>
            <w:r/>
            <w:r>
              <w:rPr>
                <w:b w:val="0"/>
                <w:sz w:val="19"/>
              </w:rPr>
              <w:t>Discuss and present findings.</w:t>
            </w:r>
          </w:p>
        </w:tc>
      </w:tr>
      <w:tr>
        <w:tc>
          <w:tcPr>
            <w:tcW w:type="dxa" w:w="3408"/>
            <w:vAlign w:val="center"/>
          </w:tcPr>
          <w:p>
            <w:r/>
            <w:r>
              <w:rPr>
                <w:b w:val="0"/>
                <w:sz w:val="19"/>
              </w:rPr>
              <w:t>Conclusion</w:t>
            </w:r>
          </w:p>
        </w:tc>
        <w:tc>
          <w:tcPr>
            <w:tcW w:type="dxa" w:w="3408"/>
            <w:vAlign w:val="center"/>
          </w:tcPr>
          <w:p>
            <w:r/>
            <w:r>
              <w:rPr>
                <w:b w:val="0"/>
                <w:sz w:val="19"/>
              </w:rPr>
              <w:t>Summarises the general pattern without treating the distribution as uniform and reinforces the role of several interacting factors.</w:t>
            </w:r>
          </w:p>
        </w:tc>
        <w:tc>
          <w:tcPr>
            <w:tcW w:type="dxa" w:w="3408"/>
            <w:vAlign w:val="center"/>
          </w:tcPr>
          <w:p>
            <w:r/>
            <w:r>
              <w:rPr>
                <w:b w:val="0"/>
                <w:sz w:val="19"/>
              </w:rPr>
              <w:t>State two factors and describe one population pattern.</w:t>
            </w:r>
          </w:p>
        </w:tc>
      </w:tr>
    </w:tbl>
    <w:p>
      <w:pPr>
        <w:pStyle w:val="Heading3"/>
      </w:pPr>
      <w:r>
        <w:t>Assessment</w:t>
      </w:r>
    </w:p>
    <w:p>
      <w:pPr>
        <w:pStyle w:val="ListNumber"/>
        <w:spacing w:after="40"/>
      </w:pPr>
      <w:r>
        <w:t>Is Ghana’s population evenly distributed? Explain.</w:t>
      </w:r>
    </w:p>
    <w:p>
      <w:pPr>
        <w:pStyle w:val="ListNumber"/>
        <w:spacing w:after="40"/>
      </w:pPr>
      <w:r>
        <w:t>State four factors that influence population distribution.</w:t>
      </w:r>
    </w:p>
    <w:p>
      <w:pPr>
        <w:pStyle w:val="ListNumber"/>
        <w:spacing w:after="40"/>
      </w:pPr>
      <w:r>
        <w:t>Why do employment opportunities attract people?</w:t>
      </w:r>
    </w:p>
    <w:p>
      <w:pPr>
        <w:pStyle w:val="ListNumber"/>
        <w:spacing w:after="40"/>
      </w:pPr>
      <w:r>
        <w:t>How can transport influence population distribution?</w:t>
      </w:r>
    </w:p>
    <w:p>
      <w:pPr>
        <w:pStyle w:val="ListNumber"/>
        <w:spacing w:after="40"/>
      </w:pPr>
      <w:r>
        <w:t>Name one type of area that may have relatively low population concentration and give a reason.</w:t>
      </w:r>
    </w:p>
    <w:p>
      <w:pPr>
        <w:pStyle w:val="Heading3"/>
      </w:pPr>
      <w:r>
        <w:t>Differentiation</w:t>
      </w:r>
    </w:p>
    <w:p>
      <w:pPr>
        <w:pStyle w:val="ListBullet"/>
        <w:spacing w:after="40"/>
      </w:pPr>
      <w:r>
        <w:t>Use a clearly labelled map and simple terms such as 'more concentrated' and 'less concentrated' for learners needing support.</w:t>
      </w:r>
    </w:p>
    <w:p>
      <w:pPr>
        <w:pStyle w:val="ListBullet"/>
        <w:spacing w:after="40"/>
      </w:pPr>
      <w:r>
        <w:t>Ask advanced learners to explain how several factors can combine to influence settlement.</w:t>
      </w:r>
    </w:p>
    <w:p>
      <w:pPr>
        <w:pStyle w:val="Heading3"/>
      </w:pPr>
      <w:r>
        <w:t>Homework</w:t>
      </w:r>
    </w:p>
    <w:p>
      <w:r>
        <w:t>State five factors that influence population distribution in Ghana and explain any two.</w:t>
      </w:r>
    </w:p>
    <w:p>
      <w:r>
        <w:br w:type="page"/>
      </w:r>
    </w:p>
    <w:p>
      <w:pPr>
        <w:pStyle w:val="Heading1"/>
      </w:pPr>
      <w:r>
        <w:t>PART III — LESSON NOTES</w:t>
      </w:r>
    </w:p>
    <w:p>
      <w:pPr>
        <w:pStyle w:val="Heading2"/>
      </w:pPr>
      <w:r>
        <w:t>Lesson 2 Notes: Population Distribution in Ghana</w:t>
      </w:r>
    </w:p>
    <w:p>
      <w:pPr>
        <w:pStyle w:val="Heading3"/>
      </w:pPr>
      <w:r>
        <w:t>1. General Pattern</w:t>
      </w:r>
    </w:p>
    <w:p>
      <w:r>
        <w:t>Population in Ghana is unevenly distributed. Some parts of the country have relatively high concentrations of people, especially areas with major urban centres, economic opportunities, transport links and social services. Other areas have relatively lower concentrations.</w:t>
      </w:r>
    </w:p>
    <w:p>
      <w:pPr>
        <w:pStyle w:val="Heading3"/>
      </w:pPr>
      <w:r>
        <w:t>2. Factors Influencing Population Distribution</w:t>
      </w:r>
    </w:p>
    <w:p>
      <w:pPr>
        <w:pStyle w:val="ListBullet"/>
        <w:spacing w:after="40"/>
      </w:pPr>
      <w:r>
        <w:t>Availability of water — people need water for domestic use, farming and other activities.</w:t>
      </w:r>
    </w:p>
    <w:p>
      <w:pPr>
        <w:pStyle w:val="ListBullet"/>
        <w:spacing w:after="40"/>
      </w:pPr>
      <w:r>
        <w:t>Fertile land — productive agricultural areas can attract settlement and economic activity.</w:t>
      </w:r>
    </w:p>
    <w:p>
      <w:pPr>
        <w:pStyle w:val="ListBullet"/>
        <w:spacing w:after="40"/>
      </w:pPr>
      <w:r>
        <w:t>Employment opportunities — towns and areas with industries, businesses and services can attract people seeking work.</w:t>
      </w:r>
    </w:p>
    <w:p>
      <w:pPr>
        <w:pStyle w:val="ListBullet"/>
        <w:spacing w:after="40"/>
      </w:pPr>
      <w:r>
        <w:t>Transport and accessibility — places connected by roads and other transport networks are often easier to reach and develop.</w:t>
      </w:r>
    </w:p>
    <w:p>
      <w:pPr>
        <w:pStyle w:val="ListBullet"/>
        <w:spacing w:after="40"/>
      </w:pPr>
      <w:r>
        <w:t>Social services — schools, hospitals, markets and other facilities can attract and retain population.</w:t>
      </w:r>
    </w:p>
    <w:p>
      <w:pPr>
        <w:pStyle w:val="ListBullet"/>
        <w:spacing w:after="40"/>
      </w:pPr>
      <w:r>
        <w:t>Physical conditions — relief, climate and other environmental conditions can influence settlement.</w:t>
      </w:r>
    </w:p>
    <w:p>
      <w:pPr>
        <w:pStyle w:val="ListBullet"/>
        <w:spacing w:after="40"/>
      </w:pPr>
      <w:r>
        <w:t>Historical and cultural factors — established settlements and social networks can influence where people live.</w:t>
      </w:r>
    </w:p>
    <w:p>
      <w:pPr>
        <w:pStyle w:val="Heading3"/>
      </w:pPr>
      <w:r>
        <w:t>3. Reading a Population Map or Chart</w:t>
      </w:r>
    </w:p>
    <w:p>
      <w:pPr>
        <w:pStyle w:val="ListNumber"/>
        <w:spacing w:after="40"/>
      </w:pPr>
      <w:r>
        <w:t>Read the title and identify what the map or chart represents.</w:t>
      </w:r>
    </w:p>
    <w:p>
      <w:pPr>
        <w:pStyle w:val="ListNumber"/>
        <w:spacing w:after="40"/>
      </w:pPr>
      <w:r>
        <w:t>Check the legend or key and understand the symbols or categories.</w:t>
      </w:r>
    </w:p>
    <w:p>
      <w:pPr>
        <w:pStyle w:val="ListNumber"/>
        <w:spacing w:after="40"/>
      </w:pPr>
      <w:r>
        <w:t>Compare areas represented by different colours, symbols or values.</w:t>
      </w:r>
    </w:p>
    <w:p>
      <w:pPr>
        <w:pStyle w:val="ListNumber"/>
        <w:spacing w:after="40"/>
      </w:pPr>
      <w:r>
        <w:t>Identify areas of relatively high and low population concentration.</w:t>
      </w:r>
    </w:p>
    <w:p>
      <w:pPr>
        <w:pStyle w:val="ListNumber"/>
        <w:spacing w:after="40"/>
      </w:pPr>
      <w:r>
        <w:t>Use the information shown to describe the distribution rather than assuming that all areas have the same population.</w:t>
      </w:r>
    </w:p>
    <w:p>
      <w:pPr>
        <w:pStyle w:val="Heading3"/>
      </w:pPr>
      <w:r>
        <w:t>4. Practice Questions</w:t>
      </w:r>
    </w:p>
    <w:p>
      <w:pPr>
        <w:pStyle w:val="ListNumber"/>
        <w:spacing w:after="40"/>
      </w:pPr>
      <w:r>
        <w:t>What does uneven population distribution mean? — It means people are not spread equally across the country.</w:t>
      </w:r>
    </w:p>
    <w:p>
      <w:pPr>
        <w:pStyle w:val="ListNumber"/>
        <w:spacing w:after="40"/>
      </w:pPr>
      <w:r>
        <w:t>Give two human factors that influence population distribution. — Employment opportunities and social services, for example.</w:t>
      </w:r>
    </w:p>
    <w:p>
      <w:pPr>
        <w:pStyle w:val="ListNumber"/>
        <w:spacing w:after="40"/>
      </w:pPr>
      <w:r>
        <w:t>Why can fertile agricultural areas attract people? — They can provide opportunities for farming and related economic activities.</w:t>
      </w:r>
    </w:p>
    <w:p>
      <w:pPr>
        <w:pStyle w:val="ListNumber"/>
        <w:spacing w:after="40"/>
      </w:pPr>
      <w:r>
        <w:t>Why can cities attract population? — They often provide employment, education, health, markets, transport and other services.</w:t>
      </w:r>
    </w:p>
    <w:p>
      <w:pPr>
        <w:pStyle w:val="Heading3"/>
      </w:pPr>
      <w:r>
        <w:t>5. Summary</w:t>
      </w:r>
    </w:p>
    <w:p>
      <w:r>
        <w:t>Ghana’s population is unevenly distributed. Population concentration is influenced by physical, economic, social, transport and historical factors. Population maps and charts help learners observe and describe these patterns.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