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9</w:t>
      </w:r>
    </w:p>
    <w:p>
      <w:pPr>
        <w:pStyle w:val="Heading1"/>
        <w:spacing w:after="150" w:before="300"/>
      </w:pPr>
      <w:r>
        <w:t>WEEK 9</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9</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Patterns and Relations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B8.2.1.1 Linear relations and gradient</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Graphs and Gradient</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Graph paper, rulers,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Complete a table of values for a given linear relation.</w:t>
      </w:r>
    </w:p>
    <w:p>
      <w:pPr>
        <w:pStyle w:val="ListParagraph"/>
        <w:numPr>
          <w:ilvl w:val="0"/>
          <w:numId w:val="1"/>
        </w:numPr>
        <w:spacing w:after="60"/>
      </w:pPr>
      <w:r>
        <w:rPr>
          <w:rFonts w:ascii="Calibri" w:cs="Calibri" w:eastAsia="Calibri" w:hAnsi="Calibri"/>
          <w:sz w:val="22"/>
          <w:szCs w:val="22"/>
        </w:rPr>
        <w:t>(Lesson 1) Plot the points from the table on a Cartesian plane.</w:t>
      </w:r>
    </w:p>
    <w:p>
      <w:pPr>
        <w:pStyle w:val="ListParagraph"/>
        <w:numPr>
          <w:ilvl w:val="0"/>
          <w:numId w:val="1"/>
        </w:numPr>
        <w:spacing w:after="60"/>
      </w:pPr>
      <w:r>
        <w:rPr>
          <w:rFonts w:ascii="Calibri" w:cs="Calibri" w:eastAsia="Calibri" w:hAnsi="Calibri"/>
          <w:sz w:val="22"/>
          <w:szCs w:val="22"/>
        </w:rPr>
        <w:t>(Lesson 1) Draw a straight line through the plotted points.</w:t>
      </w:r>
    </w:p>
    <w:p>
      <w:pPr>
        <w:pStyle w:val="ListParagraph"/>
        <w:numPr>
          <w:ilvl w:val="0"/>
          <w:numId w:val="1"/>
        </w:numPr>
        <w:spacing w:after="60"/>
      </w:pPr>
      <w:r>
        <w:rPr>
          <w:rFonts w:ascii="Calibri" w:cs="Calibri" w:eastAsia="Calibri" w:hAnsi="Calibri"/>
          <w:sz w:val="22"/>
          <w:szCs w:val="22"/>
        </w:rPr>
        <w:t>(Lesson 2) Explain what the gradient of a line represents.</w:t>
      </w:r>
    </w:p>
    <w:p>
      <w:pPr>
        <w:pStyle w:val="ListParagraph"/>
        <w:numPr>
          <w:ilvl w:val="0"/>
          <w:numId w:val="1"/>
        </w:numPr>
        <w:spacing w:after="60"/>
      </w:pPr>
      <w:r>
        <w:rPr>
          <w:rFonts w:ascii="Calibri" w:cs="Calibri" w:eastAsia="Calibri" w:hAnsi="Calibri"/>
          <w:sz w:val="22"/>
          <w:szCs w:val="22"/>
        </w:rPr>
        <w:t>(Lesson 2) Find the gradient of a line from a graph by counting rise and run.</w:t>
      </w:r>
    </w:p>
    <w:p>
      <w:pPr>
        <w:pStyle w:val="ListParagraph"/>
        <w:numPr>
          <w:ilvl w:val="0"/>
          <w:numId w:val="1"/>
        </w:numPr>
        <w:spacing w:after="60"/>
      </w:pPr>
      <w:r>
        <w:rPr>
          <w:rFonts w:ascii="Calibri" w:cs="Calibri" w:eastAsia="Calibri" w:hAnsi="Calibri"/>
          <w:sz w:val="22"/>
          <w:szCs w:val="22"/>
        </w:rPr>
        <w:t>(Lesson 2) Distinguish between a positive gradient and a negative gradient.</w:t>
      </w:r>
    </w:p>
    <w:p>
      <w:pPr>
        <w:pStyle w:val="ListParagraph"/>
        <w:numPr>
          <w:ilvl w:val="0"/>
          <w:numId w:val="1"/>
        </w:numPr>
        <w:spacing w:after="60"/>
      </w:pPr>
      <w:r>
        <w:rPr>
          <w:rFonts w:ascii="Calibri" w:cs="Calibri" w:eastAsia="Calibri" w:hAnsi="Calibri"/>
          <w:sz w:val="22"/>
          <w:szCs w:val="22"/>
        </w:rPr>
        <w:t>(Lesson 3) State the gradient formula using the coordinates of two points.</w:t>
      </w:r>
    </w:p>
    <w:p>
      <w:pPr>
        <w:pStyle w:val="ListParagraph"/>
        <w:numPr>
          <w:ilvl w:val="0"/>
          <w:numId w:val="1"/>
        </w:numPr>
        <w:spacing w:after="60"/>
      </w:pPr>
      <w:r>
        <w:rPr>
          <w:rFonts w:ascii="Calibri" w:cs="Calibri" w:eastAsia="Calibri" w:hAnsi="Calibri"/>
          <w:sz w:val="22"/>
          <w:szCs w:val="22"/>
        </w:rPr>
        <w:t>(Lesson 3) Calculate the gradient given two points, without needing to draw a graph.</w:t>
      </w:r>
    </w:p>
    <w:p>
      <w:pPr>
        <w:pStyle w:val="ListParagraph"/>
        <w:numPr>
          <w:ilvl w:val="0"/>
          <w:numId w:val="1"/>
        </w:numPr>
        <w:spacing w:after="60"/>
      </w:pPr>
      <w:r>
        <w:rPr>
          <w:rFonts w:ascii="Calibri" w:cs="Calibri" w:eastAsia="Calibri" w:hAnsi="Calibri"/>
          <w:sz w:val="22"/>
          <w:szCs w:val="22"/>
        </w:rPr>
        <w:t>(Lesson 3) Verify that a calculated gradient matches a graphed result.</w:t>
      </w:r>
    </w:p>
    <w:p>
      <w:pPr>
        <w:pStyle w:val="ListParagraph"/>
        <w:numPr>
          <w:ilvl w:val="0"/>
          <w:numId w:val="1"/>
        </w:numPr>
        <w:spacing w:after="60"/>
      </w:pPr>
      <w:r>
        <w:rPr>
          <w:rFonts w:ascii="Calibri" w:cs="Calibri" w:eastAsia="Calibri" w:hAnsi="Calibri"/>
          <w:sz w:val="22"/>
          <w:szCs w:val="22"/>
        </w:rPr>
        <w:t>(Lesson 4) Interpret a real-life linear graph, such as cost against quantity or distance against time.</w:t>
      </w:r>
    </w:p>
    <w:p>
      <w:pPr>
        <w:pStyle w:val="ListParagraph"/>
        <w:numPr>
          <w:ilvl w:val="0"/>
          <w:numId w:val="1"/>
        </w:numPr>
        <w:spacing w:after="60"/>
      </w:pPr>
      <w:r>
        <w:rPr>
          <w:rFonts w:ascii="Calibri" w:cs="Calibri" w:eastAsia="Calibri" w:hAnsi="Calibri"/>
          <w:sz w:val="22"/>
          <w:szCs w:val="22"/>
        </w:rPr>
        <w:t>(Lesson 4) Relate the gradient of a real-life graph to a rate, such as cost per item or speed.</w:t>
      </w:r>
    </w:p>
    <w:p>
      <w:pPr>
        <w:pStyle w:val="ListParagraph"/>
        <w:numPr>
          <w:ilvl w:val="0"/>
          <w:numId w:val="1"/>
        </w:numPr>
        <w:spacing w:after="60"/>
      </w:pPr>
      <w:r>
        <w:rPr>
          <w:rFonts w:ascii="Calibri" w:cs="Calibri" w:eastAsia="Calibri" w:hAnsi="Calibri"/>
          <w:sz w:val="22"/>
          <w:szCs w:val="22"/>
        </w:rPr>
        <w:t>(Lesson 4) Solve a real-life problem using a linear graph or its gradient.</w:t>
      </w:r>
    </w:p>
    <w:p>
      <w:r>
        <w:br w:type="page"/>
      </w:r>
    </w:p>
    <w:p>
      <w:pPr>
        <w:pStyle w:val="Heading1"/>
        <w:spacing w:after="150" w:before="300"/>
      </w:pPr>
      <w:r>
        <w:t>PART II — LESSON PLANS</w:t>
      </w:r>
    </w:p>
    <w:p>
      <w:pPr>
        <w:pStyle w:val="Heading2"/>
        <w:spacing w:after="120" w:before="240"/>
      </w:pPr>
      <w:r>
        <w:t>Lesson 1: Plotting Points and Drawing a Linear Graph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9</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Graphs and Gradient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Plotting Points and Drawing a Linear Graph</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Patterns and Relations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B8.2.1.1 Linear relations and gradient</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B8.2.1.1.1 Complete a table of values for a linear relation and plot its graph</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are familiar with the x-axis, y-axis, and plotting coordinate points from earlier work.</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Complete a table of values for a given linear relation.</w:t>
      </w:r>
    </w:p>
    <w:p>
      <w:pPr>
        <w:pStyle w:val="ListParagraph"/>
        <w:numPr>
          <w:ilvl w:val="0"/>
          <w:numId w:val="1"/>
        </w:numPr>
        <w:spacing w:after="60"/>
      </w:pPr>
      <w:r>
        <w:rPr>
          <w:rFonts w:ascii="Calibri" w:cs="Calibri" w:eastAsia="Calibri" w:hAnsi="Calibri"/>
          <w:sz w:val="22"/>
          <w:szCs w:val="22"/>
        </w:rPr>
        <w:t>Plot the points from the table on a Cartesian plane.</w:t>
      </w:r>
    </w:p>
    <w:p>
      <w:pPr>
        <w:pStyle w:val="ListParagraph"/>
        <w:numPr>
          <w:ilvl w:val="0"/>
          <w:numId w:val="1"/>
        </w:numPr>
        <w:spacing w:after="60"/>
      </w:pPr>
      <w:r>
        <w:rPr>
          <w:rFonts w:ascii="Calibri" w:cs="Calibri" w:eastAsia="Calibri" w:hAnsi="Calibri"/>
          <w:sz w:val="22"/>
          <w:szCs w:val="22"/>
        </w:rPr>
        <w:t>Draw a straight line through the plotted points.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Table of values, Cartesian plane, linear relation.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Spatial reasoning; precision.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Neatness and accuracy in drawing graphs.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Graph paper, rulers,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the x-axis, y-axis, and how to plot a coordinate point such as (2, 3).</w:t>
      </w:r>
    </w:p>
    <w:p>
      <w:pPr>
        <w:spacing w:after="120"/>
      </w:pPr>
      <w:r>
        <w:rPr>
          <w:rFonts w:ascii="Calibri" w:cs="Calibri" w:eastAsia="Calibri" w:hAnsi="Calibri"/>
          <w:b w:val="false"/>
          <w:bCs w:val="false"/>
          <w:i w:val="false"/>
          <w:iCs w:val="false"/>
          <w:sz w:val="22"/>
          <w:szCs w:val="22"/>
        </w:rPr>
        <w:t>Learner Activity: Recall and demonstrate plotting a point.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completing a table of values for y = 2x + 1 for x = -2, -1, 0, 1, 2, then plots each point and draws a straight line through them.</w:t>
      </w:r>
    </w:p>
    <w:p>
      <w:pPr>
        <w:spacing w:after="120"/>
      </w:pPr>
      <w:r>
        <w:rPr>
          <w:rFonts w:ascii="Calibri" w:cs="Calibri" w:eastAsia="Calibri" w:hAnsi="Calibri"/>
          <w:b w:val="false"/>
          <w:bCs w:val="false"/>
          <w:i w:val="false"/>
          <w:iCs w:val="false"/>
          <w:sz w:val="22"/>
          <w:szCs w:val="22"/>
        </w:rPr>
        <w:t>Learner Activity: Copy the table, the plotted points and the line.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complete a table and plot the graph for y = x - 3.</w:t>
      </w:r>
    </w:p>
    <w:p>
      <w:pPr>
        <w:spacing w:after="120"/>
      </w:pPr>
      <w:r>
        <w:rPr>
          <w:rFonts w:ascii="Calibri" w:cs="Calibri" w:eastAsia="Calibri" w:hAnsi="Calibri"/>
          <w:b w:val="false"/>
          <w:bCs w:val="false"/>
          <w:i w:val="false"/>
          <w:iCs w:val="false"/>
          <w:sz w:val="22"/>
          <w:szCs w:val="22"/>
        </w:rPr>
        <w:t>Learner Activity: Complete the table and plot the graph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Asks learners to complete a table and plot the graph for y = 3x - 1 on graph paper.</w:t>
      </w:r>
    </w:p>
    <w:p>
      <w:pPr>
        <w:spacing w:after="120"/>
      </w:pPr>
      <w:r>
        <w:rPr>
          <w:rFonts w:ascii="Calibri" w:cs="Calibri" w:eastAsia="Calibri" w:hAnsi="Calibri"/>
          <w:b w:val="false"/>
          <w:bCs w:val="false"/>
          <w:i w:val="false"/>
          <w:iCs w:val="false"/>
          <w:sz w:val="22"/>
          <w:szCs w:val="22"/>
        </w:rPr>
        <w:t>Learner Activity: Complete the table and plot the graph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learners' graphs and confirms that a linear relation always produces a straight line.</w:t>
      </w:r>
    </w:p>
    <w:p>
      <w:pPr>
        <w:spacing w:after="120"/>
      </w:pPr>
      <w:r>
        <w:rPr>
          <w:rFonts w:ascii="Calibri" w:cs="Calibri" w:eastAsia="Calibri" w:hAnsi="Calibri"/>
          <w:b w:val="false"/>
          <w:bCs w:val="false"/>
          <w:i w:val="false"/>
          <w:iCs w:val="false"/>
          <w:sz w:val="22"/>
          <w:szCs w:val="22"/>
        </w:rPr>
        <w:t>Learner Activity: Confirm that their graph is a straight line.</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tables and graphs during the activity.</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Complete the table of values for y = 2x - 1 when x = -1, 0, 1, 2, then plot and draw the graph.</w:t>
      </w:r>
    </w:p>
    <w:p>
      <w:pPr>
        <w:pStyle w:val="ListParagraph"/>
        <w:numPr>
          <w:ilvl w:val="0"/>
          <w:numId w:val="1"/>
        </w:numPr>
        <w:spacing w:after="60"/>
      </w:pPr>
      <w:r>
        <w:rPr>
          <w:rFonts w:ascii="Calibri" w:cs="Calibri" w:eastAsia="Calibri" w:hAnsi="Calibri"/>
          <w:sz w:val="22"/>
          <w:szCs w:val="22"/>
        </w:rPr>
        <w:t>State whether the point (2, 5) lies on the line y = 2x + 1.</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pre-drawn axes with a grid to reduce errors when plotting.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plot two different linear relations on the same axes and compare the lines.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table of values and plot the graph for a given linear relation.</w:t>
      </w:r>
    </w:p>
    <w:p>
      <w:r>
        <w:br w:type="page"/>
      </w:r>
    </w:p>
    <w:p>
      <w:pPr>
        <w:pStyle w:val="Heading2"/>
        <w:spacing w:after="120" w:before="240"/>
      </w:pPr>
      <w:r>
        <w:t>Lesson 2: Understanding and Finding Gradient from a Graph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9</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Graphs and Gradient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Understanding and Finding Gradient from a Graph</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Patterns and Relations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B8.2.1.1 Linear relations and gradient</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B8.2.1.1.2 Explain the meaning of gradient and find the gradient of a line from its graph</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plot points and draw a linear graph.</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the gradient of a line represents.</w:t>
      </w:r>
    </w:p>
    <w:p>
      <w:pPr>
        <w:pStyle w:val="ListParagraph"/>
        <w:numPr>
          <w:ilvl w:val="0"/>
          <w:numId w:val="1"/>
        </w:numPr>
        <w:spacing w:after="60"/>
      </w:pPr>
      <w:r>
        <w:rPr>
          <w:rFonts w:ascii="Calibri" w:cs="Calibri" w:eastAsia="Calibri" w:hAnsi="Calibri"/>
          <w:sz w:val="22"/>
          <w:szCs w:val="22"/>
        </w:rPr>
        <w:t>Find the gradient of a line from a graph by counting rise and run.</w:t>
      </w:r>
    </w:p>
    <w:p>
      <w:pPr>
        <w:pStyle w:val="ListParagraph"/>
        <w:numPr>
          <w:ilvl w:val="0"/>
          <w:numId w:val="1"/>
        </w:numPr>
        <w:spacing w:after="60"/>
      </w:pPr>
      <w:r>
        <w:rPr>
          <w:rFonts w:ascii="Calibri" w:cs="Calibri" w:eastAsia="Calibri" w:hAnsi="Calibri"/>
          <w:sz w:val="22"/>
          <w:szCs w:val="22"/>
        </w:rPr>
        <w:t>Distinguish between a positive gradient and a negative gradient.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Gradient, rise, run, positive and negative slope.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Spatial reasoning; interpretation.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Precision in reading values from a graph.</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Graph paper, rulers,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Shows two graphed lines of different steepness and asks learners which is steeper.</w:t>
      </w:r>
    </w:p>
    <w:p>
      <w:pPr>
        <w:spacing w:after="120"/>
      </w:pPr>
      <w:r>
        <w:rPr>
          <w:rFonts w:ascii="Calibri" w:cs="Calibri" w:eastAsia="Calibri" w:hAnsi="Calibri"/>
          <w:b w:val="false"/>
          <w:bCs w:val="false"/>
          <w:i w:val="false"/>
          <w:iCs w:val="false"/>
          <w:sz w:val="22"/>
          <w:szCs w:val="22"/>
        </w:rPr>
        <w:t>Learner Activity: Identify the steeper line and explain their reasoning.</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gradient as rise ÷ run using two clear points on a graphed line, then shows a second example with a line sloping downward (negative gradient).</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find the gradient of two more graphed lines.</w:t>
      </w:r>
    </w:p>
    <w:p>
      <w:pPr>
        <w:spacing w:after="120"/>
      </w:pPr>
      <w:r>
        <w:rPr>
          <w:rFonts w:ascii="Calibri" w:cs="Calibri" w:eastAsia="Calibri" w:hAnsi="Calibri"/>
          <w:b w:val="false"/>
          <w:bCs w:val="false"/>
          <w:i w:val="false"/>
          <w:iCs w:val="false"/>
          <w:sz w:val="22"/>
          <w:szCs w:val="22"/>
        </w:rPr>
        <w:t>Learner Activity: Find the gradients with guidance, counting rise and run carefully.</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graphs for learners to find the gradient of each line.</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rise-over-run method and the meaning of a positive or negative gradient.</w:t>
      </w:r>
    </w:p>
    <w:p>
      <w:pPr>
        <w:spacing w:after="120"/>
      </w:pPr>
      <w:r>
        <w:rPr>
          <w:rFonts w:ascii="Calibri" w:cs="Calibri" w:eastAsia="Calibri" w:hAnsi="Calibri"/>
          <w:b w:val="false"/>
          <w:bCs w:val="false"/>
          <w:i w:val="false"/>
          <w:iCs w:val="false"/>
          <w:sz w:val="22"/>
          <w:szCs w:val="22"/>
        </w:rPr>
        <w:t>Learner Activity: Restate the method and the meaning of the sign of the gradient.</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line passes through (0, 1) and (2, 5) on a graph. Find its gradient using rise over run.</w:t>
      </w:r>
    </w:p>
    <w:p>
      <w:pPr>
        <w:pStyle w:val="ListParagraph"/>
        <w:numPr>
          <w:ilvl w:val="0"/>
          <w:numId w:val="1"/>
        </w:numPr>
        <w:spacing w:after="60"/>
      </w:pPr>
      <w:r>
        <w:rPr>
          <w:rFonts w:ascii="Calibri" w:cs="Calibri" w:eastAsia="Calibri" w:hAnsi="Calibri"/>
          <w:sz w:val="22"/>
          <w:szCs w:val="22"/>
        </w:rPr>
        <w:t>Is a line with gradient -2 sloping upward or downward from left to right?</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graphs with grid lines clearly marked to help learners count rise and run accurately.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gradient of a line passing through points with non-integer coordinates.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Find the gradient of three given graphed lines.</w:t>
      </w:r>
    </w:p>
    <w:p>
      <w:r>
        <w:br w:type="page"/>
      </w:r>
    </w:p>
    <w:p>
      <w:pPr>
        <w:pStyle w:val="Heading2"/>
        <w:spacing w:after="120" w:before="240"/>
      </w:pPr>
      <w:r>
        <w:t>Lesson 3: Calculating Gradient from Two Points (Formula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9</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Graphs and Gradient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Calculating Gradient from Two Points (Formula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Patterns and Relations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B8.2.1.1 Linear relations and gradient</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B8.2.1.1.3 Calculate the gradient of a line given two points, using the formula (y₂ - y₁) ÷ (x₂ - x₁)</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the gradient of a line from its graph.</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State the gradient formula using the coordinates of two points.</w:t>
      </w:r>
    </w:p>
    <w:p>
      <w:pPr>
        <w:pStyle w:val="ListParagraph"/>
        <w:numPr>
          <w:ilvl w:val="0"/>
          <w:numId w:val="1"/>
        </w:numPr>
        <w:spacing w:after="60"/>
      </w:pPr>
      <w:r>
        <w:rPr>
          <w:rFonts w:ascii="Calibri" w:cs="Calibri" w:eastAsia="Calibri" w:hAnsi="Calibri"/>
          <w:sz w:val="22"/>
          <w:szCs w:val="22"/>
        </w:rPr>
        <w:t>Calculate the gradient given two points, without needing to draw a graph.</w:t>
      </w:r>
    </w:p>
    <w:p>
      <w:pPr>
        <w:pStyle w:val="ListParagraph"/>
        <w:numPr>
          <w:ilvl w:val="0"/>
          <w:numId w:val="1"/>
        </w:numPr>
        <w:spacing w:after="60"/>
      </w:pPr>
      <w:r>
        <w:rPr>
          <w:rFonts w:ascii="Calibri" w:cs="Calibri" w:eastAsia="Calibri" w:hAnsi="Calibri"/>
          <w:sz w:val="22"/>
          <w:szCs w:val="22"/>
        </w:rPr>
        <w:t>Verify that a calculated gradient matches a graphed result.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Gradient formula, consistent labelling of coordinates.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Formula application; 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Consistency in substituting values into a formula.</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Graph paper, rulers,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rise-over-run method for finding gradient from a graph.</w:t>
      </w:r>
    </w:p>
    <w:p>
      <w:pPr>
        <w:spacing w:after="120"/>
      </w:pPr>
      <w:r>
        <w:rPr>
          <w:rFonts w:ascii="Calibri" w:cs="Calibri" w:eastAsia="Calibri" w:hAnsi="Calibri"/>
          <w:b w:val="false"/>
          <w:bCs w:val="false"/>
          <w:i w:val="false"/>
          <w:iCs w:val="false"/>
          <w:sz w:val="22"/>
          <w:szCs w:val="22"/>
        </w:rPr>
        <w:t>Learner Activity: Restate the rise-over-run method.</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Introduces the formula m = (y₂ - y₁) ÷ (x₂ - x₁), and demonstrates with the points (1, 3) and (4, 9): m = (9 - 3) ÷ (4 - 1) = 6 ÷ 3 = 2.</w:t>
      </w:r>
    </w:p>
    <w:p>
      <w:pPr>
        <w:spacing w:after="120"/>
      </w:pPr>
      <w:r>
        <w:rPr>
          <w:rFonts w:ascii="Calibri" w:cs="Calibri" w:eastAsia="Calibri" w:hAnsi="Calibri"/>
          <w:b w:val="false"/>
          <w:bCs w:val="false"/>
          <w:i w:val="false"/>
          <w:iCs w:val="false"/>
          <w:sz w:val="22"/>
          <w:szCs w:val="22"/>
        </w:rPr>
        <w:t>Learner Activity: Copy the formula and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calculate the gradient for two more pairs of points.</w:t>
      </w:r>
    </w:p>
    <w:p>
      <w:pPr>
        <w:spacing w:after="120"/>
      </w:pPr>
      <w:r>
        <w:rPr>
          <w:rFonts w:ascii="Calibri" w:cs="Calibri" w:eastAsia="Calibri" w:hAnsi="Calibri"/>
          <w:b w:val="false"/>
          <w:bCs w:val="false"/>
          <w:i w:val="false"/>
          <w:iCs w:val="false"/>
          <w:sz w:val="22"/>
          <w:szCs w:val="22"/>
        </w:rPr>
        <w:t>Learner Activity: Calculate the gradients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point pairs for learners to calculate the gradient.</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importance of labelling the points consistently as (x₁, y₁) and (x₂, y₂).</w:t>
      </w:r>
    </w:p>
    <w:p>
      <w:pPr>
        <w:spacing w:after="120"/>
      </w:pPr>
      <w:r>
        <w:rPr>
          <w:rFonts w:ascii="Calibri" w:cs="Calibri" w:eastAsia="Calibri" w:hAnsi="Calibri"/>
          <w:b w:val="false"/>
          <w:bCs w:val="false"/>
          <w:i w:val="false"/>
          <w:iCs w:val="false"/>
          <w:sz w:val="22"/>
          <w:szCs w:val="22"/>
        </w:rPr>
        <w:t>Learner Activity: Restate the labelling convention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gradient of the line through (2, 4) and (5, 13).</w:t>
      </w:r>
    </w:p>
    <w:p>
      <w:pPr>
        <w:pStyle w:val="ListParagraph"/>
        <w:numPr>
          <w:ilvl w:val="0"/>
          <w:numId w:val="1"/>
        </w:numPr>
        <w:spacing w:after="60"/>
      </w:pPr>
      <w:r>
        <w:rPr>
          <w:rFonts w:ascii="Calibri" w:cs="Calibri" w:eastAsia="Calibri" w:hAnsi="Calibri"/>
          <w:sz w:val="22"/>
          <w:szCs w:val="22"/>
        </w:rPr>
        <w:t>Find the gradient of the line through (-1, 6) and (3, -2).</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formula with labelled spaces for x₁, y₁, x₂ and y₂ for learners to fill in before calculating.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gradient of a line through two points that gives a fractional gradient.</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finding the gradient given two points.</w:t>
      </w:r>
    </w:p>
    <w:p>
      <w:r>
        <w:br w:type="page"/>
      </w:r>
    </w:p>
    <w:p>
      <w:pPr>
        <w:pStyle w:val="Heading2"/>
        <w:spacing w:after="120" w:before="240"/>
      </w:pPr>
      <w:r>
        <w:t>Lesson 4: Real-Life Applications of Linear Graphs and Gradient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9</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Graphs and Gradient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Real-Life Applications of Linear Graphs and Gradient</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Patterns and Relations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B8.2.1.1 Linear relations and gradient</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B8.2.1.1.4 Interpret and apply linear graphs and gradient in real-life contexts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plot linear graphs and find gradient both from a graph and using the formula.</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Interpret a real-life linear graph, such as cost against quantity or distance against time.</w:t>
      </w:r>
    </w:p>
    <w:p>
      <w:pPr>
        <w:pStyle w:val="ListParagraph"/>
        <w:numPr>
          <w:ilvl w:val="0"/>
          <w:numId w:val="1"/>
        </w:numPr>
        <w:spacing w:after="60"/>
      </w:pPr>
      <w:r>
        <w:rPr>
          <w:rFonts w:ascii="Calibri" w:cs="Calibri" w:eastAsia="Calibri" w:hAnsi="Calibri"/>
          <w:sz w:val="22"/>
          <w:szCs w:val="22"/>
        </w:rPr>
        <w:t>Relate the gradient of a real-life graph to a rate, such as cost per item or speed.</w:t>
      </w:r>
    </w:p>
    <w:p>
      <w:pPr>
        <w:pStyle w:val="ListParagraph"/>
        <w:numPr>
          <w:ilvl w:val="0"/>
          <w:numId w:val="1"/>
        </w:numPr>
        <w:spacing w:after="60"/>
      </w:pPr>
      <w:r>
        <w:rPr>
          <w:rFonts w:ascii="Calibri" w:cs="Calibri" w:eastAsia="Calibri" w:hAnsi="Calibri"/>
          <w:sz w:val="22"/>
          <w:szCs w:val="22"/>
        </w:rPr>
        <w:t>Solve a real-life problem using a linear graph or its gradient.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Gradient as a rate in real-life contexts.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Interpretation; problem solving.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Recognising the practical usefulness of gradient as a rate.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Graph paper, rulers,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Shows a graph of cost against the number of items bought at a shop and asks learners what the graph shows.</w:t>
      </w:r>
    </w:p>
    <w:p>
      <w:pPr>
        <w:spacing w:after="120"/>
      </w:pPr>
      <w:r>
        <w:rPr>
          <w:rFonts w:ascii="Calibri" w:cs="Calibri" w:eastAsia="Calibri" w:hAnsi="Calibri"/>
          <w:b w:val="false"/>
          <w:bCs w:val="false"/>
          <w:i w:val="false"/>
          <w:iCs w:val="false"/>
          <w:sz w:val="22"/>
          <w:szCs w:val="22"/>
        </w:rPr>
        <w:t>Learner Activity: Describe what the graph appears to represent.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that the gradient of this graph represents the cost per item, and shows how to read off values and use the gradient to answer a question about the graph.</w:t>
      </w:r>
    </w:p>
    <w:p>
      <w:pPr>
        <w:spacing w:after="120"/>
      </w:pPr>
      <w:r>
        <w:rPr>
          <w:rFonts w:ascii="Calibri" w:cs="Calibri" w:eastAsia="Calibri" w:hAnsi="Calibri"/>
          <w:b w:val="false"/>
          <w:bCs w:val="false"/>
          <w:i w:val="false"/>
          <w:iCs w:val="false"/>
          <w:sz w:val="22"/>
          <w:szCs w:val="22"/>
        </w:rPr>
        <w:t>Learner Activity: Copy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interpret one more real-life graph, such as a distance-time graph, where the gradient represents speed.</w:t>
      </w:r>
    </w:p>
    <w:p>
      <w:pPr>
        <w:spacing w:after="120"/>
      </w:pPr>
      <w:r>
        <w:rPr>
          <w:rFonts w:ascii="Calibri" w:cs="Calibri" w:eastAsia="Calibri" w:hAnsi="Calibri"/>
          <w:b w:val="false"/>
          <w:bCs w:val="false"/>
          <w:i w:val="false"/>
          <w:iCs w:val="false"/>
          <w:sz w:val="22"/>
          <w:szCs w:val="22"/>
        </w:rPr>
        <w:t>Learner Activity: Interpret the graph and its gradient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answer questions based on a provided real-life linear graph.</w:t>
      </w:r>
    </w:p>
    <w:p>
      <w:pPr>
        <w:spacing w:after="120"/>
      </w:pPr>
      <w:r>
        <w:rPr>
          <w:rFonts w:ascii="Calibri" w:cs="Calibri" w:eastAsia="Calibri" w:hAnsi="Calibri"/>
          <w:b w:val="false"/>
          <w:bCs w:val="false"/>
          <w:i w:val="false"/>
          <w:iCs w:val="false"/>
          <w:sz w:val="22"/>
          <w:szCs w:val="22"/>
        </w:rPr>
        <w:t>Learner Activity: Work in groups to answer the questions and prepare to explain their reasoning.</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their answers and discusses why gradient is a useful real-life concept for describing rates.</w:t>
      </w:r>
    </w:p>
    <w:p>
      <w:pPr>
        <w:spacing w:after="120"/>
      </w:pPr>
      <w:r>
        <w:rPr>
          <w:rFonts w:ascii="Calibri" w:cs="Calibri" w:eastAsia="Calibri" w:hAnsi="Calibri"/>
          <w:b w:val="false"/>
          <w:bCs w:val="false"/>
          <w:i w:val="false"/>
          <w:iCs w:val="false"/>
          <w:sz w:val="22"/>
          <w:szCs w:val="22"/>
        </w:rPr>
        <w:t>Learner Activity: Present and discuss their answers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what the gradient represents in each context.</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graph shows the cost of hiring a bicycle, passing through (0, 5) and (3, 17), where x is hours and y is cost in cedis. Find the gradient and explain what it represents.</w:t>
      </w:r>
    </w:p>
    <w:p>
      <w:pPr>
        <w:pStyle w:val="ListParagraph"/>
        <w:numPr>
          <w:ilvl w:val="0"/>
          <w:numId w:val="1"/>
        </w:numPr>
        <w:spacing w:after="60"/>
      </w:pPr>
      <w:r>
        <w:rPr>
          <w:rFonts w:ascii="Calibri" w:cs="Calibri" w:eastAsia="Calibri" w:hAnsi="Calibri"/>
          <w:sz w:val="22"/>
          <w:szCs w:val="22"/>
        </w:rPr>
        <w:t>A distance-time graph passes through (0, 0) and (4, 100), where x is time in hours and y is distance in km. Find the gradient and state what it represents.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first identify what each axis represents before calculating or interpreting the gradient.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interpret a graph with a negative gradient in a real-life context, such as water draining from a tank over time.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three real-life problems interpreting linear graphs and their gradients.</w:t>
      </w:r>
    </w:p>
    <w:p>
      <w:r>
        <w:br w:type="page"/>
      </w:r>
    </w:p>
    <w:p>
      <w:pPr>
        <w:pStyle w:val="Heading1"/>
        <w:spacing w:after="150" w:before="300"/>
      </w:pPr>
      <w:r>
        <w:t>PART III — LESSON NOTES</w:t>
      </w:r>
    </w:p>
    <w:p>
      <w:pPr>
        <w:pStyle w:val="Heading2"/>
        <w:spacing w:after="120" w:before="240"/>
      </w:pPr>
      <w:r>
        <w:t>Lesson Notes 1: Plotting Points and Drawing a Linear Graph</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the x-axis, y-axis, and how to plot a coordinate point such as (2, 3).</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completing a table of values for y = 2x + 1 for x = -2, -1, 0, 1, 2, then plots each point and draws a straight line through them.</w:t>
      </w:r>
    </w:p>
    <w:p>
      <w:pPr>
        <w:spacing w:after="120"/>
      </w:pPr>
      <w:r>
        <w:rPr>
          <w:rFonts w:ascii="Calibri" w:cs="Calibri" w:eastAsia="Calibri" w:hAnsi="Calibri"/>
          <w:b w:val="false"/>
          <w:bCs w:val="false"/>
          <w:i w:val="false"/>
          <w:iCs w:val="false"/>
          <w:sz w:val="22"/>
          <w:szCs w:val="22"/>
        </w:rPr>
        <w:t>Guides learners to complete a table and plot the graph for y = x - 3.</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Asks learners to complete a table and plot the graph for y = 3x - 1 on graph paper.</w:t>
      </w:r>
    </w:p>
    <w:p>
      <w:pPr>
        <w:spacing w:after="120"/>
      </w:pPr>
      <w:r>
        <w:rPr>
          <w:rFonts w:ascii="Calibri" w:cs="Calibri" w:eastAsia="Calibri" w:hAnsi="Calibri"/>
          <w:b w:val="false"/>
          <w:bCs w:val="false"/>
          <w:i/>
          <w:iCs/>
          <w:sz w:val="22"/>
          <w:szCs w:val="22"/>
        </w:rPr>
        <w:t>Expected learner response: Complete the table and plot the graph independently.</w:t>
      </w:r>
    </w:p>
    <w:p>
      <w:pPr>
        <w:spacing w:after="120"/>
      </w:pPr>
      <w:r>
        <w:rPr>
          <w:rFonts w:ascii="Calibri" w:cs="Calibri" w:eastAsia="Calibri" w:hAnsi="Calibri"/>
          <w:b w:val="false"/>
          <w:bCs w:val="false"/>
          <w:i w:val="false"/>
          <w:iCs w:val="false"/>
          <w:sz w:val="22"/>
          <w:szCs w:val="22"/>
        </w:rPr>
        <w:t>Reviews learners' graphs and confirms that a linear relation always produces a straight line.</w:t>
      </w:r>
    </w:p>
    <w:p>
      <w:pPr>
        <w:spacing w:after="120"/>
      </w:pPr>
      <w:r>
        <w:rPr>
          <w:rFonts w:ascii="Calibri" w:cs="Calibri" w:eastAsia="Calibri" w:hAnsi="Calibri"/>
          <w:b w:val="false"/>
          <w:bCs w:val="false"/>
          <w:i/>
          <w:iCs/>
          <w:sz w:val="22"/>
          <w:szCs w:val="22"/>
        </w:rPr>
        <w:t>Expected learner response: Confirm that their graph is a straight line.</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Complete the table of values for y = 2x - 1 when x = -1, 0, 1, 2, then plot and draw the graph.</w:t>
      </w:r>
    </w:p>
    <w:p>
      <w:pPr>
        <w:pStyle w:val="ListParagraph"/>
        <w:numPr>
          <w:ilvl w:val="0"/>
          <w:numId w:val="1"/>
        </w:numPr>
        <w:spacing w:after="60"/>
      </w:pPr>
      <w:r>
        <w:rPr>
          <w:rFonts w:ascii="Calibri" w:cs="Calibri" w:eastAsia="Calibri" w:hAnsi="Calibri"/>
          <w:sz w:val="22"/>
          <w:szCs w:val="22"/>
        </w:rPr>
        <w:t>State whether the point (2, 5) lies on the line y = 2x + 1.</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y-values: -3, -1, 1, 3, forming a straight line when plotted</w:t>
      </w:r>
    </w:p>
    <w:p>
      <w:pPr>
        <w:pStyle w:val="ListParagraph"/>
        <w:numPr>
          <w:ilvl w:val="0"/>
          <w:numId w:val="1"/>
        </w:numPr>
        <w:spacing w:after="60"/>
      </w:pPr>
      <w:r>
        <w:rPr>
          <w:rFonts w:ascii="Calibri" w:cs="Calibri" w:eastAsia="Calibri" w:hAnsi="Calibri"/>
          <w:sz w:val="22"/>
          <w:szCs w:val="22"/>
        </w:rPr>
        <w:t>2. Yes, since 2(2) + 1 = 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plotting points and drawing a linear graph. Learners practised the skill through guided and independent work, and should now be able to complete a table of values for a given linear relation.</w:t>
      </w:r>
    </w:p>
    <w:p>
      <w:r>
        <w:br w:type="page"/>
      </w:r>
    </w:p>
    <w:p>
      <w:pPr>
        <w:pStyle w:val="Heading2"/>
        <w:spacing w:after="120" w:before="240"/>
      </w:pPr>
      <w:r>
        <w:t>Lesson Notes 2: Understanding and Finding Gradient from a Graph</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Shows two graphed lines of different steepness and asks learners which is steeper.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gradient as rise ÷ run using two clear points on a graphed line, then shows a second example with a line sloping downward (negative gradient).</w:t>
      </w:r>
    </w:p>
    <w:p>
      <w:pPr>
        <w:spacing w:after="120"/>
      </w:pPr>
      <w:r>
        <w:rPr>
          <w:rFonts w:ascii="Calibri" w:cs="Calibri" w:eastAsia="Calibri" w:hAnsi="Calibri"/>
          <w:b w:val="false"/>
          <w:bCs w:val="false"/>
          <w:i w:val="false"/>
          <w:iCs w:val="false"/>
          <w:sz w:val="22"/>
          <w:szCs w:val="22"/>
        </w:rPr>
        <w:t>Guides learners to find the gradient of two more graphed lines.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graphs for learners to find the gradient of each line.</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rise-over-run method and the meaning of a positive or negative gradient.</w:t>
      </w:r>
    </w:p>
    <w:p>
      <w:pPr>
        <w:spacing w:after="120"/>
      </w:pPr>
      <w:r>
        <w:rPr>
          <w:rFonts w:ascii="Calibri" w:cs="Calibri" w:eastAsia="Calibri" w:hAnsi="Calibri"/>
          <w:b w:val="false"/>
          <w:bCs w:val="false"/>
          <w:i/>
          <w:iCs/>
          <w:sz w:val="22"/>
          <w:szCs w:val="22"/>
        </w:rPr>
        <w:t>Expected learner response: Restate the method and the meaning of the sign of the gradient.</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line passes through (0, 1) and (2, 5) on a graph. Find its gradient using rise over run.</w:t>
      </w:r>
    </w:p>
    <w:p>
      <w:pPr>
        <w:pStyle w:val="ListParagraph"/>
        <w:numPr>
          <w:ilvl w:val="0"/>
          <w:numId w:val="1"/>
        </w:numPr>
        <w:spacing w:after="60"/>
      </w:pPr>
      <w:r>
        <w:rPr>
          <w:rFonts w:ascii="Calibri" w:cs="Calibri" w:eastAsia="Calibri" w:hAnsi="Calibri"/>
          <w:sz w:val="22"/>
          <w:szCs w:val="22"/>
        </w:rPr>
        <w:t>Is a line with gradient -2 sloping upward or downward from left to right?</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Gradient = 4 ÷ 2 = 2</w:t>
      </w:r>
    </w:p>
    <w:p>
      <w:pPr>
        <w:pStyle w:val="ListParagraph"/>
        <w:numPr>
          <w:ilvl w:val="0"/>
          <w:numId w:val="1"/>
        </w:numPr>
        <w:spacing w:after="60"/>
      </w:pPr>
      <w:r>
        <w:rPr>
          <w:rFonts w:ascii="Calibri" w:cs="Calibri" w:eastAsia="Calibri" w:hAnsi="Calibri"/>
          <w:sz w:val="22"/>
          <w:szCs w:val="22"/>
        </w:rPr>
        <w:t>2. Downward, because the gradient is negative</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understanding and finding gradient from a graph. Learners practised the skill through guided and independent work, and should now be able to explain what the gradient of a line represents.</w:t>
      </w:r>
    </w:p>
    <w:p>
      <w:r>
        <w:br w:type="page"/>
      </w:r>
    </w:p>
    <w:p>
      <w:pPr>
        <w:pStyle w:val="Heading2"/>
        <w:spacing w:after="120" w:before="240"/>
      </w:pPr>
      <w:r>
        <w:t>Lesson Notes 3: Calculating Gradient from Two Points (Formula Method)</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rise-over-run method for finding gradient from a graph.</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Introduces the formula m = (y₂ - y₁) ÷ (x₂ - x₁), and demonstrates with the points (1, 3) and (4, 9): m = (9 - 3) ÷ (4 - 1) = 6 ÷ 3 = 2.</w:t>
      </w:r>
    </w:p>
    <w:p>
      <w:pPr>
        <w:spacing w:after="120"/>
      </w:pPr>
      <w:r>
        <w:rPr>
          <w:rFonts w:ascii="Calibri" w:cs="Calibri" w:eastAsia="Calibri" w:hAnsi="Calibri"/>
          <w:b w:val="false"/>
          <w:bCs w:val="false"/>
          <w:i w:val="false"/>
          <w:iCs w:val="false"/>
          <w:sz w:val="22"/>
          <w:szCs w:val="22"/>
        </w:rPr>
        <w:t>Guides learners to calculate the gradient for two more pairs of points.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point pairs for learners to calculate the gradient.</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importance of labelling the points consistently as (x₁, y₁) and (x₂, y₂).</w:t>
      </w:r>
    </w:p>
    <w:p>
      <w:pPr>
        <w:spacing w:after="120"/>
      </w:pPr>
      <w:r>
        <w:rPr>
          <w:rFonts w:ascii="Calibri" w:cs="Calibri" w:eastAsia="Calibri" w:hAnsi="Calibri"/>
          <w:b w:val="false"/>
          <w:bCs w:val="false"/>
          <w:i/>
          <w:iCs/>
          <w:sz w:val="22"/>
          <w:szCs w:val="22"/>
        </w:rPr>
        <w:t>Expected learner response: Restate the labelling convention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gradient of the line through (2, 4) and (5, 13).</w:t>
      </w:r>
    </w:p>
    <w:p>
      <w:pPr>
        <w:pStyle w:val="ListParagraph"/>
        <w:numPr>
          <w:ilvl w:val="0"/>
          <w:numId w:val="1"/>
        </w:numPr>
        <w:spacing w:after="60"/>
      </w:pPr>
      <w:r>
        <w:rPr>
          <w:rFonts w:ascii="Calibri" w:cs="Calibri" w:eastAsia="Calibri" w:hAnsi="Calibri"/>
          <w:sz w:val="22"/>
          <w:szCs w:val="22"/>
        </w:rPr>
        <w:t>Find the gradient of the line through (-1, 6) and (3, -2).</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1. 3</w:t>
      </w:r>
    </w:p>
    <w:p>
      <w:pPr>
        <w:pStyle w:val="ListParagraph"/>
        <w:numPr>
          <w:ilvl w:val="0"/>
          <w:numId w:val="1"/>
        </w:numPr>
        <w:spacing w:after="60"/>
      </w:pPr>
      <w:r>
        <w:rPr>
          <w:rFonts w:ascii="Calibri" w:cs="Calibri" w:eastAsia="Calibri" w:hAnsi="Calibri"/>
          <w:sz w:val="22"/>
          <w:szCs w:val="22"/>
        </w:rPr>
        <w:t>2. -2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calculating gradient from two points (formula method). Learners practised the skill through guided and independent work, and should now be able to state the gradient formula using the coordinates of two points.</w:t>
      </w:r>
    </w:p>
    <w:p>
      <w:r>
        <w:br w:type="page"/>
      </w:r>
    </w:p>
    <w:p>
      <w:pPr>
        <w:pStyle w:val="Heading2"/>
        <w:spacing w:after="120" w:before="240"/>
      </w:pPr>
      <w:r>
        <w:t>Lesson Notes 4: Real-Life Applications of Linear Graphs and Gradient</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Shows a graph of cost against the number of items bought at a shop and asks learners what the graph shows.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that the gradient of this graph represents the cost per item, and shows how to read off values and use the gradient to answer a question about the graph.</w:t>
      </w:r>
    </w:p>
    <w:p>
      <w:pPr>
        <w:spacing w:after="120"/>
      </w:pPr>
      <w:r>
        <w:rPr>
          <w:rFonts w:ascii="Calibri" w:cs="Calibri" w:eastAsia="Calibri" w:hAnsi="Calibri"/>
          <w:b w:val="false"/>
          <w:bCs w:val="false"/>
          <w:i w:val="false"/>
          <w:iCs w:val="false"/>
          <w:sz w:val="22"/>
          <w:szCs w:val="22"/>
        </w:rPr>
        <w:t>Guides learners to interpret one more real-life graph, such as a distance-time graph, where the gradient represents speed.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answer questions based on a provided real-life linear graph.</w:t>
      </w:r>
    </w:p>
    <w:p>
      <w:pPr>
        <w:spacing w:after="120"/>
      </w:pPr>
      <w:r>
        <w:rPr>
          <w:rFonts w:ascii="Calibri" w:cs="Calibri" w:eastAsia="Calibri" w:hAnsi="Calibri"/>
          <w:b w:val="false"/>
          <w:bCs w:val="false"/>
          <w:i/>
          <w:iCs/>
          <w:sz w:val="22"/>
          <w:szCs w:val="22"/>
        </w:rPr>
        <w:t>Expected learner response: Work in groups to answer the questions and prepare to explain their reasoning.</w:t>
      </w:r>
    </w:p>
    <w:p>
      <w:pPr>
        <w:spacing w:after="120"/>
      </w:pPr>
      <w:r>
        <w:rPr>
          <w:rFonts w:ascii="Calibri" w:cs="Calibri" w:eastAsia="Calibri" w:hAnsi="Calibri"/>
          <w:b w:val="false"/>
          <w:bCs w:val="false"/>
          <w:i w:val="false"/>
          <w:iCs w:val="false"/>
          <w:sz w:val="22"/>
          <w:szCs w:val="22"/>
        </w:rPr>
        <w:t>Invites a group to present their answers and discusses why gradient is a useful real-life concept for describing rates.</w:t>
      </w:r>
    </w:p>
    <w:p>
      <w:pPr>
        <w:spacing w:after="120"/>
      </w:pPr>
      <w:r>
        <w:rPr>
          <w:rFonts w:ascii="Calibri" w:cs="Calibri" w:eastAsia="Calibri" w:hAnsi="Calibri"/>
          <w:b w:val="false"/>
          <w:bCs w:val="false"/>
          <w:i/>
          <w:iCs/>
          <w:sz w:val="22"/>
          <w:szCs w:val="22"/>
        </w:rPr>
        <w:t>Expected learner response: Present and discuss their answers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graph shows the cost of hiring a bicycle, passing through (0, 5) and (3, 17), where x is hours and y is cost in cedis. Find the gradient and explain what it represents.</w:t>
      </w:r>
    </w:p>
    <w:p>
      <w:pPr>
        <w:pStyle w:val="ListParagraph"/>
        <w:numPr>
          <w:ilvl w:val="0"/>
          <w:numId w:val="1"/>
        </w:numPr>
        <w:spacing w:after="60"/>
      </w:pPr>
      <w:r>
        <w:rPr>
          <w:rFonts w:ascii="Calibri" w:cs="Calibri" w:eastAsia="Calibri" w:hAnsi="Calibri"/>
          <w:sz w:val="22"/>
          <w:szCs w:val="22"/>
        </w:rPr>
        <w:t>A distance-time graph passes through (0, 0) and (4, 100), where x is time in hours and y is distance in km. Find the gradient and state what it represents.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Gradient = 4; it represents a hire cost of GHS 4 per hour, in addition to a fixed GHS 5 charge.</w:t>
      </w:r>
    </w:p>
    <w:p>
      <w:pPr>
        <w:pStyle w:val="ListParagraph"/>
        <w:numPr>
          <w:ilvl w:val="0"/>
          <w:numId w:val="1"/>
        </w:numPr>
        <w:spacing w:after="60"/>
      </w:pPr>
      <w:r>
        <w:rPr>
          <w:rFonts w:ascii="Calibri" w:cs="Calibri" w:eastAsia="Calibri" w:hAnsi="Calibri"/>
          <w:sz w:val="22"/>
          <w:szCs w:val="22"/>
        </w:rPr>
        <w:t>2. Gradient = 25; it represents a speed of 25 km/h.</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real-life applications of linear graphs and gradient. Learners practised the skill through guided and independent work, and should now be able to interpret a real-life linear graph, such as cost against quantity or distance against time.</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