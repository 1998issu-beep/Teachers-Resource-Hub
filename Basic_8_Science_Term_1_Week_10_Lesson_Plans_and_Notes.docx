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10</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Strand</w:t>
            </w:r>
          </w:p>
        </w:tc>
        <w:tc>
          <w:tcPr>
            <w:tcW w:type="dxa" w:w="5112"/>
          </w:tcPr>
          <w:p>
            <w:r>
              <w:t>Forces and Energy</w:t>
            </w:r>
          </w:p>
        </w:tc>
      </w:tr>
      <w:tr>
        <w:tc>
          <w:tcPr>
            <w:tcW w:type="dxa" w:w="5112"/>
          </w:tcPr>
          <w:p>
            <w:r>
              <w:t>Sub-strand</w:t>
            </w:r>
          </w:p>
        </w:tc>
        <w:tc>
          <w:tcPr>
            <w:tcW w:type="dxa" w:w="5112"/>
          </w:tcPr>
          <w:p>
            <w:r>
              <w:t>Energy</w:t>
            </w:r>
          </w:p>
        </w:tc>
      </w:tr>
      <w:tr>
        <w:tc>
          <w:tcPr>
            <w:tcW w:type="dxa" w:w="5112"/>
          </w:tcPr>
          <w:p>
            <w:r>
              <w:t>Content Standard / Indicator</w:t>
            </w:r>
          </w:p>
        </w:tc>
        <w:tc>
          <w:tcPr>
            <w:tcW w:type="dxa" w:w="5112"/>
          </w:tcPr>
          <w:p>
            <w:r>
              <w:t>B8.4.1.1 – Forms and sources of energy</w:t>
            </w:r>
          </w:p>
        </w:tc>
      </w:tr>
      <w:tr>
        <w:tc>
          <w:tcPr>
            <w:tcW w:type="dxa" w:w="5112"/>
          </w:tcPr>
          <w:p>
            <w:r>
              <w:t>Week Focus</w:t>
            </w:r>
          </w:p>
        </w:tc>
        <w:tc>
          <w:tcPr>
            <w:tcW w:type="dxa" w:w="5112"/>
          </w:tcPr>
          <w:p>
            <w:r>
              <w:t>Discuss energy conversion with examples</w:t>
            </w:r>
          </w:p>
        </w:tc>
      </w:tr>
      <w:tr>
        <w:tc>
          <w:tcPr>
            <w:tcW w:type="dxa" w:w="5112"/>
          </w:tcPr>
          <w:p>
            <w:r>
              <w:t>Resources</w:t>
            </w:r>
          </w:p>
        </w:tc>
        <w:tc>
          <w:tcPr>
            <w:tcW w:type="dxa" w:w="5112"/>
          </w:tcPr>
          <w:p>
            <w:r>
              <w:t>Simple apparatus, charts</w:t>
            </w:r>
          </w:p>
        </w:tc>
      </w:tr>
    </w:tbl>
    <w:p>
      <w:r>
        <w:t>Source basis: Basic 8 Science Term 1 Scheme of Learning. Week 10 focuses on discussing energy conversion with examples, using simple apparatus and charts.</w:t>
      </w:r>
    </w:p>
    <w:p>
      <w:pPr>
        <w:pStyle w:val="Heading1"/>
      </w:pPr>
      <w:r>
        <w:t>Weekly Learning Outcomes</w:t>
      </w:r>
    </w:p>
    <w:p>
      <w:pPr>
        <w:pStyle w:val="ListBullet"/>
      </w:pPr>
      <w:r>
        <w:t>Explain what energy conversion means.</w:t>
      </w:r>
    </w:p>
    <w:p>
      <w:pPr>
        <w:pStyle w:val="ListBullet"/>
      </w:pPr>
      <w:r>
        <w:t>Identify the input and output forms of energy in common devices and processes.</w:t>
      </w:r>
    </w:p>
    <w:p>
      <w:pPr>
        <w:pStyle w:val="ListBullet"/>
      </w:pPr>
      <w:r>
        <w:t>Describe energy conversions in familiar everyday examples.</w:t>
      </w:r>
    </w:p>
    <w:p>
      <w:pPr>
        <w:pStyle w:val="ListBullet"/>
      </w:pPr>
      <w:r>
        <w:t>Recognise that useful energy conversions may also produce less useful forms such as heat and sound.</w:t>
      </w:r>
    </w:p>
    <w:p>
      <w:r>
        <w:br w:type="page"/>
      </w:r>
    </w:p>
    <w:p>
      <w:pPr>
        <w:pStyle w:val="Heading1"/>
      </w:pPr>
      <w:r>
        <w:t>Lesson 1: Meaning of Energy Conversion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energy conversion and identify simple examples.</w:t>
            </w:r>
          </w:p>
        </w:tc>
      </w:tr>
      <w:tr>
        <w:tc>
          <w:tcPr>
            <w:tcW w:type="dxa" w:w="5112"/>
          </w:tcPr>
          <w:p>
            <w:r>
              <w:t>Previous knowledge</w:t>
            </w:r>
          </w:p>
        </w:tc>
        <w:tc>
          <w:tcPr>
            <w:tcW w:type="dxa" w:w="5112"/>
          </w:tcPr>
          <w:p>
            <w:r>
              <w:t>Learners can identify common forms and sources of energy.</w:t>
            </w:r>
          </w:p>
        </w:tc>
      </w:tr>
      <w:tr>
        <w:tc>
          <w:tcPr>
            <w:tcW w:type="dxa" w:w="5112"/>
          </w:tcPr>
          <w:p>
            <w:r>
              <w:t>Key concepts</w:t>
            </w:r>
          </w:p>
        </w:tc>
        <w:tc>
          <w:tcPr>
            <w:tcW w:type="dxa" w:w="5112"/>
          </w:tcPr>
          <w:p>
            <w:r>
              <w:t>Energy conversion, input energy, output energy.</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revises forms of energy and asks what happens when a battery-powered torch is switched on.</w:t>
            </w:r>
          </w:p>
        </w:tc>
      </w:tr>
      <w:tr>
        <w:tc>
          <w:tcPr>
            <w:tcW w:type="dxa" w:w="5112"/>
          </w:tcPr>
          <w:p>
            <w:r>
              <w:t>Development</w:t>
            </w:r>
          </w:p>
        </w:tc>
        <w:tc>
          <w:tcPr>
            <w:tcW w:type="dxa" w:w="5112"/>
          </w:tcPr>
          <w:p>
            <w:r>
              <w:t>Teacher explains that energy can change from one form to another and demonstrates familiar examples.</w:t>
            </w:r>
          </w:p>
        </w:tc>
      </w:tr>
      <w:tr>
        <w:tc>
          <w:tcPr>
            <w:tcW w:type="dxa" w:w="5112"/>
          </w:tcPr>
          <w:p>
            <w:r>
              <w:t>Learner activity</w:t>
            </w:r>
          </w:p>
        </w:tc>
        <w:tc>
          <w:tcPr>
            <w:tcW w:type="dxa" w:w="5112"/>
          </w:tcPr>
          <w:p>
            <w:r>
              <w:t>Learners identify the starting and resulting forms of energy in selected examples.</w:t>
            </w:r>
          </w:p>
        </w:tc>
      </w:tr>
      <w:tr>
        <w:tc>
          <w:tcPr>
            <w:tcW w:type="dxa" w:w="5112"/>
          </w:tcPr>
          <w:p>
            <w:r>
              <w:t>Assessment</w:t>
            </w:r>
          </w:p>
        </w:tc>
        <w:tc>
          <w:tcPr>
            <w:tcW w:type="dxa" w:w="5112"/>
          </w:tcPr>
          <w:p>
            <w:r>
              <w:t>Learners define energy conversion and give two examples.</w:t>
            </w:r>
          </w:p>
        </w:tc>
      </w:tr>
      <w:tr>
        <w:tc>
          <w:tcPr>
            <w:tcW w:type="dxa" w:w="5112"/>
          </w:tcPr>
          <w:p>
            <w:r>
              <w:t>Homework</w:t>
            </w:r>
          </w:p>
        </w:tc>
        <w:tc>
          <w:tcPr>
            <w:tcW w:type="dxa" w:w="5112"/>
          </w:tcPr>
          <w:p>
            <w:r>
              <w:t>Give four examples of energy conversion in everyday life.</w:t>
            </w:r>
          </w:p>
        </w:tc>
      </w:tr>
    </w:tbl>
    <w:p>
      <w:pPr>
        <w:pStyle w:val="Heading2"/>
      </w:pPr>
      <w:r>
        <w:t>Lesson Notes</w:t>
      </w:r>
    </w:p>
    <w:p>
      <w:r>
        <w:t>Energy conversion is the change of energy from one form to another. Energy is not simply created or destroyed during an ordinary energy conversion; instead, it changes form. In practical situations, some energy may also be transferred to the surroundings, often as heat or sound.</w:t>
      </w:r>
    </w:p>
    <w:p>
      <w:pPr>
        <w:pStyle w:val="Heading3"/>
      </w:pPr>
      <w:r>
        <w:t>Simple 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Example</w:t>
            </w:r>
          </w:p>
        </w:tc>
        <w:tc>
          <w:tcPr>
            <w:tcW w:type="dxa" w:w="5112"/>
          </w:tcPr>
          <w:p>
            <w:r>
              <w:t>Main conversion</w:t>
            </w:r>
          </w:p>
        </w:tc>
      </w:tr>
      <w:tr>
        <w:tc>
          <w:tcPr>
            <w:tcW w:type="dxa" w:w="5112"/>
          </w:tcPr>
          <w:p>
            <w:r>
              <w:t>Electric bulb</w:t>
            </w:r>
          </w:p>
        </w:tc>
        <w:tc>
          <w:tcPr>
            <w:tcW w:type="dxa" w:w="5112"/>
          </w:tcPr>
          <w:p>
            <w:r>
              <w:t>Electrical energy → light energy + thermal energy</w:t>
            </w:r>
          </w:p>
        </w:tc>
      </w:tr>
      <w:tr>
        <w:tc>
          <w:tcPr>
            <w:tcW w:type="dxa" w:w="5112"/>
          </w:tcPr>
          <w:p>
            <w:r>
              <w:t>Electric fan</w:t>
            </w:r>
          </w:p>
        </w:tc>
        <w:tc>
          <w:tcPr>
            <w:tcW w:type="dxa" w:w="5112"/>
          </w:tcPr>
          <w:p>
            <w:r>
              <w:t>Electrical energy → kinetic/movement energy + sound and heat</w:t>
            </w:r>
          </w:p>
        </w:tc>
      </w:tr>
      <w:tr>
        <w:tc>
          <w:tcPr>
            <w:tcW w:type="dxa" w:w="5112"/>
          </w:tcPr>
          <w:p>
            <w:r>
              <w:t>Battery-powered torch</w:t>
            </w:r>
          </w:p>
        </w:tc>
        <w:tc>
          <w:tcPr>
            <w:tcW w:type="dxa" w:w="5112"/>
          </w:tcPr>
          <w:p>
            <w:r>
              <w:t>Chemical energy → electrical energy → light + thermal energy</w:t>
            </w:r>
          </w:p>
        </w:tc>
      </w:tr>
      <w:tr>
        <w:tc>
          <w:tcPr>
            <w:tcW w:type="dxa" w:w="5112"/>
          </w:tcPr>
          <w:p>
            <w:r>
              <w:t>Person running</w:t>
            </w:r>
          </w:p>
        </w:tc>
        <w:tc>
          <w:tcPr>
            <w:tcW w:type="dxa" w:w="5112"/>
          </w:tcPr>
          <w:p>
            <w:r>
              <w:t>Chemical energy from food → kinetic/movement energy + thermal energy</w:t>
            </w:r>
          </w:p>
        </w:tc>
      </w:tr>
      <w:tr>
        <w:tc>
          <w:tcPr>
            <w:tcW w:type="dxa" w:w="5112"/>
          </w:tcPr>
          <w:p>
            <w:r>
              <w:t>Falling object</w:t>
            </w:r>
          </w:p>
        </w:tc>
        <w:tc>
          <w:tcPr>
            <w:tcW w:type="dxa" w:w="5112"/>
          </w:tcPr>
          <w:p>
            <w:r>
              <w:t>Potential energy → kinetic energy</w:t>
            </w:r>
          </w:p>
        </w:tc>
      </w:tr>
    </w:tbl>
    <w:p>
      <w:pPr>
        <w:pStyle w:val="Heading3"/>
      </w:pPr>
      <w:r>
        <w:t>Input and Output</w:t>
      </w:r>
    </w:p>
    <w:p>
      <w:r>
        <w:t>The input is the main form of energy supplied to a device or process. The output is the form or forms of energy produced. For example, an electric bulb receives electrical energy and produces mainly light, together with heat.</w:t>
      </w:r>
    </w:p>
    <w:p>
      <w:pPr>
        <w:pStyle w:val="Heading3"/>
      </w:pPr>
      <w:r>
        <w:t>Learner Activity</w:t>
      </w:r>
    </w:p>
    <w:p>
      <w:r>
        <w:t>Learners identify the input and main output energy forms for a bulb, fan, radio and falling object.</w:t>
      </w:r>
    </w:p>
    <w:p>
      <w:r>
        <w:br w:type="page"/>
      </w:r>
    </w:p>
    <w:p>
      <w:pPr>
        <w:pStyle w:val="Heading1"/>
      </w:pPr>
      <w:r>
        <w:t>Lesson 2: Energy Conversion in Everyday Devices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describe energy conversions in common household and community devices.</w:t>
            </w:r>
          </w:p>
        </w:tc>
      </w:tr>
      <w:tr>
        <w:tc>
          <w:tcPr>
            <w:tcW w:type="dxa" w:w="5112"/>
          </w:tcPr>
          <w:p>
            <w:r>
              <w:t>Previous knowledge</w:t>
            </w:r>
          </w:p>
        </w:tc>
        <w:tc>
          <w:tcPr>
            <w:tcW w:type="dxa" w:w="5112"/>
          </w:tcPr>
          <w:p>
            <w:r>
              <w:t>Learners understand the meaning of energy conversion.</w:t>
            </w:r>
          </w:p>
        </w:tc>
      </w:tr>
      <w:tr>
        <w:tc>
          <w:tcPr>
            <w:tcW w:type="dxa" w:w="5112"/>
          </w:tcPr>
          <w:p>
            <w:r>
              <w:t>Key concepts</w:t>
            </w:r>
          </w:p>
        </w:tc>
        <w:tc>
          <w:tcPr>
            <w:tcW w:type="dxa" w:w="5112"/>
          </w:tcPr>
          <w:p>
            <w:r>
              <w:t>Electrical, light, thermal, sound, kinetic, chemical and potential energy.</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presents examples such as an electric bulb, fan, radio and electric iron.</w:t>
            </w:r>
          </w:p>
        </w:tc>
      </w:tr>
      <w:tr>
        <w:tc>
          <w:tcPr>
            <w:tcW w:type="dxa" w:w="5112"/>
          </w:tcPr>
          <w:p>
            <w:r>
              <w:t>Development</w:t>
            </w:r>
          </w:p>
        </w:tc>
        <w:tc>
          <w:tcPr>
            <w:tcW w:type="dxa" w:w="5112"/>
          </w:tcPr>
          <w:p>
            <w:r>
              <w:t>Teacher explains the main energy conversion in each device.</w:t>
            </w:r>
          </w:p>
        </w:tc>
      </w:tr>
      <w:tr>
        <w:tc>
          <w:tcPr>
            <w:tcW w:type="dxa" w:w="5112"/>
          </w:tcPr>
          <w:p>
            <w:r>
              <w:t>Learner activity</w:t>
            </w:r>
          </w:p>
        </w:tc>
        <w:tc>
          <w:tcPr>
            <w:tcW w:type="dxa" w:w="5112"/>
          </w:tcPr>
          <w:p>
            <w:r>
              <w:t>Learners complete an energy-conversion table and discuss examples.</w:t>
            </w:r>
          </w:p>
        </w:tc>
      </w:tr>
      <w:tr>
        <w:tc>
          <w:tcPr>
            <w:tcW w:type="dxa" w:w="5112"/>
          </w:tcPr>
          <w:p>
            <w:r>
              <w:t>Assessment</w:t>
            </w:r>
          </w:p>
        </w:tc>
        <w:tc>
          <w:tcPr>
            <w:tcW w:type="dxa" w:w="5112"/>
          </w:tcPr>
          <w:p>
            <w:r>
              <w:t>Learners identify input and output energy forms for given devices.</w:t>
            </w:r>
          </w:p>
        </w:tc>
      </w:tr>
      <w:tr>
        <w:tc>
          <w:tcPr>
            <w:tcW w:type="dxa" w:w="5112"/>
          </w:tcPr>
          <w:p>
            <w:r>
              <w:t>Homework</w:t>
            </w:r>
          </w:p>
        </w:tc>
        <w:tc>
          <w:tcPr>
            <w:tcW w:type="dxa" w:w="5112"/>
          </w:tcPr>
          <w:p>
            <w:r>
              <w:t>Choose three household devices and state the main energy conversion in each.</w:t>
            </w:r>
          </w:p>
        </w:tc>
      </w:tr>
    </w:tbl>
    <w:p>
      <w:pPr>
        <w:pStyle w:val="Heading2"/>
      </w:pPr>
      <w:r>
        <w:t>Lesson Notes</w:t>
      </w:r>
    </w:p>
    <w:p>
      <w:r>
        <w:t>Many devices are designed to convert energy into a form that is useful to people. The conversion is often accompanied by other outputs such as heat or sound.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Device</w:t>
            </w:r>
          </w:p>
        </w:tc>
        <w:tc>
          <w:tcPr>
            <w:tcW w:type="dxa" w:w="2556"/>
          </w:tcPr>
          <w:p>
            <w:r>
              <w:t>Input</w:t>
            </w:r>
          </w:p>
        </w:tc>
        <w:tc>
          <w:tcPr>
            <w:tcW w:type="dxa" w:w="2556"/>
          </w:tcPr>
          <w:p>
            <w:r>
              <w:t>Useful output</w:t>
            </w:r>
          </w:p>
        </w:tc>
        <w:tc>
          <w:tcPr>
            <w:tcW w:type="dxa" w:w="2556"/>
          </w:tcPr>
          <w:p>
            <w:r>
              <w:t>Other output</w:t>
            </w:r>
          </w:p>
        </w:tc>
      </w:tr>
      <w:tr>
        <w:tc>
          <w:tcPr>
            <w:tcW w:type="dxa" w:w="2556"/>
          </w:tcPr>
          <w:p>
            <w:r>
              <w:t>Electric bulb</w:t>
            </w:r>
          </w:p>
        </w:tc>
        <w:tc>
          <w:tcPr>
            <w:tcW w:type="dxa" w:w="2556"/>
          </w:tcPr>
          <w:p>
            <w:r>
              <w:t>Electrical</w:t>
            </w:r>
          </w:p>
        </w:tc>
        <w:tc>
          <w:tcPr>
            <w:tcW w:type="dxa" w:w="2556"/>
          </w:tcPr>
          <w:p>
            <w:r>
              <w:t>Light</w:t>
            </w:r>
          </w:p>
        </w:tc>
        <w:tc>
          <w:tcPr>
            <w:tcW w:type="dxa" w:w="2556"/>
          </w:tcPr>
          <w:p>
            <w:r>
              <w:t>Heat</w:t>
            </w:r>
          </w:p>
        </w:tc>
      </w:tr>
      <w:tr>
        <w:tc>
          <w:tcPr>
            <w:tcW w:type="dxa" w:w="2556"/>
          </w:tcPr>
          <w:p>
            <w:r>
              <w:t>Electric fan</w:t>
            </w:r>
          </w:p>
        </w:tc>
        <w:tc>
          <w:tcPr>
            <w:tcW w:type="dxa" w:w="2556"/>
          </w:tcPr>
          <w:p>
            <w:r>
              <w:t>Electrical</w:t>
            </w:r>
          </w:p>
        </w:tc>
        <w:tc>
          <w:tcPr>
            <w:tcW w:type="dxa" w:w="2556"/>
          </w:tcPr>
          <w:p>
            <w:r>
              <w:t>Movement</w:t>
            </w:r>
          </w:p>
        </w:tc>
        <w:tc>
          <w:tcPr>
            <w:tcW w:type="dxa" w:w="2556"/>
          </w:tcPr>
          <w:p>
            <w:r>
              <w:t>Sound and heat</w:t>
            </w:r>
          </w:p>
        </w:tc>
      </w:tr>
      <w:tr>
        <w:tc>
          <w:tcPr>
            <w:tcW w:type="dxa" w:w="2556"/>
          </w:tcPr>
          <w:p>
            <w:r>
              <w:t>Electric iron</w:t>
            </w:r>
          </w:p>
        </w:tc>
        <w:tc>
          <w:tcPr>
            <w:tcW w:type="dxa" w:w="2556"/>
          </w:tcPr>
          <w:p>
            <w:r>
              <w:t>Electrical</w:t>
            </w:r>
          </w:p>
        </w:tc>
        <w:tc>
          <w:tcPr>
            <w:tcW w:type="dxa" w:w="2556"/>
          </w:tcPr>
          <w:p>
            <w:r>
              <w:t>Heat</w:t>
            </w:r>
          </w:p>
        </w:tc>
        <w:tc>
          <w:tcPr>
            <w:tcW w:type="dxa" w:w="2556"/>
          </w:tcPr>
          <w:p>
            <w:r>
              <w:t>Small amount of other energy</w:t>
            </w:r>
          </w:p>
        </w:tc>
      </w:tr>
      <w:tr>
        <w:tc>
          <w:tcPr>
            <w:tcW w:type="dxa" w:w="2556"/>
          </w:tcPr>
          <w:p>
            <w:r>
              <w:t>Radio</w:t>
            </w:r>
          </w:p>
        </w:tc>
        <w:tc>
          <w:tcPr>
            <w:tcW w:type="dxa" w:w="2556"/>
          </w:tcPr>
          <w:p>
            <w:r>
              <w:t>Electrical</w:t>
            </w:r>
          </w:p>
        </w:tc>
        <w:tc>
          <w:tcPr>
            <w:tcW w:type="dxa" w:w="2556"/>
          </w:tcPr>
          <w:p>
            <w:r>
              <w:t>Sound</w:t>
            </w:r>
          </w:p>
        </w:tc>
        <w:tc>
          <w:tcPr>
            <w:tcW w:type="dxa" w:w="2556"/>
          </w:tcPr>
          <w:p>
            <w:r>
              <w:t>Heat</w:t>
            </w:r>
          </w:p>
        </w:tc>
      </w:tr>
      <w:tr>
        <w:tc>
          <w:tcPr>
            <w:tcW w:type="dxa" w:w="2556"/>
          </w:tcPr>
          <w:p>
            <w:r>
              <w:t>Television</w:t>
            </w:r>
          </w:p>
        </w:tc>
        <w:tc>
          <w:tcPr>
            <w:tcW w:type="dxa" w:w="2556"/>
          </w:tcPr>
          <w:p>
            <w:r>
              <w:t>Electrical</w:t>
            </w:r>
          </w:p>
        </w:tc>
        <w:tc>
          <w:tcPr>
            <w:tcW w:type="dxa" w:w="2556"/>
          </w:tcPr>
          <w:p>
            <w:r>
              <w:t>Light and sound</w:t>
            </w:r>
          </w:p>
        </w:tc>
        <w:tc>
          <w:tcPr>
            <w:tcW w:type="dxa" w:w="2556"/>
          </w:tcPr>
          <w:p>
            <w:r>
              <w:t>Heat</w:t>
            </w:r>
          </w:p>
        </w:tc>
      </w:tr>
      <w:tr>
        <w:tc>
          <w:tcPr>
            <w:tcW w:type="dxa" w:w="2556"/>
          </w:tcPr>
          <w:p>
            <w:r>
              <w:t>Blender</w:t>
            </w:r>
          </w:p>
        </w:tc>
        <w:tc>
          <w:tcPr>
            <w:tcW w:type="dxa" w:w="2556"/>
          </w:tcPr>
          <w:p>
            <w:r>
              <w:t>Electrical</w:t>
            </w:r>
          </w:p>
        </w:tc>
        <w:tc>
          <w:tcPr>
            <w:tcW w:type="dxa" w:w="2556"/>
          </w:tcPr>
          <w:p>
            <w:r>
              <w:t>Movement</w:t>
            </w:r>
          </w:p>
        </w:tc>
        <w:tc>
          <w:tcPr>
            <w:tcW w:type="dxa" w:w="2556"/>
          </w:tcPr>
          <w:p>
            <w:r>
              <w:t>Sound and heat</w:t>
            </w:r>
          </w:p>
        </w:tc>
      </w:tr>
    </w:tbl>
    <w:p>
      <w:pPr>
        <w:pStyle w:val="Heading3"/>
      </w:pPr>
      <w:r>
        <w:t>Important Point</w:t>
      </w:r>
    </w:p>
    <w:p>
      <w:r>
        <w:t>The main useful output depends on the purpose of the device. For example, heat is the useful output of an electric iron but is mostly an unwanted output of an electric bulb.</w:t>
      </w:r>
    </w:p>
    <w:p>
      <w:pPr>
        <w:pStyle w:val="Heading3"/>
      </w:pPr>
      <w:r>
        <w:t>Class Activity</w:t>
      </w:r>
    </w:p>
    <w:p>
      <w:r>
        <w:t>In pairs, learners choose five familiar devices and complete: device → input energy → useful output → other output. Groups report their answers to the class.</w:t>
      </w:r>
    </w:p>
    <w:p>
      <w:r>
        <w:br w:type="page"/>
      </w:r>
    </w:p>
    <w:p>
      <w:pPr>
        <w:pStyle w:val="Heading1"/>
      </w:pPr>
      <w:r>
        <w:t>Lesson 3: Energy Conversion in Natural and Mechanical Processes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energy conversions in natural processes and simple mechanical systems.</w:t>
            </w:r>
          </w:p>
        </w:tc>
      </w:tr>
      <w:tr>
        <w:tc>
          <w:tcPr>
            <w:tcW w:type="dxa" w:w="5112"/>
          </w:tcPr>
          <w:p>
            <w:r>
              <w:t>Previous knowledge</w:t>
            </w:r>
          </w:p>
        </w:tc>
        <w:tc>
          <w:tcPr>
            <w:tcW w:type="dxa" w:w="5112"/>
          </w:tcPr>
          <w:p>
            <w:r>
              <w:t>Learners can identify energy conversions in common devices.</w:t>
            </w:r>
          </w:p>
        </w:tc>
      </w:tr>
      <w:tr>
        <w:tc>
          <w:tcPr>
            <w:tcW w:type="dxa" w:w="5112"/>
          </w:tcPr>
          <w:p>
            <w:r>
              <w:t>Key concepts</w:t>
            </w:r>
          </w:p>
        </w:tc>
        <w:tc>
          <w:tcPr>
            <w:tcW w:type="dxa" w:w="5112"/>
          </w:tcPr>
          <w:p>
            <w:r>
              <w:t>Solar energy, chemical energy, kinetic energy, potential energy, mechanical energy.</w:t>
            </w:r>
          </w:p>
        </w:tc>
      </w:tr>
      <w:tr>
        <w:tc>
          <w:tcPr>
            <w:tcW w:type="dxa" w:w="5112"/>
          </w:tcPr>
          <w:p>
            <w:r>
              <w:t>Resources</w:t>
            </w:r>
          </w:p>
        </w:tc>
        <w:tc>
          <w:tcPr>
            <w:tcW w:type="dxa" w:w="5112"/>
          </w:tcPr>
          <w:p>
            <w:r>
              <w:t>Simple apparatus, charts, board and markers/chalk.</w:t>
            </w:r>
          </w:p>
        </w:tc>
      </w:tr>
      <w:tr>
        <w:tc>
          <w:tcPr>
            <w:tcW w:type="dxa" w:w="5112"/>
          </w:tcPr>
          <w:p>
            <w:r>
              <w:t>Introduction</w:t>
            </w:r>
          </w:p>
        </w:tc>
        <w:tc>
          <w:tcPr>
            <w:tcW w:type="dxa" w:w="5112"/>
          </w:tcPr>
          <w:p>
            <w:r>
              <w:t>Teacher asks how plants obtain energy and how water stored at a height can be used to generate electricity.</w:t>
            </w:r>
          </w:p>
        </w:tc>
      </w:tr>
      <w:tr>
        <w:tc>
          <w:tcPr>
            <w:tcW w:type="dxa" w:w="5112"/>
          </w:tcPr>
          <w:p>
            <w:r>
              <w:t>Development</w:t>
            </w:r>
          </w:p>
        </w:tc>
        <w:tc>
          <w:tcPr>
            <w:tcW w:type="dxa" w:w="5112"/>
          </w:tcPr>
          <w:p>
            <w:r>
              <w:t>Teacher discusses energy conversions involving the Sun, food, moving water and moving objects.</w:t>
            </w:r>
          </w:p>
        </w:tc>
      </w:tr>
      <w:tr>
        <w:tc>
          <w:tcPr>
            <w:tcW w:type="dxa" w:w="5112"/>
          </w:tcPr>
          <w:p>
            <w:r>
              <w:t>Learner activity</w:t>
            </w:r>
          </w:p>
        </w:tc>
        <w:tc>
          <w:tcPr>
            <w:tcW w:type="dxa" w:w="5112"/>
          </w:tcPr>
          <w:p>
            <w:r>
              <w:t>Learners trace energy conversions in selected natural and mechanical examples.</w:t>
            </w:r>
          </w:p>
        </w:tc>
      </w:tr>
      <w:tr>
        <w:tc>
          <w:tcPr>
            <w:tcW w:type="dxa" w:w="5112"/>
          </w:tcPr>
          <w:p>
            <w:r>
              <w:t>Assessment</w:t>
            </w:r>
          </w:p>
        </w:tc>
        <w:tc>
          <w:tcPr>
            <w:tcW w:type="dxa" w:w="5112"/>
          </w:tcPr>
          <w:p>
            <w:r>
              <w:t>Learners explain three energy-conversion chains.</w:t>
            </w:r>
          </w:p>
        </w:tc>
      </w:tr>
      <w:tr>
        <w:tc>
          <w:tcPr>
            <w:tcW w:type="dxa" w:w="5112"/>
          </w:tcPr>
          <w:p>
            <w:r>
              <w:t>Homework</w:t>
            </w:r>
          </w:p>
        </w:tc>
        <w:tc>
          <w:tcPr>
            <w:tcW w:type="dxa" w:w="5112"/>
          </w:tcPr>
          <w:p>
            <w:r>
              <w:t>Write one energy-conversion chain beginning with energy from the Sun.</w:t>
            </w:r>
          </w:p>
        </w:tc>
      </w:tr>
    </w:tbl>
    <w:p>
      <w:pPr>
        <w:pStyle w:val="Heading2"/>
      </w:pPr>
      <w:r>
        <w:t>Lesson Notes</w:t>
      </w:r>
    </w:p>
    <w:p>
      <w:r>
        <w:t>Energy conversions also occur naturally. The Sun is a major source of energy for many processes on Earth. Plants capture light energy and store it as chemical energy through photosynthesis. Animals obtain chemical energy from food, and this energy can be converted into movement and heat.</w:t>
      </w:r>
    </w:p>
    <w:p>
      <w:pPr>
        <w:pStyle w:val="Heading3"/>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Process</w:t>
            </w:r>
          </w:p>
        </w:tc>
        <w:tc>
          <w:tcPr>
            <w:tcW w:type="dxa" w:w="5112"/>
          </w:tcPr>
          <w:p>
            <w:r>
              <w:t>Energy conversion</w:t>
            </w:r>
          </w:p>
        </w:tc>
      </w:tr>
      <w:tr>
        <w:tc>
          <w:tcPr>
            <w:tcW w:type="dxa" w:w="5112"/>
          </w:tcPr>
          <w:p>
            <w:r>
              <w:t>Photosynthesis</w:t>
            </w:r>
          </w:p>
        </w:tc>
        <w:tc>
          <w:tcPr>
            <w:tcW w:type="dxa" w:w="5112"/>
          </w:tcPr>
          <w:p>
            <w:r>
              <w:t>Light energy → chemical energy stored in food</w:t>
            </w:r>
          </w:p>
        </w:tc>
      </w:tr>
      <w:tr>
        <w:tc>
          <w:tcPr>
            <w:tcW w:type="dxa" w:w="5112"/>
          </w:tcPr>
          <w:p>
            <w:r>
              <w:t>Person eating and walking</w:t>
            </w:r>
          </w:p>
        </w:tc>
        <w:tc>
          <w:tcPr>
            <w:tcW w:type="dxa" w:w="5112"/>
          </w:tcPr>
          <w:p>
            <w:r>
              <w:t>Chemical energy in food → kinetic/movement energy + heat</w:t>
            </w:r>
          </w:p>
        </w:tc>
      </w:tr>
      <w:tr>
        <w:tc>
          <w:tcPr>
            <w:tcW w:type="dxa" w:w="5112"/>
          </w:tcPr>
          <w:p>
            <w:r>
              <w:t>Water falling from a height</w:t>
            </w:r>
          </w:p>
        </w:tc>
        <w:tc>
          <w:tcPr>
            <w:tcW w:type="dxa" w:w="5112"/>
          </w:tcPr>
          <w:p>
            <w:r>
              <w:t>Potential energy → kinetic energy</w:t>
            </w:r>
          </w:p>
        </w:tc>
      </w:tr>
      <w:tr>
        <w:tc>
          <w:tcPr>
            <w:tcW w:type="dxa" w:w="5112"/>
          </w:tcPr>
          <w:p>
            <w:r>
              <w:t>Hydroelectric generation</w:t>
            </w:r>
          </w:p>
        </w:tc>
        <w:tc>
          <w:tcPr>
            <w:tcW w:type="dxa" w:w="5112"/>
          </w:tcPr>
          <w:p>
            <w:r>
              <w:t>Energy of moving/falling water → electrical energy</w:t>
            </w:r>
          </w:p>
        </w:tc>
      </w:tr>
      <w:tr>
        <w:tc>
          <w:tcPr>
            <w:tcW w:type="dxa" w:w="5112"/>
          </w:tcPr>
          <w:p>
            <w:r>
              <w:t>Wind turning a turbine</w:t>
            </w:r>
          </w:p>
        </w:tc>
        <w:tc>
          <w:tcPr>
            <w:tcW w:type="dxa" w:w="5112"/>
          </w:tcPr>
          <w:p>
            <w:r>
              <w:t>Kinetic energy of wind → mechanical energy → electrical energy</w:t>
            </w:r>
          </w:p>
        </w:tc>
      </w:tr>
    </w:tbl>
    <w:p>
      <w:pPr>
        <w:pStyle w:val="Heading3"/>
      </w:pPr>
      <w:r>
        <w:t>Energy Chain</w:t>
      </w:r>
    </w:p>
    <w:p>
      <w:r>
        <w:t>A single process may involve several conversions. For example: Sun → light energy → chemical energy in plants → chemical energy in food → movement and heat in a person.</w:t>
      </w:r>
    </w:p>
    <w:p>
      <w:pPr>
        <w:pStyle w:val="Heading3"/>
      </w:pPr>
      <w:r>
        <w:t>Application Activity</w:t>
      </w:r>
    </w:p>
    <w:p>
      <w:r>
        <w:t>Learners construct an energy-conversion chain for one of the following: a person cycling, a hydroelectric power station, or a solar-powered device.</w:t>
      </w:r>
    </w:p>
    <w:p>
      <w:r>
        <w:br w:type="page"/>
      </w:r>
    </w:p>
    <w:p>
      <w:pPr>
        <w:pStyle w:val="Heading1"/>
      </w:pPr>
      <w:r>
        <w:t>Week 10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What is energy conversion?</w:t>
            </w:r>
          </w:p>
        </w:tc>
        <w:tc>
          <w:tcPr>
            <w:tcW w:type="dxa" w:w="5112"/>
          </w:tcPr>
          <w:p>
            <w:r>
              <w:t>2</w:t>
            </w:r>
          </w:p>
        </w:tc>
      </w:tr>
      <w:tr>
        <w:tc>
          <w:tcPr>
            <w:tcW w:type="dxa" w:w="5112"/>
          </w:tcPr>
          <w:p>
            <w:r>
              <w:t>2. State the main energy conversion in an electric bulb.</w:t>
            </w:r>
          </w:p>
        </w:tc>
        <w:tc>
          <w:tcPr>
            <w:tcW w:type="dxa" w:w="5112"/>
          </w:tcPr>
          <w:p>
            <w:r>
              <w:t>2</w:t>
            </w:r>
          </w:p>
        </w:tc>
      </w:tr>
      <w:tr>
        <w:tc>
          <w:tcPr>
            <w:tcW w:type="dxa" w:w="5112"/>
          </w:tcPr>
          <w:p>
            <w:r>
              <w:t>3. State the main energy conversion in an electric fan.</w:t>
            </w:r>
          </w:p>
        </w:tc>
        <w:tc>
          <w:tcPr>
            <w:tcW w:type="dxa" w:w="5112"/>
          </w:tcPr>
          <w:p>
            <w:r>
              <w:t>2</w:t>
            </w:r>
          </w:p>
        </w:tc>
      </w:tr>
      <w:tr>
        <w:tc>
          <w:tcPr>
            <w:tcW w:type="dxa" w:w="5112"/>
          </w:tcPr>
          <w:p>
            <w:r>
              <w:t>4. What energy conversion occurs when an object falls from a height?</w:t>
            </w:r>
          </w:p>
        </w:tc>
        <w:tc>
          <w:tcPr>
            <w:tcW w:type="dxa" w:w="5112"/>
          </w:tcPr>
          <w:p>
            <w:r>
              <w:t>2</w:t>
            </w:r>
          </w:p>
        </w:tc>
      </w:tr>
      <w:tr>
        <w:tc>
          <w:tcPr>
            <w:tcW w:type="dxa" w:w="5112"/>
          </w:tcPr>
          <w:p>
            <w:r>
              <w:t>5. State the energy conversion involved in photosynthesis.</w:t>
            </w:r>
          </w:p>
        </w:tc>
        <w:tc>
          <w:tcPr>
            <w:tcW w:type="dxa" w:w="5112"/>
          </w:tcPr>
          <w:p>
            <w:r>
              <w:t>2</w:t>
            </w:r>
          </w:p>
        </w:tc>
      </w:tr>
      <w:tr>
        <w:tc>
          <w:tcPr>
            <w:tcW w:type="dxa" w:w="5112"/>
          </w:tcPr>
          <w:p>
            <w:r>
              <w:t>6. Explain the energy conversion in a person running.</w:t>
            </w:r>
          </w:p>
        </w:tc>
        <w:tc>
          <w:tcPr>
            <w:tcW w:type="dxa" w:w="5112"/>
          </w:tcPr>
          <w:p>
            <w:r>
              <w:t>3</w:t>
            </w:r>
          </w:p>
        </w:tc>
      </w:tr>
      <w:tr>
        <w:tc>
          <w:tcPr>
            <w:tcW w:type="dxa" w:w="5112"/>
          </w:tcPr>
          <w:p>
            <w:r>
              <w:t>7. Give two examples where electrical energy is converted into useful forms.</w:t>
            </w:r>
          </w:p>
        </w:tc>
        <w:tc>
          <w:tcPr>
            <w:tcW w:type="dxa" w:w="5112"/>
          </w:tcPr>
          <w:p>
            <w:r>
              <w:t>2</w:t>
            </w:r>
          </w:p>
        </w:tc>
      </w:tr>
      <w:tr>
        <w:tc>
          <w:tcPr>
            <w:tcW w:type="dxa" w:w="5112"/>
          </w:tcPr>
          <w:p>
            <w:r>
              <w:t>8. Explain why an electric bulb also produces heat.</w:t>
            </w:r>
          </w:p>
        </w:tc>
        <w:tc>
          <w:tcPr>
            <w:tcW w:type="dxa" w:w="5112"/>
          </w:tcPr>
          <w:p>
            <w:r>
              <w:t>2</w:t>
            </w:r>
          </w:p>
        </w:tc>
      </w:tr>
      <w:tr>
        <w:tc>
          <w:tcPr>
            <w:tcW w:type="dxa" w:w="5112"/>
          </w:tcPr>
          <w:p>
            <w:r>
              <w:t>Total</w:t>
            </w:r>
          </w:p>
        </w:tc>
        <w:tc>
          <w:tcPr>
            <w:tcW w:type="dxa" w:w="5112"/>
          </w:tcPr>
          <w:p>
            <w:r>
              <w:t>17</w:t>
            </w:r>
          </w:p>
        </w:tc>
      </w:tr>
    </w:tbl>
    <w:p>
      <w:pPr>
        <w:pStyle w:val="Heading1"/>
      </w:pPr>
      <w:r>
        <w:t>Suggested Answers / Marking Guidance</w:t>
      </w:r>
    </w:p>
    <w:p>
      <w:pPr>
        <w:pStyle w:val="ListBullet"/>
      </w:pPr>
      <w:r>
        <w:t>1. Energy conversion is the change of energy from one form to another. (2)</w:t>
      </w:r>
    </w:p>
    <w:p>
      <w:pPr>
        <w:pStyle w:val="ListBullet"/>
      </w:pPr>
      <w:r>
        <w:t>2. Electrical energy → mainly light energy, with heat also produced. (2)</w:t>
      </w:r>
    </w:p>
    <w:p>
      <w:pPr>
        <w:pStyle w:val="ListBullet"/>
      </w:pPr>
      <w:r>
        <w:t>3. Electrical energy → kinetic/movement energy, with sound and heat also produced. (2)</w:t>
      </w:r>
    </w:p>
    <w:p>
      <w:pPr>
        <w:pStyle w:val="ListBullet"/>
      </w:pPr>
      <w:r>
        <w:t>4. Potential energy → kinetic energy. (2)</w:t>
      </w:r>
    </w:p>
    <w:p>
      <w:pPr>
        <w:pStyle w:val="ListBullet"/>
      </w:pPr>
      <w:r>
        <w:t>5. Light energy → chemical energy stored in food. (2)</w:t>
      </w:r>
    </w:p>
    <w:p>
      <w:pPr>
        <w:pStyle w:val="ListBullet"/>
      </w:pPr>
      <w:r>
        <w:t>6. Chemical energy from food is converted mainly into kinetic/movement energy, with heat also produced. (3)</w:t>
      </w:r>
    </w:p>
    <w:p>
      <w:pPr>
        <w:pStyle w:val="ListBullet"/>
      </w:pPr>
      <w:r>
        <w:t>7. Accept electrical → light, electrical → movement, electrical → sound, electrical → heat, or other correct examples. (1 each)</w:t>
      </w:r>
    </w:p>
    <w:p>
      <w:pPr>
        <w:pStyle w:val="ListBullet"/>
      </w:pPr>
      <w:r>
        <w:t>8. Not all supplied electrical energy becomes the desired light output; some is converted/transferred as thermal energy. (2)</w:t>
      </w:r>
    </w:p>
    <w:p>
      <w:pPr>
        <w:pStyle w:val="Heading1"/>
      </w:pPr>
      <w:r>
        <w:t>Teacher's Guidance</w:t>
      </w:r>
    </w:p>
    <w:p>
      <w:pPr>
        <w:pStyle w:val="ListBullet"/>
      </w:pPr>
      <w:r>
        <w:t>Use simple apparatus and charts specified in the scheme.</w:t>
      </w:r>
    </w:p>
    <w:p>
      <w:pPr>
        <w:pStyle w:val="ListBullet"/>
      </w:pPr>
      <w:r>
        <w:t>Emphasise that most real energy conversions produce more than one output.</w:t>
      </w:r>
    </w:p>
    <w:p>
      <w:pPr>
        <w:pStyle w:val="ListBullet"/>
      </w:pPr>
      <w:r>
        <w:t>Use familiar Ghanaian examples such as electric bulbs, fans, irons, radios, hydroelectricity and solar devices.</w:t>
      </w:r>
    </w:p>
    <w:p>
      <w:pPr>
        <w:pStyle w:val="ListBullet"/>
      </w:pPr>
      <w:r>
        <w:t>Distinguish energy conversion from energy source: a source tells where energy comes from, while conversion describes a change from one form to another.</w:t>
      </w:r>
    </w:p>
    <w:p>
      <w:pPr>
        <w:pStyle w:val="ListBullet"/>
      </w:pPr>
      <w:r>
        <w:t>Prepare learners for Week 11, where they construct simple electric circuits.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