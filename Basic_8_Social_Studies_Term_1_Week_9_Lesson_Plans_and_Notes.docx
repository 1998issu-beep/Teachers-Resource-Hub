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SOCIAL STUDIES</w:t>
      </w:r>
    </w:p>
    <w:p>
      <w:pPr>
        <w:jc w:val="center"/>
      </w:pPr>
      <w:r>
        <w:rPr>
          <w:b/>
          <w:sz w:val="34"/>
        </w:rPr>
        <w:t>BASIC 8 — TERM ONE</w:t>
      </w:r>
    </w:p>
    <w:p>
      <w:pPr>
        <w:jc w:val="center"/>
      </w:pPr>
      <w:r>
        <w:rPr>
          <w:b/>
          <w:sz w:val="36"/>
        </w:rPr>
        <w:t>WEEK 9 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</w:tbl>
    <w:p>
      <w:r>
        <w:t>Scheme focus: plan simple community service activities. This week therefore moves from identifying possible contributions (Week 8) to selecting a need, setting an objective and preparing a simple action plan.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Planning Area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Week 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 / 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 / 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Plan simple community service activities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Project ideas, worksheets</w:t>
            </w:r>
          </w:p>
        </w:tc>
      </w:tr>
    </w:tbl>
    <w:p>
      <w:r>
        <w:t>Weekly progression: Lesson 1 introduces the basic elements of a simple community service plan. Lesson 2 guides learners to prepare and present a complete simple plan for an appropriate activity.</w:t>
      </w:r>
    </w:p>
    <w:p>
      <w:r>
        <w:br w:type="page"/>
      </w:r>
    </w:p>
    <w:p>
      <w:pPr>
        <w:pStyle w:val="Heading2"/>
      </w:pPr>
      <w:r>
        <w:t>Lesson Plan 1: Elements of a Simple Community Service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9 / Lesson 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Planning Simple Community Service Activities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can identify ways they can contribute to community development from Week 8.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Define community service.</w:t>
              <w:br/>
              <w:t>2. Identify the main elements of a simple community service plan.</w:t>
              <w:br/>
              <w:t>3. Explain the purpose of each planning element.</w:t>
              <w:br/>
              <w:t>4. Use a planning framework to organise a simple service idea.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community service, community need, objective, activity, resources, time, expected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Personal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Responsibility, Cooperation, Initiative, Care for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Project ideas, worksheets,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ways learners can contribute from Week 8. Introduces the idea that useful action requires planning.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 examples and explain why planning may be necessary.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connect contribution with organised action.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1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Explains the meaning of community service and a simple service plan. Identifies the basic elements: need/problem, objective, activity, people involved, resources, time and expected result.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Listen, ask questions and identify each element on a sample plan.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recognise the components of a simple plan.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2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Works through a sample project, such as a school compound cleanliness activity, showing how each element is stated clearly.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Suggest entries for each part of the sample plan.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see how an idea becomes an organised plan.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3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Gives groups simple community needs and guides them to complete selected parts of a planning worksheet.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Work in groups and complete the planning elements.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begin constructing practical plans.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the elements and asks learners why each is important.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Answer questions and state the elements of a simple plan.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consolidate the planning process.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Define community service.</w:t>
      </w:r>
    </w:p>
    <w:p>
      <w:pPr>
        <w:pStyle w:val="ListBullet"/>
      </w:pPr>
      <w:r>
        <w:t>List five elements of a simple service plan.</w:t>
      </w:r>
    </w:p>
    <w:p>
      <w:pPr>
        <w:pStyle w:val="ListBullet"/>
      </w:pPr>
      <w:r>
        <w:t>Why should a plan identify a community need?</w:t>
      </w:r>
    </w:p>
    <w:p>
      <w:pPr>
        <w:pStyle w:val="ListBullet"/>
      </w:pPr>
      <w:r>
        <w:t>What is an objective in a service plan?</w:t>
      </w:r>
    </w:p>
    <w:p>
      <w:pPr>
        <w:pStyle w:val="ListBullet"/>
      </w:pPr>
      <w:r>
        <w:t>State two resources that may be needed for a simple activity.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Provide a partially completed planning worksheet for learners who need support.</w:t>
      </w:r>
    </w:p>
    <w:p>
      <w:pPr>
        <w:pStyle w:val="ListBullet"/>
      </w:pPr>
      <w:r>
        <w:t>Use one familiar example before introducing a new scenario.</w:t>
      </w:r>
    </w:p>
    <w:p>
      <w:pPr>
        <w:pStyle w:val="ListBullet"/>
      </w:pPr>
      <w:r>
        <w:t>Ask stronger learners to justify why each planning element is necessary.</w:t>
      </w:r>
    </w:p>
    <w:p>
      <w:pPr>
        <w:pStyle w:val="Heading3"/>
      </w:pPr>
      <w:r>
        <w:t>Homework</w:t>
      </w:r>
    </w:p>
    <w:p>
      <w:r>
        <w:t>Choose one suitable community service idea and write its need, objective, two activities and expected result.</w:t>
      </w:r>
    </w:p>
    <w:p>
      <w:pPr>
        <w:pStyle w:val="Heading2"/>
      </w:pPr>
      <w:r>
        <w:t>Lesson Plan 2: Preparing a Simple Community Service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9 / Lesson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Preparing and Presenting a Simple Community Service Plan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understand the elements of a simple service plan from Lesson 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Select a suitable community need.</w:t>
              <w:br/>
              <w:t>2. Prepare a simple community service plan.</w:t>
              <w:br/>
              <w:t>3. Assign appropriate activities and resources.</w:t>
              <w:br/>
              <w:t>4. Present and explain a service plan.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community need, objective, activity, participants, resources, time, expected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Creativity and Innovation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Responsibility, Cooperation, Respect, Initiative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Project ideas, worksheets,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the elements of a simple plan and explains that groups will combine them into one coherent service proposal.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 the elements and examine the task.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prepare to develop a complete plan.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1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Guides groups to select an appropriate, manageable community need and write a clear objective.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 possible needs and agree on one suitable need and objective.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select a realistic focus.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2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Guides groups to state activities, participants, resources, time and expected result. Emphasises realistic scope and safety.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Complete planning worksheets and assign appropriate responsibilities.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produce a coherent simple plan.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3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Groups present plans. Teacher asks questions about feasibility, safety and expected results and gives corrective feedback.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Present plans and respond to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improve plans through feedback.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Summarises the planning process and links it to responsible community participation.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State the steps in planning and one lesson learnt.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understand how planning supports effective service.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Identify a suitable community need for a learner project.</w:t>
      </w:r>
    </w:p>
    <w:p>
      <w:pPr>
        <w:pStyle w:val="ListBullet"/>
      </w:pPr>
      <w:r>
        <w:t>Write a clear objective for the project.</w:t>
      </w:r>
    </w:p>
    <w:p>
      <w:pPr>
        <w:pStyle w:val="ListBullet"/>
      </w:pPr>
      <w:r>
        <w:t>List activities, participants, resources and time.</w:t>
      </w:r>
    </w:p>
    <w:p>
      <w:pPr>
        <w:pStyle w:val="ListBullet"/>
      </w:pPr>
      <w:r>
        <w:t>State the expected result.</w:t>
      </w:r>
    </w:p>
    <w:p>
      <w:pPr>
        <w:pStyle w:val="ListBullet"/>
      </w:pPr>
      <w:r>
        <w:t>Mention one safety consideration.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Give groups a choice of familiar, manageable needs.</w:t>
      </w:r>
    </w:p>
    <w:p>
      <w:pPr>
        <w:pStyle w:val="ListBullet"/>
      </w:pPr>
      <w:r>
        <w:t>Provide a planning template with headings.</w:t>
      </w:r>
    </w:p>
    <w:p>
      <w:pPr>
        <w:pStyle w:val="ListBullet"/>
      </w:pPr>
      <w:r>
        <w:t>Encourage stronger groups to consider possible obstacles and simple responses.</w:t>
      </w:r>
    </w:p>
    <w:p>
      <w:pPr>
        <w:pStyle w:val="Heading3"/>
      </w:pPr>
      <w:r>
        <w:t>Homework</w:t>
      </w:r>
    </w:p>
    <w:p>
      <w:r>
        <w:t>Complete the community service planning worksheet individually using a different suitable project from the group activity.</w:t>
      </w:r>
    </w:p>
    <w:p>
      <w:r>
        <w:br w:type="page"/>
      </w:r>
    </w:p>
    <w:p>
      <w:pPr>
        <w:pStyle w:val="Heading1"/>
      </w:pPr>
      <w:r>
        <w:t>PART III — LESSON NOTES</w:t>
      </w:r>
    </w:p>
    <w:p>
      <w:pPr>
        <w:pStyle w:val="Heading2"/>
      </w:pPr>
      <w:r>
        <w:t>Lesson Note 1: Elements of a Simple Community Service Plan</w:t>
      </w:r>
    </w:p>
    <w:p>
      <w:r>
        <w:t>Topic: Planning Simple Community Service Activities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community service.</w:t>
      </w:r>
    </w:p>
    <w:p>
      <w:pPr>
        <w:pStyle w:val="ListBullet"/>
      </w:pPr>
      <w:r>
        <w:t>Identify the elements of a simple plan.</w:t>
      </w:r>
    </w:p>
    <w:p>
      <w:pPr>
        <w:pStyle w:val="ListBullet"/>
      </w:pPr>
      <w:r>
        <w:t>Explain the purpose of each element.</w:t>
      </w:r>
    </w:p>
    <w:p>
      <w:pPr>
        <w:pStyle w:val="ListBullet"/>
      </w:pPr>
      <w:r>
        <w:t>Organise a service idea using a planning framework.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Community service: </w:t>
      </w:r>
      <w:r>
        <w:t>An activity carried out to help meet a need or improve conditions in a community.</w:t>
      </w:r>
    </w:p>
    <w:p>
      <w:r>
        <w:rPr>
          <w:b/>
        </w:rPr>
        <w:t xml:space="preserve">Community need: </w:t>
      </w:r>
      <w:r>
        <w:t>A condition or problem in a community that requires attention or improvement.</w:t>
      </w:r>
    </w:p>
    <w:p>
      <w:r>
        <w:rPr>
          <w:b/>
        </w:rPr>
        <w:t xml:space="preserve">Objective: </w:t>
      </w:r>
      <w:r>
        <w:t>A clear statement of what an activity or project intends to achieve.</w:t>
      </w:r>
    </w:p>
    <w:p>
      <w:r>
        <w:rPr>
          <w:b/>
        </w:rPr>
        <w:t xml:space="preserve">Resource: </w:t>
      </w:r>
      <w:r>
        <w:t>A person, material, tool, time or other support needed to carry out an activity.</w:t>
      </w:r>
    </w:p>
    <w:p>
      <w:pPr>
        <w:pStyle w:val="Heading3"/>
      </w:pPr>
      <w:r>
        <w:t>Lesson Notes</w:t>
      </w:r>
    </w:p>
    <w:p>
      <w:pPr>
        <w:pStyle w:val="Heading4"/>
      </w:pPr>
      <w:r>
        <w:t>Meaning of Planning</w:t>
      </w:r>
    </w:p>
    <w:p>
      <w:r>
        <w:t>Planning means deciding in advance what should be done, how it will be done, who will be involved, what is needed and what result is expected.</w:t>
      </w:r>
    </w:p>
    <w:p>
      <w:pPr>
        <w:pStyle w:val="Heading4"/>
      </w:pPr>
      <w:r>
        <w:t>Identifying the Need</w:t>
      </w:r>
    </w:p>
    <w:p>
      <w:r>
        <w:t>A service plan begins with a real and manageable community need. For example, litter around a school area may create a need for improved cleanliness.</w:t>
      </w:r>
    </w:p>
    <w:p>
      <w:pPr>
        <w:pStyle w:val="Heading4"/>
      </w:pPr>
      <w:r>
        <w:t>Setting an Objective</w:t>
      </w:r>
    </w:p>
    <w:p>
      <w:r>
        <w:t>The objective states what the activity intends to achieve. It should be clear and realistic. For example: 'To improve the cleanliness of the area around the classroom block.'</w:t>
      </w:r>
    </w:p>
    <w:p>
      <w:pPr>
        <w:pStyle w:val="Heading4"/>
      </w:pPr>
      <w:r>
        <w:t>Listing Activities</w:t>
      </w:r>
    </w:p>
    <w:p>
      <w:r>
        <w:t>Activities are the specific actions that will be carried out to achieve the objective. They should be arranged logically.</w:t>
      </w:r>
    </w:p>
    <w:p>
      <w:pPr>
        <w:pStyle w:val="Heading4"/>
      </w:pPr>
      <w:r>
        <w:t>Identifying People and Responsibilities</w:t>
      </w:r>
    </w:p>
    <w:p>
      <w:r>
        <w:t>A plan should state who will take part and, where necessary, what each person or group will do.</w:t>
      </w:r>
    </w:p>
    <w:p>
      <w:pPr>
        <w:pStyle w:val="Heading4"/>
      </w:pPr>
      <w:r>
        <w:t>Resources and Time</w:t>
      </w:r>
    </w:p>
    <w:p>
      <w:r>
        <w:t>The plan should identify resources needed and indicate when the activity will take place. Learners should consider only resources that can reasonably be obtained.</w:t>
      </w:r>
    </w:p>
    <w:p>
      <w:pPr>
        <w:pStyle w:val="Heading4"/>
      </w:pPr>
      <w:r>
        <w:t>Expected Result</w:t>
      </w:r>
    </w:p>
    <w:p>
      <w:r>
        <w:t>The expected result describes the improvement the activity should produce. It provides a basis for checking whether the activity achieved its purpose.</w:t>
      </w:r>
    </w:p>
    <w:p>
      <w:pPr>
        <w:pStyle w:val="Heading3"/>
      </w:pPr>
      <w:r>
        <w:t>Examples</w:t>
      </w:r>
    </w:p>
    <w:p>
      <w:pPr>
        <w:pStyle w:val="ListBullet"/>
      </w:pPr>
      <w:r>
        <w:t>Need: litter around a school block; objective: improve cleanliness; activities: collect litter and dispose of it properly.</w:t>
      </w:r>
    </w:p>
    <w:p>
      <w:pPr>
        <w:pStyle w:val="ListBullet"/>
      </w:pPr>
      <w:r>
        <w:t>Need: damaged classroom reading materials; objective: improve organisation and care; activity: organise and care for the materials.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is planning important?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It helps organise action, clarify responsibilities and guide people toward an intended result.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should be identified first?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A real and manageable community need.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an objective?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A clear statement of what an activity intends to achieve.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identify resources?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 the group knows what is needed to carry out the activity.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an expected result?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The improvement or outcome the activity is intended to produce.</w:t>
            </w:r>
          </w:p>
        </w:tc>
      </w:tr>
    </w:tbl>
    <w:p>
      <w:pPr>
        <w:pStyle w:val="Heading3"/>
      </w:pPr>
      <w:r>
        <w:t>Learner Activity</w:t>
      </w:r>
    </w:p>
    <w:p>
      <w:r>
        <w:t>Learners receive a worksheet with headings: Need, Objective, Activities, People, Resources, Time and Expected Result. In groups, they complete the headings for a simple school cleanliness project.</w:t>
      </w:r>
    </w:p>
    <w:p>
      <w:pPr>
        <w:pStyle w:val="Heading3"/>
      </w:pPr>
      <w:r>
        <w:t>Exercise</w:t>
      </w:r>
    </w:p>
    <w:p>
      <w:pPr>
        <w:pStyle w:val="ListNumber"/>
      </w:pPr>
      <w:r>
        <w:t>Define community service.</w:t>
      </w:r>
    </w:p>
    <w:p>
      <w:pPr>
        <w:pStyle w:val="ListNumber"/>
      </w:pPr>
      <w:r>
        <w:t>List seven elements of a simple service plan.</w:t>
      </w:r>
    </w:p>
    <w:p>
      <w:pPr>
        <w:pStyle w:val="ListNumber"/>
      </w:pPr>
      <w:r>
        <w:t>Explain the importance of identifying a community need.</w:t>
      </w:r>
    </w:p>
    <w:p>
      <w:pPr>
        <w:pStyle w:val="ListNumber"/>
      </w:pPr>
      <w:r>
        <w:t>Write one suitable objective for a school cleanliness activity.</w:t>
      </w:r>
    </w:p>
    <w:p>
      <w:pPr>
        <w:pStyle w:val="ListNumber"/>
      </w:pPr>
      <w:r>
        <w:t>List three possible resources for a simple service activity.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An activity carried out to meet a community need or improve conditions.</w:t>
      </w:r>
    </w:p>
    <w:p>
      <w:pPr>
        <w:pStyle w:val="ListBullet"/>
      </w:pPr>
      <w:r>
        <w:t>2. Need, objective, activities, people/responsibilities, resources, time and expected result.</w:t>
      </w:r>
    </w:p>
    <w:p>
      <w:pPr>
        <w:pStyle w:val="ListBullet"/>
      </w:pPr>
      <w:r>
        <w:t>3. It ensures the project responds to a real and manageable issue.</w:t>
      </w:r>
    </w:p>
    <w:p>
      <w:pPr>
        <w:pStyle w:val="ListBullet"/>
      </w:pPr>
      <w:r>
        <w:t>4. Example: To improve the cleanliness of the school compound.</w:t>
      </w:r>
    </w:p>
    <w:p>
      <w:pPr>
        <w:pStyle w:val="ListBullet"/>
      </w:pPr>
      <w:r>
        <w:t>5. Suitable answers may include waste containers, gloves, brooms, time and people, depending on the project.</w:t>
      </w:r>
    </w:p>
    <w:p>
      <w:pPr>
        <w:pStyle w:val="Heading3"/>
      </w:pPr>
      <w:r>
        <w:t>Summary</w:t>
      </w:r>
    </w:p>
    <w:p>
      <w:r>
        <w:t>A simple community service plan starts with a need and states a clear objective. It then identifies activities, people, resources, time and the expected result. Good planning makes community service more organised and purposeful.</w:t>
      </w:r>
    </w:p>
    <w:p>
      <w:r>
        <w:br w:type="page"/>
      </w:r>
    </w:p>
    <w:p>
      <w:pPr>
        <w:pStyle w:val="Heading2"/>
      </w:pPr>
      <w:r>
        <w:t>Lesson Note 2: Preparing a Simple Community Service Plan</w:t>
      </w:r>
    </w:p>
    <w:p>
      <w:r>
        <w:t>Topic: Preparing and Presenting a Simple Community Service Plan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Select a suitable community need.</w:t>
      </w:r>
    </w:p>
    <w:p>
      <w:pPr>
        <w:pStyle w:val="ListBullet"/>
      </w:pPr>
      <w:r>
        <w:t>Prepare a simple service plan.</w:t>
      </w:r>
    </w:p>
    <w:p>
      <w:pPr>
        <w:pStyle w:val="ListBullet"/>
      </w:pPr>
      <w:r>
        <w:t>Assign activities and resources.</w:t>
      </w:r>
    </w:p>
    <w:p>
      <w:pPr>
        <w:pStyle w:val="ListBullet"/>
      </w:pPr>
      <w:r>
        <w:t>Present and explain a plan.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Feasible: </w:t>
      </w:r>
      <w:r>
        <w:t>Possible to carry out successfully with the available or realistically obtainable resources and conditions.</w:t>
      </w:r>
    </w:p>
    <w:p>
      <w:r>
        <w:rPr>
          <w:b/>
        </w:rPr>
        <w:t xml:space="preserve">Participant: </w:t>
      </w:r>
      <w:r>
        <w:t>A person who takes part in an activity.</w:t>
      </w:r>
    </w:p>
    <w:p>
      <w:r>
        <w:rPr>
          <w:b/>
        </w:rPr>
        <w:t xml:space="preserve">Responsibility: </w:t>
      </w:r>
      <w:r>
        <w:t>A duty assigned to a person or group in carrying out an activity.</w:t>
      </w:r>
    </w:p>
    <w:p>
      <w:r>
        <w:rPr>
          <w:b/>
        </w:rPr>
        <w:t xml:space="preserve">Expected result: </w:t>
      </w:r>
      <w:r>
        <w:t>The improvement or outcome that a project is intended to achieve.</w:t>
      </w:r>
    </w:p>
    <w:p>
      <w:pPr>
        <w:pStyle w:val="Heading3"/>
      </w:pPr>
      <w:r>
        <w:t>Lesson Notes</w:t>
      </w:r>
    </w:p>
    <w:p>
      <w:pPr>
        <w:pStyle w:val="Heading4"/>
      </w:pPr>
      <w:r>
        <w:t>Selecting a Suitable Need</w:t>
      </w:r>
    </w:p>
    <w:p>
      <w:r>
        <w:t>A good learner project should address a genuine need and be manageable. Learners should avoid projects that require dangerous equipment, excessive money or responsibilities beyond their capacity.</w:t>
      </w:r>
    </w:p>
    <w:p>
      <w:pPr>
        <w:pStyle w:val="Heading4"/>
      </w:pPr>
      <w:r>
        <w:t>Writing the Objective</w:t>
      </w:r>
    </w:p>
    <w:p>
      <w:r>
        <w:t>The objective should state the intended improvement clearly. It should match the identified need.</w:t>
      </w:r>
    </w:p>
    <w:p>
      <w:pPr>
        <w:pStyle w:val="Heading4"/>
      </w:pPr>
      <w:r>
        <w:t>Planning Activities</w:t>
      </w:r>
    </w:p>
    <w:p>
      <w:r>
        <w:t>Activities should be specific and arranged in a sensible order. For example, for a cleanliness project: identify the area, organise participants, gather approved materials, clean the area and dispose of waste properly.</w:t>
      </w:r>
    </w:p>
    <w:p>
      <w:pPr>
        <w:pStyle w:val="Heading4"/>
      </w:pPr>
      <w:r>
        <w:t>Assigning Responsibilities</w:t>
      </w:r>
    </w:p>
    <w:p>
      <w:r>
        <w:t>Different participants may have different duties. Clear responsibilities reduce confusion and help everyone know what to do.</w:t>
      </w:r>
    </w:p>
    <w:p>
      <w:pPr>
        <w:pStyle w:val="Heading4"/>
      </w:pPr>
      <w:r>
        <w:t>Considering Resources and Time</w:t>
      </w:r>
    </w:p>
    <w:p>
      <w:r>
        <w:t>The group should identify realistic resources and choose a suitable time. Planning should account for school rules, safety and necessary supervision.</w:t>
      </w:r>
    </w:p>
    <w:p>
      <w:pPr>
        <w:pStyle w:val="Heading4"/>
      </w:pPr>
      <w:r>
        <w:t>Presenting the Plan</w:t>
      </w:r>
    </w:p>
    <w:p>
      <w:r>
        <w:t>Groups can present their plans to the class. Other learners can ask questions about the need, objective, activities, resources, time and expected result.</w:t>
      </w:r>
    </w:p>
    <w:p>
      <w:pPr>
        <w:pStyle w:val="Heading4"/>
      </w:pPr>
      <w:r>
        <w:t>Reviewing the Plan</w:t>
      </w:r>
    </w:p>
    <w:p>
      <w:r>
        <w:t>A plan can be improved after discussion. If an activity is too large, costly or unsafe, the group should modify it to make it manageable and appropriate.</w:t>
      </w:r>
    </w:p>
    <w:p>
      <w:pPr>
        <w:pStyle w:val="Heading3"/>
      </w:pPr>
      <w:r>
        <w:t>Examples</w:t>
      </w:r>
    </w:p>
    <w:p>
      <w:pPr>
        <w:pStyle w:val="ListBullet"/>
      </w:pPr>
      <w:r>
        <w:t>A school compound cleanliness plan.</w:t>
      </w:r>
    </w:p>
    <w:p>
      <w:pPr>
        <w:pStyle w:val="ListBullet"/>
      </w:pPr>
      <w:r>
        <w:t>A plan to organise a small reading-support activity for younger learners.</w:t>
      </w:r>
    </w:p>
    <w:p>
      <w:pPr>
        <w:pStyle w:val="ListBullet"/>
      </w:pPr>
      <w:r>
        <w:t>A plan to protect and care for classroom or school property.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makes a project suitable for learners?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It should be manageable, safe, appropriate for their age and consistent with school/community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assign responsibilities?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 make clear who will do each part of the activity.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should the group review its plan?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 identify weaknesses and make the project more realistic and effective.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should groups consider about safety?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They should avoid dangerous tasks and follow appropriate guidance and supervision.</w:t>
            </w:r>
          </w:p>
        </w:tc>
      </w:tr>
    </w:tbl>
    <w:p>
      <w:pPr>
        <w:pStyle w:val="Heading3"/>
      </w:pPr>
      <w:r>
        <w:t>Learner Activity</w:t>
      </w:r>
    </w:p>
    <w:p>
      <w:r>
        <w:t>Groups complete a full planning worksheet for one simple project. Each group presents its plan, while classmates identify one strength and one part that could be improved.</w:t>
      </w:r>
    </w:p>
    <w:p>
      <w:pPr>
        <w:pStyle w:val="Heading3"/>
      </w:pPr>
      <w:r>
        <w:t>Exercise</w:t>
      </w:r>
    </w:p>
    <w:p>
      <w:pPr>
        <w:pStyle w:val="ListNumber"/>
      </w:pPr>
      <w:r>
        <w:t>State four things a group should consider when selecting a project.</w:t>
      </w:r>
    </w:p>
    <w:p>
      <w:pPr>
        <w:pStyle w:val="ListNumber"/>
      </w:pPr>
      <w:r>
        <w:t>Write a suitable objective for a cleanliness project.</w:t>
      </w:r>
    </w:p>
    <w:p>
      <w:pPr>
        <w:pStyle w:val="ListNumber"/>
      </w:pPr>
      <w:r>
        <w:t>List four activities for the project.</w:t>
      </w:r>
    </w:p>
    <w:p>
      <w:pPr>
        <w:pStyle w:val="ListNumber"/>
      </w:pPr>
      <w:r>
        <w:t>Why should responsibilities be assigned?</w:t>
      </w:r>
    </w:p>
    <w:p>
      <w:pPr>
        <w:pStyle w:val="ListNumber"/>
      </w:pPr>
      <w:r>
        <w:t>Mention two ways a project plan can be improved after presentation.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The need, feasibility, safety, resources, time and age-appropriateness, among other valid points.</w:t>
      </w:r>
    </w:p>
    <w:p>
      <w:pPr>
        <w:pStyle w:val="ListBullet"/>
      </w:pPr>
      <w:r>
        <w:t>2. Example: To improve the cleanliness of a specified school area.</w:t>
      </w:r>
    </w:p>
    <w:p>
      <w:pPr>
        <w:pStyle w:val="ListBullet"/>
      </w:pPr>
      <w:r>
        <w:t>3. Any four logical activities such as identifying the area, organising participants, gathering approved materials, cleaning and disposing of waste properly.</w:t>
      </w:r>
    </w:p>
    <w:p>
      <w:pPr>
        <w:pStyle w:val="ListBullet"/>
      </w:pPr>
      <w:r>
        <w:t>4. To make clear who is responsible for each part of the activity.</w:t>
      </w:r>
    </w:p>
    <w:p>
      <w:pPr>
        <w:pStyle w:val="ListBullet"/>
      </w:pPr>
      <w:r>
        <w:t>5. Correct unclear objectives, reduce an unrealistic scope, adjust resources/time, address safety concerns or clarify responsibilities.</w:t>
      </w:r>
    </w:p>
    <w:p>
      <w:pPr>
        <w:pStyle w:val="Heading3"/>
      </w:pPr>
      <w:r>
        <w:t>Summary</w:t>
      </w:r>
    </w:p>
    <w:p>
      <w:r>
        <w:t>Planning turns a community service idea into an organised course of action. A good plan identifies a manageable need, clear objective, activities, participants, resources, time and expected result. It should also be safe, realistic and open to improvement.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8 Social Studies — Term One — Week 9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