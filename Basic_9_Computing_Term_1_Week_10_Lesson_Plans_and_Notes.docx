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9 COMPUTING</w:t>
      </w:r>
    </w:p>
    <w:p>
      <w:pPr>
        <w:jc w:val="center"/>
      </w:pPr>
      <w:r>
        <w:rPr>
          <w:b/>
          <w:sz w:val="32"/>
        </w:rPr>
        <w:t>TERM ONE – WEEK 10</w:t>
        <w:br/>
        <w:t>LESSON PLANS AND LESSON NOTES</w:t>
      </w:r>
    </w:p>
    <w:p>
      <w:pPr>
        <w:jc w:val="center"/>
      </w:pPr>
      <w:r>
        <w:rPr>
          <w:b/>
        </w:rPr>
        <w:t>Academic Year 2026/2027</w:t>
      </w:r>
    </w:p>
    <w:p>
      <w:pPr>
        <w:jc w:val="center"/>
      </w:pPr>
      <w:r>
        <w:t>Strand: Algorithms &amp; Programming</w:t>
        <w:br/>
        <w:t>Focus: Basic Programming Concepts</w:t>
      </w:r>
    </w:p>
    <w:p>
      <w:r>
        <w:br w:type="page"/>
      </w:r>
    </w:p>
    <w:p>
      <w:pPr>
        <w:pStyle w:val="Heading1"/>
      </w:pPr>
      <w:r>
        <w:t>PART I: WEEKLY OVERVIEW</w:t>
      </w:r>
    </w:p>
    <w:p>
      <w:r>
        <w:t>Week 10 builds on the coding concepts introduced in Week 9. Learners practise turning simple algorithms into small programs or scripts and then test the programs to identify and correct errors.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Strand</w:t>
            </w:r>
          </w:p>
        </w:tc>
        <w:tc>
          <w:tcPr>
            <w:tcW w:type="dxa" w:w="5112"/>
            <w:vAlign w:val="center"/>
          </w:tcPr>
          <w:p>
            <w:r/>
            <w:r>
              <w:rPr>
                <w:b w:val="0"/>
                <w:sz w:val="18"/>
              </w:rPr>
              <w:t>Algorithms &amp; Programming</w:t>
            </w:r>
          </w:p>
        </w:tc>
      </w:tr>
      <w:tr>
        <w:tc>
          <w:tcPr>
            <w:tcW w:type="dxa" w:w="5112"/>
            <w:vAlign w:val="center"/>
            <w:shd w:fill="EAF2F8"/>
          </w:tcPr>
          <w:p>
            <w:r/>
            <w:r>
              <w:rPr>
                <w:b/>
                <w:sz w:val="18"/>
              </w:rPr>
              <w:t>Sub-strand</w:t>
            </w:r>
          </w:p>
        </w:tc>
        <w:tc>
          <w:tcPr>
            <w:tcW w:type="dxa" w:w="5112"/>
            <w:vAlign w:val="center"/>
          </w:tcPr>
          <w:p>
            <w:r/>
            <w:r>
              <w:rPr>
                <w:b w:val="0"/>
                <w:sz w:val="18"/>
              </w:rPr>
              <w:t>Basic programming concepts</w:t>
            </w:r>
          </w:p>
        </w:tc>
      </w:tr>
      <w:tr>
        <w:tc>
          <w:tcPr>
            <w:tcW w:type="dxa" w:w="5112"/>
            <w:vAlign w:val="center"/>
            <w:shd w:fill="EAF2F8"/>
          </w:tcPr>
          <w:p>
            <w:r/>
            <w:r>
              <w:rPr>
                <w:b/>
                <w:sz w:val="18"/>
              </w:rPr>
              <w:t>Content Standard / Indicator</w:t>
            </w:r>
          </w:p>
        </w:tc>
        <w:tc>
          <w:tcPr>
            <w:tcW w:type="dxa" w:w="5112"/>
            <w:vAlign w:val="center"/>
          </w:tcPr>
          <w:p>
            <w:r/>
            <w:r>
              <w:rPr>
                <w:b w:val="0"/>
                <w:sz w:val="18"/>
              </w:rPr>
              <w:t>The scheme identifies basic programming concepts; Week 10 focuses on writing and testing simple programs or scripts.</w:t>
            </w:r>
          </w:p>
        </w:tc>
      </w:tr>
      <w:tr>
        <w:tc>
          <w:tcPr>
            <w:tcW w:type="dxa" w:w="5112"/>
            <w:vAlign w:val="center"/>
            <w:shd w:fill="EAF2F8"/>
          </w:tcPr>
          <w:p>
            <w:r/>
            <w:r>
              <w:rPr>
                <w:b/>
                <w:sz w:val="18"/>
              </w:rPr>
              <w:t>Scheme Focus</w:t>
            </w:r>
          </w:p>
        </w:tc>
        <w:tc>
          <w:tcPr>
            <w:tcW w:type="dxa" w:w="5112"/>
            <w:vAlign w:val="center"/>
          </w:tcPr>
          <w:p>
            <w:r/>
            <w:r>
              <w:rPr>
                <w:b w:val="0"/>
                <w:sz w:val="18"/>
              </w:rPr>
              <w:t>Write and test simple programs or scripts</w:t>
            </w:r>
          </w:p>
        </w:tc>
      </w:tr>
      <w:tr>
        <w:tc>
          <w:tcPr>
            <w:tcW w:type="dxa" w:w="5112"/>
            <w:vAlign w:val="center"/>
            <w:shd w:fill="EAF2F8"/>
          </w:tcPr>
          <w:p>
            <w:r/>
            <w:r>
              <w:rPr>
                <w:b/>
                <w:sz w:val="18"/>
              </w:rPr>
              <w:t>Lesson 1</w:t>
            </w:r>
          </w:p>
        </w:tc>
        <w:tc>
          <w:tcPr>
            <w:tcW w:type="dxa" w:w="5112"/>
            <w:vAlign w:val="center"/>
          </w:tcPr>
          <w:p>
            <w:r/>
            <w:r>
              <w:rPr>
                <w:b w:val="0"/>
                <w:sz w:val="18"/>
              </w:rPr>
              <w:t>Writing a Simple Program from an Algorithm</w:t>
            </w:r>
          </w:p>
        </w:tc>
      </w:tr>
      <w:tr>
        <w:tc>
          <w:tcPr>
            <w:tcW w:type="dxa" w:w="5112"/>
            <w:vAlign w:val="center"/>
            <w:shd w:fill="EAF2F8"/>
          </w:tcPr>
          <w:p>
            <w:r/>
            <w:r>
              <w:rPr>
                <w:b/>
                <w:sz w:val="18"/>
              </w:rPr>
              <w:t>Lesson 2</w:t>
            </w:r>
          </w:p>
        </w:tc>
        <w:tc>
          <w:tcPr>
            <w:tcW w:type="dxa" w:w="5112"/>
            <w:vAlign w:val="center"/>
          </w:tcPr>
          <w:p>
            <w:r/>
            <w:r>
              <w:rPr>
                <w:b w:val="0"/>
                <w:sz w:val="18"/>
              </w:rPr>
              <w:t>Testing, Debugging and Improving a Simple Program</w:t>
            </w:r>
          </w:p>
        </w:tc>
      </w:tr>
      <w:tr>
        <w:tc>
          <w:tcPr>
            <w:tcW w:type="dxa" w:w="5112"/>
            <w:vAlign w:val="center"/>
            <w:shd w:fill="EAF2F8"/>
          </w:tcPr>
          <w:p>
            <w:r/>
            <w:r>
              <w:rPr>
                <w:b/>
                <w:sz w:val="18"/>
              </w:rPr>
              <w:t>Resources</w:t>
            </w:r>
          </w:p>
        </w:tc>
        <w:tc>
          <w:tcPr>
            <w:tcW w:type="dxa" w:w="5112"/>
            <w:vAlign w:val="center"/>
          </w:tcPr>
          <w:p>
            <w:r/>
            <w:r>
              <w:rPr>
                <w:b w:val="0"/>
                <w:sz w:val="18"/>
              </w:rPr>
              <w:t>Computers or paper</w:t>
            </w:r>
          </w:p>
        </w:tc>
      </w:tr>
    </w:tbl>
    <w:p>
      <w:pPr>
        <w:pStyle w:val="Heading1"/>
      </w:pPr>
      <w:r>
        <w:t>PART II: LESSON PLANS</w:t>
      </w:r>
    </w:p>
    <w:p>
      <w:pPr>
        <w:pStyle w:val="Heading2"/>
      </w:pPr>
      <w:r>
        <w:t>Lesson 1: Writing a Simple Program from an Algorithm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Lesson</w:t>
            </w:r>
          </w:p>
        </w:tc>
        <w:tc>
          <w:tcPr>
            <w:tcW w:type="dxa" w:w="5112"/>
            <w:vAlign w:val="center"/>
          </w:tcPr>
          <w:p>
            <w:r/>
            <w:r>
              <w:rPr>
                <w:b w:val="0"/>
                <w:sz w:val="18"/>
              </w:rPr>
              <w:t>1</w:t>
            </w:r>
          </w:p>
        </w:tc>
      </w:tr>
      <w:tr>
        <w:tc>
          <w:tcPr>
            <w:tcW w:type="dxa" w:w="5112"/>
            <w:vAlign w:val="center"/>
            <w:shd w:fill="EAF2F8"/>
          </w:tcPr>
          <w:p>
            <w:r/>
            <w:r>
              <w:rPr>
                <w:b/>
                <w:sz w:val="18"/>
              </w:rPr>
              <w:t>Strand</w:t>
            </w:r>
          </w:p>
        </w:tc>
        <w:tc>
          <w:tcPr>
            <w:tcW w:type="dxa" w:w="5112"/>
            <w:vAlign w:val="center"/>
          </w:tcPr>
          <w:p>
            <w:r/>
            <w:r>
              <w:rPr>
                <w:b w:val="0"/>
                <w:sz w:val="18"/>
              </w:rPr>
              <w:t>Algorithms &amp; Programming</w:t>
            </w:r>
          </w:p>
        </w:tc>
      </w:tr>
      <w:tr>
        <w:tc>
          <w:tcPr>
            <w:tcW w:type="dxa" w:w="5112"/>
            <w:vAlign w:val="center"/>
            <w:shd w:fill="EAF2F8"/>
          </w:tcPr>
          <w:p>
            <w:r/>
            <w:r>
              <w:rPr>
                <w:b/>
                <w:sz w:val="18"/>
              </w:rPr>
              <w:t>Sub-strand</w:t>
            </w:r>
          </w:p>
        </w:tc>
        <w:tc>
          <w:tcPr>
            <w:tcW w:type="dxa" w:w="5112"/>
            <w:vAlign w:val="center"/>
          </w:tcPr>
          <w:p>
            <w:r/>
            <w:r>
              <w:rPr>
                <w:b w:val="0"/>
                <w:sz w:val="18"/>
              </w:rPr>
              <w:t>Basic programming concepts</w:t>
            </w:r>
          </w:p>
        </w:tc>
      </w:tr>
      <w:tr>
        <w:tc>
          <w:tcPr>
            <w:tcW w:type="dxa" w:w="5112"/>
            <w:vAlign w:val="center"/>
            <w:shd w:fill="EAF2F8"/>
          </w:tcPr>
          <w:p>
            <w:r/>
            <w:r>
              <w:rPr>
                <w:b/>
                <w:sz w:val="18"/>
              </w:rPr>
              <w:t>Topic</w:t>
            </w:r>
          </w:p>
        </w:tc>
        <w:tc>
          <w:tcPr>
            <w:tcW w:type="dxa" w:w="5112"/>
            <w:vAlign w:val="center"/>
          </w:tcPr>
          <w:p>
            <w:r/>
            <w:r>
              <w:rPr>
                <w:b w:val="0"/>
                <w:sz w:val="18"/>
              </w:rPr>
              <w:t>Writing Simple Programs or Scripts</w:t>
            </w:r>
          </w:p>
        </w:tc>
      </w:tr>
      <w:tr>
        <w:tc>
          <w:tcPr>
            <w:tcW w:type="dxa" w:w="5112"/>
            <w:vAlign w:val="center"/>
            <w:shd w:fill="EAF2F8"/>
          </w:tcPr>
          <w:p>
            <w:r/>
            <w:r>
              <w:rPr>
                <w:b/>
                <w:sz w:val="18"/>
              </w:rPr>
              <w:t>Content Standard / Indicator</w:t>
            </w:r>
          </w:p>
        </w:tc>
        <w:tc>
          <w:tcPr>
            <w:tcW w:type="dxa" w:w="5112"/>
            <w:vAlign w:val="center"/>
          </w:tcPr>
          <w:p>
            <w:r/>
            <w:r>
              <w:rPr>
                <w:b w:val="0"/>
                <w:sz w:val="18"/>
              </w:rPr>
              <w:t>Basic programming concepts</w:t>
            </w:r>
          </w:p>
        </w:tc>
      </w:tr>
      <w:tr>
        <w:tc>
          <w:tcPr>
            <w:tcW w:type="dxa" w:w="5112"/>
            <w:vAlign w:val="center"/>
            <w:shd w:fill="EAF2F8"/>
          </w:tcPr>
          <w:p>
            <w:r/>
            <w:r>
              <w:rPr>
                <w:b/>
                <w:sz w:val="18"/>
              </w:rPr>
              <w:t>Resources</w:t>
            </w:r>
          </w:p>
        </w:tc>
        <w:tc>
          <w:tcPr>
            <w:tcW w:type="dxa" w:w="5112"/>
            <w:vAlign w:val="center"/>
          </w:tcPr>
          <w:p>
            <w:r/>
            <w:r>
              <w:rPr>
                <w:b w:val="0"/>
                <w:sz w:val="18"/>
              </w:rPr>
              <w:t>Computers or paper</w:t>
            </w:r>
          </w:p>
        </w:tc>
      </w:tr>
    </w:tbl>
    <w:p>
      <w:pPr>
        <w:pStyle w:val="Heading3"/>
      </w:pPr>
      <w:r>
        <w:t>Previous Knowledge</w:t>
      </w:r>
    </w:p>
    <w:p>
      <w:r>
        <w:t>Learners can write simple algorithms and have been introduced to coding concepts, sequence, events and block-based programming.</w:t>
      </w:r>
    </w:p>
    <w:p>
      <w:pPr>
        <w:pStyle w:val="Heading3"/>
      </w:pPr>
      <w:r>
        <w:t>Learning Objectives</w:t>
      </w:r>
    </w:p>
    <w:p>
      <w:pPr>
        <w:pStyle w:val="ListBullet"/>
      </w:pPr>
      <w:r>
        <w:t>Explain how an algorithm can be translated into program instructions.</w:t>
      </w:r>
    </w:p>
    <w:p>
      <w:pPr>
        <w:pStyle w:val="ListBullet"/>
      </w:pPr>
      <w:r>
        <w:t>Write a simple program or script using ordered instructions.</w:t>
      </w:r>
    </w:p>
    <w:p>
      <w:pPr>
        <w:pStyle w:val="ListBullet"/>
      </w:pPr>
      <w:r>
        <w:t>Use variables or values in a simple calculation where appropriate.</w:t>
      </w:r>
    </w:p>
    <w:p>
      <w:pPr>
        <w:pStyle w:val="ListBullet"/>
      </w:pPr>
      <w:r>
        <w:t>Predict the expected output of a simple program.</w:t>
      </w:r>
    </w:p>
    <w:p>
      <w:pPr>
        <w:pStyle w:val="ListBullet"/>
      </w:pPr>
      <w:r>
        <w:t>Compare a program with the algorithm from which it was developed.</w:t>
      </w:r>
    </w:p>
    <w:p>
      <w:pPr>
        <w:pStyle w:val="Heading3"/>
      </w:pPr>
      <w:r>
        <w:t>Key Concepts</w:t>
      </w:r>
    </w:p>
    <w:p>
      <w:pPr>
        <w:pStyle w:val="ListBullet"/>
      </w:pPr>
      <w:r>
        <w:t>Program</w:t>
      </w:r>
    </w:p>
    <w:p>
      <w:pPr>
        <w:pStyle w:val="ListBullet"/>
      </w:pPr>
      <w:r>
        <w:t>Script</w:t>
      </w:r>
    </w:p>
    <w:p>
      <w:pPr>
        <w:pStyle w:val="ListBullet"/>
      </w:pPr>
      <w:r>
        <w:t>Instruction</w:t>
      </w:r>
    </w:p>
    <w:p>
      <w:pPr>
        <w:pStyle w:val="ListBullet"/>
      </w:pPr>
      <w:r>
        <w:t>Variable</w:t>
      </w:r>
    </w:p>
    <w:p>
      <w:pPr>
        <w:pStyle w:val="ListBullet"/>
      </w:pPr>
      <w:r>
        <w:t>Input</w:t>
      </w:r>
    </w:p>
    <w:p>
      <w:pPr>
        <w:pStyle w:val="ListBullet"/>
      </w:pPr>
      <w:r>
        <w:t>Output</w:t>
      </w:r>
    </w:p>
    <w:p>
      <w:pPr>
        <w:pStyle w:val="ListBullet"/>
      </w:pPr>
      <w:r>
        <w:t>Sequence</w:t>
      </w:r>
    </w:p>
    <w:p>
      <w:pPr>
        <w:pStyle w:val="Heading3"/>
      </w:pPr>
      <w:r>
        <w:t>Core Competencies and Values</w:t>
      </w:r>
    </w:p>
    <w:p>
      <w:pPr>
        <w:pStyle w:val="ListBullet"/>
      </w:pPr>
      <w:r>
        <w:t>Digital literacy</w:t>
      </w:r>
    </w:p>
    <w:p>
      <w:pPr>
        <w:pStyle w:val="ListBullet"/>
      </w:pPr>
      <w:r>
        <w:t>Critical thinking and problem solving</w:t>
      </w:r>
    </w:p>
    <w:p>
      <w:pPr>
        <w:pStyle w:val="ListBullet"/>
      </w:pPr>
      <w:r>
        <w:t>Logical reasoning</w:t>
      </w:r>
    </w:p>
    <w:p>
      <w:pPr>
        <w:pStyle w:val="ListBullet"/>
      </w:pPr>
      <w:r>
        <w:t>Creativity</w:t>
      </w:r>
    </w:p>
    <w:p>
      <w:pPr>
        <w:pStyle w:val="ListBullet"/>
      </w:pPr>
      <w:r>
        <w:t>Accuracy</w:t>
      </w:r>
    </w:p>
    <w:p>
      <w:pPr>
        <w:pStyle w:val="ListBullet"/>
      </w:pPr>
      <w:r>
        <w:t>Perseverance</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Introduction</w:t>
            </w:r>
          </w:p>
        </w:tc>
        <w:tc>
          <w:tcPr>
            <w:tcW w:type="dxa" w:w="2556"/>
            <w:vAlign w:val="center"/>
          </w:tcPr>
          <w:p>
            <w:r/>
            <w:r>
              <w:rPr>
                <w:b w:val="0"/>
                <w:sz w:val="18"/>
              </w:rPr>
              <w:t>Review the Week 8 algorithm for adding numbers and the Week 9 idea of coding. Ask how the algorithm can be expressed as computer instructions.</w:t>
            </w:r>
          </w:p>
        </w:tc>
        <w:tc>
          <w:tcPr>
            <w:tcW w:type="dxa" w:w="2556"/>
            <w:vAlign w:val="center"/>
          </w:tcPr>
          <w:p>
            <w:r/>
            <w:r>
              <w:rPr>
                <w:b w:val="0"/>
                <w:sz w:val="18"/>
              </w:rPr>
              <w:t>Recall the algorithm and suggest programming instructions.</w:t>
            </w:r>
          </w:p>
        </w:tc>
        <w:tc>
          <w:tcPr>
            <w:tcW w:type="dxa" w:w="2556"/>
            <w:vAlign w:val="center"/>
          </w:tcPr>
          <w:p>
            <w:r/>
            <w:r>
              <w:rPr>
                <w:b w:val="0"/>
                <w:sz w:val="18"/>
              </w:rPr>
              <w:t>Oral responses.</w:t>
            </w:r>
          </w:p>
        </w:tc>
      </w:tr>
      <w:tr>
        <w:tc>
          <w:tcPr>
            <w:tcW w:type="dxa" w:w="2556"/>
            <w:vAlign w:val="center"/>
          </w:tcPr>
          <w:p>
            <w:r/>
            <w:r>
              <w:rPr>
                <w:b w:val="0"/>
                <w:sz w:val="18"/>
              </w:rPr>
              <w:t>Presentation</w:t>
            </w:r>
          </w:p>
        </w:tc>
        <w:tc>
          <w:tcPr>
            <w:tcW w:type="dxa" w:w="2556"/>
            <w:vAlign w:val="center"/>
          </w:tcPr>
          <w:p>
            <w:r/>
            <w:r>
              <w:rPr>
                <w:b w:val="0"/>
                <w:sz w:val="18"/>
              </w:rPr>
              <w:t>Explain that a program implements an algorithm. Introduce simple input, processing and output instructions and, where suitable, variables as named places for values.</w:t>
            </w:r>
          </w:p>
        </w:tc>
        <w:tc>
          <w:tcPr>
            <w:tcW w:type="dxa" w:w="2556"/>
            <w:vAlign w:val="center"/>
          </w:tcPr>
          <w:p>
            <w:r/>
            <w:r>
              <w:rPr>
                <w:b w:val="0"/>
                <w:sz w:val="18"/>
              </w:rPr>
              <w:t>Identify input, process and output in the example.</w:t>
            </w:r>
          </w:p>
        </w:tc>
        <w:tc>
          <w:tcPr>
            <w:tcW w:type="dxa" w:w="2556"/>
            <w:vAlign w:val="center"/>
          </w:tcPr>
          <w:p>
            <w:r/>
            <w:r>
              <w:rPr>
                <w:b w:val="0"/>
                <w:sz w:val="18"/>
              </w:rPr>
              <w:t>Questioning.</w:t>
            </w:r>
          </w:p>
        </w:tc>
      </w:tr>
      <w:tr>
        <w:tc>
          <w:tcPr>
            <w:tcW w:type="dxa" w:w="2556"/>
            <w:vAlign w:val="center"/>
          </w:tcPr>
          <w:p>
            <w:r/>
            <w:r>
              <w:rPr>
                <w:b w:val="0"/>
                <w:sz w:val="18"/>
              </w:rPr>
              <w:t>Demonstration</w:t>
            </w:r>
          </w:p>
        </w:tc>
        <w:tc>
          <w:tcPr>
            <w:tcW w:type="dxa" w:w="2556"/>
            <w:vAlign w:val="center"/>
          </w:tcPr>
          <w:p>
            <w:r/>
            <w:r>
              <w:rPr>
                <w:b w:val="0"/>
                <w:sz w:val="18"/>
              </w:rPr>
              <w:t>Demonstrate a simple program/script that accepts two numbers, adds them and displays the result. Use a block-based or simple text representation appropriate to the environment.</w:t>
            </w:r>
          </w:p>
        </w:tc>
        <w:tc>
          <w:tcPr>
            <w:tcW w:type="dxa" w:w="2556"/>
            <w:vAlign w:val="center"/>
          </w:tcPr>
          <w:p>
            <w:r/>
            <w:r>
              <w:rPr>
                <w:b w:val="0"/>
                <w:sz w:val="18"/>
              </w:rPr>
              <w:t>Observe the program and predict its output for sample values.</w:t>
            </w:r>
          </w:p>
        </w:tc>
        <w:tc>
          <w:tcPr>
            <w:tcW w:type="dxa" w:w="2556"/>
            <w:vAlign w:val="center"/>
          </w:tcPr>
          <w:p>
            <w:r/>
            <w:r>
              <w:rPr>
                <w:b w:val="0"/>
                <w:sz w:val="18"/>
              </w:rPr>
              <w:t>Prediction questions.</w:t>
            </w:r>
          </w:p>
        </w:tc>
      </w:tr>
      <w:tr>
        <w:tc>
          <w:tcPr>
            <w:tcW w:type="dxa" w:w="2556"/>
            <w:vAlign w:val="center"/>
          </w:tcPr>
          <w:p>
            <w:r/>
            <w:r>
              <w:rPr>
                <w:b w:val="0"/>
                <w:sz w:val="18"/>
              </w:rPr>
              <w:t>Guided Practice</w:t>
            </w:r>
          </w:p>
        </w:tc>
        <w:tc>
          <w:tcPr>
            <w:tcW w:type="dxa" w:w="2556"/>
            <w:vAlign w:val="center"/>
          </w:tcPr>
          <w:p>
            <w:r/>
            <w:r>
              <w:rPr>
                <w:b w:val="0"/>
                <w:sz w:val="18"/>
              </w:rPr>
              <w:t>Guide learners to construct a simple program from an algorithm, such as calculating the total of two numbers or the area of a rectangle.</w:t>
            </w:r>
          </w:p>
        </w:tc>
        <w:tc>
          <w:tcPr>
            <w:tcW w:type="dxa" w:w="2556"/>
            <w:vAlign w:val="center"/>
          </w:tcPr>
          <w:p>
            <w:r/>
            <w:r>
              <w:rPr>
                <w:b w:val="0"/>
                <w:sz w:val="18"/>
              </w:rPr>
              <w:t>Build the program or arrange its instructions on paper and test it mentally with sample values.</w:t>
            </w:r>
          </w:p>
        </w:tc>
        <w:tc>
          <w:tcPr>
            <w:tcW w:type="dxa" w:w="2556"/>
            <w:vAlign w:val="center"/>
          </w:tcPr>
          <w:p>
            <w:r/>
            <w:r>
              <w:rPr>
                <w:b w:val="0"/>
                <w:sz w:val="18"/>
              </w:rPr>
              <w:t>Practical/worksheet check.</w:t>
            </w:r>
          </w:p>
        </w:tc>
      </w:tr>
      <w:tr>
        <w:tc>
          <w:tcPr>
            <w:tcW w:type="dxa" w:w="2556"/>
            <w:vAlign w:val="center"/>
          </w:tcPr>
          <w:p>
            <w:r/>
            <w:r>
              <w:rPr>
                <w:b w:val="0"/>
                <w:sz w:val="18"/>
              </w:rPr>
              <w:t>Conclusion</w:t>
            </w:r>
          </w:p>
        </w:tc>
        <w:tc>
          <w:tcPr>
            <w:tcW w:type="dxa" w:w="2556"/>
            <w:vAlign w:val="center"/>
          </w:tcPr>
          <w:p>
            <w:r/>
            <w:r>
              <w:rPr>
                <w:b w:val="0"/>
                <w:sz w:val="18"/>
              </w:rPr>
              <w:t>Review how the algorithm became program instructions. Emphasize that the program should produce the expected result for valid input.</w:t>
            </w:r>
          </w:p>
        </w:tc>
        <w:tc>
          <w:tcPr>
            <w:tcW w:type="dxa" w:w="2556"/>
            <w:vAlign w:val="center"/>
          </w:tcPr>
          <w:p>
            <w:r/>
            <w:r>
              <w:rPr>
                <w:b w:val="0"/>
                <w:sz w:val="18"/>
              </w:rPr>
              <w:t>Explain the connection between algorithm and program.</w:t>
            </w:r>
          </w:p>
        </w:tc>
        <w:tc>
          <w:tcPr>
            <w:tcW w:type="dxa" w:w="2556"/>
            <w:vAlign w:val="center"/>
          </w:tcPr>
          <w:p>
            <w:r/>
            <w:r>
              <w:rPr>
                <w:b w:val="0"/>
                <w:sz w:val="18"/>
              </w:rPr>
              <w:t>Exit questions.</w:t>
            </w:r>
          </w:p>
        </w:tc>
      </w:tr>
    </w:tbl>
    <w:p>
      <w:pPr>
        <w:pStyle w:val="Heading3"/>
      </w:pPr>
      <w:r>
        <w:t>Assessment</w:t>
      </w:r>
    </w:p>
    <w:p>
      <w:pPr>
        <w:pStyle w:val="ListBullet"/>
      </w:pPr>
      <w:r>
        <w:t>What is a program?</w:t>
      </w:r>
    </w:p>
    <w:p>
      <w:pPr>
        <w:pStyle w:val="ListBullet"/>
      </w:pPr>
      <w:r>
        <w:t>How does an algorithm help when writing a program?</w:t>
      </w:r>
    </w:p>
    <w:p>
      <w:pPr>
        <w:pStyle w:val="ListBullet"/>
      </w:pPr>
      <w:r>
        <w:t>Write or arrange instructions for a program that adds two numbers.</w:t>
      </w:r>
    </w:p>
    <w:p>
      <w:pPr>
        <w:pStyle w:val="ListBullet"/>
      </w:pPr>
      <w:r>
        <w:t>What is the expected output when the inputs are 7 and 5?</w:t>
      </w:r>
    </w:p>
    <w:p>
      <w:pPr>
        <w:pStyle w:val="ListBullet"/>
      </w:pPr>
      <w:r>
        <w:t>Why should the program be checked after it is written?</w:t>
      </w:r>
    </w:p>
    <w:p>
      <w:pPr>
        <w:pStyle w:val="Heading3"/>
      </w:pPr>
      <w:r>
        <w:t>Differentiation</w:t>
      </w:r>
    </w:p>
    <w:p>
      <w:pPr>
        <w:pStyle w:val="ListBullet"/>
      </w:pPr>
      <w:r>
        <w:t>Provide a partially completed program structure for learners who need support.</w:t>
      </w:r>
    </w:p>
    <w:p>
      <w:pPr>
        <w:pStyle w:val="ListBullet"/>
      </w:pPr>
      <w:r>
        <w:t>Ask advanced learners to modify the program to calculate a different simple quantity, such as the area of a rectangle.</w:t>
      </w:r>
    </w:p>
    <w:p>
      <w:pPr>
        <w:pStyle w:val="Heading3"/>
      </w:pPr>
      <w:r>
        <w:t>Homework</w:t>
      </w:r>
    </w:p>
    <w:p>
      <w:r>
        <w:t>Write a simple program-style sequence for calculating the total of three numbers.</w:t>
      </w:r>
    </w:p>
    <w:p>
      <w:pPr>
        <w:pStyle w:val="Heading2"/>
      </w:pPr>
      <w:r>
        <w:t>Lesson 2: Testing, Debugging and Improving a Simple Program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Subject</w:t>
            </w:r>
          </w:p>
        </w:tc>
        <w:tc>
          <w:tcPr>
            <w:tcW w:type="dxa" w:w="5112"/>
            <w:vAlign w:val="center"/>
          </w:tcPr>
          <w:p>
            <w:r/>
            <w:r>
              <w:rPr>
                <w:b w:val="0"/>
                <w:sz w:val="18"/>
              </w:rPr>
              <w:t>Computing</w:t>
            </w:r>
          </w:p>
        </w:tc>
      </w:tr>
      <w:tr>
        <w:tc>
          <w:tcPr>
            <w:tcW w:type="dxa" w:w="5112"/>
            <w:vAlign w:val="center"/>
            <w:shd w:fill="EAF2F8"/>
          </w:tcPr>
          <w:p>
            <w:r/>
            <w:r>
              <w:rPr>
                <w:b/>
                <w:sz w:val="18"/>
              </w:rPr>
              <w:t>Class</w:t>
            </w:r>
          </w:p>
        </w:tc>
        <w:tc>
          <w:tcPr>
            <w:tcW w:type="dxa" w:w="5112"/>
            <w:vAlign w:val="center"/>
          </w:tcPr>
          <w:p>
            <w:r/>
            <w:r>
              <w:rPr>
                <w:b w:val="0"/>
                <w:sz w:val="18"/>
              </w:rPr>
              <w:t>Basic 9</w:t>
            </w:r>
          </w:p>
        </w:tc>
      </w:tr>
      <w:tr>
        <w:tc>
          <w:tcPr>
            <w:tcW w:type="dxa" w:w="5112"/>
            <w:vAlign w:val="center"/>
            <w:shd w:fill="EAF2F8"/>
          </w:tcPr>
          <w:p>
            <w:r/>
            <w:r>
              <w:rPr>
                <w:b/>
                <w:sz w:val="18"/>
              </w:rPr>
              <w:t>Term</w:t>
            </w:r>
          </w:p>
        </w:tc>
        <w:tc>
          <w:tcPr>
            <w:tcW w:type="dxa" w:w="5112"/>
            <w:vAlign w:val="center"/>
          </w:tcPr>
          <w:p>
            <w:r/>
            <w:r>
              <w:rPr>
                <w:b w:val="0"/>
                <w:sz w:val="18"/>
              </w:rPr>
              <w:t>Term One</w:t>
            </w:r>
          </w:p>
        </w:tc>
      </w:tr>
      <w:tr>
        <w:tc>
          <w:tcPr>
            <w:tcW w:type="dxa" w:w="5112"/>
            <w:vAlign w:val="center"/>
            <w:shd w:fill="EAF2F8"/>
          </w:tcPr>
          <w:p>
            <w:r/>
            <w:r>
              <w:rPr>
                <w:b/>
                <w:sz w:val="18"/>
              </w:rPr>
              <w:t>Week</w:t>
            </w:r>
          </w:p>
        </w:tc>
        <w:tc>
          <w:tcPr>
            <w:tcW w:type="dxa" w:w="5112"/>
            <w:vAlign w:val="center"/>
          </w:tcPr>
          <w:p>
            <w:r/>
            <w:r>
              <w:rPr>
                <w:b w:val="0"/>
                <w:sz w:val="18"/>
              </w:rPr>
              <w:t>10</w:t>
            </w:r>
          </w:p>
        </w:tc>
      </w:tr>
      <w:tr>
        <w:tc>
          <w:tcPr>
            <w:tcW w:type="dxa" w:w="5112"/>
            <w:vAlign w:val="center"/>
            <w:shd w:fill="EAF2F8"/>
          </w:tcPr>
          <w:p>
            <w:r/>
            <w:r>
              <w:rPr>
                <w:b/>
                <w:sz w:val="18"/>
              </w:rPr>
              <w:t>Lesson</w:t>
            </w:r>
          </w:p>
        </w:tc>
        <w:tc>
          <w:tcPr>
            <w:tcW w:type="dxa" w:w="5112"/>
            <w:vAlign w:val="center"/>
          </w:tcPr>
          <w:p>
            <w:r/>
            <w:r>
              <w:rPr>
                <w:b w:val="0"/>
                <w:sz w:val="18"/>
              </w:rPr>
              <w:t>2</w:t>
            </w:r>
          </w:p>
        </w:tc>
      </w:tr>
      <w:tr>
        <w:tc>
          <w:tcPr>
            <w:tcW w:type="dxa" w:w="5112"/>
            <w:vAlign w:val="center"/>
            <w:shd w:fill="EAF2F8"/>
          </w:tcPr>
          <w:p>
            <w:r/>
            <w:r>
              <w:rPr>
                <w:b/>
                <w:sz w:val="18"/>
              </w:rPr>
              <w:t>Strand</w:t>
            </w:r>
          </w:p>
        </w:tc>
        <w:tc>
          <w:tcPr>
            <w:tcW w:type="dxa" w:w="5112"/>
            <w:vAlign w:val="center"/>
          </w:tcPr>
          <w:p>
            <w:r/>
            <w:r>
              <w:rPr>
                <w:b w:val="0"/>
                <w:sz w:val="18"/>
              </w:rPr>
              <w:t>Algorithms &amp; Programming</w:t>
            </w:r>
          </w:p>
        </w:tc>
      </w:tr>
      <w:tr>
        <w:tc>
          <w:tcPr>
            <w:tcW w:type="dxa" w:w="5112"/>
            <w:vAlign w:val="center"/>
            <w:shd w:fill="EAF2F8"/>
          </w:tcPr>
          <w:p>
            <w:r/>
            <w:r>
              <w:rPr>
                <w:b/>
                <w:sz w:val="18"/>
              </w:rPr>
              <w:t>Sub-strand</w:t>
            </w:r>
          </w:p>
        </w:tc>
        <w:tc>
          <w:tcPr>
            <w:tcW w:type="dxa" w:w="5112"/>
            <w:vAlign w:val="center"/>
          </w:tcPr>
          <w:p>
            <w:r/>
            <w:r>
              <w:rPr>
                <w:b w:val="0"/>
                <w:sz w:val="18"/>
              </w:rPr>
              <w:t>Basic programming concepts</w:t>
            </w:r>
          </w:p>
        </w:tc>
      </w:tr>
      <w:tr>
        <w:tc>
          <w:tcPr>
            <w:tcW w:type="dxa" w:w="5112"/>
            <w:vAlign w:val="center"/>
            <w:shd w:fill="EAF2F8"/>
          </w:tcPr>
          <w:p>
            <w:r/>
            <w:r>
              <w:rPr>
                <w:b/>
                <w:sz w:val="18"/>
              </w:rPr>
              <w:t>Topic</w:t>
            </w:r>
          </w:p>
        </w:tc>
        <w:tc>
          <w:tcPr>
            <w:tcW w:type="dxa" w:w="5112"/>
            <w:vAlign w:val="center"/>
          </w:tcPr>
          <w:p>
            <w:r/>
            <w:r>
              <w:rPr>
                <w:b w:val="0"/>
                <w:sz w:val="18"/>
              </w:rPr>
              <w:t>Testing and Debugging Simple Programs</w:t>
            </w:r>
          </w:p>
        </w:tc>
      </w:tr>
      <w:tr>
        <w:tc>
          <w:tcPr>
            <w:tcW w:type="dxa" w:w="5112"/>
            <w:vAlign w:val="center"/>
            <w:shd w:fill="EAF2F8"/>
          </w:tcPr>
          <w:p>
            <w:r/>
            <w:r>
              <w:rPr>
                <w:b/>
                <w:sz w:val="18"/>
              </w:rPr>
              <w:t>Content Standard / Indicator</w:t>
            </w:r>
          </w:p>
        </w:tc>
        <w:tc>
          <w:tcPr>
            <w:tcW w:type="dxa" w:w="5112"/>
            <w:vAlign w:val="center"/>
          </w:tcPr>
          <w:p>
            <w:r/>
            <w:r>
              <w:rPr>
                <w:b w:val="0"/>
                <w:sz w:val="18"/>
              </w:rPr>
              <w:t>Basic programming concepts</w:t>
            </w:r>
          </w:p>
        </w:tc>
      </w:tr>
      <w:tr>
        <w:tc>
          <w:tcPr>
            <w:tcW w:type="dxa" w:w="5112"/>
            <w:vAlign w:val="center"/>
            <w:shd w:fill="EAF2F8"/>
          </w:tcPr>
          <w:p>
            <w:r/>
            <w:r>
              <w:rPr>
                <w:b/>
                <w:sz w:val="18"/>
              </w:rPr>
              <w:t>Resources</w:t>
            </w:r>
          </w:p>
        </w:tc>
        <w:tc>
          <w:tcPr>
            <w:tcW w:type="dxa" w:w="5112"/>
            <w:vAlign w:val="center"/>
          </w:tcPr>
          <w:p>
            <w:r/>
            <w:r>
              <w:rPr>
                <w:b w:val="0"/>
                <w:sz w:val="18"/>
              </w:rPr>
              <w:t>Computers or paper</w:t>
            </w:r>
          </w:p>
        </w:tc>
      </w:tr>
    </w:tbl>
    <w:p>
      <w:pPr>
        <w:pStyle w:val="Heading3"/>
      </w:pPr>
      <w:r>
        <w:t>Previous Knowledge</w:t>
      </w:r>
    </w:p>
    <w:p>
      <w:r>
        <w:t>Learners can write or arrange simple program instructions from an algorithm.</w:t>
      </w:r>
    </w:p>
    <w:p>
      <w:pPr>
        <w:pStyle w:val="Heading3"/>
      </w:pPr>
      <w:r>
        <w:t>Learning Objectives</w:t>
      </w:r>
    </w:p>
    <w:p>
      <w:pPr>
        <w:pStyle w:val="ListBullet"/>
      </w:pPr>
      <w:r>
        <w:t>Explain the purpose of testing a program.</w:t>
      </w:r>
    </w:p>
    <w:p>
      <w:pPr>
        <w:pStyle w:val="ListBullet"/>
      </w:pPr>
      <w:r>
        <w:t>Define debugging in simple terms.</w:t>
      </w:r>
    </w:p>
    <w:p>
      <w:pPr>
        <w:pStyle w:val="ListBullet"/>
      </w:pPr>
      <w:r>
        <w:t>Identify simple errors in a program or script.</w:t>
      </w:r>
    </w:p>
    <w:p>
      <w:pPr>
        <w:pStyle w:val="ListBullet"/>
      </w:pPr>
      <w:r>
        <w:t>Test a program using sample input.</w:t>
      </w:r>
    </w:p>
    <w:p>
      <w:pPr>
        <w:pStyle w:val="ListBullet"/>
      </w:pPr>
      <w:r>
        <w:t>Correct an identified error and explain the improvement.</w:t>
      </w:r>
    </w:p>
    <w:p>
      <w:pPr>
        <w:pStyle w:val="Heading3"/>
      </w:pPr>
      <w:r>
        <w:t>Key Concepts</w:t>
      </w:r>
    </w:p>
    <w:p>
      <w:pPr>
        <w:pStyle w:val="ListBullet"/>
      </w:pPr>
      <w:r>
        <w:t>Testing</w:t>
      </w:r>
    </w:p>
    <w:p>
      <w:pPr>
        <w:pStyle w:val="ListBullet"/>
      </w:pPr>
      <w:r>
        <w:t>Debugging</w:t>
      </w:r>
    </w:p>
    <w:p>
      <w:pPr>
        <w:pStyle w:val="ListBullet"/>
      </w:pPr>
      <w:r>
        <w:t>Error</w:t>
      </w:r>
    </w:p>
    <w:p>
      <w:pPr>
        <w:pStyle w:val="ListBullet"/>
      </w:pPr>
      <w:r>
        <w:t>Expected output</w:t>
      </w:r>
    </w:p>
    <w:p>
      <w:pPr>
        <w:pStyle w:val="ListBullet"/>
      </w:pPr>
      <w:r>
        <w:t>Actual output</w:t>
      </w:r>
    </w:p>
    <w:p>
      <w:pPr>
        <w:pStyle w:val="ListBullet"/>
      </w:pPr>
      <w:r>
        <w:t>Correction</w:t>
      </w:r>
    </w:p>
    <w:p>
      <w:pPr>
        <w:pStyle w:val="Heading3"/>
      </w:pPr>
      <w:r>
        <w:t>Core Competencies and Values</w:t>
      </w:r>
    </w:p>
    <w:p>
      <w:pPr>
        <w:pStyle w:val="ListBullet"/>
      </w:pPr>
      <w:r>
        <w:t>Critical thinking and problem solving</w:t>
      </w:r>
    </w:p>
    <w:p>
      <w:pPr>
        <w:pStyle w:val="ListBullet"/>
      </w:pPr>
      <w:r>
        <w:t>Logical reasoning</w:t>
      </w:r>
    </w:p>
    <w:p>
      <w:pPr>
        <w:pStyle w:val="ListBullet"/>
      </w:pPr>
      <w:r>
        <w:t>Accuracy</w:t>
      </w:r>
    </w:p>
    <w:p>
      <w:pPr>
        <w:pStyle w:val="ListBullet"/>
      </w:pPr>
      <w:r>
        <w:t>Perseverance</w:t>
      </w:r>
    </w:p>
    <w:p>
      <w:pPr>
        <w:pStyle w:val="ListBullet"/>
      </w:pPr>
      <w:r>
        <w:t>Collaboration</w:t>
      </w:r>
    </w:p>
    <w:p>
      <w:pPr>
        <w:pStyle w:val="Heading3"/>
      </w:pPr>
      <w:r>
        <w:t>Lesson Development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Stage</w:t>
            </w:r>
          </w:p>
        </w:tc>
        <w:tc>
          <w:tcPr>
            <w:tcW w:type="dxa" w:w="2556"/>
            <w:vAlign w:val="center"/>
            <w:shd w:fill="D9EAF7"/>
          </w:tcPr>
          <w:p>
            <w:r/>
            <w:r>
              <w:rPr>
                <w:b/>
                <w:sz w:val="18"/>
              </w:rPr>
              <w:t>Teacher Activities</w:t>
            </w:r>
          </w:p>
        </w:tc>
        <w:tc>
          <w:tcPr>
            <w:tcW w:type="dxa" w:w="2556"/>
            <w:vAlign w:val="center"/>
            <w:shd w:fill="D9EAF7"/>
          </w:tcPr>
          <w:p>
            <w:r/>
            <w:r>
              <w:rPr>
                <w:b/>
                <w:sz w:val="18"/>
              </w:rPr>
              <w:t>Learner Activities</w:t>
            </w:r>
          </w:p>
        </w:tc>
        <w:tc>
          <w:tcPr>
            <w:tcW w:type="dxa" w:w="2556"/>
            <w:vAlign w:val="center"/>
            <w:shd w:fill="D9EAF7"/>
          </w:tcPr>
          <w:p>
            <w:r/>
            <w:r>
              <w:rPr>
                <w:b/>
                <w:sz w:val="18"/>
              </w:rPr>
              <w:t>Assessment</w:t>
            </w:r>
          </w:p>
        </w:tc>
      </w:tr>
      <w:tr>
        <w:tc>
          <w:tcPr>
            <w:tcW w:type="dxa" w:w="2556"/>
            <w:vAlign w:val="center"/>
          </w:tcPr>
          <w:p>
            <w:r/>
            <w:r>
              <w:rPr>
                <w:b w:val="0"/>
                <w:sz w:val="18"/>
              </w:rPr>
              <w:t>Recap</w:t>
            </w:r>
          </w:p>
        </w:tc>
        <w:tc>
          <w:tcPr>
            <w:tcW w:type="dxa" w:w="2556"/>
            <w:vAlign w:val="center"/>
          </w:tcPr>
          <w:p>
            <w:r/>
            <w:r>
              <w:rPr>
                <w:b w:val="0"/>
                <w:sz w:val="18"/>
              </w:rPr>
              <w:t>Review the program created in Lesson 1 and ask learners what could be done if its result is incorrect.</w:t>
            </w:r>
          </w:p>
        </w:tc>
        <w:tc>
          <w:tcPr>
            <w:tcW w:type="dxa" w:w="2556"/>
            <w:vAlign w:val="center"/>
          </w:tcPr>
          <w:p>
            <w:r/>
            <w:r>
              <w:rPr>
                <w:b w:val="0"/>
                <w:sz w:val="18"/>
              </w:rPr>
              <w:t>Suggest ways of checking the program.</w:t>
            </w:r>
          </w:p>
        </w:tc>
        <w:tc>
          <w:tcPr>
            <w:tcW w:type="dxa" w:w="2556"/>
            <w:vAlign w:val="center"/>
          </w:tcPr>
          <w:p>
            <w:r/>
            <w:r>
              <w:rPr>
                <w:b w:val="0"/>
                <w:sz w:val="18"/>
              </w:rPr>
              <w:t>Oral assessment.</w:t>
            </w:r>
          </w:p>
        </w:tc>
      </w:tr>
      <w:tr>
        <w:tc>
          <w:tcPr>
            <w:tcW w:type="dxa" w:w="2556"/>
            <w:vAlign w:val="center"/>
          </w:tcPr>
          <w:p>
            <w:r/>
            <w:r>
              <w:rPr>
                <w:b w:val="0"/>
                <w:sz w:val="18"/>
              </w:rPr>
              <w:t>Presentation</w:t>
            </w:r>
          </w:p>
        </w:tc>
        <w:tc>
          <w:tcPr>
            <w:tcW w:type="dxa" w:w="2556"/>
            <w:vAlign w:val="center"/>
          </w:tcPr>
          <w:p>
            <w:r/>
            <w:r>
              <w:rPr>
                <w:b w:val="0"/>
                <w:sz w:val="18"/>
              </w:rPr>
              <w:t>Explain testing as running or examining a program with selected inputs to determine whether it produces the expected result. Explain debugging as finding and correcting errors.</w:t>
            </w:r>
          </w:p>
        </w:tc>
        <w:tc>
          <w:tcPr>
            <w:tcW w:type="dxa" w:w="2556"/>
            <w:vAlign w:val="center"/>
          </w:tcPr>
          <w:p>
            <w:r/>
            <w:r>
              <w:rPr>
                <w:b w:val="0"/>
                <w:sz w:val="18"/>
              </w:rPr>
              <w:t>Listen and distinguish testing from debugging.</w:t>
            </w:r>
          </w:p>
        </w:tc>
        <w:tc>
          <w:tcPr>
            <w:tcW w:type="dxa" w:w="2556"/>
            <w:vAlign w:val="center"/>
          </w:tcPr>
          <w:p>
            <w:r/>
            <w:r>
              <w:rPr>
                <w:b w:val="0"/>
                <w:sz w:val="18"/>
              </w:rPr>
              <w:t>Questioning.</w:t>
            </w:r>
          </w:p>
        </w:tc>
      </w:tr>
      <w:tr>
        <w:tc>
          <w:tcPr>
            <w:tcW w:type="dxa" w:w="2556"/>
            <w:vAlign w:val="center"/>
          </w:tcPr>
          <w:p>
            <w:r/>
            <w:r>
              <w:rPr>
                <w:b w:val="0"/>
                <w:sz w:val="18"/>
              </w:rPr>
              <w:t>Demonstration</w:t>
            </w:r>
          </w:p>
        </w:tc>
        <w:tc>
          <w:tcPr>
            <w:tcW w:type="dxa" w:w="2556"/>
            <w:vAlign w:val="center"/>
          </w:tcPr>
          <w:p>
            <w:r/>
            <w:r>
              <w:rPr>
                <w:b w:val="0"/>
                <w:sz w:val="18"/>
              </w:rPr>
              <w:t>Present a simple program with an error, such as adding A to A instead of A to B. Use sample values to compare expected and actual output.</w:t>
            </w:r>
          </w:p>
        </w:tc>
        <w:tc>
          <w:tcPr>
            <w:tcW w:type="dxa" w:w="2556"/>
            <w:vAlign w:val="center"/>
          </w:tcPr>
          <w:p>
            <w:r/>
            <w:r>
              <w:rPr>
                <w:b w:val="0"/>
                <w:sz w:val="18"/>
              </w:rPr>
              <w:t>Trace the program and identify the incorrect instruction.</w:t>
            </w:r>
          </w:p>
        </w:tc>
        <w:tc>
          <w:tcPr>
            <w:tcW w:type="dxa" w:w="2556"/>
            <w:vAlign w:val="center"/>
          </w:tcPr>
          <w:p>
            <w:r/>
            <w:r>
              <w:rPr>
                <w:b w:val="0"/>
                <w:sz w:val="18"/>
              </w:rPr>
              <w:t>Guided questions.</w:t>
            </w:r>
          </w:p>
        </w:tc>
      </w:tr>
      <w:tr>
        <w:tc>
          <w:tcPr>
            <w:tcW w:type="dxa" w:w="2556"/>
            <w:vAlign w:val="center"/>
          </w:tcPr>
          <w:p>
            <w:r/>
            <w:r>
              <w:rPr>
                <w:b w:val="0"/>
                <w:sz w:val="18"/>
              </w:rPr>
              <w:t>Practical Activity</w:t>
            </w:r>
          </w:p>
        </w:tc>
        <w:tc>
          <w:tcPr>
            <w:tcW w:type="dxa" w:w="2556"/>
            <w:vAlign w:val="center"/>
          </w:tcPr>
          <w:p>
            <w:r/>
            <w:r>
              <w:rPr>
                <w:b w:val="0"/>
                <w:sz w:val="18"/>
              </w:rPr>
              <w:t>Give learners a short program and sample inputs. Guide them to run/trace it, record expected and actual results, identify an error and correct it.</w:t>
            </w:r>
          </w:p>
        </w:tc>
        <w:tc>
          <w:tcPr>
            <w:tcW w:type="dxa" w:w="2556"/>
            <w:vAlign w:val="center"/>
          </w:tcPr>
          <w:p>
            <w:r/>
            <w:r>
              <w:rPr>
                <w:b w:val="0"/>
                <w:sz w:val="18"/>
              </w:rPr>
              <w:t>Test, record results, locate errors and make corrections.</w:t>
            </w:r>
          </w:p>
        </w:tc>
        <w:tc>
          <w:tcPr>
            <w:tcW w:type="dxa" w:w="2556"/>
            <w:vAlign w:val="center"/>
          </w:tcPr>
          <w:p>
            <w:r/>
            <w:r>
              <w:rPr>
                <w:b w:val="0"/>
                <w:sz w:val="18"/>
              </w:rPr>
              <w:t>Practical checklist.</w:t>
            </w:r>
          </w:p>
        </w:tc>
      </w:tr>
      <w:tr>
        <w:tc>
          <w:tcPr>
            <w:tcW w:type="dxa" w:w="2556"/>
            <w:vAlign w:val="center"/>
          </w:tcPr>
          <w:p>
            <w:r/>
            <w:r>
              <w:rPr>
                <w:b w:val="0"/>
                <w:sz w:val="18"/>
              </w:rPr>
              <w:t>Conclusion</w:t>
            </w:r>
          </w:p>
        </w:tc>
        <w:tc>
          <w:tcPr>
            <w:tcW w:type="dxa" w:w="2556"/>
            <w:vAlign w:val="center"/>
          </w:tcPr>
          <w:p>
            <w:r/>
            <w:r>
              <w:rPr>
                <w:b w:val="0"/>
                <w:sz w:val="18"/>
              </w:rPr>
              <w:t>Review the testing-debugging cycle: run/check → compare result → locate error → correct → test again.</w:t>
            </w:r>
          </w:p>
        </w:tc>
        <w:tc>
          <w:tcPr>
            <w:tcW w:type="dxa" w:w="2556"/>
            <w:vAlign w:val="center"/>
          </w:tcPr>
          <w:p>
            <w:r/>
            <w:r>
              <w:rPr>
                <w:b w:val="0"/>
                <w:sz w:val="18"/>
              </w:rPr>
              <w:t>Explain why a corrected program should be tested again.</w:t>
            </w:r>
          </w:p>
        </w:tc>
        <w:tc>
          <w:tcPr>
            <w:tcW w:type="dxa" w:w="2556"/>
            <w:vAlign w:val="center"/>
          </w:tcPr>
          <w:p>
            <w:r/>
            <w:r>
              <w:rPr>
                <w:b w:val="0"/>
                <w:sz w:val="18"/>
              </w:rPr>
              <w:t>Exit question.</w:t>
            </w:r>
          </w:p>
        </w:tc>
      </w:tr>
    </w:tbl>
    <w:p>
      <w:pPr>
        <w:pStyle w:val="Heading3"/>
      </w:pPr>
      <w:r>
        <w:t>Assessment</w:t>
      </w:r>
    </w:p>
    <w:p>
      <w:pPr>
        <w:pStyle w:val="ListBullet"/>
      </w:pPr>
      <w:r>
        <w:t>What is testing in programming?</w:t>
      </w:r>
    </w:p>
    <w:p>
      <w:pPr>
        <w:pStyle w:val="ListBullet"/>
      </w:pPr>
      <w:r>
        <w:t>What is debugging?</w:t>
      </w:r>
    </w:p>
    <w:p>
      <w:pPr>
        <w:pStyle w:val="ListBullet"/>
      </w:pPr>
      <w:r>
        <w:t>Why are sample inputs used when testing a program?</w:t>
      </w:r>
    </w:p>
    <w:p>
      <w:pPr>
        <w:pStyle w:val="ListBullet"/>
      </w:pPr>
      <w:r>
        <w:t>Give one example of a programming error.</w:t>
      </w:r>
    </w:p>
    <w:p>
      <w:pPr>
        <w:pStyle w:val="ListBullet"/>
      </w:pPr>
      <w:r>
        <w:t>Practical task: Test a simple program, identify one error and correct it.</w:t>
      </w:r>
    </w:p>
    <w:p>
      <w:pPr>
        <w:pStyle w:val="Heading3"/>
      </w:pPr>
      <w:r>
        <w:t>Differentiation</w:t>
      </w:r>
    </w:p>
    <w:p>
      <w:pPr>
        <w:pStyle w:val="ListBullet"/>
      </w:pPr>
      <w:r>
        <w:t>Use a short program with one clearly identifiable error for learners who need support.</w:t>
      </w:r>
    </w:p>
    <w:p>
      <w:pPr>
        <w:pStyle w:val="ListBullet"/>
      </w:pPr>
      <w:r>
        <w:t>Give advanced learners a program containing more than one simple error and ask them to document each correction.</w:t>
      </w:r>
    </w:p>
    <w:p>
      <w:pPr>
        <w:pStyle w:val="Heading3"/>
      </w:pPr>
      <w:r>
        <w:t>Homework</w:t>
      </w:r>
    </w:p>
    <w:p>
      <w:r>
        <w:t>Explain the difference between testing and debugging. Give one example of an error that could be found during testing.</w:t>
      </w:r>
    </w:p>
    <w:p>
      <w:r>
        <w:br w:type="page"/>
      </w:r>
    </w:p>
    <w:p>
      <w:pPr>
        <w:pStyle w:val="Heading1"/>
      </w:pPr>
      <w:r>
        <w:t>PART III: LESSON NOTES</w:t>
      </w:r>
    </w:p>
    <w:p>
      <w:pPr>
        <w:pStyle w:val="Heading2"/>
      </w:pPr>
      <w:r>
        <w:t>Lesson 1 Notes: Writing a Simple Program from an Algorithm</w:t>
      </w:r>
    </w:p>
    <w:p>
      <w:pPr>
        <w:pStyle w:val="Heading3"/>
      </w:pPr>
      <w:r>
        <w:t>Meaning of a Program</w:t>
      </w:r>
    </w:p>
    <w:p>
      <w:r>
        <w:t>A program is a set of instructions that a computer or programming environment follows to perform a task or solve a problem.</w:t>
      </w:r>
    </w:p>
    <w:p>
      <w:pPr>
        <w:pStyle w:val="Heading3"/>
      </w:pPr>
      <w:r>
        <w:t>From Algorithm to Program</w:t>
      </w:r>
    </w:p>
    <w:p>
      <w:r>
        <w:t>An algorithm provides the logical steps for solving a problem. Programming expresses those steps in instructions that a computer or programming environment can execute.</w:t>
      </w:r>
    </w:p>
    <w:p>
      <w:pPr>
        <w:pStyle w:val="Heading3"/>
      </w:pPr>
      <w:r>
        <w:t>Example: Add Two Numbers</w:t>
      </w:r>
    </w:p>
    <w:p>
      <w:r>
        <w:t>Algorithm:</w:t>
      </w:r>
    </w:p>
    <w:p>
      <w:pPr>
        <w:pStyle w:val="ListNumber"/>
      </w:pPr>
      <w:r>
        <w:t>Start.</w:t>
      </w:r>
    </w:p>
    <w:p>
      <w:pPr>
        <w:pStyle w:val="ListNumber"/>
      </w:pPr>
      <w:r>
        <w:t>Enter first number A.</w:t>
      </w:r>
    </w:p>
    <w:p>
      <w:pPr>
        <w:pStyle w:val="ListNumber"/>
      </w:pPr>
      <w:r>
        <w:t>Enter second number B.</w:t>
      </w:r>
    </w:p>
    <w:p>
      <w:pPr>
        <w:pStyle w:val="ListNumber"/>
      </w:pPr>
      <w:r>
        <w:t>Calculate Sum = A + B.</w:t>
      </w:r>
    </w:p>
    <w:p>
      <w:pPr>
        <w:pStyle w:val="ListNumber"/>
      </w:pPr>
      <w:r>
        <w:t>Display Sum.</w:t>
      </w:r>
    </w:p>
    <w:p>
      <w:pPr>
        <w:pStyle w:val="ListNumber"/>
      </w:pPr>
      <w:r>
        <w:t>Stop.</w:t>
      </w:r>
    </w:p>
    <w:p>
      <w:r>
        <w:t>A simple program-style representation can be written as:</w:t>
      </w:r>
    </w:p>
    <w:p>
      <w:r>
        <w:t>INPUT A</w:t>
        <w:br/>
        <w:t>INPUT B</w:t>
        <w:br/>
        <w:t>SUM = A + B</w:t>
        <w:br/>
        <w:t>OUTPUT SUM</w:t>
      </w:r>
    </w:p>
    <w:p>
      <w:r>
        <w:t>For A = 7 and B = 5, the expected output is 12.</w:t>
      </w:r>
    </w:p>
    <w:p>
      <w:pPr>
        <w:pStyle w:val="Heading3"/>
      </w:pPr>
      <w:r>
        <w:t>Variables</w:t>
      </w:r>
    </w:p>
    <w:p>
      <w:r>
        <w:t>A variable is a named location used to hold a value that a program can use. For example, A and B can represent two input values, while Sum can hold their calculated total.</w:t>
      </w:r>
    </w:p>
    <w:p>
      <w:pPr>
        <w:pStyle w:val="Heading3"/>
      </w:pPr>
      <w:r>
        <w:t>Input, Processing and Output in a Program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Input</w:t>
            </w:r>
          </w:p>
        </w:tc>
        <w:tc>
          <w:tcPr>
            <w:tcW w:type="dxa" w:w="5112"/>
            <w:vAlign w:val="center"/>
          </w:tcPr>
          <w:p>
            <w:r/>
            <w:r>
              <w:rPr>
                <w:b w:val="0"/>
                <w:sz w:val="18"/>
              </w:rPr>
              <w:t>Values supplied to the program, such as two numbers.</w:t>
            </w:r>
          </w:p>
        </w:tc>
      </w:tr>
      <w:tr>
        <w:tc>
          <w:tcPr>
            <w:tcW w:type="dxa" w:w="5112"/>
            <w:vAlign w:val="center"/>
            <w:shd w:fill="EAF2F8"/>
          </w:tcPr>
          <w:p>
            <w:r/>
            <w:r>
              <w:rPr>
                <w:b/>
                <w:sz w:val="18"/>
              </w:rPr>
              <w:t>Processing</w:t>
            </w:r>
          </w:p>
        </w:tc>
        <w:tc>
          <w:tcPr>
            <w:tcW w:type="dxa" w:w="5112"/>
            <w:vAlign w:val="center"/>
          </w:tcPr>
          <w:p>
            <w:r/>
            <w:r>
              <w:rPr>
                <w:b w:val="0"/>
                <w:sz w:val="18"/>
              </w:rPr>
              <w:t>The operation performed, such as addition.</w:t>
            </w:r>
          </w:p>
        </w:tc>
      </w:tr>
      <w:tr>
        <w:tc>
          <w:tcPr>
            <w:tcW w:type="dxa" w:w="5112"/>
            <w:vAlign w:val="center"/>
            <w:shd w:fill="EAF2F8"/>
          </w:tcPr>
          <w:p>
            <w:r/>
            <w:r>
              <w:rPr>
                <w:b/>
                <w:sz w:val="18"/>
              </w:rPr>
              <w:t>Output</w:t>
            </w:r>
          </w:p>
        </w:tc>
        <w:tc>
          <w:tcPr>
            <w:tcW w:type="dxa" w:w="5112"/>
            <w:vAlign w:val="center"/>
          </w:tcPr>
          <w:p>
            <w:r/>
            <w:r>
              <w:rPr>
                <w:b w:val="0"/>
                <w:sz w:val="18"/>
              </w:rPr>
              <w:t>The result produced, such as the sum.</w:t>
            </w:r>
          </w:p>
        </w:tc>
      </w:tr>
    </w:tbl>
    <w:p>
      <w:pPr>
        <w:pStyle w:val="Heading3"/>
      </w:pPr>
      <w:r>
        <w:t>Example: Area of a Rectangle</w:t>
      </w:r>
    </w:p>
    <w:p>
      <w:pPr>
        <w:pStyle w:val="ListNumber"/>
      </w:pPr>
      <w:r>
        <w:t>INPUT Length.</w:t>
      </w:r>
    </w:p>
    <w:p>
      <w:pPr>
        <w:pStyle w:val="ListNumber"/>
      </w:pPr>
      <w:r>
        <w:t>INPUT Width.</w:t>
      </w:r>
    </w:p>
    <w:p>
      <w:pPr>
        <w:pStyle w:val="ListNumber"/>
      </w:pPr>
      <w:r>
        <w:t>Area = Length × Width.</w:t>
      </w:r>
    </w:p>
    <w:p>
      <w:pPr>
        <w:pStyle w:val="ListNumber"/>
      </w:pPr>
      <w:r>
        <w:t>OUTPUT Area.</w:t>
      </w:r>
    </w:p>
    <w:p>
      <w:r>
        <w:t>If Length = 6 and Width = 4, the expected output is 24 square units.</w:t>
      </w:r>
    </w:p>
    <w:p>
      <w:pPr>
        <w:pStyle w:val="Heading3"/>
      </w:pPr>
      <w:r>
        <w:t>Practical Procedure</w:t>
      </w:r>
    </w:p>
    <w:p>
      <w:pPr>
        <w:pStyle w:val="ListNumber"/>
      </w:pPr>
      <w:r>
        <w:t>Read and understand the problem.</w:t>
      </w:r>
    </w:p>
    <w:p>
      <w:pPr>
        <w:pStyle w:val="ListNumber"/>
      </w:pPr>
      <w:r>
        <w:t>Write or review the algorithm.</w:t>
      </w:r>
    </w:p>
    <w:p>
      <w:pPr>
        <w:pStyle w:val="ListNumber"/>
      </w:pPr>
      <w:r>
        <w:t>Identify the required inputs and output.</w:t>
      </w:r>
    </w:p>
    <w:p>
      <w:pPr>
        <w:pStyle w:val="ListNumber"/>
      </w:pPr>
      <w:r>
        <w:t>Translate each algorithm step into a program instruction.</w:t>
      </w:r>
    </w:p>
    <w:p>
      <w:pPr>
        <w:pStyle w:val="ListNumber"/>
      </w:pPr>
      <w:r>
        <w:t>Enter or arrange the instructions in the programming environment.</w:t>
      </w:r>
    </w:p>
    <w:p>
      <w:pPr>
        <w:pStyle w:val="ListNumber"/>
      </w:pPr>
      <w:r>
        <w:t>Use sample values to predict the expected result.</w:t>
      </w:r>
    </w:p>
    <w:p>
      <w:pPr>
        <w:pStyle w:val="ListNumber"/>
      </w:pPr>
      <w:r>
        <w:t>Run or trace the program.</w:t>
      </w:r>
    </w:p>
    <w:p>
      <w:pPr>
        <w:pStyle w:val="Heading3"/>
      </w:pPr>
      <w:r>
        <w:t>Class Exercise</w:t>
      </w:r>
    </w:p>
    <w:p>
      <w:r>
        <w:t>1. Define a program.</w:t>
        <w:br/>
        <w:t>2. What is the purpose of an algorithm when writing a program?</w:t>
        <w:br/>
        <w:t>3. Write program-style instructions to add two numbers.</w:t>
        <w:br/>
        <w:t>4. If A = 9 and B = 6, what is the expected output of Sum = A + B?</w:t>
        <w:br/>
        <w:t>5. What is a variable?</w:t>
      </w:r>
    </w:p>
    <w:p>
      <w:pPr>
        <w:pStyle w:val="Heading3"/>
      </w:pPr>
      <w:r>
        <w:t>Answers / Marking Guidance</w:t>
      </w:r>
    </w:p>
    <w:p>
      <w:pPr>
        <w:pStyle w:val="ListBullet"/>
      </w:pPr>
      <w:r>
        <w:t>1. A set of instructions that a computer/programming environment follows to perform a task or solve a problem.</w:t>
      </w:r>
    </w:p>
    <w:p>
      <w:pPr>
        <w:pStyle w:val="ListBullet"/>
      </w:pPr>
      <w:r>
        <w:t>2. It provides the logical steps or plan for solving the problem.</w:t>
      </w:r>
    </w:p>
    <w:p>
      <w:pPr>
        <w:pStyle w:val="ListBullet"/>
      </w:pPr>
      <w:r>
        <w:t>3. INPUT A; INPUT B; SUM = A + B; OUTPUT SUM.</w:t>
      </w:r>
    </w:p>
    <w:p>
      <w:pPr>
        <w:pStyle w:val="ListBullet"/>
      </w:pPr>
      <w:r>
        <w:t>4. 15.</w:t>
      </w:r>
    </w:p>
    <w:p>
      <w:pPr>
        <w:pStyle w:val="ListBullet"/>
      </w:pPr>
      <w:r>
        <w:t>5. A named location used to hold a value that a program can use.</w:t>
      </w:r>
    </w:p>
    <w:p>
      <w:pPr>
        <w:pStyle w:val="Heading2"/>
      </w:pPr>
      <w:r>
        <w:t>Lesson 2 Notes: Testing, Debugging and Improving a Simple Program</w:t>
      </w:r>
    </w:p>
    <w:p>
      <w:pPr>
        <w:pStyle w:val="Heading3"/>
      </w:pPr>
      <w:r>
        <w:t>Meaning of Testing</w:t>
      </w:r>
    </w:p>
    <w:p>
      <w:r>
        <w:t>Testing is the process of checking a program with selected inputs to determine whether it produces the expected result.</w:t>
      </w:r>
    </w:p>
    <w:p>
      <w:pPr>
        <w:pStyle w:val="Heading3"/>
      </w:pPr>
      <w:r>
        <w:t>Meaning of Debugging</w:t>
      </w:r>
    </w:p>
    <w:p>
      <w:r>
        <w:t>Debugging is the process of finding and correcting errors in a program.</w:t>
      </w:r>
    </w:p>
    <w:p>
      <w:pPr>
        <w:pStyle w:val="Heading3"/>
      </w:pPr>
      <w:r>
        <w:t>Expected and Actual Output</w:t>
      </w:r>
    </w:p>
    <w:p>
      <w:r>
        <w:t>The expected output is the result that should be produced when the program is correct. The actual output is the result the program produces when it is run or traced. Comparing the two can help identify errors.</w:t>
      </w:r>
    </w:p>
    <w:p>
      <w:pPr>
        <w:pStyle w:val="Heading3"/>
      </w:pPr>
      <w:r>
        <w:t>Example of an Error</w:t>
      </w:r>
    </w:p>
    <w:p>
      <w:r>
        <w:t>Suppose a program is intended to calculate Sum = A + B but contains the instruction Sum = A + A. If A = 5 and B = 3, the program produces 10 instead of the expected 8. The incorrect instruction must be corrected to Sum = A + B.</w:t>
      </w:r>
    </w:p>
    <w:p>
      <w:pPr>
        <w:pStyle w:val="Heading3"/>
      </w:pPr>
      <w:r>
        <w:t>Simple Testing and Debugging Cycle</w:t>
      </w:r>
    </w:p>
    <w:p>
      <w:pPr>
        <w:pStyle w:val="ListNumber"/>
      </w:pPr>
      <w:r>
        <w:t>Choose suitable sample input.</w:t>
      </w:r>
    </w:p>
    <w:p>
      <w:pPr>
        <w:pStyle w:val="ListNumber"/>
      </w:pPr>
      <w:r>
        <w:t>Determine the expected output.</w:t>
      </w:r>
    </w:p>
    <w:p>
      <w:pPr>
        <w:pStyle w:val="ListNumber"/>
      </w:pPr>
      <w:r>
        <w:t>Run or trace the program.</w:t>
      </w:r>
    </w:p>
    <w:p>
      <w:pPr>
        <w:pStyle w:val="ListNumber"/>
      </w:pPr>
      <w:r>
        <w:t>Record or observe the actual output.</w:t>
      </w:r>
    </w:p>
    <w:p>
      <w:pPr>
        <w:pStyle w:val="ListNumber"/>
      </w:pPr>
      <w:r>
        <w:t>Compare actual output with expected output.</w:t>
      </w:r>
    </w:p>
    <w:p>
      <w:pPr>
        <w:pStyle w:val="ListNumber"/>
      </w:pPr>
      <w:r>
        <w:t>If they differ, inspect the instructions to locate the error.</w:t>
      </w:r>
    </w:p>
    <w:p>
      <w:pPr>
        <w:pStyle w:val="ListNumber"/>
      </w:pPr>
      <w:r>
        <w:t>Correct the error.</w:t>
      </w:r>
    </w:p>
    <w:p>
      <w:pPr>
        <w:pStyle w:val="ListNumber"/>
      </w:pPr>
      <w:r>
        <w:t>Test the program again.</w:t>
      </w:r>
    </w:p>
    <w:p>
      <w:pPr>
        <w:pStyle w:val="Heading3"/>
      </w:pPr>
      <w:r>
        <w:t>Common Simple Programming Errors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b/>
                <w:sz w:val="18"/>
              </w:rPr>
              <w:t>Wrong instruction</w:t>
            </w:r>
          </w:p>
        </w:tc>
        <w:tc>
          <w:tcPr>
            <w:tcW w:type="dxa" w:w="5112"/>
            <w:vAlign w:val="center"/>
          </w:tcPr>
          <w:p>
            <w:r/>
            <w:r>
              <w:rPr>
                <w:b w:val="0"/>
                <w:sz w:val="18"/>
              </w:rPr>
              <w:t>A command or calculation does not match the intended task.</w:t>
            </w:r>
          </w:p>
        </w:tc>
      </w:tr>
      <w:tr>
        <w:tc>
          <w:tcPr>
            <w:tcW w:type="dxa" w:w="5112"/>
            <w:vAlign w:val="center"/>
            <w:shd w:fill="EAF2F8"/>
          </w:tcPr>
          <w:p>
            <w:r/>
            <w:r>
              <w:rPr>
                <w:b/>
                <w:sz w:val="18"/>
              </w:rPr>
              <w:t>Wrong variable</w:t>
            </w:r>
          </w:p>
        </w:tc>
        <w:tc>
          <w:tcPr>
            <w:tcW w:type="dxa" w:w="5112"/>
            <w:vAlign w:val="center"/>
          </w:tcPr>
          <w:p>
            <w:r/>
            <w:r>
              <w:rPr>
                <w:b w:val="0"/>
                <w:sz w:val="18"/>
              </w:rPr>
              <w:t>The program uses the wrong stored value.</w:t>
            </w:r>
          </w:p>
        </w:tc>
      </w:tr>
      <w:tr>
        <w:tc>
          <w:tcPr>
            <w:tcW w:type="dxa" w:w="5112"/>
            <w:vAlign w:val="center"/>
            <w:shd w:fill="EAF2F8"/>
          </w:tcPr>
          <w:p>
            <w:r/>
            <w:r>
              <w:rPr>
                <w:b/>
                <w:sz w:val="18"/>
              </w:rPr>
              <w:t>Wrong order</w:t>
            </w:r>
          </w:p>
        </w:tc>
        <w:tc>
          <w:tcPr>
            <w:tcW w:type="dxa" w:w="5112"/>
            <w:vAlign w:val="center"/>
          </w:tcPr>
          <w:p>
            <w:r/>
            <w:r>
              <w:rPr>
                <w:b w:val="0"/>
                <w:sz w:val="18"/>
              </w:rPr>
              <w:t>Instructions are arranged in an incorrect sequence.</w:t>
            </w:r>
          </w:p>
        </w:tc>
      </w:tr>
      <w:tr>
        <w:tc>
          <w:tcPr>
            <w:tcW w:type="dxa" w:w="5112"/>
            <w:vAlign w:val="center"/>
            <w:shd w:fill="EAF2F8"/>
          </w:tcPr>
          <w:p>
            <w:r/>
            <w:r>
              <w:rPr>
                <w:b/>
                <w:sz w:val="18"/>
              </w:rPr>
              <w:t>Missing instruction</w:t>
            </w:r>
          </w:p>
        </w:tc>
        <w:tc>
          <w:tcPr>
            <w:tcW w:type="dxa" w:w="5112"/>
            <w:vAlign w:val="center"/>
          </w:tcPr>
          <w:p>
            <w:r/>
            <w:r>
              <w:rPr>
                <w:b w:val="0"/>
                <w:sz w:val="18"/>
              </w:rPr>
              <w:t>An important step is absent.</w:t>
            </w:r>
          </w:p>
        </w:tc>
      </w:tr>
      <w:tr>
        <w:tc>
          <w:tcPr>
            <w:tcW w:type="dxa" w:w="5112"/>
            <w:vAlign w:val="center"/>
            <w:shd w:fill="EAF2F8"/>
          </w:tcPr>
          <w:p>
            <w:r/>
            <w:r>
              <w:rPr>
                <w:b/>
                <w:sz w:val="18"/>
              </w:rPr>
              <w:t>Incorrect value</w:t>
            </w:r>
          </w:p>
        </w:tc>
        <w:tc>
          <w:tcPr>
            <w:tcW w:type="dxa" w:w="5112"/>
            <w:vAlign w:val="center"/>
          </w:tcPr>
          <w:p>
            <w:r/>
            <w:r>
              <w:rPr>
                <w:b w:val="0"/>
                <w:sz w:val="18"/>
              </w:rPr>
              <w:t>A value has been entered incorrectly.</w:t>
            </w:r>
          </w:p>
        </w:tc>
      </w:tr>
    </w:tbl>
    <w:p>
      <w:pPr>
        <w:pStyle w:val="Heading3"/>
      </w:pPr>
      <w:r>
        <w:t>Practical Activity</w:t>
      </w:r>
    </w:p>
    <w:p>
      <w:r>
        <w:t>Consider the following program:</w:t>
      </w:r>
    </w:p>
    <w:p>
      <w:r>
        <w:t>INPUT A</w:t>
        <w:br/>
        <w:t>INPUT B</w:t>
        <w:br/>
        <w:t>TOTAL = A + A</w:t>
        <w:br/>
        <w:t>OUTPUT TOTAL</w:t>
      </w:r>
    </w:p>
    <w:p>
      <w:r>
        <w:t>Test it with A = 8 and B = 4. Identify the error, state the expected output and write the corrected instruction.</w:t>
      </w:r>
    </w:p>
    <w:p>
      <w:pPr>
        <w:pStyle w:val="Heading3"/>
      </w:pPr>
      <w:r>
        <w:t>Suggested Answer</w:t>
      </w:r>
    </w:p>
    <w:p>
      <w:pPr>
        <w:pStyle w:val="ListBullet"/>
      </w:pPr>
      <w:r>
        <w:t>Actual output: 16.</w:t>
      </w:r>
    </w:p>
    <w:p>
      <w:pPr>
        <w:pStyle w:val="ListBullet"/>
      </w:pPr>
      <w:r>
        <w:t>Expected output: 12.</w:t>
      </w:r>
    </w:p>
    <w:p>
      <w:pPr>
        <w:pStyle w:val="ListBullet"/>
      </w:pPr>
      <w:r>
        <w:t>Error: the program adds A to A instead of A to B.</w:t>
      </w:r>
    </w:p>
    <w:p>
      <w:pPr>
        <w:pStyle w:val="ListBullet"/>
      </w:pPr>
      <w:r>
        <w:t>Correction: TOTAL = A + B.</w:t>
      </w:r>
    </w:p>
    <w:p>
      <w:pPr>
        <w:pStyle w:val="Heading3"/>
      </w:pPr>
      <w:r>
        <w:t>Class Exercise</w:t>
      </w:r>
    </w:p>
    <w:p>
      <w:r>
        <w:t>1. Define testing.</w:t>
        <w:br/>
        <w:t>2. Define debugging.</w:t>
        <w:br/>
        <w:t>3. What is the expected output?</w:t>
        <w:br/>
        <w:t>4. Why should a program be tested again after an error is corrected?</w:t>
        <w:br/>
        <w:t>5. Identify the error in: INPUT A; INPUT B; PRODUCT = A + B; OUTPUT PRODUCT, when the program is intended to multiply A and B.</w:t>
      </w:r>
    </w:p>
    <w:p>
      <w:pPr>
        <w:pStyle w:val="Heading3"/>
      </w:pPr>
      <w:r>
        <w:t>Answers / Marking Guidance</w:t>
      </w:r>
    </w:p>
    <w:p>
      <w:pPr>
        <w:pStyle w:val="ListBullet"/>
      </w:pPr>
      <w:r>
        <w:t>1. Checking a program with selected inputs to determine whether it produces the expected result.</w:t>
      </w:r>
    </w:p>
    <w:p>
      <w:pPr>
        <w:pStyle w:val="ListBullet"/>
      </w:pPr>
      <w:r>
        <w:t>2. Finding and correcting errors in a program.</w:t>
      </w:r>
    </w:p>
    <w:p>
      <w:pPr>
        <w:pStyle w:val="ListBullet"/>
      </w:pPr>
      <w:r>
        <w:t>3. The result that should be produced when the program is correct.</w:t>
      </w:r>
    </w:p>
    <w:p>
      <w:pPr>
        <w:pStyle w:val="ListBullet"/>
      </w:pPr>
      <w:r>
        <w:t>4. To confirm that the correction works and the program now produces the intended result.</w:t>
      </w:r>
    </w:p>
    <w:p>
      <w:pPr>
        <w:pStyle w:val="ListBullet"/>
      </w:pPr>
      <w:r>
        <w:t>5. The operation is addition; it should be PRODUCT = A * B when multiplication is intended.</w:t>
      </w:r>
    </w:p>
    <w:p>
      <w:pPr>
        <w:pStyle w:val="Heading1"/>
      </w:pPr>
      <w:r>
        <w:t>Weekly Summary</w:t>
      </w:r>
    </w:p>
    <w:p>
      <w:pPr>
        <w:pStyle w:val="ListBullet"/>
      </w:pPr>
      <w:r>
        <w:t>A program is a set of instructions that a computer or programming environment follows to perform a task.</w:t>
      </w:r>
    </w:p>
    <w:p>
      <w:pPr>
        <w:pStyle w:val="ListBullet"/>
      </w:pPr>
      <w:r>
        <w:t>Algorithms provide a plan that can be translated into program instructions.</w:t>
      </w:r>
    </w:p>
    <w:p>
      <w:pPr>
        <w:pStyle w:val="ListBullet"/>
      </w:pPr>
      <w:r>
        <w:t>Variables can hold values used by a program.</w:t>
      </w:r>
    </w:p>
    <w:p>
      <w:pPr>
        <w:pStyle w:val="ListBullet"/>
      </w:pPr>
      <w:r>
        <w:t>Testing checks whether a program produces the expected result.</w:t>
      </w:r>
    </w:p>
    <w:p>
      <w:pPr>
        <w:pStyle w:val="ListBullet"/>
      </w:pPr>
      <w:r>
        <w:t>Debugging involves finding and correcting errors.</w:t>
      </w:r>
    </w:p>
    <w:p>
      <w:pPr>
        <w:pStyle w:val="ListBullet"/>
      </w:pPr>
      <w:r>
        <w:t>A corrected program should be tested again to confirm that the problem has been resolved.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9 Computing • Term 1 • Week 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