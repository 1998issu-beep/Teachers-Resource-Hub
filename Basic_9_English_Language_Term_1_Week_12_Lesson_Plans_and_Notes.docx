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9 ENGLISH LANGUAGE</w:t>
      </w:r>
    </w:p>
    <w:p>
      <w:pPr>
        <w:jc w:val="center"/>
      </w:pPr>
      <w:r>
        <w:rPr>
          <w:b/>
          <w:sz w:val="28"/>
        </w:rPr>
        <w:t>TERM 1 – WEEK 12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12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Literature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Analysis of Literary Texts – Poetry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B9.5.1.1 Analysis of literary texts – Poetry</w:t>
            </w:r>
          </w:p>
        </w:tc>
      </w:tr>
      <w:tr>
        <w:tc>
          <w:tcPr>
            <w:tcW w:type="dxa" w:w="5112"/>
          </w:tcPr>
          <w:p>
            <w:r>
              <w:t>Week Focus</w:t>
            </w:r>
          </w:p>
        </w:tc>
        <w:tc>
          <w:tcPr>
            <w:tcW w:type="dxa" w:w="5112"/>
          </w:tcPr>
          <w:p>
            <w:r>
              <w:t>Detailed study of poetry: devices, themes and messages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Prescribed or selected texts</w:t>
            </w:r>
          </w:p>
        </w:tc>
      </w:tr>
    </w:tbl>
    <w:p>
      <w:r>
        <w:t>Week 12 develops learners’ ability to read poetry closely, identify significant poetic devices, explain themes and interpret the message of a poem using evidence from the prescribed or selected texts.</w:t>
      </w:r>
    </w:p>
    <w:p>
      <w:pPr>
        <w:pStyle w:val="Heading1"/>
      </w:pPr>
      <w:r>
        <w:t>Weekly Learning Outcomes</w:t>
      </w:r>
    </w:p>
    <w:p>
      <w:pPr>
        <w:pStyle w:val="ListBullet"/>
      </w:pPr>
      <w:r>
        <w:t>Identify and explain important poetic devices in selected poems.</w:t>
      </w:r>
    </w:p>
    <w:p>
      <w:pPr>
        <w:pStyle w:val="ListBullet"/>
      </w:pPr>
      <w:r>
        <w:t>Explain how poetic devices contribute to meaning and effect.</w:t>
      </w:r>
    </w:p>
    <w:p>
      <w:pPr>
        <w:pStyle w:val="ListBullet"/>
      </w:pPr>
      <w:r>
        <w:t>Identify themes in poems and support interpretations with textual evidence.</w:t>
      </w:r>
    </w:p>
    <w:p>
      <w:pPr>
        <w:pStyle w:val="ListBullet"/>
      </w:pPr>
      <w:r>
        <w:t>Explain the message or central idea communicated by a poem.</w:t>
      </w:r>
    </w:p>
    <w:p>
      <w:pPr>
        <w:pStyle w:val="ListBullet"/>
      </w:pPr>
      <w:r>
        <w:t>Distinguish between identifying a device and explaining its effect.</w:t>
      </w:r>
    </w:p>
    <w:p>
      <w:r>
        <w:br w:type="page"/>
      </w:r>
    </w:p>
    <w:p>
      <w:pPr>
        <w:pStyle w:val="Heading1"/>
      </w:pPr>
      <w:r>
        <w:t>Lesson 1: Identifying and Explaining Poetic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identify common poetic devices in a selected poem and explain their effects.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encountered literary devices in earlier English lessons.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Simile, metaphor, personification, imagery, repetition, rhyme, alliteration, onomatopoeia.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Prescribed or selected poems, exercise books,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reads selected lines and asks learners to identify unusual comparisons, sounds or repeated words.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selected devices and demonstrates how to identify them from the poem.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work through selected lines, naming the device and explaining what it suggests.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identify five devices and explain the effect of at least three.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Select five examples of poetic devices from the prescribed/selected poem and explain each.</w:t>
            </w:r>
          </w:p>
        </w:tc>
      </w:tr>
    </w:tbl>
    <w:p>
      <w:pPr>
        <w:pStyle w:val="Heading2"/>
      </w:pPr>
      <w:r>
        <w:t>Lesson Notes</w:t>
      </w:r>
    </w:p>
    <w:p>
      <w:r>
        <w:t>A poetic device is a deliberate technique a poet uses to create meaning, emphasis, sound, imagery or emotional effect. Identifying a device is only the first step; a strong analysis also explains what the device does in the poem.</w:t>
      </w:r>
    </w:p>
    <w:p>
      <w:pPr>
        <w:pStyle w:val="Heading3"/>
      </w:pPr>
      <w:r>
        <w:t>Important Poetic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Device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Simile</w:t>
            </w:r>
          </w:p>
        </w:tc>
        <w:tc>
          <w:tcPr>
            <w:tcW w:type="dxa" w:w="3408"/>
          </w:tcPr>
          <w:p>
            <w:r>
              <w:t>Comparison using words such as “like” or “as”.</w:t>
            </w:r>
          </w:p>
        </w:tc>
        <w:tc>
          <w:tcPr>
            <w:tcW w:type="dxa" w:w="3408"/>
          </w:tcPr>
          <w:p>
            <w:r>
              <w:t>“Her voice was like music.”</w:t>
            </w:r>
          </w:p>
        </w:tc>
      </w:tr>
      <w:tr>
        <w:tc>
          <w:tcPr>
            <w:tcW w:type="dxa" w:w="3408"/>
          </w:tcPr>
          <w:p>
            <w:r>
              <w:t>Metaphor</w:t>
            </w:r>
          </w:p>
        </w:tc>
        <w:tc>
          <w:tcPr>
            <w:tcW w:type="dxa" w:w="3408"/>
          </w:tcPr>
          <w:p>
            <w:r>
              <w:t>A direct comparison between unlike things.</w:t>
            </w:r>
          </w:p>
        </w:tc>
        <w:tc>
          <w:tcPr>
            <w:tcW w:type="dxa" w:w="3408"/>
          </w:tcPr>
          <w:p>
            <w:r>
              <w:t>“The classroom was a zoo.”</w:t>
            </w:r>
          </w:p>
        </w:tc>
      </w:tr>
      <w:tr>
        <w:tc>
          <w:tcPr>
            <w:tcW w:type="dxa" w:w="3408"/>
          </w:tcPr>
          <w:p>
            <w:r>
              <w:t>Personification</w:t>
            </w:r>
          </w:p>
        </w:tc>
        <w:tc>
          <w:tcPr>
            <w:tcW w:type="dxa" w:w="3408"/>
          </w:tcPr>
          <w:p>
            <w:r>
              <w:t>Giving human qualities to non-human things.</w:t>
            </w:r>
          </w:p>
        </w:tc>
        <w:tc>
          <w:tcPr>
            <w:tcW w:type="dxa" w:w="3408"/>
          </w:tcPr>
          <w:p>
            <w:r>
              <w:t>“The wind whispered.”</w:t>
            </w:r>
          </w:p>
        </w:tc>
      </w:tr>
      <w:tr>
        <w:tc>
          <w:tcPr>
            <w:tcW w:type="dxa" w:w="3408"/>
          </w:tcPr>
          <w:p>
            <w:r>
              <w:t>Imagery</w:t>
            </w:r>
          </w:p>
        </w:tc>
        <w:tc>
          <w:tcPr>
            <w:tcW w:type="dxa" w:w="3408"/>
          </w:tcPr>
          <w:p>
            <w:r>
              <w:t>Language that creates a vivid mental picture or sensory experience.</w:t>
            </w:r>
          </w:p>
        </w:tc>
        <w:tc>
          <w:tcPr>
            <w:tcW w:type="dxa" w:w="3408"/>
          </w:tcPr>
          <w:p>
            <w:r>
              <w:t>“The golden sun warmed the dusty road.”</w:t>
            </w:r>
          </w:p>
        </w:tc>
      </w:tr>
      <w:tr>
        <w:tc>
          <w:tcPr>
            <w:tcW w:type="dxa" w:w="3408"/>
          </w:tcPr>
          <w:p>
            <w:r>
              <w:t>Repetition</w:t>
            </w:r>
          </w:p>
        </w:tc>
        <w:tc>
          <w:tcPr>
            <w:tcW w:type="dxa" w:w="3408"/>
          </w:tcPr>
          <w:p>
            <w:r>
              <w:t>Repeating a word, phrase or idea for emphasis.</w:t>
            </w:r>
          </w:p>
        </w:tc>
        <w:tc>
          <w:tcPr>
            <w:tcW w:type="dxa" w:w="3408"/>
          </w:tcPr>
          <w:p>
            <w:r>
              <w:t>“Never, never give up.”</w:t>
            </w:r>
          </w:p>
        </w:tc>
      </w:tr>
      <w:tr>
        <w:tc>
          <w:tcPr>
            <w:tcW w:type="dxa" w:w="3408"/>
          </w:tcPr>
          <w:p>
            <w:r>
              <w:t>Alliteration</w:t>
            </w:r>
          </w:p>
        </w:tc>
        <w:tc>
          <w:tcPr>
            <w:tcW w:type="dxa" w:w="3408"/>
          </w:tcPr>
          <w:p>
            <w:r>
              <w:t>Repetition of an initial consonant sound.</w:t>
            </w:r>
          </w:p>
        </w:tc>
        <w:tc>
          <w:tcPr>
            <w:tcW w:type="dxa" w:w="3408"/>
          </w:tcPr>
          <w:p>
            <w:r>
              <w:t>“Wild winds whistle.”</w:t>
            </w:r>
          </w:p>
        </w:tc>
      </w:tr>
      <w:tr>
        <w:tc>
          <w:tcPr>
            <w:tcW w:type="dxa" w:w="3408"/>
          </w:tcPr>
          <w:p>
            <w:r>
              <w:t>Onomatopoeia</w:t>
            </w:r>
          </w:p>
        </w:tc>
        <w:tc>
          <w:tcPr>
            <w:tcW w:type="dxa" w:w="3408"/>
          </w:tcPr>
          <w:p>
            <w:r>
              <w:t>A word that imitates a sound.</w:t>
            </w:r>
          </w:p>
        </w:tc>
        <w:tc>
          <w:tcPr>
            <w:tcW w:type="dxa" w:w="3408"/>
          </w:tcPr>
          <w:p>
            <w:r>
              <w:t>“The drums went boom.”</w:t>
            </w:r>
          </w:p>
        </w:tc>
      </w:tr>
    </w:tbl>
    <w:p>
      <w:pPr>
        <w:pStyle w:val="Heading3"/>
      </w:pPr>
      <w:r>
        <w:t>How to Analyse a Device</w:t>
      </w:r>
    </w:p>
    <w:p>
      <w:pPr>
        <w:pStyle w:val="ListBullet"/>
      </w:pPr>
      <w:r>
        <w:t>Name the device.</w:t>
      </w:r>
    </w:p>
    <w:p>
      <w:pPr>
        <w:pStyle w:val="ListBullet"/>
      </w:pPr>
      <w:r>
        <w:t>Quote or identify the relevant words.</w:t>
      </w:r>
    </w:p>
    <w:p>
      <w:pPr>
        <w:pStyle w:val="ListBullet"/>
      </w:pPr>
      <w:r>
        <w:t>Explain what the words mean in context.</w:t>
      </w:r>
    </w:p>
    <w:p>
      <w:pPr>
        <w:pStyle w:val="ListBullet"/>
      </w:pPr>
      <w:r>
        <w:t>Explain the effect or idea created by the device.</w:t>
      </w:r>
    </w:p>
    <w:p>
      <w:r>
        <w:t>Example: If a poet describes fear as “a dark shadow,” the phrase can be identified as a metaphor. The image suggests that fear is powerful, threatening and difficult to escape.</w:t>
      </w:r>
    </w:p>
    <w:p>
      <w:pPr>
        <w:pStyle w:val="Heading3"/>
      </w:pPr>
      <w:r>
        <w:t>Class Activity</w:t>
      </w:r>
    </w:p>
    <w:p>
      <w:r>
        <w:t>Using the selected poem, learners identify five devices. For each one, they state the device, the relevant words and the effect on meaning.</w:t>
      </w:r>
    </w:p>
    <w:p>
      <w:r>
        <w:br w:type="page"/>
      </w:r>
    </w:p>
    <w:p>
      <w:pPr>
        <w:pStyle w:val="Heading1"/>
      </w:pPr>
      <w:r>
        <w:t>Lesson 2: Analysing Themes in Poetry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identify major themes in a poem and explain how language and poetic devices develop those themes.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can identify poetic devices and understand the idea of theme from prose and drama.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Theme, subject, idea, imagery, tone, evidence.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Prescribed or selected poems, exercise books,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asks what major human or social issue the selected poem discusses.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distinguishes a subject from a theme and demonstrates how repeated ideas, images and contrasts can develop a theme.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identify a theme and connect it to specific words, images, lines or devices in the poem.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write a paragraph explaining one theme with supporting evidence.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Identify two possible themes in the selected poem and give evidence for each.</w:t>
            </w:r>
          </w:p>
        </w:tc>
      </w:tr>
    </w:tbl>
    <w:p>
      <w:pPr>
        <w:pStyle w:val="Heading2"/>
      </w:pPr>
      <w:r>
        <w:t>Lesson Notes</w:t>
      </w:r>
    </w:p>
    <w:p>
      <w:r>
        <w:t>A theme is a significant idea developed by a poem. The subject is what the poem is about; the theme expresses what the poem communicates about that subject.</w:t>
      </w:r>
    </w:p>
    <w:p>
      <w:pPr>
        <w:pStyle w:val="Heading3"/>
      </w:pPr>
      <w:r>
        <w:t>Subject and Theme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Possible theme</w:t>
            </w:r>
          </w:p>
        </w:tc>
      </w:tr>
      <w:tr>
        <w:tc>
          <w:tcPr>
            <w:tcW w:type="dxa" w:w="5112"/>
          </w:tcPr>
          <w:p>
            <w:r>
              <w:t>Friendship</w:t>
            </w:r>
          </w:p>
        </w:tc>
        <w:tc>
          <w:tcPr>
            <w:tcW w:type="dxa" w:w="5112"/>
          </w:tcPr>
          <w:p>
            <w:r>
              <w:t>True friendship requires loyalty and support.</w:t>
            </w:r>
          </w:p>
        </w:tc>
      </w:tr>
      <w:tr>
        <w:tc>
          <w:tcPr>
            <w:tcW w:type="dxa" w:w="5112"/>
          </w:tcPr>
          <w:p>
            <w:r>
              <w:t>Education</w:t>
            </w:r>
          </w:p>
        </w:tc>
        <w:tc>
          <w:tcPr>
            <w:tcW w:type="dxa" w:w="5112"/>
          </w:tcPr>
          <w:p>
            <w:r>
              <w:t>Education can create opportunities and change lives.</w:t>
            </w:r>
          </w:p>
        </w:tc>
      </w:tr>
      <w:tr>
        <w:tc>
          <w:tcPr>
            <w:tcW w:type="dxa" w:w="5112"/>
          </w:tcPr>
          <w:p>
            <w:r>
              <w:t>Nature</w:t>
            </w:r>
          </w:p>
        </w:tc>
        <w:tc>
          <w:tcPr>
            <w:tcW w:type="dxa" w:w="5112"/>
          </w:tcPr>
          <w:p>
            <w:r>
              <w:t>Human beings should respect and protect the natural environment.</w:t>
            </w:r>
          </w:p>
        </w:tc>
      </w:tr>
      <w:tr>
        <w:tc>
          <w:tcPr>
            <w:tcW w:type="dxa" w:w="5112"/>
          </w:tcPr>
          <w:p>
            <w:r>
              <w:t>Conflict</w:t>
            </w:r>
          </w:p>
        </w:tc>
        <w:tc>
          <w:tcPr>
            <w:tcW w:type="dxa" w:w="5112"/>
          </w:tcPr>
          <w:p>
            <w:r>
              <w:t>Unresolved conflict can cause suffering for individuals and communities.</w:t>
            </w:r>
          </w:p>
        </w:tc>
      </w:tr>
    </w:tbl>
    <w:p>
      <w:pPr>
        <w:pStyle w:val="Heading3"/>
      </w:pPr>
      <w:r>
        <w:t>Finding a Theme</w:t>
      </w:r>
    </w:p>
    <w:p>
      <w:pPr>
        <w:pStyle w:val="ListBullet"/>
      </w:pPr>
      <w:r>
        <w:t>Look for ideas that occur repeatedly.</w:t>
      </w:r>
    </w:p>
    <w:p>
      <w:pPr>
        <w:pStyle w:val="ListBullet"/>
      </w:pPr>
      <w:r>
        <w:t>Pay attention to important images and contrasts.</w:t>
      </w:r>
    </w:p>
    <w:p>
      <w:pPr>
        <w:pStyle w:val="ListBullet"/>
      </w:pPr>
      <w:r>
        <w:t>Consider the speaker’s attitude.</w:t>
      </w:r>
    </w:p>
    <w:p>
      <w:pPr>
        <w:pStyle w:val="ListBullet"/>
      </w:pPr>
      <w:r>
        <w:t>Examine how the poem develops from beginning to end.</w:t>
      </w:r>
    </w:p>
    <w:p>
      <w:pPr>
        <w:pStyle w:val="ListBullet"/>
      </w:pPr>
      <w:r>
        <w:t>Support the interpretation with specific evidence.</w:t>
      </w:r>
    </w:p>
    <w:p>
      <w:pPr>
        <w:pStyle w:val="Heading3"/>
      </w:pPr>
      <w:r>
        <w:t>Class Activity</w:t>
      </w:r>
    </w:p>
    <w:p>
      <w:r>
        <w:t>Learners choose one major theme from the selected poem. They identify two words, images, lines or devices that support the theme and explain the connection.</w:t>
      </w:r>
    </w:p>
    <w:p>
      <w:r>
        <w:br w:type="page"/>
      </w:r>
    </w:p>
    <w:p>
      <w:pPr>
        <w:pStyle w:val="Heading1"/>
      </w:pPr>
      <w:r>
        <w:t>Lesson 3: Interpreting the Message of a Poem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explain the message of a poem and support their interpretation with relevant textual evidence.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analysed devices and themes in poetry.</w:t>
            </w:r>
          </w:p>
        </w:tc>
      </w:tr>
      <w:tr>
        <w:tc>
          <w:tcPr>
            <w:tcW w:type="dxa" w:w="5112"/>
          </w:tcPr>
          <w:p>
            <w:r>
              <w:t>Key concepts</w:t>
            </w:r>
          </w:p>
        </w:tc>
        <w:tc>
          <w:tcPr>
            <w:tcW w:type="dxa" w:w="5112"/>
          </w:tcPr>
          <w:p>
            <w:r>
              <w:t>Message, speaker, tone, theme, evidence, interpretation.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Prescribed or selected poems, exercise books,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asks what the poet appears to want readers to understand, consider or learn.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explains how the poem’s speaker, theme, tone, images and ending can help reveal its message.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identify the central message and cite words, images or ideas that support it.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Learners write a structured response explaining the message of the selected poem.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Write a short analytical response on the message of the poem, using at least two pieces of textual evidence.</w:t>
            </w:r>
          </w:p>
        </w:tc>
      </w:tr>
    </w:tbl>
    <w:p>
      <w:pPr>
        <w:pStyle w:val="Heading2"/>
      </w:pPr>
      <w:r>
        <w:t>Lesson Notes</w:t>
      </w:r>
    </w:p>
    <w:p>
      <w:r>
        <w:t>The message of a poem is the central lesson, insight or idea the poet communicates through the poem. A message should be stated as a meaningful idea rather than as a single word.</w:t>
      </w:r>
    </w:p>
    <w:p>
      <w:pPr>
        <w:pStyle w:val="Heading3"/>
      </w:pPr>
      <w:r>
        <w:t>Sources of the Message</w:t>
      </w:r>
    </w:p>
    <w:p>
      <w:pPr>
        <w:pStyle w:val="ListBullet"/>
      </w:pPr>
      <w:r>
        <w:t>The poem’s main theme.</w:t>
      </w:r>
    </w:p>
    <w:p>
      <w:pPr>
        <w:pStyle w:val="ListBullet"/>
      </w:pPr>
      <w:r>
        <w:t>The speaker’s attitude and tone.</w:t>
      </w:r>
    </w:p>
    <w:p>
      <w:pPr>
        <w:pStyle w:val="ListBullet"/>
      </w:pPr>
      <w:r>
        <w:t>Important images and symbols.</w:t>
      </w:r>
    </w:p>
    <w:p>
      <w:pPr>
        <w:pStyle w:val="ListBullet"/>
      </w:pPr>
      <w:r>
        <w:t>The actions, experiences or changes described.</w:t>
      </w:r>
    </w:p>
    <w:p>
      <w:pPr>
        <w:pStyle w:val="ListBullet"/>
      </w:pPr>
      <w:r>
        <w:t>The conclusion or final emphasis of the poem.</w:t>
      </w:r>
    </w:p>
    <w:p>
      <w:pPr>
        <w:pStyle w:val="Heading3"/>
      </w:pPr>
      <w:r>
        <w:t>Analytical Response Pattern</w:t>
      </w:r>
    </w:p>
    <w:p>
      <w:r>
        <w:t>State the message → explain it in your own words → give relevant evidence → explain how the evidence supports the message.</w:t>
      </w:r>
    </w:p>
    <w:p>
      <w:r>
        <w:t>Example opening: “The poem communicates the message that … This is shown through …”</w:t>
      </w:r>
    </w:p>
    <w:p>
      <w:pPr>
        <w:pStyle w:val="Heading3"/>
      </w:pPr>
      <w:r>
        <w:t>Class Activity</w:t>
      </w:r>
    </w:p>
    <w:p>
      <w:r>
        <w:t>Learners write one paragraph explaining the message of the selected poem and support it with two specific references to the poem.</w:t>
      </w:r>
    </w:p>
    <w:p>
      <w:r>
        <w:br w:type="page"/>
      </w:r>
    </w:p>
    <w:p>
      <w:pPr>
        <w:pStyle w:val="Heading1"/>
      </w:pPr>
      <w:r>
        <w:t>Week 12 Consolidated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Criterion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Identification of poetic devices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Explanation of effects/meaning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Theme analysis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Message and interpretation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Relevant textual evidence and organisation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</w:tbl>
    <w:p>
      <w:pPr>
        <w:pStyle w:val="Heading1"/>
      </w:pPr>
      <w:r>
        <w:t>Teacher’s Guidance</w:t>
      </w:r>
    </w:p>
    <w:p>
      <w:pPr>
        <w:pStyle w:val="ListBullet"/>
      </w:pPr>
      <w:r>
        <w:t>Use the prescribed or selected poems actually studied by learners.</w:t>
      </w:r>
    </w:p>
    <w:p>
      <w:pPr>
        <w:pStyle w:val="ListBullet"/>
      </w:pPr>
      <w:r>
        <w:t>Do not require learners to identify every device in a poem; focus on devices that contribute meaningfully to interpretation.</w:t>
      </w:r>
    </w:p>
    <w:p>
      <w:pPr>
        <w:pStyle w:val="ListBullet"/>
      </w:pPr>
      <w:r>
        <w:t>Give analytical credit when learners explain an interpretation logically and support it with relevant textual evidence.</w:t>
      </w:r>
    </w:p>
    <w:p>
      <w:pPr>
        <w:pStyle w:val="ListBullet"/>
      </w:pPr>
      <w:r>
        <w:t>Accept well-supported interpretations even where learners express them in different words.</w:t>
      </w:r>
    </w:p>
    <w:p>
      <w:pPr>
        <w:pStyle w:val="ListBullet"/>
      </w:pPr>
      <w:r>
        <w:t>Keep the week’s focus on poetic devices, themes and messages.</w:t>
      </w:r>
    </w:p>
    <w:p>
      <w:r>
        <w:t>Source basis: Basic 9 English Language Term 1 Scheme of Learning, Week 12: Literature; B9.5.1.1 Analysis of literary texts – Poetry; detailed study of poetry (devices, themes, messages); resource: prescribed or selected texts.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9 English Language – Term 1 – Week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