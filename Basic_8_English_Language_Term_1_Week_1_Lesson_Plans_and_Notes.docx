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ENGLISH LANGUAGE</w:t>
        <w:br/>
        <w:t>TERM 1 – WEEK 1</w:t>
      </w:r>
    </w:p>
    <w:p>
      <w:pPr>
        <w:jc w:val="center"/>
      </w:pPr>
      <w:r>
        <w:rPr>
          <w:b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 / Sub-strand</w:t>
            </w:r>
          </w:p>
        </w:tc>
        <w:tc>
          <w:tcPr>
            <w:tcW w:type="dxa" w:w="5112"/>
          </w:tcPr>
          <w:p>
            <w:r>
              <w:t>Oral Language – Conversation</w:t>
            </w:r>
          </w:p>
        </w:tc>
      </w:tr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B8.1.1.1 Formal and informal speech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Practise formal introductions and greetings</w:t>
            </w:r>
          </w:p>
        </w:tc>
      </w:tr>
      <w:tr>
        <w:tc>
          <w:tcPr>
            <w:tcW w:type="dxa" w:w="5112"/>
          </w:tcPr>
          <w:p>
            <w:r>
              <w:t>Number of 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pPr>
        <w:pStyle w:val="Heading1"/>
      </w:pPr>
      <w:r>
        <w:t>Weekly Overview</w:t>
      </w:r>
    </w:p>
    <w:p>
      <w:pPr>
        <w:pStyle w:val="ListBullet"/>
      </w:pPr>
      <w:r>
        <w:t>Lesson 1: Formal and Informal Greetings</w:t>
      </w:r>
    </w:p>
    <w:p>
      <w:pPr>
        <w:pStyle w:val="ListBullet"/>
      </w:pPr>
      <w:r>
        <w:t>Lesson 2: Formal and Informal Introductions</w:t>
      </w:r>
    </w:p>
    <w:p>
      <w:pPr>
        <w:pStyle w:val="ListBullet"/>
      </w:pPr>
      <w:r>
        <w:t>Lesson 3: Practising Greetings and Introductions in Different Situations</w:t>
      </w:r>
    </w:p>
    <w:p>
      <w:r>
        <w:t>The three lessons develop the Week 1 scheme focus through explanation, comparison, guided practice and role play.</w:t>
      </w:r>
    </w:p>
    <w:p>
      <w:r>
        <w:br w:type="page"/>
      </w:r>
    </w:p>
    <w:p>
      <w:pPr>
        <w:pStyle w:val="Heading1"/>
      </w:pPr>
      <w:r>
        <w:t>Lesson 1: Formal and Informal Greetings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 / Sub-strand</w:t>
            </w:r>
          </w:p>
        </w:tc>
        <w:tc>
          <w:tcPr>
            <w:tcW w:type="dxa" w:w="5112"/>
          </w:tcPr>
          <w:p>
            <w:r>
              <w:t>Oral Language – Conversation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B8.1.1.1 Formal and informal speech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Using appropriate formal and informal greetings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explain the difference between formal and informal greetings.</w:t>
      </w:r>
    </w:p>
    <w:p>
      <w:pPr>
        <w:pStyle w:val="ListBullet"/>
      </w:pPr>
      <w:r>
        <w:t>identify suitable greetings for different people and situations.</w:t>
      </w:r>
    </w:p>
    <w:p>
      <w:pPr>
        <w:pStyle w:val="ListBullet"/>
      </w:pPr>
      <w:r>
        <w:t>use appropriate formal and informal greetings in short conversations.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with everyday greetings and introductions.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personal development and leadership.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Respect, confidence, courtesy and cooperation.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Board, markers, role-play prompts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Introduction</w:t>
            </w:r>
          </w:p>
        </w:tc>
        <w:tc>
          <w:tcPr>
            <w:tcW w:type="dxa" w:w="3408"/>
          </w:tcPr>
          <w:p>
            <w:r>
              <w:t>Ask how learners greet a close friend, an older person and a teacher.</w:t>
            </w:r>
          </w:p>
        </w:tc>
        <w:tc>
          <w:tcPr>
            <w:tcW w:type="dxa" w:w="3408"/>
          </w:tcPr>
          <w:p>
            <w:r>
              <w:t>Give examples of greetings used in everyday situations.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formal and informal greetings and present examples.</w:t>
            </w:r>
          </w:p>
        </w:tc>
        <w:tc>
          <w:tcPr>
            <w:tcW w:type="dxa" w:w="3408"/>
          </w:tcPr>
          <w:p>
            <w:r>
              <w:t>Listen, compare examples and copy key points.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Give situations involving a headteacher, teacher, friend and family member; ask for suitable greetings.</w:t>
            </w:r>
          </w:p>
        </w:tc>
        <w:tc>
          <w:tcPr>
            <w:tcW w:type="dxa" w:w="3408"/>
          </w:tcPr>
          <w:p>
            <w:r>
              <w:t>Suggest appropriate greetings and explain their choices.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Role Play</w:t>
            </w:r>
          </w:p>
        </w:tc>
        <w:tc>
          <w:tcPr>
            <w:tcW w:type="dxa" w:w="3408"/>
          </w:tcPr>
          <w:p>
            <w:r>
              <w:t>Pair learners and assign formal or informal situations.</w:t>
            </w:r>
          </w:p>
        </w:tc>
        <w:tc>
          <w:tcPr>
            <w:tcW w:type="dxa" w:w="3408"/>
          </w:tcPr>
          <w:p>
            <w:r>
              <w:t>Practise greetings and switch roles.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appropriate use and correct common errors.</w:t>
            </w:r>
          </w:p>
        </w:tc>
        <w:tc>
          <w:tcPr>
            <w:tcW w:type="dxa" w:w="3408"/>
          </w:tcPr>
          <w:p>
            <w:r>
              <w:t>State examples and make corrections.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Oral classification of greetings.</w:t>
      </w:r>
    </w:p>
    <w:p>
      <w:pPr>
        <w:pStyle w:val="ListBullet"/>
      </w:pPr>
      <w:r>
        <w:t>Paired role play.</w:t>
      </w:r>
    </w:p>
    <w:p>
      <w:pPr>
        <w:pStyle w:val="ListBullet"/>
      </w:pPr>
      <w:r>
        <w:t>Short matching exercise.</w:t>
      </w:r>
    </w:p>
    <w:p>
      <w:pPr>
        <w:pStyle w:val="Heading2"/>
      </w:pPr>
      <w:r>
        <w:t>Homework / Follow-up</w:t>
      </w:r>
    </w:p>
    <w:p>
      <w:r>
        <w:t>Write four formal greetings and four informal greetings and a suitable situation for each.</w:t>
      </w:r>
    </w:p>
    <w:p>
      <w:r>
        <w:br w:type="page"/>
      </w:r>
    </w:p>
    <w:p>
      <w:pPr>
        <w:pStyle w:val="Heading1"/>
      </w:pPr>
      <w:r>
        <w:t>Lesson 2: Formal and Informal Introductions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 / Sub-strand</w:t>
            </w:r>
          </w:p>
        </w:tc>
        <w:tc>
          <w:tcPr>
            <w:tcW w:type="dxa" w:w="5112"/>
          </w:tcPr>
          <w:p>
            <w:r>
              <w:t>Oral Language – Conversation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B8.1.1.1 Formal and informal speech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Introducing oneself and others appropriately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explain what an introduction is.</w:t>
      </w:r>
    </w:p>
    <w:p>
      <w:pPr>
        <w:pStyle w:val="ListBullet"/>
      </w:pPr>
      <w:r>
        <w:t>introduce themselves appropriately in formal and informal situations.</w:t>
      </w:r>
    </w:p>
    <w:p>
      <w:pPr>
        <w:pStyle w:val="ListBullet"/>
      </w:pPr>
      <w:r>
        <w:t>introduce another person using suitable expressions.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with everyday greetings and introductions.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personal development and leadership.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Respect, confidence, courtesy and cooperation.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Board, markers, role-play prompts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formal and informal greetings.</w:t>
            </w:r>
          </w:p>
        </w:tc>
        <w:tc>
          <w:tcPr>
            <w:tcW w:type="dxa" w:w="3408"/>
          </w:tcPr>
          <w:p>
            <w:r>
              <w:t>Classify examples.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that an introduction presents oneself or another person. Model formal and informal introductions.</w:t>
            </w:r>
          </w:p>
        </w:tc>
        <w:tc>
          <w:tcPr>
            <w:tcW w:type="dxa" w:w="3408"/>
          </w:tcPr>
          <w:p>
            <w:r>
              <w:t>Listen and identify differences.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Model: “Good morning, Sir. My name is Ibrahim Yussif. I am a learner of Basic 8.” and “Hi, I’m Ibrahim. Nice to meet you.”</w:t>
            </w:r>
          </w:p>
        </w:tc>
        <w:tc>
          <w:tcPr>
            <w:tcW w:type="dxa" w:w="3408"/>
          </w:tcPr>
          <w:p>
            <w:r>
              <w:t>Read examples and identify greeting, name and relevant information.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Introducing Others</w:t>
            </w:r>
          </w:p>
        </w:tc>
        <w:tc>
          <w:tcPr>
            <w:tcW w:type="dxa" w:w="3408"/>
          </w:tcPr>
          <w:p>
            <w:r>
              <w:t>Model: “Mr. Mensah, this is Ama, my classmate.”</w:t>
            </w:r>
          </w:p>
        </w:tc>
        <w:tc>
          <w:tcPr>
            <w:tcW w:type="dxa" w:w="3408"/>
          </w:tcPr>
          <w:p>
            <w:r>
              <w:t>Introduce a partner to another learner.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Emphasise clarity, politeness, confidence and appropriate language.</w:t>
            </w:r>
          </w:p>
        </w:tc>
        <w:tc>
          <w:tcPr>
            <w:tcW w:type="dxa" w:w="3408"/>
          </w:tcPr>
          <w:p>
            <w:r>
              <w:t>State qualities of a good introduction.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Formal self-introduction.</w:t>
      </w:r>
    </w:p>
    <w:p>
      <w:pPr>
        <w:pStyle w:val="ListBullet"/>
      </w:pPr>
      <w:r>
        <w:t>Informal self-introduction.</w:t>
      </w:r>
    </w:p>
    <w:p>
      <w:pPr>
        <w:pStyle w:val="ListBullet"/>
      </w:pPr>
      <w:r>
        <w:t>Introducing a partner.</w:t>
      </w:r>
    </w:p>
    <w:p>
      <w:pPr>
        <w:pStyle w:val="Heading2"/>
      </w:pPr>
      <w:r>
        <w:t>Homework / Follow-up</w:t>
      </w:r>
    </w:p>
    <w:p>
      <w:r>
        <w:t>Write a short formal self-introduction of four to five sentences.</w:t>
      </w:r>
    </w:p>
    <w:p>
      <w:r>
        <w:br w:type="page"/>
      </w:r>
    </w:p>
    <w:p>
      <w:pPr>
        <w:pStyle w:val="Heading1"/>
      </w:pPr>
      <w:r>
        <w:t>Lesson 3: Practising Greetings and Introductions in Different Situations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 / Sub-strand</w:t>
            </w:r>
          </w:p>
        </w:tc>
        <w:tc>
          <w:tcPr>
            <w:tcW w:type="dxa" w:w="5112"/>
          </w:tcPr>
          <w:p>
            <w:r>
              <w:t>Oral Language – Conversation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B8.1.1.1 Formal and informal speech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Applying formal and informal greetings and introductions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select appropriate greetings and introductions for different contexts.</w:t>
      </w:r>
    </w:p>
    <w:p>
      <w:pPr>
        <w:pStyle w:val="ListBullet"/>
      </w:pPr>
      <w:r>
        <w:t>participate confidently in short conversations.</w:t>
      </w:r>
    </w:p>
    <w:p>
      <w:pPr>
        <w:pStyle w:val="ListBullet"/>
      </w:pPr>
      <w:r>
        <w:t>demonstrate appropriate politeness and language choice during role play.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with everyday greetings and introductions.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personal development and leadership.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Respect, confidence, courtesy and cooperation.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Board, markers, role-play prompts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Warm-up</w:t>
            </w:r>
          </w:p>
        </w:tc>
        <w:tc>
          <w:tcPr>
            <w:tcW w:type="dxa" w:w="3408"/>
          </w:tcPr>
          <w:p>
            <w:r>
              <w:t>Give situations and ask whether language should be formal or informal.</w:t>
            </w:r>
          </w:p>
        </w:tc>
        <w:tc>
          <w:tcPr>
            <w:tcW w:type="dxa" w:w="3408"/>
          </w:tcPr>
          <w:p>
            <w:r>
              <w:t>Identify the appropriate register.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Model Conversation</w:t>
            </w:r>
          </w:p>
        </w:tc>
        <w:tc>
          <w:tcPr>
            <w:tcW w:type="dxa" w:w="3408"/>
          </w:tcPr>
          <w:p>
            <w:r>
              <w:t>Present a teacher-learner conversation and a friends' conversation.</w:t>
            </w:r>
          </w:p>
        </w:tc>
        <w:tc>
          <w:tcPr>
            <w:tcW w:type="dxa" w:w="3408"/>
          </w:tcPr>
          <w:p>
            <w:r>
              <w:t>Identify differences in language.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Group Role Play</w:t>
            </w:r>
          </w:p>
        </w:tc>
        <w:tc>
          <w:tcPr>
            <w:tcW w:type="dxa" w:w="3408"/>
          </w:tcPr>
          <w:p>
            <w:r>
              <w:t>Give situations such as meeting a new teacher, new classmate, school visitor or friend.</w:t>
            </w:r>
          </w:p>
        </w:tc>
        <w:tc>
          <w:tcPr>
            <w:tcW w:type="dxa" w:w="3408"/>
          </w:tcPr>
          <w:p>
            <w:r>
              <w:t>Prepare and perform short conversations.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Discuss appropriateness and correct errors.</w:t>
            </w:r>
          </w:p>
        </w:tc>
        <w:tc>
          <w:tcPr>
            <w:tcW w:type="dxa" w:w="3408"/>
          </w:tcPr>
          <w:p>
            <w:r>
              <w:t>Give feedback and improve conversations.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Individual Practice</w:t>
            </w:r>
          </w:p>
        </w:tc>
        <w:tc>
          <w:tcPr>
            <w:tcW w:type="dxa" w:w="3408"/>
          </w:tcPr>
          <w:p>
            <w:r>
              <w:t>Ask pairs to write and perform a short dialogue containing a greeting and introduction.</w:t>
            </w:r>
          </w:p>
        </w:tc>
        <w:tc>
          <w:tcPr>
            <w:tcW w:type="dxa" w:w="3408"/>
          </w:tcPr>
          <w:p>
            <w:r>
              <w:t>Write and perform the dialogue.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Summarise when formal and informal language are used.</w:t>
            </w:r>
          </w:p>
        </w:tc>
        <w:tc>
          <w:tcPr>
            <w:tcW w:type="dxa" w:w="3408"/>
          </w:tcPr>
          <w:p>
            <w:r>
              <w:t>State one rule they will remember.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Teacher observation of role play.</w:t>
      </w:r>
    </w:p>
    <w:p>
      <w:pPr>
        <w:pStyle w:val="ListBullet"/>
      </w:pPr>
      <w:r>
        <w:t>Classification of language in situations.</w:t>
      </w:r>
    </w:p>
    <w:p>
      <w:pPr>
        <w:pStyle w:val="ListBullet"/>
      </w:pPr>
      <w:r>
        <w:t>Short written dialogue.</w:t>
      </w:r>
    </w:p>
    <w:p>
      <w:pPr>
        <w:pStyle w:val="Heading2"/>
      </w:pPr>
      <w:r>
        <w:t>Homework / Follow-up</w:t>
      </w:r>
    </w:p>
    <w:p>
      <w:r>
        <w:t>Write one short formal dialogue and one short informal dialogue, each containing a greeting and an introduction.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r>
        <w:t>These notes expand the Week 1 scheme focus without introducing unrelated content.</w:t>
      </w:r>
    </w:p>
    <w:p>
      <w:pPr>
        <w:pStyle w:val="Heading1"/>
      </w:pPr>
      <w:r>
        <w:t>Lesson 1 Notes: Formal and Informal Greetings</w:t>
      </w:r>
    </w:p>
    <w:p>
      <w:pPr>
        <w:pStyle w:val="Heading2"/>
      </w:pPr>
      <w:r>
        <w:t>Meaning of a Greeting</w:t>
      </w:r>
    </w:p>
    <w:p>
      <w:r>
        <w:t>A greeting is an expression used when meeting or addressing someone. The greeting should suit the person, relationship and situation.</w:t>
      </w:r>
    </w:p>
    <w:p>
      <w:pPr>
        <w:pStyle w:val="Heading2"/>
      </w:pPr>
      <w:r>
        <w:t>Formal Greetings</w:t>
      </w:r>
    </w:p>
    <w:p>
      <w:r>
        <w:t>Formal greetings are used in respectful, official or less familiar situations.</w:t>
      </w:r>
    </w:p>
    <w:p>
      <w:pPr>
        <w:pStyle w:val="ListBullet"/>
      </w:pPr>
      <w:r>
        <w:t>Good morning, Sir.</w:t>
      </w:r>
    </w:p>
    <w:p>
      <w:pPr>
        <w:pStyle w:val="ListBullet"/>
      </w:pPr>
      <w:r>
        <w:t>Good afternoon, Madam.</w:t>
      </w:r>
    </w:p>
    <w:p>
      <w:pPr>
        <w:pStyle w:val="ListBullet"/>
      </w:pPr>
      <w:r>
        <w:t>Good evening, Mr. Mensah.</w:t>
      </w:r>
    </w:p>
    <w:p>
      <w:pPr>
        <w:pStyle w:val="Heading2"/>
      </w:pPr>
      <w:r>
        <w:t>Informal Greetings</w:t>
      </w:r>
    </w:p>
    <w:p>
      <w:r>
        <w:t>Informal greetings are commonly used with friends, classmates and people with whom we are familiar.</w:t>
      </w:r>
    </w:p>
    <w:p>
      <w:pPr>
        <w:pStyle w:val="ListBullet"/>
      </w:pPr>
      <w:r>
        <w:t>Hi!</w:t>
      </w:r>
    </w:p>
    <w:p>
      <w:pPr>
        <w:pStyle w:val="ListBullet"/>
      </w:pPr>
      <w:r>
        <w:t>Hello!</w:t>
      </w:r>
    </w:p>
    <w:p>
      <w:pPr>
        <w:pStyle w:val="ListBullet"/>
      </w:pPr>
      <w:r>
        <w:t>Hi, Kofi!</w:t>
      </w:r>
    </w:p>
    <w:p>
      <w:pPr>
        <w:pStyle w:val="ListBullet"/>
      </w:pPr>
      <w:r>
        <w:t>Hello, Ama.</w:t>
      </w:r>
    </w:p>
    <w:p>
      <w:pPr>
        <w:pStyle w:val="Heading2"/>
      </w:pPr>
      <w:r>
        <w:t>Practice</w:t>
      </w:r>
    </w:p>
    <w:p>
      <w:r>
        <w:t>Learners classify greetings as formal or informal and explain a suitable situation for each.</w:t>
      </w:r>
    </w:p>
    <w:p>
      <w:pPr>
        <w:pStyle w:val="Heading1"/>
      </w:pPr>
      <w:r>
        <w:t>Lesson 2 Notes: Formal and Informal Introductions</w:t>
      </w:r>
    </w:p>
    <w:p>
      <w:pPr>
        <w:pStyle w:val="Heading2"/>
      </w:pPr>
      <w:r>
        <w:t>Meaning of an Introduction</w:t>
      </w:r>
    </w:p>
    <w:p>
      <w:r>
        <w:t>An introduction is the act of presenting yourself or another person to someone. It should be clear, polite and suitable for the situation.</w:t>
      </w:r>
    </w:p>
    <w:p>
      <w:pPr>
        <w:pStyle w:val="Heading2"/>
      </w:pPr>
      <w:r>
        <w:t>Examples</w:t>
      </w:r>
    </w:p>
    <w:p>
      <w:pPr>
        <w:pStyle w:val="ListBullet"/>
      </w:pPr>
      <w:r>
        <w:t>Formal: “Good morning, Madam. My name is Ibrahim Yussif. I am a learner in Basic 8. It is nice to meet you.”</w:t>
      </w:r>
    </w:p>
    <w:p>
      <w:pPr>
        <w:pStyle w:val="ListBullet"/>
      </w:pPr>
      <w:r>
        <w:t>Informal: “Hi, I’m Ibrahim. I’m in Basic 8. Nice to meet you.”</w:t>
      </w:r>
    </w:p>
    <w:p>
      <w:pPr>
        <w:pStyle w:val="ListBullet"/>
      </w:pPr>
      <w:r>
        <w:t>Introducing another person: “Mr. Mensah, this is Ama, my classmate.”</w:t>
      </w:r>
    </w:p>
    <w:p>
      <w:pPr>
        <w:pStyle w:val="Heading2"/>
      </w:pPr>
      <w:r>
        <w:t>Qualities of a Good Introduction</w:t>
      </w:r>
    </w:p>
    <w:p>
      <w:pPr>
        <w:pStyle w:val="ListBullet"/>
      </w:pPr>
      <w:r>
        <w:t>Use appropriate language.</w:t>
      </w:r>
    </w:p>
    <w:p>
      <w:pPr>
        <w:pStyle w:val="ListBullet"/>
      </w:pPr>
      <w:r>
        <w:t>Speak clearly.</w:t>
      </w:r>
    </w:p>
    <w:p>
      <w:pPr>
        <w:pStyle w:val="ListBullet"/>
      </w:pPr>
      <w:r>
        <w:t>Give relevant information.</w:t>
      </w:r>
    </w:p>
    <w:p>
      <w:pPr>
        <w:pStyle w:val="ListBullet"/>
      </w:pPr>
      <w:r>
        <w:t>Be polite and respectful.</w:t>
      </w:r>
    </w:p>
    <w:p>
      <w:pPr>
        <w:pStyle w:val="ListBullet"/>
      </w:pPr>
      <w:r>
        <w:t>Speak confidently.</w:t>
      </w:r>
    </w:p>
    <w:p>
      <w:pPr>
        <w:pStyle w:val="Heading1"/>
      </w:pPr>
      <w:r>
        <w:t>Lesson 3 Notes: Practice in Different Situations</w:t>
      </w:r>
    </w:p>
    <w:p>
      <w:pPr>
        <w:pStyle w:val="Heading2"/>
      </w:pPr>
      <w:r>
        <w:t>Sample Dialogue 1: Learner and Teacher</w:t>
      </w:r>
    </w:p>
    <w:p>
      <w:r>
        <w:t>Learner: Good morning, Sir. My name is Kojo Mensah. I am a new learner in Basic 8.</w:t>
        <w:br/>
        <w:t>Teacher: Good morning, Kojo. Welcome to the class.</w:t>
      </w:r>
    </w:p>
    <w:p>
      <w:pPr>
        <w:pStyle w:val="Heading2"/>
      </w:pPr>
      <w:r>
        <w:t>Sample Dialogue 2: Two Classmates</w:t>
      </w:r>
    </w:p>
    <w:p>
      <w:r>
        <w:t>Ama: Hi! I’m Ama. What’s your name?</w:t>
        <w:br/>
        <w:t>Kofi: Hello, I’m Kofi. Nice to meet you.</w:t>
        <w:br/>
        <w:t>Ama: Nice to meet you too.</w:t>
      </w:r>
    </w:p>
    <w:p>
      <w:pPr>
        <w:pStyle w:val="Heading2"/>
      </w:pPr>
      <w:r>
        <w:t>Sample Dialogue 3: Meeting a Visitor</w:t>
      </w:r>
    </w:p>
    <w:p>
      <w:r>
        <w:t>Learner: Good afternoon, Madam. Welcome to our school. My name is Adwoa, a Basic 8 learner.</w:t>
        <w:br/>
        <w:t>Visitor: Good afternoon, Adwoa. Thank you.</w:t>
      </w:r>
    </w:p>
    <w:p>
      <w:pPr>
        <w:pStyle w:val="Heading2"/>
      </w:pPr>
      <w:r>
        <w:t>Role-Play Checklist</w:t>
      </w:r>
    </w:p>
    <w:p>
      <w:pPr>
        <w:pStyle w:val="ListBullet"/>
      </w:pPr>
      <w:r>
        <w:t>Was the greeting suitable for the situation?</w:t>
      </w:r>
    </w:p>
    <w:p>
      <w:pPr>
        <w:pStyle w:val="ListBullet"/>
      </w:pPr>
      <w:r>
        <w:t>Was the introduction clear?</w:t>
      </w:r>
    </w:p>
    <w:p>
      <w:pPr>
        <w:pStyle w:val="ListBullet"/>
      </w:pPr>
      <w:r>
        <w:t>Was the language respectful where necessary?</w:t>
      </w:r>
    </w:p>
    <w:p>
      <w:pPr>
        <w:pStyle w:val="ListBullet"/>
      </w:pPr>
      <w:r>
        <w:t>Did the speaker listen and respond appropriately?</w:t>
      </w:r>
    </w:p>
    <w:p>
      <w:pPr>
        <w:pStyle w:val="ListBullet"/>
      </w:pPr>
      <w:r>
        <w:t>Was the conversation spoken clearly?</w:t>
      </w:r>
    </w:p>
    <w:p>
      <w:pPr>
        <w:pStyle w:val="Heading2"/>
      </w:pPr>
      <w:r>
        <w:t>Revision Exercise</w:t>
      </w:r>
    </w:p>
    <w:p>
      <w:pPr>
        <w:pStyle w:val="ListBullet"/>
      </w:pPr>
      <w:r>
        <w:t>Give one formal greeting.</w:t>
      </w:r>
    </w:p>
    <w:p>
      <w:pPr>
        <w:pStyle w:val="ListBullet"/>
      </w:pPr>
      <w:r>
        <w:t>Give one informal greeting.</w:t>
      </w:r>
    </w:p>
    <w:p>
      <w:pPr>
        <w:pStyle w:val="ListBullet"/>
      </w:pPr>
      <w:r>
        <w:t>Write a formal self-introduction of two or three sentences.</w:t>
      </w:r>
    </w:p>
    <w:p>
      <w:pPr>
        <w:pStyle w:val="ListBullet"/>
      </w:pPr>
      <w:r>
        <w:t>Write an informal self-introduction of two or three sentences.</w:t>
      </w:r>
    </w:p>
    <w:p>
      <w:pPr>
        <w:pStyle w:val="ListBullet"/>
      </w:pPr>
      <w:r>
        <w:t>Write one sentence introducing a classmate to a teacher.</w:t>
      </w:r>
    </w:p>
    <w:p>
      <w:pPr>
        <w:pStyle w:val="Heading2"/>
      </w:pPr>
      <w:r>
        <w:t>Suggested Answers</w:t>
      </w:r>
    </w:p>
    <w:p>
      <w:pPr>
        <w:pStyle w:val="ListBullet"/>
      </w:pPr>
      <w:r>
        <w:t>Good morning, Sir/Madam.</w:t>
      </w:r>
    </w:p>
    <w:p>
      <w:pPr>
        <w:pStyle w:val="ListBullet"/>
      </w:pPr>
      <w:r>
        <w:t>Hi! / Hello!</w:t>
      </w:r>
    </w:p>
    <w:p>
      <w:pPr>
        <w:pStyle w:val="ListBullet"/>
      </w:pPr>
      <w:r>
        <w:t>Answers should show a polite formal greeting and clear self-introduction.</w:t>
      </w:r>
    </w:p>
    <w:p>
      <w:pPr>
        <w:pStyle w:val="ListBullet"/>
      </w:pPr>
      <w:r>
        <w:t>Answers should show a suitable informal greeting and simple introduction.</w:t>
      </w:r>
    </w:p>
    <w:p>
      <w:pPr>
        <w:pStyle w:val="ListBullet"/>
      </w:pPr>
      <w:r>
        <w:t>Example: “Sir, this is Ama, my classmate.”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English Language – Term 1 – Week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