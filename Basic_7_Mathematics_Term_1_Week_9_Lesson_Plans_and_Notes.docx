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>GHANA JHS RESOURCE HUB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>Mathematics — Basic 7 — First Term — Week 9</w:t>
      </w:r>
    </w:p>
    <w:p>
      <w:pPr>
        <w:pStyle w:val="Heading1"/>
        <w:spacing w:after="150" w:before="300"/>
      </w:pPr>
      <w:r>
        <w:t>WEEK 9</w:t>
      </w:r>
    </w:p>
    <w:p>
      <w:pPr>
        <w:pStyle w:val="Heading1"/>
        <w:spacing w:after="150" w:before="300"/>
      </w:pPr>
      <w:r>
        <w:t>PART I — WEEKLY OVERVIEW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9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Fractions, Decimals and Percentages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B7.1.3.2 Convert between fractions, decimals and percentages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Percentages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Number of Periods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 per period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Teaching/Learning Resources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Charts, worksheets, calculators, chalkboard/whiteboard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Weekly Learning 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1) Convert a decimal to a percentage by multiplying by 100.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1) Convert a percentage to a decimal by dividing by 100.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1) Apply these conversions to given values.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2) Convert a fraction to a percentage.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2) Convert a percentage to a fraction in its simplest 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2) Relate fractions, decimals and percentages as different forms of the same value.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3) Express a percentage as a fraction or decimal in order to calculate with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3) Find a given percentage of a quantity.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3) Apply percentage calculation in simple contexts.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4) Translate real-life situations into percentage calculations.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4) Solve word problems involving percentages.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4) Interpret the result within its real-life context.</w:t>
      </w:r>
    </w:p>
    <w:p>
      <w:r>
        <w:br w:type="page"/>
      </w:r>
    </w:p>
    <w:p>
      <w:pPr>
        <w:pStyle w:val="Heading1"/>
        <w:spacing w:after="150" w:before="300"/>
      </w:pPr>
      <w:r>
        <w:t>PART II — LESSON PLANS</w:t>
      </w:r>
    </w:p>
    <w:p>
      <w:pPr>
        <w:pStyle w:val="Heading2"/>
        <w:spacing w:after="120" w:before="240"/>
      </w:pPr>
      <w:r>
        <w:t>Lesson 1: Converting Decimals to Percentages and Percentages to Decimals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9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Lesson/Period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Period 1 of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Percentages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Converting Decimals to Percentages and Percentages to Decimals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Fractions, Decimals and Percentages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B7.1.3.2 Convert between fractions, decimals and percentages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Indicator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B7.1.3.2.2 Convert decimals to percentages and percentages to decimals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Lesson Preparation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Previous Knowledge: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Learners can convert fractions to decimals and decimals to fractions.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Learning Objectives — by the end of the lesson, learners will be able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Convert a decimal to a percentage by multiplying by 100.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Convert a percentage to a decimal by dividing by 100.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Apply these conversions to given values.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Key Concepts: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Percent ("per hundred"), decimal-percentage conversion.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Core Competencies: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Numerical fluency.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Relevant Values: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Accuracy in shifting the decimal point correctly.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Teaching and Learning Resources: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Charts, worksheets, calculators, chalkboard/whiteboard</w:t>
      </w:r>
    </w:p>
    <w:p>
      <w:pPr>
        <w:pStyle w:val="Heading3"/>
        <w:spacing w:after="100" w:before="200"/>
      </w:pPr>
      <w:r>
        <w:t>Lesson Development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Introduction / Starter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Asks learners what the word "percent" means and where they have seen it used.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Suggest that percent means "per hundred" and give everyday examples such as discounts.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Presentation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Demonstrates converting 0.45 to a percentage (0.45 x 100% = 45%) and 60% to a decimal (60 ÷ 100 = 0.6), explaining the two-place shift of the decimal point.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Copy both worked examples.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Guided Practice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Guides learners to convert two decimals to percentages and two percentages to decimals.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Perform the conversions with guidance.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 Activity / Application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Distributes a worksheet with conversion problems in both directions.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Complete the worksheet independently.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Conclusion / Plenary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Reviews answers and restates the decimal point shift rule.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Restate the rule in their own words.</w:t>
      </w:r>
    </w:p>
    <w:p>
      <w:pPr>
        <w:pStyle w:val="Heading3"/>
        <w:spacing w:after="100" w:before="200"/>
      </w:pPr>
      <w:r>
        <w:t>Assessment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Formative Assessment: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Checking worksheet answers during the lesson.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End-of-Lesson Assessment: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Convert 0.08 to a percentage.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Convert 125% to a decimal.</w:t>
      </w:r>
    </w:p>
    <w:p>
      <w:pPr>
        <w:pStyle w:val="Heading3"/>
        <w:spacing w:after="100" w:before="200"/>
      </w:pPr>
      <w:r>
        <w:t>Differentiation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Learners Needing Support: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Use a place value chart to show how the decimal point moves two places.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Faster Learners: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 faster learners to convert decimals with three decimal places, e.g. 0.075, to a percentage.</w:t>
      </w:r>
    </w:p>
    <w:p>
      <w:pPr>
        <w:pStyle w:val="Heading3"/>
        <w:spacing w:after="100" w:before="200"/>
      </w:pPr>
      <w:r>
        <w:t>Homework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Solve five conversion problems between decimals and percentages.</w:t>
      </w:r>
    </w:p>
    <w:p>
      <w:r>
        <w:br w:type="page"/>
      </w:r>
    </w:p>
    <w:p>
      <w:pPr>
        <w:pStyle w:val="Heading2"/>
        <w:spacing w:after="120" w:before="240"/>
      </w:pPr>
      <w:r>
        <w:t>Lesson 2: Converting Fractions to Percentages and Percentages to Fractions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9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Lesson/Period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Period 2 of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Percentages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Converting Fractions to Percentages and Percentages to Fractions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Fractions, Decimals and Percentages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B7.1.3.2 Convert between fractions, decimals and percentages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Indicator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B7.1.3.2.3 Convert fractions to percentages and percentages to fractions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Lesson Preparation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Previous Knowledge: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Learners can convert fractions to decimals and decimals to percentages.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Learning Objectives — by the end of the lesson, learners will be able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Convert a fraction to a percentage.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Convert a percentage to a fraction in its simplest 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Relate fractions, decimals and percentages as different forms of the same value.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Key Concepts: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Equivalent forms of a number: fraction, decimal, percentage.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Core Competencies: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Making connections between representations.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Relevant Values: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Appreciating multiple ways of expressing the same value.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Teaching and Learning Resources: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Charts, worksheets, calculators, chalkboard/whiteboard</w:t>
      </w:r>
    </w:p>
    <w:p>
      <w:pPr>
        <w:pStyle w:val="Heading3"/>
        <w:spacing w:after="100" w:before="200"/>
      </w:pPr>
      <w:r>
        <w:t>Lesson Development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Introduction / Starter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Asks learners what percentage 1/2 is equal to, drawing on everyday knowledge.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Recall that 1/2 = 50%.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Presentation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Demonstrates converting a fraction to a percentage via a decimal (3/4 = 0.75 = 75%) and a percentage to a fraction in simplest form (40% = 40/100 = 2/5).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Copy both worked examples.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Guided Practice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Guides learners to convert two fractions to percentages and two percentages to fractions.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Perform the conversions with guidance.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 Activity / Application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Gives learners matching cards showing equivalent fractions, decimals and percentages to sort into matching sets.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Work in pairs to match equivalent values.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Conclusion / Plenary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Reviews the matched sets and reinforces the three-way relationship between fractions, decimals and percentages.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Explain how they matched one set of equivalent values.</w:t>
      </w:r>
    </w:p>
    <w:p>
      <w:pPr>
        <w:pStyle w:val="Heading3"/>
        <w:spacing w:after="100" w:before="200"/>
      </w:pPr>
      <w:r>
        <w:t>Assessment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Formative Assessment: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Checking the matching activity during the lesson.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End-of-Lesson Assessment: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Convert 3/8 to a percentage.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Convert 65% to a fraction in its simplest form.</w:t>
      </w:r>
    </w:p>
    <w:p>
      <w:pPr>
        <w:pStyle w:val="Heading3"/>
        <w:spacing w:after="100" w:before="200"/>
      </w:pPr>
      <w:r>
        <w:t>Differentiation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Learners Needing Support: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Provide the decimal conversion step already completed so learners only need to convert to a percentage.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Faster Learners: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 faster learners to complete a table converting a given value into all three forms (fraction, decimal, percentage).</w:t>
      </w:r>
    </w:p>
    <w:p>
      <w:pPr>
        <w:pStyle w:val="Heading3"/>
        <w:spacing w:after="100" w:before="200"/>
      </w:pPr>
      <w:r>
        <w:t>Homework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Solve five conversion problems between fractions and percentages.</w:t>
      </w:r>
    </w:p>
    <w:p>
      <w:r>
        <w:br w:type="page"/>
      </w:r>
    </w:p>
    <w:p>
      <w:pPr>
        <w:pStyle w:val="Heading2"/>
        <w:spacing w:after="120" w:before="240"/>
      </w:pPr>
      <w:r>
        <w:t>Lesson 3: Finding a Percentage of a Quantity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9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Lesson/Period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Period 3 of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Percentages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Finding a Percentage of a Quantity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Fractions, Decimals and Percentages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B7.1.3.2 Convert between fractions, decimals and percentages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Indicator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B7.1.3.2.4 Find a given percentage of a quantity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Lesson Preparation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Previous Knowledge: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Learners can convert between fractions, decimals and percentages.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Learning Objectives — by the end of the lesson, learners will be able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Express a percentage as a fraction or decimal in order to calculate with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Find a given percentage of a quantity.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Apply percentage calculation in simple contexts.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Key Concepts: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Percentage of a quantity, the 10% benchmark method.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Core Competencies: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Numerical fluency; estimation.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Relevant Values: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Practical usefulness of percentage calculation.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Teaching and Learning Resources: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Charts, worksheets, calculators, chalkboard/whiteboard</w:t>
      </w:r>
    </w:p>
    <w:p>
      <w:pPr>
        <w:pStyle w:val="Heading3"/>
        <w:spacing w:after="100" w:before="200"/>
      </w:pPr>
      <w:r>
        <w:t>Lesson Development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Introduction / Starter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Asks learners what 50% of GHS 20 means in everyday terms, such as a discount.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Suggest that it means half of GHS 20, which is GHS 10.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Presentation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Demonstrates finding 25% of 80 by writing it as a fraction (25/100 x 80 = 20) and as a decimal (0.25 x 80 = 20), and introduces the 10% benchmark method for quick estimation.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Copy the worked example and the benchmark method.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Guided Practice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Guides learners to find two more percentages of given quantities.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Calculate the percentages with guidance.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 Activity / Application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Distributes a worksheet with varied percentages and quantities for independent practice.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Complete the worksheet independently.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Conclusion / Plenary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Reviews answers and reinforces the method used.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Explain the method they used for one question.</w:t>
      </w:r>
    </w:p>
    <w:p>
      <w:pPr>
        <w:pStyle w:val="Heading3"/>
        <w:spacing w:after="100" w:before="200"/>
      </w:pPr>
      <w:r>
        <w:t>Assessment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Formative Assessment: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Checking worksheet answers during the lesson.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End-of-Lesson Assessment: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Find 15% of GHS 200.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Find 60% of 45 kg.</w:t>
      </w:r>
    </w:p>
    <w:p>
      <w:pPr>
        <w:pStyle w:val="Heading3"/>
        <w:spacing w:after="100" w:before="200"/>
      </w:pPr>
      <w:r>
        <w:t>Differentiation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Learners Needing Support: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 the 10% benchmark method (find 10% first, then scale up or down) as a stepping stone to other percentages.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Faster Learners: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 faster learners to find percentages that are not whole numbers, such as 12.5% of 160.</w:t>
      </w:r>
    </w:p>
    <w:p>
      <w:pPr>
        <w:pStyle w:val="Heading3"/>
        <w:spacing w:after="100" w:before="200"/>
      </w:pPr>
      <w:r>
        <w:t>Homework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Solve five problems finding a given percentage of a quantity.</w:t>
      </w:r>
    </w:p>
    <w:p>
      <w:r>
        <w:br w:type="page"/>
      </w:r>
    </w:p>
    <w:p>
      <w:pPr>
        <w:pStyle w:val="Heading2"/>
        <w:spacing w:after="120" w:before="240"/>
      </w:pPr>
      <w:r>
        <w:t>Lesson 4: Word Problems on Percentages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9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Lesson/Period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Period 4 of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Percentages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Word Problems on Percentages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Fractions, Decimals and Percentages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B7.1.3.2 Convert between fractions, decimals and percentages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Indicator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B7.1.3.2.5 Solve real-life word problems involving percentages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Lesson Preparation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Previous Knowledge: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Learners can find a given percentage of a quantity.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Learning Objectives — by the end of the lesson, learners will be able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Translate real-life situations into percentage calculations.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Solve word problems involving percentages.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Interpret the result within its real-life context.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Key Concepts: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Identifying the "whole" quantity and the percentage rate in a word problem.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Core Competencies: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Problem solving; communication.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Relevant Values: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Practical relevance of percentages to school and community life.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Teaching and Learning Resources: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Charts, worksheets, calculators, chalkboard/whiteboard</w:t>
      </w:r>
    </w:p>
    <w:p>
      <w:pPr>
        <w:pStyle w:val="Heading3"/>
        <w:spacing w:after="100" w:before="200"/>
      </w:pPr>
      <w:r>
        <w:t>Lesson Development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Introduction / Starter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Describes a school of 400 students where 25% offer French, and asks learners to estimate the number of French students.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Suggest an estimate and explain their reasoning.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Presentation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Models the solution: 25/100 x 400 = 100 students offer French.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Follow the worked example and copy the steps.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Guided Practice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Guides learners through two more percentage word problems.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Translate and solve the problems with guidance.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 Activity / Application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Places learners in groups to solve four real-life percentage word problems.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Work in groups to solve the problems and prepare to explain one solution.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Conclusion / Plenary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Invites a group to present a solution and discusses where percentages are used in daily life, such as examination scores and population statistics.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Present and discuss their solution with the class.</w:t>
      </w:r>
    </w:p>
    <w:p>
      <w:pPr>
        <w:pStyle w:val="Heading3"/>
        <w:spacing w:after="100" w:before="200"/>
      </w:pPr>
      <w:r>
        <w:t>Assessment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Formative Assessment: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Observing group work and questioning learners on how they identified the whole quantity and the rate.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End-of-Lesson Assessment: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In a class of 40 students, 30% were absent. How many students were absent?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 trader sold 80% of 250 bags of rice. How many bags were sold?</w:t>
      </w:r>
    </w:p>
    <w:p>
      <w:pPr>
        <w:pStyle w:val="Heading3"/>
        <w:spacing w:after="100" w:before="200"/>
      </w:pPr>
      <w:r>
        <w:t>Differentiation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Learners Needing Support: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 learners to identify the total (whole) quantity and the percentage rate before calculating.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Faster Learners: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 faster learners to solve a multi-step problem, such as finding the percentage of bags remaining after a given percentage has been sold.</w:t>
      </w:r>
    </w:p>
    <w:p>
      <w:pPr>
        <w:pStyle w:val="Heading3"/>
        <w:spacing w:after="100" w:before="200"/>
      </w:pPr>
      <w:r>
        <w:t>Homework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Solve four real-life word problems involving percentages.</w:t>
      </w:r>
    </w:p>
    <w:p>
      <w:r>
        <w:br w:type="page"/>
      </w:r>
    </w:p>
    <w:p>
      <w:pPr>
        <w:pStyle w:val="Heading1"/>
        <w:spacing w:after="150" w:before="300"/>
      </w:pPr>
      <w:r>
        <w:t>PART III — LESSON NOTES</w:t>
      </w:r>
    </w:p>
    <w:p>
      <w:pPr>
        <w:pStyle w:val="Heading2"/>
        <w:spacing w:after="120" w:before="240"/>
      </w:pPr>
      <w:r>
        <w:t>Lesson Notes 1: Converting Decimals to Percentages and Percentages to Decimals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(Corresponds to Lesson 1 in Part II)</w:t>
      </w:r>
    </w:p>
    <w:p>
      <w:pPr>
        <w:pStyle w:val="Heading3"/>
        <w:spacing w:after="100" w:before="200"/>
      </w:pPr>
      <w:r>
        <w:t>Introduction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Asks learners what the word "percent" means and where they have seen it used.</w:t>
      </w:r>
    </w:p>
    <w:p>
      <w:pPr>
        <w:pStyle w:val="Heading3"/>
        <w:spacing w:after="100" w:before="200"/>
      </w:pPr>
      <w:r>
        <w:t>Explanation and Examples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Demonstrates converting 0.45 to a percentage (0.45 x 100% = 45%) and 60% to a decimal (60 ÷ 100 = 0.6), explaining the two-place shift of the decimal point.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Guides learners to convert two decimals to percentages and two percentages to decimals.</w:t>
      </w:r>
    </w:p>
    <w:p>
      <w:pPr>
        <w:pStyle w:val="Heading3"/>
        <w:spacing w:after="100" w:before="200"/>
      </w:pPr>
      <w:r>
        <w:t>Learner Activities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Distributes a worksheet with conversion problems in both directions.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Complete the worksheet independently.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Reviews answers and restates the decimal point shift rule.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Restate the rule in their own words.</w:t>
      </w:r>
    </w:p>
    <w:p>
      <w:pPr>
        <w:pStyle w:val="Heading3"/>
        <w:spacing w:after="100" w:before="200"/>
      </w:pPr>
      <w:r>
        <w:t>Exercise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Convert 0.08 to a percentage.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Convert 125% to a decimal.</w:t>
      </w:r>
    </w:p>
    <w:p>
      <w:pPr>
        <w:pStyle w:val="Heading3"/>
        <w:spacing w:after="100" w:before="200"/>
      </w:pPr>
      <w:r>
        <w:t>Answers / Marking Guidance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1. 8%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2. 1.25</w:t>
      </w:r>
    </w:p>
    <w:p>
      <w:pPr>
        <w:pStyle w:val="Heading3"/>
        <w:spacing w:after="100" w:before="200"/>
      </w:pPr>
      <w:r>
        <w:t>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This lesson focused on converting decimals to percentages and percentages to decimals. Learners practised the skill through guided and independent work, and should now be able to convert a decimal to a percentage by multiplying by 100.</w:t>
      </w:r>
    </w:p>
    <w:p>
      <w:r>
        <w:br w:type="page"/>
      </w:r>
    </w:p>
    <w:p>
      <w:pPr>
        <w:pStyle w:val="Heading2"/>
        <w:spacing w:after="120" w:before="240"/>
      </w:pPr>
      <w:r>
        <w:t>Lesson Notes 2: Converting Fractions to Percentages and Percentages to Fractions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(Corresponds to Lesson 2 in Part II)</w:t>
      </w:r>
    </w:p>
    <w:p>
      <w:pPr>
        <w:pStyle w:val="Heading3"/>
        <w:spacing w:after="100" w:before="200"/>
      </w:pPr>
      <w:r>
        <w:t>Introduction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Asks learners what percentage 1/2 is equal to, drawing on everyday knowledge.</w:t>
      </w:r>
    </w:p>
    <w:p>
      <w:pPr>
        <w:pStyle w:val="Heading3"/>
        <w:spacing w:after="100" w:before="200"/>
      </w:pPr>
      <w:r>
        <w:t>Explanation and Examples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Demonstrates converting a fraction to a percentage via a decimal (3/4 = 0.75 = 75%) and a percentage to a fraction in simplest form (40% = 40/100 = 2/5).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Guides learners to convert two fractions to percentages and two percentages to fractions.</w:t>
      </w:r>
    </w:p>
    <w:p>
      <w:pPr>
        <w:pStyle w:val="Heading3"/>
        <w:spacing w:after="100" w:before="200"/>
      </w:pPr>
      <w:r>
        <w:t>Learner Activities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Gives learners matching cards showing equivalent fractions, decimals and percentages to sort into matching sets.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Work in pairs to match equivalent values.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Reviews the matched sets and reinforces the three-way relationship between fractions, decimals and percentages.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Explain how they matched one set of equivalent values.</w:t>
      </w:r>
    </w:p>
    <w:p>
      <w:pPr>
        <w:pStyle w:val="Heading3"/>
        <w:spacing w:after="100" w:before="200"/>
      </w:pPr>
      <w:r>
        <w:t>Exercise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Convert 3/8 to a percentage.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Convert 65% to a fraction in its simplest form.</w:t>
      </w:r>
    </w:p>
    <w:p>
      <w:pPr>
        <w:pStyle w:val="Heading3"/>
        <w:spacing w:after="100" w:before="200"/>
      </w:pPr>
      <w:r>
        <w:t>Answers / Marking Guidance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1. 37.5%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2. 13/20</w:t>
      </w:r>
    </w:p>
    <w:p>
      <w:pPr>
        <w:pStyle w:val="Heading3"/>
        <w:spacing w:after="100" w:before="200"/>
      </w:pPr>
      <w:r>
        <w:t>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This lesson focused on converting fractions to percentages and percentages to fractions. Learners practised the skill through guided and independent work, and should now be able to convert a fraction to a percentage.</w:t>
      </w:r>
    </w:p>
    <w:p>
      <w:r>
        <w:br w:type="page"/>
      </w:r>
    </w:p>
    <w:p>
      <w:pPr>
        <w:pStyle w:val="Heading2"/>
        <w:spacing w:after="120" w:before="240"/>
      </w:pPr>
      <w:r>
        <w:t>Lesson Notes 3: Finding a Percentage of a Quantity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(Corresponds to Lesson 3 in Part II)</w:t>
      </w:r>
    </w:p>
    <w:p>
      <w:pPr>
        <w:pStyle w:val="Heading3"/>
        <w:spacing w:after="100" w:before="200"/>
      </w:pPr>
      <w:r>
        <w:t>Introduction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Asks learners what 50% of GHS 20 means in everyday terms, such as a discount.</w:t>
      </w:r>
    </w:p>
    <w:p>
      <w:pPr>
        <w:pStyle w:val="Heading3"/>
        <w:spacing w:after="100" w:before="200"/>
      </w:pPr>
      <w:r>
        <w:t>Explanation and Examples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Demonstrates finding 25% of 80 by writing it as a fraction (25/100 x 80 = 20) and as a decimal (0.25 x 80 = 20), and introduces the 10% benchmark method for quick estimation.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Guides learners to find two more percentages of given quantities.</w:t>
      </w:r>
    </w:p>
    <w:p>
      <w:pPr>
        <w:pStyle w:val="Heading3"/>
        <w:spacing w:after="100" w:before="200"/>
      </w:pPr>
      <w:r>
        <w:t>Learner Activities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Distributes a worksheet with varied percentages and quantities for independent practice.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Complete the worksheet independently.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Reviews answers and reinforces the method used.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Explain the method they used for one question.</w:t>
      </w:r>
    </w:p>
    <w:p>
      <w:pPr>
        <w:pStyle w:val="Heading3"/>
        <w:spacing w:after="100" w:before="200"/>
      </w:pPr>
      <w:r>
        <w:t>Exercise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Find 15% of GHS 200.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Find 60% of 45 kg.</w:t>
      </w:r>
    </w:p>
    <w:p>
      <w:pPr>
        <w:pStyle w:val="Heading3"/>
        <w:spacing w:after="100" w:before="200"/>
      </w:pPr>
      <w:r>
        <w:t>Answers / Marking Guidance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1. GHS 30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2. 27 kg</w:t>
      </w:r>
    </w:p>
    <w:p>
      <w:pPr>
        <w:pStyle w:val="Heading3"/>
        <w:spacing w:after="100" w:before="200"/>
      </w:pPr>
      <w:r>
        <w:t>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This lesson focused on finding a percentage of a quantity. Learners practised the skill through guided and independent work, and should now be able to express a percentage as a fraction or decimal in order to calculate with it.</w:t>
      </w:r>
    </w:p>
    <w:p>
      <w:r>
        <w:br w:type="page"/>
      </w:r>
    </w:p>
    <w:p>
      <w:pPr>
        <w:pStyle w:val="Heading2"/>
        <w:spacing w:after="120" w:before="240"/>
      </w:pPr>
      <w:r>
        <w:t>Lesson Notes 4: Word Problems on Percentages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(Corresponds to Lesson 4 in Part II)</w:t>
      </w:r>
    </w:p>
    <w:p>
      <w:pPr>
        <w:pStyle w:val="Heading3"/>
        <w:spacing w:after="100" w:before="200"/>
      </w:pPr>
      <w:r>
        <w:t>Introduction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Describes a school of 400 students where 25% offer French, and asks learners to estimate the number of French students.</w:t>
      </w:r>
    </w:p>
    <w:p>
      <w:pPr>
        <w:pStyle w:val="Heading3"/>
        <w:spacing w:after="100" w:before="200"/>
      </w:pPr>
      <w:r>
        <w:t>Explanation and Examples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Models the solution: 25/100 x 400 = 100 students offer French.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Guides learners through two more percentage word problems.</w:t>
      </w:r>
    </w:p>
    <w:p>
      <w:pPr>
        <w:pStyle w:val="Heading3"/>
        <w:spacing w:after="100" w:before="200"/>
      </w:pPr>
      <w:r>
        <w:t>Learner Activities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Places learners in groups to solve four real-life percentage word problems.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Work in groups to solve the problems and prepare to explain one solution.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Invites a group to present a solution and discusses where percentages are used in daily life, such as examination scores and population statistics.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Present and discuss their solution with the class.</w:t>
      </w:r>
    </w:p>
    <w:p>
      <w:pPr>
        <w:pStyle w:val="Heading3"/>
        <w:spacing w:after="100" w:before="200"/>
      </w:pPr>
      <w:r>
        <w:t>Exercise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In a class of 40 students, 30% were absent. How many students were absent?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 trader sold 80% of 250 bags of rice. How many bags were sold?</w:t>
      </w:r>
    </w:p>
    <w:p>
      <w:pPr>
        <w:pStyle w:val="Heading3"/>
        <w:spacing w:after="100" w:before="200"/>
      </w:pPr>
      <w:r>
        <w:t>Answers / Marking Guidance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1. 12 students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2. 200 bags</w:t>
      </w:r>
    </w:p>
    <w:p>
      <w:pPr>
        <w:pStyle w:val="Heading3"/>
        <w:spacing w:after="100" w:before="200"/>
      </w:pPr>
      <w:r>
        <w:t>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This lesson focused on word problems on percentages. Learners practised the skill through guided and independent work, and should now be able to translate real-life situations into percentage calculations.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