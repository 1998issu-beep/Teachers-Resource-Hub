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8 COMPUTING</w:t>
      </w:r>
    </w:p>
    <w:p>
      <w:pPr>
        <w:jc w:val="center"/>
      </w:pPr>
      <w:r>
        <w:rPr>
          <w:b/>
          <w:sz w:val="32"/>
        </w:rPr>
        <w:t>TERM ONE – WEEK 11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Introduction to Programming / Algorithms</w:t>
        <w:br/>
        <w:t>Focus: Simple step-by-step algorithms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11 introduces learners to algorithms as ordered sets of steps used to solve problems or complete tasks. Learners practise expressing everyday tasks as clear, logical and sequential instructions.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Programming /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algorithms – B8.1.5.1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Meaning and characteristics of an algorithm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Writing algorithms for everyday tasks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Flowcharts, paper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1: Meaning and Characteristics of an Algorithm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Programming /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algorithms – B8.1.5.1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Flowcharts, paper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describe familiar activities and arrange events in a logical order.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Define an algorithm in simple terms.</w:t>
      </w:r>
    </w:p>
    <w:p>
      <w:pPr>
        <w:pStyle w:val="ListBullet"/>
      </w:pPr>
      <w:r>
        <w:t>Explain why steps in an algorithm must be arranged in a logical order.</w:t>
      </w:r>
    </w:p>
    <w:p>
      <w:pPr>
        <w:pStyle w:val="ListBullet"/>
      </w:pPr>
      <w:r>
        <w:t>Identify the characteristics of a good algorithm.</w:t>
      </w:r>
    </w:p>
    <w:p>
      <w:pPr>
        <w:pStyle w:val="ListBullet"/>
      </w:pPr>
      <w:r>
        <w:t>Distinguish between an ordered set of instructions and an unordered list.</w:t>
      </w:r>
    </w:p>
    <w:p>
      <w:pPr>
        <w:pStyle w:val="Heading3"/>
      </w:pPr>
      <w:r>
        <w:t>Key Concepts</w:t>
      </w:r>
    </w:p>
    <w:p>
      <w:pPr>
        <w:pStyle w:val="ListBullet"/>
      </w:pPr>
      <w:r>
        <w:t>Algorithm</w:t>
      </w:r>
    </w:p>
    <w:p>
      <w:pPr>
        <w:pStyle w:val="ListBullet"/>
      </w:pPr>
      <w:r>
        <w:t>Instruction</w:t>
      </w:r>
    </w:p>
    <w:p>
      <w:pPr>
        <w:pStyle w:val="ListBullet"/>
      </w:pPr>
      <w:r>
        <w:t>Sequence</w:t>
      </w:r>
    </w:p>
    <w:p>
      <w:pPr>
        <w:pStyle w:val="ListBullet"/>
      </w:pPr>
      <w:r>
        <w:t>Problem</w:t>
      </w:r>
    </w:p>
    <w:p>
      <w:pPr>
        <w:pStyle w:val="ListBullet"/>
      </w:pPr>
      <w:r>
        <w:t>Solution</w:t>
      </w:r>
    </w:p>
    <w:p>
      <w:pPr>
        <w:pStyle w:val="ListBullet"/>
      </w:pPr>
      <w:r>
        <w:t>Logical order</w:t>
      </w:r>
    </w:p>
    <w:p>
      <w:pPr>
        <w:pStyle w:val="Heading3"/>
      </w:pPr>
      <w:r>
        <w:t>Core Competencies and Values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Creativity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Accuracy</w:t>
      </w:r>
    </w:p>
    <w:p>
      <w:pPr>
        <w:pStyle w:val="ListBullet"/>
      </w:pPr>
      <w:r>
        <w:t>Patience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to explain how they would tell someone how to wash their hands or prepare a simple meal. Discuss why the order of actions matters.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Describe familiar activities and identify their steps.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an algorithm as a clear, ordered set of steps for solving a problem or completing a task.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 and give examples of tasks that can be expressed as steps.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algorithms should be clear, ordered, finite and sufficiently precise for the task.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characteristics from sample instructions.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Concept check.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mixed-up steps for a familiar task and guide learners to arrange them correctly.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Rearrange the steps into a logical sequence.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sequence.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 and characteristics of algorithms.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the meaning and two characteristics of an algorithm.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What is an algorithm?</w:t>
      </w:r>
    </w:p>
    <w:p>
      <w:pPr>
        <w:pStyle w:val="ListBullet"/>
      </w:pPr>
      <w:r>
        <w:t>Why should the steps of an algorithm be in the correct order?</w:t>
      </w:r>
    </w:p>
    <w:p>
      <w:pPr>
        <w:pStyle w:val="ListBullet"/>
      </w:pPr>
      <w:r>
        <w:t>State three characteristics of a good algorithm.</w:t>
      </w:r>
    </w:p>
    <w:p>
      <w:pPr>
        <w:pStyle w:val="ListBullet"/>
      </w:pPr>
      <w:r>
        <w:t>Arrange a set of mixed-up steps for brushing teeth in the correct order.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Use familiar everyday activities and shorter sequences for learners who need support.</w:t>
      </w:r>
    </w:p>
    <w:p>
      <w:pPr>
        <w:pStyle w:val="ListBullet"/>
      </w:pPr>
      <w:r>
        <w:t>Challenge confident learners to identify unclear or unnecessary steps in a sample algorithm.</w:t>
      </w:r>
    </w:p>
    <w:p>
      <w:pPr>
        <w:pStyle w:val="Heading3"/>
      </w:pPr>
      <w:r>
        <w:t>Homework</w:t>
      </w:r>
    </w:p>
    <w:p>
      <w:r>
        <w:t>Write five activities that can be described using algorithms.</w:t>
      </w:r>
    </w:p>
    <w:p>
      <w:pPr>
        <w:pStyle w:val="Heading2"/>
      </w:pPr>
      <w:r>
        <w:t>Lesson 2: Writing Algorithms for Everyday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Computing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8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Introduction to Programming /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Writing Step-by-Step Algorithms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Simple algorithms – B8.1.5.1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Flowcharts, paper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understand that an algorithm is a sequence of ordered instructions.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Identify the starting point and required steps for an everyday task.</w:t>
      </w:r>
    </w:p>
    <w:p>
      <w:pPr>
        <w:pStyle w:val="ListBullet"/>
      </w:pPr>
      <w:r>
        <w:t>Write clear step-by-step algorithms for simple tasks.</w:t>
      </w:r>
    </w:p>
    <w:p>
      <w:pPr>
        <w:pStyle w:val="ListBullet"/>
      </w:pPr>
      <w:r>
        <w:t>Arrange instructions in a logical sequence.</w:t>
      </w:r>
    </w:p>
    <w:p>
      <w:pPr>
        <w:pStyle w:val="ListBullet"/>
      </w:pPr>
      <w:r>
        <w:t>Review an algorithm for clarity and completeness.</w:t>
      </w:r>
    </w:p>
    <w:p>
      <w:pPr>
        <w:pStyle w:val="Heading3"/>
      </w:pPr>
      <w:r>
        <w:t>Key Concepts</w:t>
      </w:r>
    </w:p>
    <w:p>
      <w:pPr>
        <w:pStyle w:val="ListBullet"/>
      </w:pPr>
      <w:r>
        <w:t>Start</w:t>
      </w:r>
    </w:p>
    <w:p>
      <w:pPr>
        <w:pStyle w:val="ListBullet"/>
      </w:pPr>
      <w:r>
        <w:t>Step</w:t>
      </w:r>
    </w:p>
    <w:p>
      <w:pPr>
        <w:pStyle w:val="ListBullet"/>
      </w:pPr>
      <w:r>
        <w:t>Sequence</w:t>
      </w:r>
    </w:p>
    <w:p>
      <w:pPr>
        <w:pStyle w:val="ListBullet"/>
      </w:pPr>
      <w:r>
        <w:t>Instruction</w:t>
      </w:r>
    </w:p>
    <w:p>
      <w:pPr>
        <w:pStyle w:val="ListBullet"/>
      </w:pPr>
      <w:r>
        <w:t>End</w:t>
      </w:r>
    </w:p>
    <w:p>
      <w:pPr>
        <w:pStyle w:val="ListBullet"/>
      </w:pPr>
      <w:r>
        <w:t>Clarity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Recap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meaning and characteristics of an algorithm.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Answer questions and give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Demonstrate an algorithm for a simple task such as making a cup of tea, using numbered steps.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Observe and identify the start, middle steps and end.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Work with learners to write an algorithm for sending a simple message or logging into a computer account.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Suggest and order appropriate steps.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logical order.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Group Activity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groups everyday tasks such as washing a uniform, preparing a school bag or calculating the sum of two numbers. Guide them to write algorithms.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Write and present step-by-step algorithms.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Group work assessment.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Check whether each algorithm has a clear beginning, logical steps and a clear completion point.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and improve their algorithms.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Peer/teacher feedback.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Summarise how to write clear algorithms.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two things to check before accepting an algorithm.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pPr>
        <w:pStyle w:val="Heading3"/>
      </w:pPr>
      <w:r>
        <w:t>Assessment</w:t>
      </w:r>
    </w:p>
    <w:p>
      <w:pPr>
        <w:pStyle w:val="ListBullet"/>
      </w:pPr>
      <w:r>
        <w:t>Write an algorithm for preparing a school bag for the next school day.</w:t>
      </w:r>
    </w:p>
    <w:p>
      <w:pPr>
        <w:pStyle w:val="ListBullet"/>
      </w:pPr>
      <w:r>
        <w:t>Write an algorithm for adding two numbers.</w:t>
      </w:r>
    </w:p>
    <w:p>
      <w:pPr>
        <w:pStyle w:val="ListBullet"/>
      </w:pPr>
      <w:r>
        <w:t>Identify one unclear step in a sample algorithm and rewrite it clearly.</w:t>
      </w:r>
    </w:p>
    <w:p>
      <w:pPr>
        <w:pStyle w:val="ListBullet"/>
      </w:pPr>
      <w:r>
        <w:t>Explain why the steps of an algorithm must be arranged in sequence.</w:t>
      </w:r>
    </w:p>
    <w:p>
      <w:pPr>
        <w:pStyle w:val="Heading3"/>
      </w:pPr>
      <w:r>
        <w:t>Differentiation</w:t>
      </w:r>
    </w:p>
    <w:p>
      <w:pPr>
        <w:pStyle w:val="ListBullet"/>
      </w:pPr>
      <w:r>
        <w:t>Provide a list of possible steps that learners needing support can arrange and rewrite.</w:t>
      </w:r>
    </w:p>
    <w:p>
      <w:pPr>
        <w:pStyle w:val="ListBullet"/>
      </w:pPr>
      <w:r>
        <w:t>Allow advanced learners to write algorithms with more steps and identify possible errors or missing instructions.</w:t>
      </w:r>
    </w:p>
    <w:p>
      <w:pPr>
        <w:pStyle w:val="Heading3"/>
      </w:pPr>
      <w:r>
        <w:t>Homework</w:t>
      </w:r>
    </w:p>
    <w:p>
      <w:r>
        <w:t>Write a step-by-step algorithm for one household activity of your choice.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Introduction to Algorithms</w:t>
      </w:r>
    </w:p>
    <w:p>
      <w:pPr>
        <w:pStyle w:val="Heading3"/>
      </w:pPr>
      <w:r>
        <w:t>Meaning of an Algorithm</w:t>
      </w:r>
    </w:p>
    <w:p>
      <w:r>
        <w:t>An algorithm is a clear and ordered set of instructions or steps used to solve a problem or complete a task. An algorithm does not have to be written for a computer. Everyday activities can also be described using algorithms.</w:t>
      </w:r>
    </w:p>
    <w:p>
      <w:pPr>
        <w:pStyle w:val="Heading3"/>
      </w:pPr>
      <w:r>
        <w:t>Everyday Example</w:t>
      </w:r>
    </w:p>
    <w:p>
      <w:r>
        <w:t>For example, the task of brushing the teeth can be described as follows:</w:t>
      </w:r>
    </w:p>
    <w:p>
      <w:pPr>
        <w:pStyle w:val="ListNumber"/>
      </w:pPr>
      <w:r>
        <w:t>Get a toothbrush and toothpaste.</w:t>
      </w:r>
    </w:p>
    <w:p>
      <w:pPr>
        <w:pStyle w:val="ListNumber"/>
      </w:pPr>
      <w:r>
        <w:t>Put toothpaste on the toothbrush.</w:t>
      </w:r>
    </w:p>
    <w:p>
      <w:pPr>
        <w:pStyle w:val="ListNumber"/>
      </w:pPr>
      <w:r>
        <w:t>Wet the toothbrush.</w:t>
      </w:r>
    </w:p>
    <w:p>
      <w:pPr>
        <w:pStyle w:val="ListNumber"/>
      </w:pPr>
      <w:r>
        <w:t>Brush the teeth carefully.</w:t>
      </w:r>
    </w:p>
    <w:p>
      <w:pPr>
        <w:pStyle w:val="ListNumber"/>
      </w:pPr>
      <w:r>
        <w:t>Rinse the mouth.</w:t>
      </w:r>
    </w:p>
    <w:p>
      <w:pPr>
        <w:pStyle w:val="ListNumber"/>
      </w:pPr>
      <w:r>
        <w:t>Wash and keep the toothbrush properly.</w:t>
      </w:r>
    </w:p>
    <w:p>
      <w:pPr>
        <w:pStyle w:val="Heading3"/>
      </w:pPr>
      <w:r>
        <w:t>Characteristics of a Good Algorithm</w:t>
      </w:r>
    </w:p>
    <w:p>
      <w:pPr>
        <w:pStyle w:val="ListBullet"/>
      </w:pPr>
      <w:r>
        <w:t>Clear – each instruction should be understandable.</w:t>
      </w:r>
    </w:p>
    <w:p>
      <w:pPr>
        <w:pStyle w:val="ListBullet"/>
      </w:pPr>
      <w:r>
        <w:t>Ordered – the steps should follow a logical sequence.</w:t>
      </w:r>
    </w:p>
    <w:p>
      <w:pPr>
        <w:pStyle w:val="ListBullet"/>
      </w:pPr>
      <w:r>
        <w:t>Finite – the process should eventually come to an end.</w:t>
      </w:r>
    </w:p>
    <w:p>
      <w:pPr>
        <w:pStyle w:val="ListBullet"/>
      </w:pPr>
      <w:r>
        <w:t>Precise – instructions should be specific enough to avoid unnecessary confusion.</w:t>
      </w:r>
    </w:p>
    <w:p>
      <w:pPr>
        <w:pStyle w:val="ListBullet"/>
      </w:pPr>
      <w:r>
        <w:t>Relevant – each step should contribute to completing the task.</w:t>
      </w:r>
    </w:p>
    <w:p>
      <w:pPr>
        <w:pStyle w:val="Heading3"/>
      </w:pPr>
      <w:r>
        <w:t>Why Sequence Matters</w:t>
      </w:r>
    </w:p>
    <w:p>
      <w:r>
        <w:t>The order of instructions affects the result. For example, putting toothpaste on a toothbrush after brushing the teeth does not make sense. An algorithm therefore places each instruction where it is needed.</w:t>
      </w:r>
    </w:p>
    <w:p>
      <w:pPr>
        <w:pStyle w:val="Heading3"/>
      </w:pPr>
      <w:r>
        <w:t>Class Activity</w:t>
      </w:r>
    </w:p>
    <w:p>
      <w:r>
        <w:t>Learners receive mixed-up instructions for a familiar task and arrange them in the correct order. They then explain why their order is logical.</w:t>
      </w:r>
    </w:p>
    <w:p>
      <w:pPr>
        <w:pStyle w:val="Heading2"/>
      </w:pPr>
      <w:r>
        <w:t>Lesson 2 Notes: Writing Algorithms</w:t>
      </w:r>
    </w:p>
    <w:p>
      <w:r>
        <w:t>Writing an algorithm involves identifying the task, deciding what must happen first, arranging the required steps in order, and checking that the instructions are clear and complete.</w:t>
      </w:r>
    </w:p>
    <w:p>
      <w:pPr>
        <w:pStyle w:val="Heading3"/>
      </w:pPr>
      <w:r>
        <w:t>Example 1: Preparing a School Bag</w:t>
      </w:r>
    </w:p>
    <w:p>
      <w:pPr>
        <w:pStyle w:val="ListNumber"/>
      </w:pPr>
      <w:r>
        <w:t>Check the timetable for the next school day.</w:t>
      </w:r>
    </w:p>
    <w:p>
      <w:pPr>
        <w:pStyle w:val="ListNumber"/>
      </w:pPr>
      <w:r>
        <w:t>Identify the books and materials needed.</w:t>
      </w:r>
    </w:p>
    <w:p>
      <w:pPr>
        <w:pStyle w:val="ListNumber"/>
      </w:pPr>
      <w:r>
        <w:t>Put the required books in the bag.</w:t>
      </w:r>
    </w:p>
    <w:p>
      <w:pPr>
        <w:pStyle w:val="ListNumber"/>
      </w:pPr>
      <w:r>
        <w:t>Add the necessary stationery.</w:t>
      </w:r>
    </w:p>
    <w:p>
      <w:pPr>
        <w:pStyle w:val="ListNumber"/>
      </w:pPr>
      <w:r>
        <w:t>Check the bag to make sure nothing important is missing.</w:t>
      </w:r>
    </w:p>
    <w:p>
      <w:pPr>
        <w:pStyle w:val="ListNumber"/>
      </w:pPr>
      <w:r>
        <w:t>Keep the bag in a suitable place for the next day.</w:t>
      </w:r>
    </w:p>
    <w:p>
      <w:pPr>
        <w:pStyle w:val="Heading3"/>
      </w:pPr>
      <w:r>
        <w:t>Example 2: Adding Two Numbers</w:t>
      </w:r>
    </w:p>
    <w:p>
      <w:pPr>
        <w:pStyle w:val="ListNumber"/>
      </w:pPr>
      <w:r>
        <w:t>Start.</w:t>
      </w:r>
    </w:p>
    <w:p>
      <w:pPr>
        <w:pStyle w:val="ListNumber"/>
      </w:pPr>
      <w:r>
        <w:t>Get the first number.</w:t>
      </w:r>
    </w:p>
    <w:p>
      <w:pPr>
        <w:pStyle w:val="ListNumber"/>
      </w:pPr>
      <w:r>
        <w:t>Get the second number.</w:t>
      </w:r>
    </w:p>
    <w:p>
      <w:pPr>
        <w:pStyle w:val="ListNumber"/>
      </w:pPr>
      <w:r>
        <w:t>Add the two numbers.</w:t>
      </w:r>
    </w:p>
    <w:p>
      <w:pPr>
        <w:pStyle w:val="ListNumber"/>
      </w:pPr>
      <w:r>
        <w:t>Display or write the answer.</w:t>
      </w:r>
    </w:p>
    <w:p>
      <w:pPr>
        <w:pStyle w:val="ListNumber"/>
      </w:pPr>
      <w:r>
        <w:t>End.</w:t>
      </w:r>
    </w:p>
    <w:p>
      <w:pPr>
        <w:pStyle w:val="Heading3"/>
      </w:pPr>
      <w:r>
        <w:t>How to Check an Algorithm</w:t>
      </w:r>
    </w:p>
    <w:p>
      <w:pPr>
        <w:pStyle w:val="ListBullet"/>
      </w:pPr>
      <w:r>
        <w:t>Does it have a clear starting point?</w:t>
      </w:r>
    </w:p>
    <w:p>
      <w:pPr>
        <w:pStyle w:val="ListBullet"/>
      </w:pPr>
      <w:r>
        <w:t>Are the steps in the correct order?</w:t>
      </w:r>
    </w:p>
    <w:p>
      <w:pPr>
        <w:pStyle w:val="ListBullet"/>
      </w:pPr>
      <w:r>
        <w:t>Is each instruction clear?</w:t>
      </w:r>
    </w:p>
    <w:p>
      <w:pPr>
        <w:pStyle w:val="ListBullet"/>
      </w:pPr>
      <w:r>
        <w:t>Are any necessary steps missing?</w:t>
      </w:r>
    </w:p>
    <w:p>
      <w:pPr>
        <w:pStyle w:val="ListBullet"/>
      </w:pPr>
      <w:r>
        <w:t>Does the algorithm eventually end?</w:t>
      </w:r>
    </w:p>
    <w:p>
      <w:pPr>
        <w:pStyle w:val="ListBullet"/>
      </w:pPr>
      <w:r>
        <w:t>Does the completed sequence achieve the intended task?</w:t>
      </w:r>
    </w:p>
    <w:p>
      <w:pPr>
        <w:pStyle w:val="Heading3"/>
      </w:pPr>
      <w:r>
        <w:t>Learner Activity</w:t>
      </w:r>
    </w:p>
    <w:p>
      <w:r>
        <w:t>In groups, learners choose or receive an everyday task and write its steps on paper. Each group presents the algorithm, while the class checks the order and clarity of the instructions.</w:t>
      </w:r>
    </w:p>
    <w:p>
      <w:pPr>
        <w:pStyle w:val="Heading3"/>
      </w:pPr>
      <w:r>
        <w:t>Assessment and Marking Guidance</w:t>
      </w:r>
    </w:p>
    <w:p>
      <w:pPr>
        <w:pStyle w:val="ListBullet"/>
      </w:pPr>
      <w:r>
        <w:t>An algorithm should be described as an ordered set of instructions or steps for solving a problem or completing a task.</w:t>
      </w:r>
    </w:p>
    <w:p>
      <w:pPr>
        <w:pStyle w:val="ListBullet"/>
      </w:pPr>
      <w:r>
        <w:t>Marks should reward logical sequencing, clear instructions and completeness.</w:t>
      </w:r>
    </w:p>
    <w:p>
      <w:pPr>
        <w:pStyle w:val="ListBullet"/>
      </w:pPr>
      <w:r>
        <w:t>For practical algorithm-writing tasks, accept different wording where the sequence correctly accomplishes the stated task.</w:t>
      </w:r>
    </w:p>
    <w:p>
      <w:pPr>
        <w:pStyle w:val="ListBullet"/>
      </w:pPr>
      <w:r>
        <w:t>An algorithm that contains correct actions in an illogical order should not receive full marks.</w:t>
      </w:r>
    </w:p>
    <w:p>
      <w:pPr>
        <w:pStyle w:val="Heading1"/>
      </w:pPr>
      <w:r>
        <w:t>Weekly Summary</w:t>
      </w:r>
    </w:p>
    <w:p>
      <w:pPr>
        <w:pStyle w:val="ListBullet"/>
      </w:pPr>
      <w:r>
        <w:t>Lesson 1 introduces the meaning and characteristics of algorithms.</w:t>
      </w:r>
    </w:p>
    <w:p>
      <w:pPr>
        <w:pStyle w:val="ListBullet"/>
      </w:pPr>
      <w:r>
        <w:t>Lesson 2 develops learners' ability to write algorithms for familiar everyday tasks.</w:t>
      </w:r>
    </w:p>
    <w:p>
      <w:pPr>
        <w:pStyle w:val="ListBullet"/>
      </w:pPr>
      <w:r>
        <w:t>The main skill is logical sequencing, not memorising one fixed wording.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8 Computing • Term 1 • Week 11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