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SOCIAL STUDIES</w:t>
      </w:r>
    </w:p>
    <w:p>
      <w:pPr>
        <w:jc w:val="center"/>
      </w:pPr>
      <w:r>
        <w:rPr>
          <w:b/>
          <w:sz w:val="34"/>
        </w:rPr>
        <w:t>BASIC 8 — TERM ONE</w:t>
      </w:r>
    </w:p>
    <w:p>
      <w:pPr>
        <w:jc w:val="center"/>
      </w:pPr>
      <w:r>
        <w:rPr>
          <w:b/>
          <w:sz w:val="36"/>
        </w:rPr>
        <w:t>WEEK 11 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11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</w:tbl>
    <w:p>
      <w:r>
        <w:t>Scheme focus: discuss peaceful ways of resolving conflicts. The lessons develop learners' understanding of peaceful approaches and their appropriate use in school and community situations.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Planning Area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Week 11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 / 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 / 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 peaceful ways of resolving conflicts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play, case studies</w:t>
            </w:r>
          </w:p>
        </w:tc>
      </w:tr>
    </w:tbl>
    <w:p>
      <w:r>
        <w:t>Weekly progression: Lesson 1 introduces peaceful conflict-resolution approaches such as dialogue, negotiation, mediation and compromise. Lesson 2 applies these approaches to school and community case studies. Full conflict-resolution role play scenarios are reserved for Week 12.</w:t>
      </w:r>
    </w:p>
    <w:p>
      <w:r>
        <w:br w:type="page"/>
      </w:r>
    </w:p>
    <w:p>
      <w:pPr>
        <w:pStyle w:val="Heading2"/>
      </w:pPr>
      <w:r>
        <w:t>Lesson Plan 1: Peaceful Ways of Resolving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11 / Lesson 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Peaceful Ways of Resolving Conflicts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identified causes of conflict in school and the community in Week 10.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Explain the meaning of peaceful conflict resolution.</w:t>
              <w:br/>
              <w:t>2. Identify peaceful ways of resolving conflicts.</w:t>
              <w:br/>
              <w:t>3. Describe dialogue, negotiation, mediation and compromise.</w:t>
              <w:br/>
              <w:t>4. Select an appropriate peaceful approach for simple situations.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peaceful conflict resolution, dialogue, negotiation, mediation, compromise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Personal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Peace, Respect, Tolerance, Fairness, Self-control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play, case studies,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Recalls causes of conflict from Week 10 and asks why force or insults may worsen a disagreement.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causes and suggest what may happen when conflicts are handled aggressively.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connect causes with the need for peaceful management.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1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Explains peaceful conflict resolution and introduces dialogue, negotiation, mediation and compromise.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Listen, define terms and give simple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identify major peaceful approaches.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2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Explains the basic features and appropriate use of each approach, using simple school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Compare approaches and identify suitable responses to sample situations.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distinguish the methods.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3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Presents short case studies and guides learners to select an appropriate peaceful approach, without conducting the full role play.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 cases and justify selected approaches.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apply concepts to situations.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Summarises the approaches and asks review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Answer questions and state two peaceful approaches.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consolidate learning.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peaceful conflict resolution.</w:t>
      </w:r>
    </w:p>
    <w:p>
      <w:pPr>
        <w:pStyle w:val="ListBullet"/>
      </w:pPr>
      <w:r>
        <w:t>Explain dialogue.</w:t>
      </w:r>
    </w:p>
    <w:p>
      <w:pPr>
        <w:pStyle w:val="ListBullet"/>
      </w:pPr>
      <w:r>
        <w:t>Differentiate negotiation from mediation.</w:t>
      </w:r>
    </w:p>
    <w:p>
      <w:pPr>
        <w:pStyle w:val="ListBullet"/>
      </w:pPr>
      <w:r>
        <w:t>State two peaceful ways of resolving conflict.</w:t>
      </w:r>
    </w:p>
    <w:p>
      <w:pPr>
        <w:pStyle w:val="ListBullet"/>
      </w:pPr>
      <w:r>
        <w:t>Choose a suitable method for a simple case and give a reason.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Use familiar school situations to explain each method.</w:t>
      </w:r>
    </w:p>
    <w:p>
      <w:pPr>
        <w:pStyle w:val="ListBullet"/>
      </w:pPr>
      <w:r>
        <w:t>Provide a comparison table for learners who need support.</w:t>
      </w:r>
    </w:p>
    <w:p>
      <w:pPr>
        <w:pStyle w:val="ListBullet"/>
      </w:pPr>
      <w:r>
        <w:t>Ask stronger learners to explain why one method may be more suitable than another in a case.</w:t>
      </w:r>
    </w:p>
    <w:p>
      <w:pPr>
        <w:pStyle w:val="Heading3"/>
      </w:pPr>
      <w:r>
        <w:t>Homework</w:t>
      </w:r>
    </w:p>
    <w:p>
      <w:r>
        <w:t>Write short explanations of dialogue, negotiation, mediation and compromise.</w:t>
      </w:r>
    </w:p>
    <w:p>
      <w:pPr>
        <w:pStyle w:val="Heading2"/>
      </w:pPr>
      <w:r>
        <w:t>Lesson Plan 2: Applying Peaceful Conflict-Resolution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11 / Lesson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Applying Peaceful Ways of Resolving Conflicts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can describe peaceful approaches from Lesson 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Apply peaceful conflict-resolution methods to school situations.</w:t>
              <w:br/>
              <w:t>2. Apply peaceful conflict-resolution methods to community situations.</w:t>
              <w:br/>
              <w:t>3. Explain why a particular method may be suitable for a case.</w:t>
              <w:br/>
              <w:t>4. Demonstrate respectful reasoning when discussing conflict situations.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dialogue, negotiation, mediation, compromise, agreement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Cultural Identity and Global Citizenship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Respect, Tolerance, Fairness, Peace,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play, case studies,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the four approaches and reminds learners that the most suitable approach depends on the situation.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meanings and discuss why different situations may require different approaches.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prepare to apply methods.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1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Presents school case studies involving misunderstandings, property disputes and disagreements over responsibilities.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Read cases and identify the issue involved.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analyse situations before selecting a response.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2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Presents community case studies and guides learners to consider dialogue, negotiation, mediation or compromise.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 cases in groups and select a peaceful approach with reasons.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apply resolution methods to community situations.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3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Facilitates class discussion of answers and corrects misconceptions. Emphasises respectful communication and involvement of appropriate responsible persons when necessary.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Present group decisions and defend choices respectfully.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strengthen application and reasoning.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key approaches and links the lesson to the next week's conflict-resolution role plays.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State the method they would use in a given situation and explain why.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consolidate application.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Select an appropriate peaceful method for a school case.</w:t>
      </w:r>
    </w:p>
    <w:p>
      <w:pPr>
        <w:pStyle w:val="ListBullet"/>
      </w:pPr>
      <w:r>
        <w:t>Select an appropriate method for a community case.</w:t>
      </w:r>
    </w:p>
    <w:p>
      <w:pPr>
        <w:pStyle w:val="ListBullet"/>
      </w:pPr>
      <w:r>
        <w:t>Explain the difference between negotiation and mediation.</w:t>
      </w:r>
    </w:p>
    <w:p>
      <w:pPr>
        <w:pStyle w:val="ListBullet"/>
      </w:pPr>
      <w:r>
        <w:t>Why is respectful communication important during conflict resolution?</w:t>
      </w:r>
    </w:p>
    <w:p>
      <w:pPr>
        <w:pStyle w:val="ListBullet"/>
      </w:pPr>
      <w:r>
        <w:t>When might a responsible third person be needed?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Use one-step cases before multi-factor cases.</w:t>
      </w:r>
    </w:p>
    <w:p>
      <w:pPr>
        <w:pStyle w:val="ListBullet"/>
      </w:pPr>
      <w:r>
        <w:t>Let learners discuss orally before recording answers.</w:t>
      </w:r>
    </w:p>
    <w:p>
      <w:pPr>
        <w:pStyle w:val="ListBullet"/>
      </w:pPr>
      <w:r>
        <w:t>Ask advanced learners to identify more than one possible peaceful approach and compare them.</w:t>
      </w:r>
    </w:p>
    <w:p>
      <w:pPr>
        <w:pStyle w:val="Heading3"/>
      </w:pPr>
      <w:r>
        <w:t>Homework</w:t>
      </w:r>
    </w:p>
    <w:p>
      <w:r>
        <w:t>Choose one conflict situation and explain which peaceful method could be used and why.</w:t>
      </w:r>
    </w:p>
    <w:p>
      <w:r>
        <w:br w:type="page"/>
      </w:r>
    </w:p>
    <w:p>
      <w:pPr>
        <w:pStyle w:val="Heading1"/>
      </w:pPr>
      <w:r>
        <w:t>PART III — LESSON NOTES</w:t>
      </w:r>
    </w:p>
    <w:p>
      <w:pPr>
        <w:pStyle w:val="Heading2"/>
      </w:pPr>
      <w:r>
        <w:t>Lesson Note 1: Peaceful Ways of Resolving Conflicts</w:t>
      </w:r>
    </w:p>
    <w:p>
      <w:r>
        <w:t>Topic: Peaceful Ways of Resolving Conflicts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peaceful conflict resolution.</w:t>
      </w:r>
    </w:p>
    <w:p>
      <w:pPr>
        <w:pStyle w:val="ListBullet"/>
      </w:pPr>
      <w:r>
        <w:t>Identify peaceful methods.</w:t>
      </w:r>
    </w:p>
    <w:p>
      <w:pPr>
        <w:pStyle w:val="ListBullet"/>
      </w:pPr>
      <w:r>
        <w:t>Describe dialogue, negotiation, mediation and compromise.</w:t>
      </w:r>
    </w:p>
    <w:p>
      <w:pPr>
        <w:pStyle w:val="ListBullet"/>
      </w:pPr>
      <w:r>
        <w:t>Select a suitable method for simple situations.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Peaceful conflict resolution: </w:t>
      </w:r>
      <w:r>
        <w:t>The process of managing or settling a disagreement without violence, threats or unnecessary hostility.</w:t>
      </w:r>
    </w:p>
    <w:p>
      <w:r>
        <w:rPr>
          <w:b/>
        </w:rPr>
        <w:t xml:space="preserve">Dialogue: </w:t>
      </w:r>
      <w:r>
        <w:t>A respectful conversation in which people communicate and listen to understand an issue.</w:t>
      </w:r>
    </w:p>
    <w:p>
      <w:r>
        <w:rPr>
          <w:b/>
        </w:rPr>
        <w:t xml:space="preserve">Negotiation: </w:t>
      </w:r>
      <w:r>
        <w:t>A process in which people with different interests discuss the issue and try to reach an agreement.</w:t>
      </w:r>
    </w:p>
    <w:p>
      <w:r>
        <w:rPr>
          <w:b/>
        </w:rPr>
        <w:t xml:space="preserve">Mediation: </w:t>
      </w:r>
      <w:r>
        <w:t>A process in which a neutral third person helps people in conflict communicate and work towards an agreement.</w:t>
      </w:r>
    </w:p>
    <w:p>
      <w:r>
        <w:rPr>
          <w:b/>
        </w:rPr>
        <w:t xml:space="preserve">Compromise: </w:t>
      </w:r>
      <w:r>
        <w:t>An arrangement in which each side gives up or adjusts something in order to reach an acceptable agreement.</w:t>
      </w:r>
    </w:p>
    <w:p>
      <w:pPr>
        <w:pStyle w:val="Heading3"/>
      </w:pPr>
      <w:r>
        <w:t>Lesson Notes</w:t>
      </w:r>
    </w:p>
    <w:p>
      <w:pPr>
        <w:pStyle w:val="Heading4"/>
      </w:pPr>
      <w:r>
        <w:t>Dialogue</w:t>
      </w:r>
    </w:p>
    <w:p>
      <w:r>
        <w:t>Dialogue allows people to explain their views, listen to one another and clarify misunderstandings. It is often useful when the parties are able to communicate respectfully.</w:t>
      </w:r>
    </w:p>
    <w:p>
      <w:pPr>
        <w:pStyle w:val="Heading4"/>
      </w:pPr>
      <w:r>
        <w:t>Negotiation</w:t>
      </w:r>
    </w:p>
    <w:p>
      <w:r>
        <w:t>During negotiation, the people involved discuss what each side wants and look for an acceptable agreement.</w:t>
      </w:r>
    </w:p>
    <w:p>
      <w:pPr>
        <w:pStyle w:val="Heading4"/>
      </w:pPr>
      <w:r>
        <w:t>Mediation</w:t>
      </w:r>
    </w:p>
    <w:p>
      <w:r>
        <w:t>A mediator does not simply decide the matter for the parties. The mediator helps communication and supports the parties as they work towards an agreement.</w:t>
      </w:r>
    </w:p>
    <w:p>
      <w:pPr>
        <w:pStyle w:val="Heading4"/>
      </w:pPr>
      <w:r>
        <w:t>Compromise</w:t>
      </w:r>
    </w:p>
    <w:p>
      <w:r>
        <w:t>Compromise may be useful when both sides have different but legitimate interests and an acceptable middle ground can be found.</w:t>
      </w:r>
    </w:p>
    <w:p>
      <w:pPr>
        <w:pStyle w:val="Heading4"/>
      </w:pPr>
      <w:r>
        <w:t>Respectful Communication</w:t>
      </w:r>
    </w:p>
    <w:p>
      <w:r>
        <w:t>Peaceful resolution requires people to avoid insults, threats and violence. Listening, patience and clear communication help people understand the issue.</w:t>
      </w:r>
    </w:p>
    <w:p>
      <w:pPr>
        <w:pStyle w:val="Heading3"/>
      </w:pPr>
      <w:r>
        <w:t>Examples</w:t>
      </w:r>
    </w:p>
    <w:p>
      <w:pPr>
        <w:pStyle w:val="ListBullet"/>
      </w:pPr>
      <w:r>
        <w:t>Two learners discuss a misunderstanding and clarify what happened through dialogue.</w:t>
      </w:r>
    </w:p>
    <w:p>
      <w:pPr>
        <w:pStyle w:val="ListBullet"/>
      </w:pPr>
      <w:r>
        <w:t>Two groups negotiate how to share a school resource fairly.</w:t>
      </w:r>
    </w:p>
    <w:p>
      <w:pPr>
        <w:pStyle w:val="ListBullet"/>
      </w:pPr>
      <w:r>
        <w:t>A responsible adult helps two learners discuss a disagreement through mediation.</w:t>
      </w:r>
    </w:p>
    <w:p>
      <w:pPr>
        <w:pStyle w:val="ListBullet"/>
      </w:pPr>
      <w:r>
        <w:t>Two groups each adjust their demands to reach a compromise.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peaceful conflict resolution?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Managing or settling a disagreement without violence, threats or unnecessary hostility.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dialogue?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Respectful conversation in which people communicate and listen to understand an issue.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negotiation?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Discussing different interests and trying to reach an agreement.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mediation?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A neutral third person helps people in conflict communicate and work towards an agreement.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compromise?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An arrangement in which each side gives up or adjusts something to reach an acceptable agreement.</w:t>
            </w:r>
          </w:p>
        </w:tc>
      </w:tr>
    </w:tbl>
    <w:p>
      <w:pPr>
        <w:pStyle w:val="Heading3"/>
      </w:pPr>
      <w:r>
        <w:t>Learner Activity</w:t>
      </w:r>
    </w:p>
    <w:p>
      <w:r>
        <w:t>Learners are given four short cases. For each, they identify the most suitable peaceful approach and give one reason. They compare responses in groups.</w:t>
      </w:r>
    </w:p>
    <w:p>
      <w:pPr>
        <w:pStyle w:val="Heading3"/>
      </w:pPr>
      <w:r>
        <w:t>Exercise</w:t>
      </w:r>
    </w:p>
    <w:p>
      <w:pPr>
        <w:pStyle w:val="ListNumber"/>
      </w:pPr>
      <w:r>
        <w:t>Define peaceful conflict resolution.</w:t>
      </w:r>
    </w:p>
    <w:p>
      <w:pPr>
        <w:pStyle w:val="ListNumber"/>
      </w:pPr>
      <w:r>
        <w:t>Explain the difference between dialogue and mediation.</w:t>
      </w:r>
    </w:p>
    <w:p>
      <w:pPr>
        <w:pStyle w:val="ListNumber"/>
      </w:pPr>
      <w:r>
        <w:t>State two benefits of negotiation.</w:t>
      </w:r>
    </w:p>
    <w:p>
      <w:pPr>
        <w:pStyle w:val="ListNumber"/>
      </w:pPr>
      <w:r>
        <w:t>What is compromise?</w:t>
      </w:r>
    </w:p>
    <w:p>
      <w:pPr>
        <w:pStyle w:val="ListNumber"/>
      </w:pPr>
      <w:r>
        <w:t>Give one situation in which mediation may be appropriate.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Managing or settling disagreement without violence, threats or unnecessary hostility.</w:t>
      </w:r>
    </w:p>
    <w:p>
      <w:pPr>
        <w:pStyle w:val="ListBullet"/>
      </w:pPr>
      <w:r>
        <w:t>2. Dialogue is direct respectful communication; mediation involves a neutral third person who helps the parties communicate and work towards agreement.</w:t>
      </w:r>
    </w:p>
    <w:p>
      <w:pPr>
        <w:pStyle w:val="ListBullet"/>
      </w:pPr>
      <w:r>
        <w:t>3. It can clarify interests, encourage communication and help parties reach an agreement.</w:t>
      </w:r>
    </w:p>
    <w:p>
      <w:pPr>
        <w:pStyle w:val="ListBullet"/>
      </w:pPr>
      <w:r>
        <w:t>4. An arrangement where each side adjusts or gives up something to reach an acceptable agreement.</w:t>
      </w:r>
    </w:p>
    <w:p>
      <w:pPr>
        <w:pStyle w:val="ListBullet"/>
      </w:pPr>
      <w:r>
        <w:t>5. Example: a disagreement between learners that they cannot resolve through direct discussion and needs help from a suitable neutral person.</w:t>
      </w:r>
    </w:p>
    <w:p>
      <w:pPr>
        <w:pStyle w:val="Heading3"/>
      </w:pPr>
      <w:r>
        <w:t>Summary</w:t>
      </w:r>
    </w:p>
    <w:p>
      <w:r>
        <w:t>Peaceful conflict resolution involves managing disagreements without violence or threats. Dialogue, negotiation, mediation and compromise are important approaches. The method used should fit the situation, and respectful communication is essential.</w:t>
      </w:r>
    </w:p>
    <w:p>
      <w:r>
        <w:br w:type="page"/>
      </w:r>
    </w:p>
    <w:p>
      <w:pPr>
        <w:pStyle w:val="Heading2"/>
      </w:pPr>
      <w:r>
        <w:t>Lesson Note 2: Applying Peaceful Conflict-Resolution Methods</w:t>
      </w:r>
    </w:p>
    <w:p>
      <w:r>
        <w:t>Topic: Applying Peaceful Ways of Resolving Conflicts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Apply peaceful methods to school cases.</w:t>
      </w:r>
    </w:p>
    <w:p>
      <w:pPr>
        <w:pStyle w:val="ListBullet"/>
      </w:pPr>
      <w:r>
        <w:t>Apply peaceful methods to community cases.</w:t>
      </w:r>
    </w:p>
    <w:p>
      <w:pPr>
        <w:pStyle w:val="ListBullet"/>
      </w:pPr>
      <w:r>
        <w:t>Give reasons for selecting a method.</w:t>
      </w:r>
    </w:p>
    <w:p>
      <w:pPr>
        <w:pStyle w:val="ListBullet"/>
      </w:pPr>
      <w:r>
        <w:t>Discuss conflict cases respectfully.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Agreement: </w:t>
      </w:r>
      <w:r>
        <w:t>A decision or understanding accepted by the people involved.</w:t>
      </w:r>
    </w:p>
    <w:p>
      <w:r>
        <w:rPr>
          <w:b/>
        </w:rPr>
        <w:t xml:space="preserve">Neutral: </w:t>
      </w:r>
      <w:r>
        <w:t>Not taking sides unfairly in a disagreement.</w:t>
      </w:r>
    </w:p>
    <w:p>
      <w:r>
        <w:rPr>
          <w:b/>
        </w:rPr>
        <w:t xml:space="preserve">Resolution: </w:t>
      </w:r>
      <w:r>
        <w:t>A way in which a conflict or disagreement is settled or brought towards settlement.</w:t>
      </w:r>
    </w:p>
    <w:p>
      <w:pPr>
        <w:pStyle w:val="Heading3"/>
      </w:pPr>
      <w:r>
        <w:t>Lesson Notes</w:t>
      </w:r>
    </w:p>
    <w:p>
      <w:pPr>
        <w:pStyle w:val="Heading4"/>
      </w:pPr>
      <w:r>
        <w:t>School Situations</w:t>
      </w:r>
    </w:p>
    <w:p>
      <w:r>
        <w:t>For a disagreement over a borrowed book, the learners may use dialogue to clarify what happened and agree on returning or sharing the property appropriately. If direct discussion fails, a suitable responsible person may assist.</w:t>
      </w:r>
    </w:p>
    <w:p>
      <w:pPr>
        <w:pStyle w:val="Heading4"/>
      </w:pPr>
      <w:r>
        <w:t>Community Situations</w:t>
      </w:r>
    </w:p>
    <w:p>
      <w:r>
        <w:t>Where groups have different interests over the use of a shared facility, negotiation may help them discuss their needs and reach an agreement. Where communication is difficult, an appropriate neutral person may assist through mediation.</w:t>
      </w:r>
    </w:p>
    <w:p>
      <w:pPr>
        <w:pStyle w:val="Heading4"/>
      </w:pPr>
      <w:r>
        <w:t>Choosing a Method</w:t>
      </w:r>
    </w:p>
    <w:p>
      <w:r>
        <w:t>There is not always one method that fits every situation. Learners should consider the people involved, the cause of the disagreement, their ability to communicate and whether assistance from a responsible person is needed.</w:t>
      </w:r>
    </w:p>
    <w:p>
      <w:pPr>
        <w:pStyle w:val="Heading4"/>
      </w:pPr>
      <w:r>
        <w:t>Respect and Safety</w:t>
      </w:r>
    </w:p>
    <w:p>
      <w:r>
        <w:t>Peaceful resolution does not mean that a learner should face threats or serious danger alone. In serious situations, learners should seek help from an appropriate responsible adult or authority rather than attempting to manage the situation themselves.</w:t>
      </w:r>
    </w:p>
    <w:p>
      <w:pPr>
        <w:pStyle w:val="Heading3"/>
      </w:pPr>
      <w:r>
        <w:t>Examples</w:t>
      </w:r>
    </w:p>
    <w:p>
      <w:pPr>
        <w:pStyle w:val="ListBullet"/>
      </w:pPr>
      <w:r>
        <w:t>Misunderstanding between classmates: dialogue.</w:t>
      </w:r>
    </w:p>
    <w:p>
      <w:pPr>
        <w:pStyle w:val="ListBullet"/>
      </w:pPr>
      <w:r>
        <w:t>Disagreement over sharing a school resource: negotiation.</w:t>
      </w:r>
    </w:p>
    <w:p>
      <w:pPr>
        <w:pStyle w:val="ListBullet"/>
      </w:pPr>
      <w:r>
        <w:t>Two parties unable to communicate effectively: mediation with an appropriate neutral person.</w:t>
      </w:r>
    </w:p>
    <w:p>
      <w:pPr>
        <w:pStyle w:val="ListBullet"/>
      </w:pPr>
      <w:r>
        <w:t>Different groups make reasonable adjustments to reach an agreement: compromise.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may dialogue be suitable for a misunderstanding?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It allows the people involved to explain and clarify what happened.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When can mediation help?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When people need assistance from a neutral third person to communicate and work towards an agreement.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is there no single method for every conflict?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Conflicts differ in their causes, people involved and circumstances.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a learner do in a serious or unsafe conflict?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Seek help from an appropriate responsible adult or authority rather than handling the danger alone.</w:t>
            </w:r>
          </w:p>
        </w:tc>
      </w:tr>
    </w:tbl>
    <w:p>
      <w:pPr>
        <w:pStyle w:val="Heading3"/>
      </w:pPr>
      <w:r>
        <w:t>Learner Activity</w:t>
      </w:r>
    </w:p>
    <w:p>
      <w:r>
        <w:t>Learners work in groups with four case studies. They complete a table: Case, Cause/Issue, Suitable Peaceful Method, Reason. Groups share answers and respectfully compare choices.</w:t>
      </w:r>
    </w:p>
    <w:p>
      <w:pPr>
        <w:pStyle w:val="Heading3"/>
      </w:pPr>
      <w:r>
        <w:t>Exercise</w:t>
      </w:r>
    </w:p>
    <w:p>
      <w:pPr>
        <w:pStyle w:val="ListNumber"/>
      </w:pPr>
      <w:r>
        <w:t>A learner and a classmate disagree about a borrowed item. Which method could they try first and why?</w:t>
      </w:r>
    </w:p>
    <w:p>
      <w:pPr>
        <w:pStyle w:val="ListNumber"/>
      </w:pPr>
      <w:r>
        <w:t>Two groups disagree about use of a shared school space. Which method may help them reach an agreement?</w:t>
      </w:r>
    </w:p>
    <w:p>
      <w:pPr>
        <w:pStyle w:val="ListNumber"/>
      </w:pPr>
      <w:r>
        <w:t>What role can a neutral person play?</w:t>
      </w:r>
    </w:p>
    <w:p>
      <w:pPr>
        <w:pStyle w:val="ListNumber"/>
      </w:pPr>
      <w:r>
        <w:t>Why should learners avoid insults and threats?</w:t>
      </w:r>
    </w:p>
    <w:p>
      <w:pPr>
        <w:pStyle w:val="ListNumber"/>
      </w:pPr>
      <w:r>
        <w:t>What should a learner do if a conflict becomes unsafe?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Dialogue, because direct respectful discussion can clarify the issue.</w:t>
      </w:r>
    </w:p>
    <w:p>
      <w:pPr>
        <w:pStyle w:val="ListBullet"/>
      </w:pPr>
      <w:r>
        <w:t>2. Negotiation, because the groups can discuss their different interests and agree on use.</w:t>
      </w:r>
    </w:p>
    <w:p>
      <w:pPr>
        <w:pStyle w:val="ListBullet"/>
      </w:pPr>
      <w:r>
        <w:t>3. The neutral person can help the parties communicate and work towards an agreement without unfairly taking sides.</w:t>
      </w:r>
    </w:p>
    <w:p>
      <w:pPr>
        <w:pStyle w:val="ListBullet"/>
      </w:pPr>
      <w:r>
        <w:t>4. They can worsen the conflict and damage relationships.</w:t>
      </w:r>
    </w:p>
    <w:p>
      <w:pPr>
        <w:pStyle w:val="ListBullet"/>
      </w:pPr>
      <w:r>
        <w:t>5. Seek help from an appropriate responsible adult or authority.</w:t>
      </w:r>
    </w:p>
    <w:p>
      <w:pPr>
        <w:pStyle w:val="Heading3"/>
      </w:pPr>
      <w:r>
        <w:t>Summary</w:t>
      </w:r>
    </w:p>
    <w:p>
      <w:r>
        <w:t>Peaceful methods should be applied according to the situation. Dialogue can clarify misunderstandings; negotiation can help people with different interests reach an agreement; mediation can involve a neutral helper; and compromise involves reasonable adjustment by the parties. Serious or unsafe situations require appropriate adult or authority support.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Social Studies — Term One — Week 11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