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6"/>
        </w:rPr>
        <w:t>WEEK 7 LESSON PLANS AND LESSON NOTES</w:t>
      </w:r>
    </w:p>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Item</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w:t>
            </w:r>
          </w:p>
        </w:tc>
        <w:tc>
          <w:tcPr>
            <w:tcW w:type="dxa" w:w="5112"/>
            <w:vAlign w:val="center"/>
          </w:tcPr>
          <w:p>
            <w:r/>
            <w:r>
              <w:rPr>
                <w:rFonts w:ascii="Aptos" w:hAnsi="Aptos"/>
                <w:sz w:val="19"/>
              </w:rPr>
              <w:t>Term One / Week 7</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w:t>
            </w:r>
          </w:p>
        </w:tc>
      </w:tr>
    </w:tbl>
    <w:p>
      <w:r>
        <w:t>Scheme focus: discuss the functions and importance of the family. Week 6 covered nuclear and extended family systems; this week develops the functions and importance of the family without moving into later topics.</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Planning Area</w:t>
            </w:r>
          </w:p>
        </w:tc>
        <w:tc>
          <w:tcPr>
            <w:tcW w:type="dxa" w:w="5112"/>
            <w:shd w:fill="D9E2F3"/>
            <w:vAlign w:val="center"/>
          </w:tcPr>
          <w:p>
            <w:r/>
            <w:r>
              <w:rPr>
                <w:rFonts w:ascii="Aptos" w:hAnsi="Aptos"/>
                <w:b/>
                <w:sz w:val="19"/>
              </w:rPr>
              <w:t>Week 7</w:t>
            </w:r>
          </w:p>
        </w:tc>
      </w:tr>
      <w:tr>
        <w:tc>
          <w:tcPr>
            <w:tcW w:type="dxa" w:w="5112"/>
            <w:vAlign w:val="center"/>
          </w:tcPr>
          <w:p>
            <w:r/>
            <w:r>
              <w:rPr>
                <w:rFonts w:ascii="Aptos" w:hAnsi="Aptos"/>
                <w:sz w:val="19"/>
              </w:rPr>
              <w:t>Subject / Class</w:t>
            </w:r>
          </w:p>
        </w:tc>
        <w:tc>
          <w:tcPr>
            <w:tcW w:type="dxa" w:w="5112"/>
            <w:vAlign w:val="center"/>
          </w:tcPr>
          <w:p>
            <w:r/>
            <w:r>
              <w:rPr>
                <w:rFonts w:ascii="Aptos" w:hAnsi="Aptos"/>
                <w:sz w:val="19"/>
              </w:rPr>
              <w:t>Social Studies / Basic 8</w:t>
            </w:r>
          </w:p>
        </w:tc>
      </w:tr>
      <w:tr>
        <w:tc>
          <w:tcPr>
            <w:tcW w:type="dxa" w:w="5112"/>
            <w:vAlign w:val="center"/>
          </w:tcPr>
          <w:p>
            <w:r/>
            <w:r>
              <w:rPr>
                <w:rFonts w:ascii="Aptos" w:hAnsi="Aptos"/>
                <w:sz w:val="19"/>
              </w:rPr>
              <w:t>Term</w:t>
            </w:r>
          </w:p>
        </w:tc>
        <w:tc>
          <w:tcPr>
            <w:tcW w:type="dxa" w:w="5112"/>
            <w:vAlign w:val="center"/>
          </w:tcPr>
          <w:p>
            <w:r/>
            <w:r>
              <w:rPr>
                <w:rFonts w:ascii="Aptos" w:hAnsi="Aptos"/>
                <w:sz w:val="19"/>
              </w:rPr>
              <w:t>One</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w:t>
            </w:r>
          </w:p>
        </w:tc>
      </w:tr>
      <w:tr>
        <w:tc>
          <w:tcPr>
            <w:tcW w:type="dxa" w:w="5112"/>
            <w:vAlign w:val="center"/>
          </w:tcPr>
          <w:p>
            <w:r/>
            <w:r>
              <w:rPr>
                <w:rFonts w:ascii="Aptos" w:hAnsi="Aptos"/>
                <w:sz w:val="19"/>
              </w:rPr>
              <w:t>Scheme Focus</w:t>
            </w:r>
          </w:p>
        </w:tc>
        <w:tc>
          <w:tcPr>
            <w:tcW w:type="dxa" w:w="5112"/>
            <w:vAlign w:val="center"/>
          </w:tcPr>
          <w:p>
            <w:r/>
            <w:r>
              <w:rPr>
                <w:rFonts w:ascii="Aptos" w:hAnsi="Aptos"/>
                <w:sz w:val="19"/>
              </w:rPr>
              <w:t>Discuss functions and importance of the family</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w:t>
            </w:r>
          </w:p>
        </w:tc>
      </w:tr>
    </w:tbl>
    <w:p>
      <w:r>
        <w:t>Weekly progression: Lesson 1 introduces major functions of the family. Lesson 2 examines the importance of those functions to individuals and society, using familiar examples and discussion.</w:t>
      </w:r>
    </w:p>
    <w:p>
      <w:r>
        <w:br w:type="page"/>
      </w:r>
    </w:p>
    <w:p>
      <w:pPr>
        <w:pStyle w:val="Heading1"/>
      </w:pPr>
      <w:r>
        <w:t>PART II — LESSON PLANS</w:t>
      </w:r>
    </w:p>
    <w:p>
      <w:pPr>
        <w:pStyle w:val="Heading2"/>
      </w:pPr>
      <w:r>
        <w:t>Lesson Plan 1: Functions of the Family</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7 / Lesson 1</w:t>
            </w:r>
          </w:p>
        </w:tc>
      </w:tr>
      <w:tr>
        <w:tc>
          <w:tcPr>
            <w:tcW w:type="dxa" w:w="5112"/>
            <w:vAlign w:val="center"/>
          </w:tcPr>
          <w:p>
            <w:r/>
            <w:r>
              <w:rPr>
                <w:rFonts w:ascii="Aptos" w:hAnsi="Aptos"/>
                <w:sz w:val="19"/>
              </w:rPr>
              <w:t>Topic</w:t>
            </w:r>
          </w:p>
        </w:tc>
        <w:tc>
          <w:tcPr>
            <w:tcW w:type="dxa" w:w="5112"/>
            <w:vAlign w:val="center"/>
          </w:tcPr>
          <w:p>
            <w:r/>
            <w:r>
              <w:rPr>
                <w:rFonts w:ascii="Aptos" w:hAnsi="Aptos"/>
                <w:sz w:val="19"/>
              </w:rPr>
              <w:t>Functions of the Family</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know the meaning of nuclear and extended family systems from Week 6.</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Define a family function.</w:t>
              <w:br/>
              <w:t>2. Identify major functions of the family.</w:t>
              <w:br/>
              <w:t>3. Explain selected functions of the family.</w:t>
              <w:br/>
              <w:t>4. Relate family functions to everyday situations.</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family function, reproduction, socialisation, economic support, education, protection, emotional support</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Responsibility, Respect, Care, Cooperation</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Reviews nuclear and extended family systems. Asks learners what families do for their members.</w:t>
            </w:r>
          </w:p>
        </w:tc>
        <w:tc>
          <w:tcPr>
            <w:tcW w:type="dxa" w:w="2556"/>
            <w:vAlign w:val="center"/>
          </w:tcPr>
          <w:p>
            <w:r/>
            <w:r>
              <w:rPr>
                <w:rFonts w:ascii="Aptos" w:hAnsi="Aptos"/>
                <w:sz w:val="19"/>
              </w:rPr>
              <w:t>Respond to review questions and suggest things families do.</w:t>
            </w:r>
          </w:p>
        </w:tc>
        <w:tc>
          <w:tcPr>
            <w:tcW w:type="dxa" w:w="2556"/>
            <w:vAlign w:val="center"/>
          </w:tcPr>
          <w:p>
            <w:r/>
            <w:r>
              <w:rPr>
                <w:rFonts w:ascii="Aptos" w:hAnsi="Aptos"/>
                <w:sz w:val="19"/>
              </w:rPr>
              <w:t>Learners connect family structure to family functions.</w:t>
            </w:r>
          </w:p>
        </w:tc>
      </w:tr>
      <w:tr>
        <w:tc>
          <w:tcPr>
            <w:tcW w:type="dxa" w:w="2556"/>
            <w:vAlign w:val="center"/>
          </w:tcPr>
          <w:p>
            <w:r/>
            <w:r>
              <w:rPr>
                <w:rFonts w:ascii="Aptos" w:hAnsi="Aptos"/>
                <w:sz w:val="19"/>
              </w:rPr>
              <w:t>Development 1 (10 min)</w:t>
            </w:r>
          </w:p>
        </w:tc>
        <w:tc>
          <w:tcPr>
            <w:tcW w:type="dxa" w:w="2556"/>
            <w:vAlign w:val="center"/>
          </w:tcPr>
          <w:p>
            <w:r/>
            <w:r>
              <w:rPr>
                <w:rFonts w:ascii="Aptos" w:hAnsi="Aptos"/>
                <w:sz w:val="19"/>
              </w:rPr>
              <w:t>Explains the idea of a family function and introduces major functions: reproduction, socialisation, economic support, education, protection and emotional support.</w:t>
            </w:r>
          </w:p>
        </w:tc>
        <w:tc>
          <w:tcPr>
            <w:tcW w:type="dxa" w:w="2556"/>
            <w:vAlign w:val="center"/>
          </w:tcPr>
          <w:p>
            <w:r/>
            <w:r>
              <w:rPr>
                <w:rFonts w:ascii="Aptos" w:hAnsi="Aptos"/>
                <w:sz w:val="19"/>
              </w:rPr>
              <w:t>Listen, take notes and give familiar examples.</w:t>
            </w:r>
          </w:p>
        </w:tc>
        <w:tc>
          <w:tcPr>
            <w:tcW w:type="dxa" w:w="2556"/>
            <w:vAlign w:val="center"/>
          </w:tcPr>
          <w:p>
            <w:r/>
            <w:r>
              <w:rPr>
                <w:rFonts w:ascii="Aptos" w:hAnsi="Aptos"/>
                <w:sz w:val="19"/>
              </w:rPr>
              <w:t>Learners identify major family functions.</w:t>
            </w:r>
          </w:p>
        </w:tc>
      </w:tr>
      <w:tr>
        <w:tc>
          <w:tcPr>
            <w:tcW w:type="dxa" w:w="2556"/>
            <w:vAlign w:val="center"/>
          </w:tcPr>
          <w:p>
            <w:r/>
            <w:r>
              <w:rPr>
                <w:rFonts w:ascii="Aptos" w:hAnsi="Aptos"/>
                <w:sz w:val="19"/>
              </w:rPr>
              <w:t>Development 2 (10 min)</w:t>
            </w:r>
          </w:p>
        </w:tc>
        <w:tc>
          <w:tcPr>
            <w:tcW w:type="dxa" w:w="2556"/>
            <w:vAlign w:val="center"/>
          </w:tcPr>
          <w:p>
            <w:r/>
            <w:r>
              <w:rPr>
                <w:rFonts w:ascii="Aptos" w:hAnsi="Aptos"/>
                <w:sz w:val="19"/>
              </w:rPr>
              <w:t>Uses a chart to explain each function with simple Ghanaian examples, such as teaching children acceptable behaviour and providing food and shelter.</w:t>
            </w:r>
          </w:p>
        </w:tc>
        <w:tc>
          <w:tcPr>
            <w:tcW w:type="dxa" w:w="2556"/>
            <w:vAlign w:val="center"/>
          </w:tcPr>
          <w:p>
            <w:r/>
            <w:r>
              <w:rPr>
                <w:rFonts w:ascii="Aptos" w:hAnsi="Aptos"/>
                <w:sz w:val="19"/>
              </w:rPr>
              <w:t>Discuss examples and match functions with situations.</w:t>
            </w:r>
          </w:p>
        </w:tc>
        <w:tc>
          <w:tcPr>
            <w:tcW w:type="dxa" w:w="2556"/>
            <w:vAlign w:val="center"/>
          </w:tcPr>
          <w:p>
            <w:r/>
            <w:r>
              <w:rPr>
                <w:rFonts w:ascii="Aptos" w:hAnsi="Aptos"/>
                <w:sz w:val="19"/>
              </w:rPr>
              <w:t>Learners relate functions to everyday family life.</w:t>
            </w:r>
          </w:p>
        </w:tc>
      </w:tr>
      <w:tr>
        <w:tc>
          <w:tcPr>
            <w:tcW w:type="dxa" w:w="2556"/>
            <w:vAlign w:val="center"/>
          </w:tcPr>
          <w:p>
            <w:r/>
            <w:r>
              <w:rPr>
                <w:rFonts w:ascii="Aptos" w:hAnsi="Aptos"/>
                <w:sz w:val="19"/>
              </w:rPr>
              <w:t>Development 3 (10 min)</w:t>
            </w:r>
          </w:p>
        </w:tc>
        <w:tc>
          <w:tcPr>
            <w:tcW w:type="dxa" w:w="2556"/>
            <w:vAlign w:val="center"/>
          </w:tcPr>
          <w:p>
            <w:r/>
            <w:r>
              <w:rPr>
                <w:rFonts w:ascii="Aptos" w:hAnsi="Aptos"/>
                <w:sz w:val="19"/>
              </w:rPr>
              <w:t>Presents short situations and asks learners to identify the function being demonstrated.</w:t>
            </w:r>
          </w:p>
        </w:tc>
        <w:tc>
          <w:tcPr>
            <w:tcW w:type="dxa" w:w="2556"/>
            <w:vAlign w:val="center"/>
          </w:tcPr>
          <w:p>
            <w:r/>
            <w:r>
              <w:rPr>
                <w:rFonts w:ascii="Aptos" w:hAnsi="Aptos"/>
                <w:sz w:val="19"/>
              </w:rPr>
              <w:t>Work in pairs and identify the functions.</w:t>
            </w:r>
          </w:p>
        </w:tc>
        <w:tc>
          <w:tcPr>
            <w:tcW w:type="dxa" w:w="2556"/>
            <w:vAlign w:val="center"/>
          </w:tcPr>
          <w:p>
            <w:r/>
            <w:r>
              <w:rPr>
                <w:rFonts w:ascii="Aptos" w:hAnsi="Aptos"/>
                <w:sz w:val="19"/>
              </w:rPr>
              <w:t>Learners apply concepts correctly.</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Reviews the functions through oral questioning.</w:t>
            </w:r>
          </w:p>
        </w:tc>
        <w:tc>
          <w:tcPr>
            <w:tcW w:type="dxa" w:w="2556"/>
            <w:vAlign w:val="center"/>
          </w:tcPr>
          <w:p>
            <w:r/>
            <w:r>
              <w:rPr>
                <w:rFonts w:ascii="Aptos" w:hAnsi="Aptos"/>
                <w:sz w:val="19"/>
              </w:rPr>
              <w:t>Answer questions and summarise key functions.</w:t>
            </w:r>
          </w:p>
        </w:tc>
        <w:tc>
          <w:tcPr>
            <w:tcW w:type="dxa" w:w="2556"/>
            <w:vAlign w:val="center"/>
          </w:tcPr>
          <w:p>
            <w:r/>
            <w:r>
              <w:rPr>
                <w:rFonts w:ascii="Aptos" w:hAnsi="Aptos"/>
                <w:sz w:val="19"/>
              </w:rPr>
              <w:t>Learners consolidate understanding.</w:t>
            </w:r>
          </w:p>
        </w:tc>
      </w:tr>
    </w:tbl>
    <w:p>
      <w:pPr>
        <w:pStyle w:val="Heading3"/>
      </w:pPr>
      <w:r>
        <w:t>Assessment</w:t>
      </w:r>
    </w:p>
    <w:p>
      <w:pPr>
        <w:pStyle w:val="ListBullet"/>
      </w:pPr>
      <w:r>
        <w:t>Define a family function.</w:t>
      </w:r>
    </w:p>
    <w:p>
      <w:pPr>
        <w:pStyle w:val="ListBullet"/>
      </w:pPr>
      <w:r>
        <w:t>State four functions of the family.</w:t>
      </w:r>
    </w:p>
    <w:p>
      <w:pPr>
        <w:pStyle w:val="ListBullet"/>
      </w:pPr>
      <w:r>
        <w:t>Explain socialisation.</w:t>
      </w:r>
    </w:p>
    <w:p>
      <w:pPr>
        <w:pStyle w:val="ListBullet"/>
      </w:pPr>
      <w:r>
        <w:t>Identify the family function shown when parents provide food and clothing for children.</w:t>
      </w:r>
    </w:p>
    <w:p>
      <w:pPr>
        <w:pStyle w:val="ListBullet"/>
      </w:pPr>
      <w:r>
        <w:t>Identify the function shown when parents teach children acceptable behaviour.</w:t>
      </w:r>
    </w:p>
    <w:p>
      <w:pPr>
        <w:pStyle w:val="Heading3"/>
      </w:pPr>
      <w:r>
        <w:t>Differentiation / Support</w:t>
      </w:r>
    </w:p>
    <w:p>
      <w:pPr>
        <w:pStyle w:val="ListBullet"/>
      </w:pPr>
      <w:r>
        <w:t>Use a chart with one clear example beside each function.</w:t>
      </w:r>
    </w:p>
    <w:p>
      <w:pPr>
        <w:pStyle w:val="ListBullet"/>
      </w:pPr>
      <w:r>
        <w:t>Allow learners to discuss situations before giving written answers.</w:t>
      </w:r>
    </w:p>
    <w:p>
      <w:pPr>
        <w:pStyle w:val="ListBullet"/>
      </w:pPr>
      <w:r>
        <w:t>Give additional situations to learners who finish early.</w:t>
      </w:r>
    </w:p>
    <w:p>
      <w:pPr>
        <w:pStyle w:val="Heading3"/>
      </w:pPr>
      <w:r>
        <w:t>Homework</w:t>
      </w:r>
    </w:p>
    <w:p>
      <w:r>
        <w:t>Write five functions of the family and explain any three.</w:t>
      </w:r>
    </w:p>
    <w:p>
      <w:pPr>
        <w:pStyle w:val="Heading2"/>
      </w:pPr>
      <w:r>
        <w:t>Lesson Plan 2: Importance of the Family</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7 / Lesson 2</w:t>
            </w:r>
          </w:p>
        </w:tc>
      </w:tr>
      <w:tr>
        <w:tc>
          <w:tcPr>
            <w:tcW w:type="dxa" w:w="5112"/>
            <w:vAlign w:val="center"/>
          </w:tcPr>
          <w:p>
            <w:r/>
            <w:r>
              <w:rPr>
                <w:rFonts w:ascii="Aptos" w:hAnsi="Aptos"/>
                <w:sz w:val="19"/>
              </w:rPr>
              <w:t>Topic</w:t>
            </w:r>
          </w:p>
        </w:tc>
        <w:tc>
          <w:tcPr>
            <w:tcW w:type="dxa" w:w="5112"/>
            <w:vAlign w:val="center"/>
          </w:tcPr>
          <w:p>
            <w:r/>
            <w:r>
              <w:rPr>
                <w:rFonts w:ascii="Aptos" w:hAnsi="Aptos"/>
                <w:sz w:val="19"/>
              </w:rPr>
              <w:t>Importance of the Family</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have studied major family functions in Lesson 1.</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Explain why the family is important to individuals.</w:t>
              <w:br/>
              <w:t>2. Explain how the family contributes to social development.</w:t>
              <w:br/>
              <w:t>3. Relate family functions to the well-being of members.</w:t>
              <w:br/>
              <w:t>4. Apply the ideas to simple situations.</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family, well-being, socialisation, care, protection, values, culture</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 Personal Development</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Respect, Responsibility, Tolerance, Care</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Reviews the functions from Lesson 1 and asks why those functions matter to family members.</w:t>
            </w:r>
          </w:p>
        </w:tc>
        <w:tc>
          <w:tcPr>
            <w:tcW w:type="dxa" w:w="2556"/>
            <w:vAlign w:val="center"/>
          </w:tcPr>
          <w:p>
            <w:r/>
            <w:r>
              <w:rPr>
                <w:rFonts w:ascii="Aptos" w:hAnsi="Aptos"/>
                <w:sz w:val="19"/>
              </w:rPr>
              <w:t>Recall functions and suggest reasons they matter.</w:t>
            </w:r>
          </w:p>
        </w:tc>
        <w:tc>
          <w:tcPr>
            <w:tcW w:type="dxa" w:w="2556"/>
            <w:vAlign w:val="center"/>
          </w:tcPr>
          <w:p>
            <w:r/>
            <w:r>
              <w:rPr>
                <w:rFonts w:ascii="Aptos" w:hAnsi="Aptos"/>
                <w:sz w:val="19"/>
              </w:rPr>
              <w:t>Learners connect functions with their value to individuals.</w:t>
            </w:r>
          </w:p>
        </w:tc>
      </w:tr>
      <w:tr>
        <w:tc>
          <w:tcPr>
            <w:tcW w:type="dxa" w:w="2556"/>
            <w:vAlign w:val="center"/>
          </w:tcPr>
          <w:p>
            <w:r/>
            <w:r>
              <w:rPr>
                <w:rFonts w:ascii="Aptos" w:hAnsi="Aptos"/>
                <w:sz w:val="19"/>
              </w:rPr>
              <w:t>Development 1 (10 min)</w:t>
            </w:r>
          </w:p>
        </w:tc>
        <w:tc>
          <w:tcPr>
            <w:tcW w:type="dxa" w:w="2556"/>
            <w:vAlign w:val="center"/>
          </w:tcPr>
          <w:p>
            <w:r/>
            <w:r>
              <w:rPr>
                <w:rFonts w:ascii="Aptos" w:hAnsi="Aptos"/>
                <w:sz w:val="19"/>
              </w:rPr>
              <w:t>Explains the importance of the family in meeting basic needs, developing responsible behaviour, providing care and creating belonging.</w:t>
            </w:r>
          </w:p>
        </w:tc>
        <w:tc>
          <w:tcPr>
            <w:tcW w:type="dxa" w:w="2556"/>
            <w:vAlign w:val="center"/>
          </w:tcPr>
          <w:p>
            <w:r/>
            <w:r>
              <w:rPr>
                <w:rFonts w:ascii="Aptos" w:hAnsi="Aptos"/>
                <w:sz w:val="19"/>
              </w:rPr>
              <w:t>Discuss how families help children and other members.</w:t>
            </w:r>
          </w:p>
        </w:tc>
        <w:tc>
          <w:tcPr>
            <w:tcW w:type="dxa" w:w="2556"/>
            <w:vAlign w:val="center"/>
          </w:tcPr>
          <w:p>
            <w:r/>
            <w:r>
              <w:rPr>
                <w:rFonts w:ascii="Aptos" w:hAnsi="Aptos"/>
                <w:sz w:val="19"/>
              </w:rPr>
              <w:t>Learners explain the value of family support.</w:t>
            </w:r>
          </w:p>
        </w:tc>
      </w:tr>
      <w:tr>
        <w:tc>
          <w:tcPr>
            <w:tcW w:type="dxa" w:w="2556"/>
            <w:vAlign w:val="center"/>
          </w:tcPr>
          <w:p>
            <w:r/>
            <w:r>
              <w:rPr>
                <w:rFonts w:ascii="Aptos" w:hAnsi="Aptos"/>
                <w:sz w:val="19"/>
              </w:rPr>
              <w:t>Development 2 (10 min)</w:t>
            </w:r>
          </w:p>
        </w:tc>
        <w:tc>
          <w:tcPr>
            <w:tcW w:type="dxa" w:w="2556"/>
            <w:vAlign w:val="center"/>
          </w:tcPr>
          <w:p>
            <w:r/>
            <w:r>
              <w:rPr>
                <w:rFonts w:ascii="Aptos" w:hAnsi="Aptos"/>
                <w:sz w:val="19"/>
              </w:rPr>
              <w:t>Explains how family life contributes to social development by passing on values, culture, language and acceptable behaviour.</w:t>
            </w:r>
          </w:p>
        </w:tc>
        <w:tc>
          <w:tcPr>
            <w:tcW w:type="dxa" w:w="2556"/>
            <w:vAlign w:val="center"/>
          </w:tcPr>
          <w:p>
            <w:r/>
            <w:r>
              <w:rPr>
                <w:rFonts w:ascii="Aptos" w:hAnsi="Aptos"/>
                <w:sz w:val="19"/>
              </w:rPr>
              <w:t>Give examples of values, practices and behaviours learnt in families.</w:t>
            </w:r>
          </w:p>
        </w:tc>
        <w:tc>
          <w:tcPr>
            <w:tcW w:type="dxa" w:w="2556"/>
            <w:vAlign w:val="center"/>
          </w:tcPr>
          <w:p>
            <w:r/>
            <w:r>
              <w:rPr>
                <w:rFonts w:ascii="Aptos" w:hAnsi="Aptos"/>
                <w:sz w:val="19"/>
              </w:rPr>
              <w:t>Learners recognise the family's role in socialisation and cultural continuity.</w:t>
            </w:r>
          </w:p>
        </w:tc>
      </w:tr>
      <w:tr>
        <w:tc>
          <w:tcPr>
            <w:tcW w:type="dxa" w:w="2556"/>
            <w:vAlign w:val="center"/>
          </w:tcPr>
          <w:p>
            <w:r/>
            <w:r>
              <w:rPr>
                <w:rFonts w:ascii="Aptos" w:hAnsi="Aptos"/>
                <w:sz w:val="19"/>
              </w:rPr>
              <w:t>Development 3 (10 min)</w:t>
            </w:r>
          </w:p>
        </w:tc>
        <w:tc>
          <w:tcPr>
            <w:tcW w:type="dxa" w:w="2556"/>
            <w:vAlign w:val="center"/>
          </w:tcPr>
          <w:p>
            <w:r/>
            <w:r>
              <w:rPr>
                <w:rFonts w:ascii="Aptos" w:hAnsi="Aptos"/>
                <w:sz w:val="19"/>
              </w:rPr>
              <w:t>Presents case situations involving care, education, protection and support; guides learners to identify both the function and its importance.</w:t>
            </w:r>
          </w:p>
        </w:tc>
        <w:tc>
          <w:tcPr>
            <w:tcW w:type="dxa" w:w="2556"/>
            <w:vAlign w:val="center"/>
          </w:tcPr>
          <w:p>
            <w:r/>
            <w:r>
              <w:rPr>
                <w:rFonts w:ascii="Aptos" w:hAnsi="Aptos"/>
                <w:sz w:val="19"/>
              </w:rPr>
              <w:t>Analyse cases in groups and report.</w:t>
            </w:r>
          </w:p>
        </w:tc>
        <w:tc>
          <w:tcPr>
            <w:tcW w:type="dxa" w:w="2556"/>
            <w:vAlign w:val="center"/>
          </w:tcPr>
          <w:p>
            <w:r/>
            <w:r>
              <w:rPr>
                <w:rFonts w:ascii="Aptos" w:hAnsi="Aptos"/>
                <w:sz w:val="19"/>
              </w:rPr>
              <w:t>Learners apply functions to practical situations.</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Summarises major functions and importance; corrects misconceptions.</w:t>
            </w:r>
          </w:p>
        </w:tc>
        <w:tc>
          <w:tcPr>
            <w:tcW w:type="dxa" w:w="2556"/>
            <w:vAlign w:val="center"/>
          </w:tcPr>
          <w:p>
            <w:r/>
            <w:r>
              <w:rPr>
                <w:rFonts w:ascii="Aptos" w:hAnsi="Aptos"/>
                <w:sz w:val="19"/>
              </w:rPr>
              <w:t>Answer oral questions and state two ways the family is important.</w:t>
            </w:r>
          </w:p>
        </w:tc>
        <w:tc>
          <w:tcPr>
            <w:tcW w:type="dxa" w:w="2556"/>
            <w:vAlign w:val="center"/>
          </w:tcPr>
          <w:p>
            <w:r/>
            <w:r>
              <w:rPr>
                <w:rFonts w:ascii="Aptos" w:hAnsi="Aptos"/>
                <w:sz w:val="19"/>
              </w:rPr>
              <w:t>Learners consolidate the week's learning.</w:t>
            </w:r>
          </w:p>
        </w:tc>
      </w:tr>
    </w:tbl>
    <w:p>
      <w:pPr>
        <w:pStyle w:val="Heading3"/>
      </w:pPr>
      <w:r>
        <w:t>Assessment</w:t>
      </w:r>
    </w:p>
    <w:p>
      <w:pPr>
        <w:pStyle w:val="ListBullet"/>
      </w:pPr>
      <w:r>
        <w:t>State three reasons the family is important.</w:t>
      </w:r>
    </w:p>
    <w:p>
      <w:pPr>
        <w:pStyle w:val="ListBullet"/>
      </w:pPr>
      <w:r>
        <w:t>Explain how families help children learn acceptable behaviour.</w:t>
      </w:r>
    </w:p>
    <w:p>
      <w:pPr>
        <w:pStyle w:val="ListBullet"/>
      </w:pPr>
      <w:r>
        <w:t>Give one way families preserve culture.</w:t>
      </w:r>
    </w:p>
    <w:p>
      <w:pPr>
        <w:pStyle w:val="ListBullet"/>
      </w:pPr>
      <w:r>
        <w:t>Identify the importance illustrated by a family providing care to a sick member.</w:t>
      </w:r>
    </w:p>
    <w:p>
      <w:pPr>
        <w:pStyle w:val="ListBullet"/>
      </w:pPr>
      <w:r>
        <w:t>Explain why protection is important in family life.</w:t>
      </w:r>
    </w:p>
    <w:p>
      <w:pPr>
        <w:pStyle w:val="Heading3"/>
      </w:pPr>
      <w:r>
        <w:t>Differentiation / Support</w:t>
      </w:r>
    </w:p>
    <w:p>
      <w:pPr>
        <w:pStyle w:val="ListBullet"/>
      </w:pPr>
      <w:r>
        <w:t>Provide simple case situations before moving to more complex ones.</w:t>
      </w:r>
    </w:p>
    <w:p>
      <w:pPr>
        <w:pStyle w:val="ListBullet"/>
      </w:pPr>
      <w:r>
        <w:t>Allow oral explanations and peer discussion before written responses.</w:t>
      </w:r>
    </w:p>
    <w:p>
      <w:pPr>
        <w:pStyle w:val="ListBullet"/>
      </w:pPr>
      <w:r>
        <w:t>Ask stronger learners to connect two family functions in one situation.</w:t>
      </w:r>
    </w:p>
    <w:p>
      <w:pPr>
        <w:pStyle w:val="Heading3"/>
      </w:pPr>
      <w:r>
        <w:t>Homework</w:t>
      </w:r>
    </w:p>
    <w:p>
      <w:r>
        <w:t>Write a short paragraph on the importance of the family to the individual and society.</w:t>
      </w:r>
    </w:p>
    <w:p>
      <w:r>
        <w:br w:type="page"/>
      </w:r>
    </w:p>
    <w:p>
      <w:pPr>
        <w:pStyle w:val="Heading1"/>
      </w:pPr>
      <w:r>
        <w:t>PART III — LESSON NOTES</w:t>
      </w:r>
    </w:p>
    <w:p>
      <w:pPr>
        <w:pStyle w:val="Heading2"/>
      </w:pPr>
      <w:r>
        <w:t>Lesson Note 1: Functions of the Family</w:t>
      </w:r>
    </w:p>
    <w:p>
      <w:r>
        <w:t>Topic: Functions of the Family</w:t>
      </w:r>
    </w:p>
    <w:p>
      <w:pPr>
        <w:pStyle w:val="Heading3"/>
      </w:pPr>
      <w:r>
        <w:t>Learning Objectives</w:t>
      </w:r>
    </w:p>
    <w:p>
      <w:pPr>
        <w:pStyle w:val="ListBullet"/>
      </w:pPr>
      <w:r>
        <w:t>Define a family function.</w:t>
      </w:r>
    </w:p>
    <w:p>
      <w:pPr>
        <w:pStyle w:val="ListBullet"/>
      </w:pPr>
      <w:r>
        <w:t>Identify major functions of the family.</w:t>
      </w:r>
    </w:p>
    <w:p>
      <w:pPr>
        <w:pStyle w:val="ListBullet"/>
      </w:pPr>
      <w:r>
        <w:t>Explain selected functions.</w:t>
      </w:r>
    </w:p>
    <w:p>
      <w:pPr>
        <w:pStyle w:val="ListBullet"/>
      </w:pPr>
      <w:r>
        <w:t>Apply the functions to familiar situations.</w:t>
      </w:r>
    </w:p>
    <w:p>
      <w:pPr>
        <w:pStyle w:val="Heading3"/>
      </w:pPr>
      <w:r>
        <w:t>Key Terms and Definitions</w:t>
      </w:r>
    </w:p>
    <w:p>
      <w:r>
        <w:rPr>
          <w:b/>
        </w:rPr>
        <w:t xml:space="preserve">Family function: </w:t>
      </w:r>
      <w:r>
        <w:t>A role or duty performed by the family for its members and, in broader terms, for society.</w:t>
      </w:r>
    </w:p>
    <w:p>
      <w:r>
        <w:rPr>
          <w:b/>
        </w:rPr>
        <w:t xml:space="preserve">Socialisation: </w:t>
      </w:r>
      <w:r>
        <w:t>The process through which people learn the values, norms, attitudes and behaviours accepted in their society.</w:t>
      </w:r>
    </w:p>
    <w:p>
      <w:r>
        <w:rPr>
          <w:b/>
        </w:rPr>
        <w:t xml:space="preserve">Economic support: </w:t>
      </w:r>
      <w:r>
        <w:t>The provision or organisation of resources needed for the welfare and daily living of family members.</w:t>
      </w:r>
    </w:p>
    <w:p>
      <w:pPr>
        <w:pStyle w:val="Heading3"/>
      </w:pPr>
      <w:r>
        <w:t>Lesson Notes</w:t>
      </w:r>
    </w:p>
    <w:p>
      <w:pPr>
        <w:pStyle w:val="Heading4"/>
      </w:pPr>
      <w:r>
        <w:t>Meaning of Family Functions</w:t>
      </w:r>
    </w:p>
    <w:p>
      <w:r>
        <w:t>Family functions are the roles and responsibilities performed by families to meet the needs of their members and help them become responsible members of society.</w:t>
      </w:r>
    </w:p>
    <w:p>
      <w:pPr>
        <w:pStyle w:val="Heading4"/>
      </w:pPr>
      <w:r>
        <w:t>Reproduction</w:t>
      </w:r>
    </w:p>
    <w:p>
      <w:r>
        <w:t>The family provides a recognised setting for the birth and care of children and the continuation of generations.</w:t>
      </w:r>
    </w:p>
    <w:p>
      <w:pPr>
        <w:pStyle w:val="Heading4"/>
      </w:pPr>
      <w:r>
        <w:t>Socialisation</w:t>
      </w:r>
    </w:p>
    <w:p>
      <w:r>
        <w:t>Families teach children language, manners, values, beliefs, acceptable behaviour and ways of relating to other people. For example, children may learn respect for elders and responsibility through family guidance.</w:t>
      </w:r>
    </w:p>
    <w:p>
      <w:pPr>
        <w:pStyle w:val="Heading4"/>
      </w:pPr>
      <w:r>
        <w:t>Economic Support</w:t>
      </w:r>
    </w:p>
    <w:p>
      <w:r>
        <w:t>Families organise resources to meet needs such as food, clothing, shelter, education and other necessities. Members may work and contribute to the welfare of the household.</w:t>
      </w:r>
    </w:p>
    <w:p>
      <w:pPr>
        <w:pStyle w:val="Heading4"/>
      </w:pPr>
      <w:r>
        <w:t>Education</w:t>
      </w:r>
    </w:p>
    <w:p>
      <w:r>
        <w:t>The family is an important place where children first learn basic habits, attitudes, skills and knowledge. Formal education is provided mainly by schools, but families support learners' education.</w:t>
      </w:r>
    </w:p>
    <w:p>
      <w:pPr>
        <w:pStyle w:val="Heading4"/>
      </w:pPr>
      <w:r>
        <w:t>Protection and Care</w:t>
      </w:r>
    </w:p>
    <w:p>
      <w:r>
        <w:t>Families protect members, especially children, and provide care when members are vulnerable, sick or in need of assistance.</w:t>
      </w:r>
    </w:p>
    <w:p>
      <w:pPr>
        <w:pStyle w:val="Heading4"/>
      </w:pPr>
      <w:r>
        <w:t>Emotional Support</w:t>
      </w:r>
    </w:p>
    <w:p>
      <w:r>
        <w:t>Family members may provide love, encouragement, companionship and a sense of belonging. Such support can help members cope with difficulties.</w:t>
      </w:r>
    </w:p>
    <w:p>
      <w:pPr>
        <w:pStyle w:val="Heading3"/>
      </w:pPr>
      <w:r>
        <w:t>Examples</w:t>
      </w:r>
    </w:p>
    <w:p>
      <w:pPr>
        <w:pStyle w:val="ListBullet"/>
      </w:pPr>
      <w:r>
        <w:t>Parents guiding children to greet people respectfully — socialisation.</w:t>
      </w:r>
    </w:p>
    <w:p>
      <w:pPr>
        <w:pStyle w:val="ListBullet"/>
      </w:pPr>
      <w:r>
        <w:t>Family members providing food and clothing — economic support.</w:t>
      </w:r>
    </w:p>
    <w:p>
      <w:pPr>
        <w:pStyle w:val="ListBullet"/>
      </w:pPr>
      <w:r>
        <w:t>Parents caring for a sick child — protection and care.</w:t>
      </w:r>
    </w:p>
    <w:p>
      <w:pPr>
        <w:pStyle w:val="ListBullet"/>
      </w:pPr>
      <w:r>
        <w:t>Family members encouraging a child to continue learning — educational support.</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What are family functions?</w:t>
            </w:r>
          </w:p>
        </w:tc>
        <w:tc>
          <w:tcPr>
            <w:tcW w:type="dxa" w:w="5112"/>
            <w:vAlign w:val="center"/>
          </w:tcPr>
          <w:p>
            <w:r/>
            <w:r>
              <w:rPr>
                <w:rFonts w:ascii="Aptos" w:hAnsi="Aptos"/>
                <w:sz w:val="19"/>
              </w:rPr>
              <w:t>They are roles or duties performed by the family for its members and society.</w:t>
            </w:r>
          </w:p>
        </w:tc>
      </w:tr>
      <w:tr>
        <w:tc>
          <w:tcPr>
            <w:tcW w:type="dxa" w:w="5112"/>
            <w:vAlign w:val="center"/>
          </w:tcPr>
          <w:p>
            <w:r/>
            <w:r>
              <w:rPr>
                <w:rFonts w:ascii="Aptos" w:hAnsi="Aptos"/>
                <w:sz w:val="19"/>
              </w:rPr>
              <w:t>What is socialisation?</w:t>
            </w:r>
          </w:p>
        </w:tc>
        <w:tc>
          <w:tcPr>
            <w:tcW w:type="dxa" w:w="5112"/>
            <w:vAlign w:val="center"/>
          </w:tcPr>
          <w:p>
            <w:r/>
            <w:r>
              <w:rPr>
                <w:rFonts w:ascii="Aptos" w:hAnsi="Aptos"/>
                <w:sz w:val="19"/>
              </w:rPr>
              <w:t>It is the process of learning values, norms, attitudes and acceptable behaviours.</w:t>
            </w:r>
          </w:p>
        </w:tc>
      </w:tr>
      <w:tr>
        <w:tc>
          <w:tcPr>
            <w:tcW w:type="dxa" w:w="5112"/>
            <w:vAlign w:val="center"/>
          </w:tcPr>
          <w:p>
            <w:r/>
            <w:r>
              <w:rPr>
                <w:rFonts w:ascii="Aptos" w:hAnsi="Aptos"/>
                <w:sz w:val="19"/>
              </w:rPr>
              <w:t>Give two examples of economic support.</w:t>
            </w:r>
          </w:p>
        </w:tc>
        <w:tc>
          <w:tcPr>
            <w:tcW w:type="dxa" w:w="5112"/>
            <w:vAlign w:val="center"/>
          </w:tcPr>
          <w:p>
            <w:r/>
            <w:r>
              <w:rPr>
                <w:rFonts w:ascii="Aptos" w:hAnsi="Aptos"/>
                <w:sz w:val="19"/>
              </w:rPr>
              <w:t>Providing food and clothing; meeting needs such as shelter or education.</w:t>
            </w:r>
          </w:p>
        </w:tc>
      </w:tr>
      <w:tr>
        <w:tc>
          <w:tcPr>
            <w:tcW w:type="dxa" w:w="5112"/>
            <w:vAlign w:val="center"/>
          </w:tcPr>
          <w:p>
            <w:r/>
            <w:r>
              <w:rPr>
                <w:rFonts w:ascii="Aptos" w:hAnsi="Aptos"/>
                <w:sz w:val="19"/>
              </w:rPr>
              <w:t>Why is protection a family function?</w:t>
            </w:r>
          </w:p>
        </w:tc>
        <w:tc>
          <w:tcPr>
            <w:tcW w:type="dxa" w:w="5112"/>
            <w:vAlign w:val="center"/>
          </w:tcPr>
          <w:p>
            <w:r/>
            <w:r>
              <w:rPr>
                <w:rFonts w:ascii="Aptos" w:hAnsi="Aptos"/>
                <w:sz w:val="19"/>
              </w:rPr>
              <w:t>Because families help keep members safe and provide care when they are vulnerable.</w:t>
            </w:r>
          </w:p>
        </w:tc>
      </w:tr>
    </w:tbl>
    <w:p>
      <w:pPr>
        <w:pStyle w:val="Heading3"/>
      </w:pPr>
      <w:r>
        <w:t>Learner Activity</w:t>
      </w:r>
    </w:p>
    <w:p>
      <w:r>
        <w:t>Groups receive six short situations. They identify the family function shown in each situation and give one reason for their answer.</w:t>
      </w:r>
    </w:p>
    <w:p>
      <w:pPr>
        <w:pStyle w:val="Heading3"/>
      </w:pPr>
      <w:r>
        <w:t>Exercise</w:t>
      </w:r>
    </w:p>
    <w:p>
      <w:pPr>
        <w:pStyle w:val="ListNumber"/>
      </w:pPr>
      <w:r>
        <w:t>Define family function.</w:t>
      </w:r>
    </w:p>
    <w:p>
      <w:pPr>
        <w:pStyle w:val="ListNumber"/>
      </w:pPr>
      <w:r>
        <w:t>List six functions of the family.</w:t>
      </w:r>
    </w:p>
    <w:p>
      <w:pPr>
        <w:pStyle w:val="ListNumber"/>
      </w:pPr>
      <w:r>
        <w:t>Explain socialisation.</w:t>
      </w:r>
    </w:p>
    <w:p>
      <w:pPr>
        <w:pStyle w:val="ListNumber"/>
      </w:pPr>
      <w:r>
        <w:t>Explain economic support.</w:t>
      </w:r>
    </w:p>
    <w:p>
      <w:pPr>
        <w:pStyle w:val="ListNumber"/>
      </w:pPr>
      <w:r>
        <w:t>Give two examples of protection and care.</w:t>
      </w:r>
    </w:p>
    <w:p>
      <w:pPr>
        <w:pStyle w:val="Heading3"/>
      </w:pPr>
      <w:r>
        <w:t>Answers / Marking Guidance</w:t>
      </w:r>
    </w:p>
    <w:p>
      <w:pPr>
        <w:pStyle w:val="ListBullet"/>
      </w:pPr>
      <w:r>
        <w:t>1. A role or duty performed by the family for its members and society.</w:t>
      </w:r>
    </w:p>
    <w:p>
      <w:pPr>
        <w:pStyle w:val="ListBullet"/>
      </w:pPr>
      <w:r>
        <w:t>2. Reproduction, socialisation, economic support, education, protection/care and emotional support.</w:t>
      </w:r>
    </w:p>
    <w:p>
      <w:pPr>
        <w:pStyle w:val="ListBullet"/>
      </w:pPr>
      <w:r>
        <w:t>3. Learning values, norms, attitudes and acceptable behaviour.</w:t>
      </w:r>
    </w:p>
    <w:p>
      <w:pPr>
        <w:pStyle w:val="ListBullet"/>
      </w:pPr>
      <w:r>
        <w:t>4. Providing or organising resources needed for family welfare.</w:t>
      </w:r>
    </w:p>
    <w:p>
      <w:pPr>
        <w:pStyle w:val="ListBullet"/>
      </w:pPr>
      <w:r>
        <w:t>5. Any two valid examples, such as caring for a sick member or protecting a child.</w:t>
      </w:r>
    </w:p>
    <w:p>
      <w:pPr>
        <w:pStyle w:val="Heading3"/>
      </w:pPr>
      <w:r>
        <w:t>Summary</w:t>
      </w:r>
    </w:p>
    <w:p>
      <w:r>
        <w:t>The family performs several functions, including reproduction, socialisation, economic support, education, protection and care, and emotional support. These functions help meet members' needs and prepare them for life in society.</w:t>
      </w:r>
    </w:p>
    <w:p>
      <w:r>
        <w:br w:type="page"/>
      </w:r>
    </w:p>
    <w:p>
      <w:pPr>
        <w:pStyle w:val="Heading2"/>
      </w:pPr>
      <w:r>
        <w:t>Lesson Note 2: Importance of the Family</w:t>
      </w:r>
    </w:p>
    <w:p>
      <w:r>
        <w:t>Topic: Importance of the Family</w:t>
      </w:r>
    </w:p>
    <w:p>
      <w:pPr>
        <w:pStyle w:val="Heading3"/>
      </w:pPr>
      <w:r>
        <w:t>Learning Objectives</w:t>
      </w:r>
    </w:p>
    <w:p>
      <w:pPr>
        <w:pStyle w:val="ListBullet"/>
      </w:pPr>
      <w:r>
        <w:t>Explain why the family is important to individuals.</w:t>
      </w:r>
    </w:p>
    <w:p>
      <w:pPr>
        <w:pStyle w:val="ListBullet"/>
      </w:pPr>
      <w:r>
        <w:t>Explain how family life contributes to society.</w:t>
      </w:r>
    </w:p>
    <w:p>
      <w:pPr>
        <w:pStyle w:val="ListBullet"/>
      </w:pPr>
      <w:r>
        <w:t>Relate family functions to well-being.</w:t>
      </w:r>
    </w:p>
    <w:p>
      <w:pPr>
        <w:pStyle w:val="ListBullet"/>
      </w:pPr>
      <w:r>
        <w:t>Apply the ideas to simple cases.</w:t>
      </w:r>
    </w:p>
    <w:p>
      <w:pPr>
        <w:pStyle w:val="Heading3"/>
      </w:pPr>
      <w:r>
        <w:t>Key Terms and Definitions</w:t>
      </w:r>
    </w:p>
    <w:p>
      <w:r>
        <w:rPr>
          <w:b/>
        </w:rPr>
        <w:t xml:space="preserve">Well-being: </w:t>
      </w:r>
      <w:r>
        <w:t>A state in which a person's basic physical, emotional and social needs are reasonably supported.</w:t>
      </w:r>
    </w:p>
    <w:p>
      <w:r>
        <w:rPr>
          <w:b/>
        </w:rPr>
        <w:t xml:space="preserve">Values: </w:t>
      </w:r>
      <w:r>
        <w:t>Principles or standards that guide people in deciding what is considered important, acceptable or right.</w:t>
      </w:r>
    </w:p>
    <w:p>
      <w:r>
        <w:rPr>
          <w:b/>
        </w:rPr>
        <w:t xml:space="preserve">Culture: </w:t>
      </w:r>
      <w:r>
        <w:t>The shared way of life of a people, including language, beliefs, values, customs and practices.</w:t>
      </w:r>
    </w:p>
    <w:p>
      <w:pPr>
        <w:pStyle w:val="Heading3"/>
      </w:pPr>
      <w:r>
        <w:t>Lesson Notes</w:t>
      </w:r>
    </w:p>
    <w:p>
      <w:pPr>
        <w:pStyle w:val="Heading4"/>
      </w:pPr>
      <w:r>
        <w:t>Meeting Basic Needs</w:t>
      </w:r>
    </w:p>
    <w:p>
      <w:r>
        <w:t>Families are important because they help members obtain necessities such as food, clothing and shelter. They also organise care and support for children and other members who need assistance.</w:t>
      </w:r>
    </w:p>
    <w:p>
      <w:pPr>
        <w:pStyle w:val="Heading4"/>
      </w:pPr>
      <w:r>
        <w:t>Developing Responsible Behaviour</w:t>
      </w:r>
    </w:p>
    <w:p>
      <w:r>
        <w:t>Through socialisation, families introduce children to values, rules, manners and responsibilities. This helps children understand how to behave toward others.</w:t>
      </w:r>
    </w:p>
    <w:p>
      <w:pPr>
        <w:pStyle w:val="Heading4"/>
      </w:pPr>
      <w:r>
        <w:t>Providing Care and Protection</w:t>
      </w:r>
    </w:p>
    <w:p>
      <w:r>
        <w:t>Families provide care and protection, especially to children, older persons and members who are sick or vulnerable. This contributes to members' safety and well-being.</w:t>
      </w:r>
    </w:p>
    <w:p>
      <w:pPr>
        <w:pStyle w:val="Heading4"/>
      </w:pPr>
      <w:r>
        <w:t>Supporting Education and Development</w:t>
      </w:r>
    </w:p>
    <w:p>
      <w:r>
        <w:t>Families support children's education by encouraging learning, providing necessary support and guiding children to develop useful habits and attitudes.</w:t>
      </w:r>
    </w:p>
    <w:p>
      <w:pPr>
        <w:pStyle w:val="Heading4"/>
      </w:pPr>
      <w:r>
        <w:t>Preserving Culture and Values</w:t>
      </w:r>
    </w:p>
    <w:p>
      <w:r>
        <w:t>Families help pass language, customs, traditions, beliefs and values from one generation to another. In this way, family life contributes to cultural continuity.</w:t>
      </w:r>
    </w:p>
    <w:p>
      <w:pPr>
        <w:pStyle w:val="Heading4"/>
      </w:pPr>
      <w:r>
        <w:t>Providing Belonging and Emotional Support</w:t>
      </w:r>
    </w:p>
    <w:p>
      <w:r>
        <w:t>A family can provide companionship, affection, encouragement and a sense of belonging. Members may support one another during difficult times.</w:t>
      </w:r>
    </w:p>
    <w:p>
      <w:pPr>
        <w:pStyle w:val="Heading4"/>
      </w:pPr>
      <w:r>
        <w:t>Importance to Society</w:t>
      </w:r>
    </w:p>
    <w:p>
      <w:r>
        <w:t>Families contribute to society by raising and socialising children, transmitting values and preparing individuals to participate responsibly in their communities.</w:t>
      </w:r>
    </w:p>
    <w:p>
      <w:pPr>
        <w:pStyle w:val="Heading3"/>
      </w:pPr>
      <w:r>
        <w:t>Examples</w:t>
      </w:r>
    </w:p>
    <w:p>
      <w:pPr>
        <w:pStyle w:val="ListBullet"/>
      </w:pPr>
      <w:r>
        <w:t>A family teaching children to respect elders helps develop responsible behaviour.</w:t>
      </w:r>
    </w:p>
    <w:p>
      <w:pPr>
        <w:pStyle w:val="ListBullet"/>
      </w:pPr>
      <w:r>
        <w:t>A family supporting a learner's schooling contributes to education.</w:t>
      </w:r>
    </w:p>
    <w:p>
      <w:pPr>
        <w:pStyle w:val="ListBullet"/>
      </w:pPr>
      <w:r>
        <w:t>A family teaching a language or cultural practice helps preserve culture.</w:t>
      </w:r>
    </w:p>
    <w:p>
      <w:pPr>
        <w:pStyle w:val="ListBullet"/>
      </w:pPr>
      <w:r>
        <w:t>A family caring for a sick member provides protection and support.</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Why is the family important?</w:t>
            </w:r>
          </w:p>
        </w:tc>
        <w:tc>
          <w:tcPr>
            <w:tcW w:type="dxa" w:w="5112"/>
            <w:vAlign w:val="center"/>
          </w:tcPr>
          <w:p>
            <w:r/>
            <w:r>
              <w:rPr>
                <w:rFonts w:ascii="Aptos" w:hAnsi="Aptos"/>
                <w:sz w:val="19"/>
              </w:rPr>
              <w:t>It helps meet members' needs, provides care and protection, supports education and socialisation, and gives members belonging and support.</w:t>
            </w:r>
          </w:p>
        </w:tc>
      </w:tr>
      <w:tr>
        <w:tc>
          <w:tcPr>
            <w:tcW w:type="dxa" w:w="5112"/>
            <w:vAlign w:val="center"/>
          </w:tcPr>
          <w:p>
            <w:r/>
            <w:r>
              <w:rPr>
                <w:rFonts w:ascii="Aptos" w:hAnsi="Aptos"/>
                <w:sz w:val="19"/>
              </w:rPr>
              <w:t>How does the family help society?</w:t>
            </w:r>
          </w:p>
        </w:tc>
        <w:tc>
          <w:tcPr>
            <w:tcW w:type="dxa" w:w="5112"/>
            <w:vAlign w:val="center"/>
          </w:tcPr>
          <w:p>
            <w:r/>
            <w:r>
              <w:rPr>
                <w:rFonts w:ascii="Aptos" w:hAnsi="Aptos"/>
                <w:sz w:val="19"/>
              </w:rPr>
              <w:t>It socialises children, passes on values and culture, and helps prepare responsible members of society.</w:t>
            </w:r>
          </w:p>
        </w:tc>
      </w:tr>
      <w:tr>
        <w:tc>
          <w:tcPr>
            <w:tcW w:type="dxa" w:w="5112"/>
            <w:vAlign w:val="center"/>
          </w:tcPr>
          <w:p>
            <w:r/>
            <w:r>
              <w:rPr>
                <w:rFonts w:ascii="Aptos" w:hAnsi="Aptos"/>
                <w:sz w:val="19"/>
              </w:rPr>
              <w:t>How does the family preserve culture?</w:t>
            </w:r>
          </w:p>
        </w:tc>
        <w:tc>
          <w:tcPr>
            <w:tcW w:type="dxa" w:w="5112"/>
            <w:vAlign w:val="center"/>
          </w:tcPr>
          <w:p>
            <w:r/>
            <w:r>
              <w:rPr>
                <w:rFonts w:ascii="Aptos" w:hAnsi="Aptos"/>
                <w:sz w:val="19"/>
              </w:rPr>
              <w:t>It passes language, customs, traditions, beliefs and values from one generation to another.</w:t>
            </w:r>
          </w:p>
        </w:tc>
      </w:tr>
      <w:tr>
        <w:tc>
          <w:tcPr>
            <w:tcW w:type="dxa" w:w="5112"/>
            <w:vAlign w:val="center"/>
          </w:tcPr>
          <w:p>
            <w:r/>
            <w:r>
              <w:rPr>
                <w:rFonts w:ascii="Aptos" w:hAnsi="Aptos"/>
                <w:sz w:val="19"/>
              </w:rPr>
              <w:t>Why is protection important?</w:t>
            </w:r>
          </w:p>
        </w:tc>
        <w:tc>
          <w:tcPr>
            <w:tcW w:type="dxa" w:w="5112"/>
            <w:vAlign w:val="center"/>
          </w:tcPr>
          <w:p>
            <w:r/>
            <w:r>
              <w:rPr>
                <w:rFonts w:ascii="Aptos" w:hAnsi="Aptos"/>
                <w:sz w:val="19"/>
              </w:rPr>
              <w:t>It helps keep vulnerable members safe and cared for.</w:t>
            </w:r>
          </w:p>
        </w:tc>
      </w:tr>
    </w:tbl>
    <w:p>
      <w:pPr>
        <w:pStyle w:val="Heading3"/>
      </w:pPr>
      <w:r>
        <w:t>Learner Activity</w:t>
      </w:r>
    </w:p>
    <w:p>
      <w:r>
        <w:t>Groups analyse three short cases: a family supporting a learner's education, a family caring for a sick member, and a family teaching a cultural practice. For each, learners identify the family function and explain its importance.</w:t>
      </w:r>
    </w:p>
    <w:p>
      <w:pPr>
        <w:pStyle w:val="Heading3"/>
      </w:pPr>
      <w:r>
        <w:t>Exercise</w:t>
      </w:r>
    </w:p>
    <w:p>
      <w:pPr>
        <w:pStyle w:val="ListNumber"/>
      </w:pPr>
      <w:r>
        <w:t>State five reasons the family is important.</w:t>
      </w:r>
    </w:p>
    <w:p>
      <w:pPr>
        <w:pStyle w:val="ListNumber"/>
      </w:pPr>
      <w:r>
        <w:t>Explain how the family develops responsible behaviour.</w:t>
      </w:r>
    </w:p>
    <w:p>
      <w:pPr>
        <w:pStyle w:val="ListNumber"/>
      </w:pPr>
      <w:r>
        <w:t>Explain one way the family supports education.</w:t>
      </w:r>
    </w:p>
    <w:p>
      <w:pPr>
        <w:pStyle w:val="ListNumber"/>
      </w:pPr>
      <w:r>
        <w:t>How does the family help preserve culture?</w:t>
      </w:r>
    </w:p>
    <w:p>
      <w:pPr>
        <w:pStyle w:val="ListNumber"/>
      </w:pPr>
      <w:r>
        <w:t>State two ways family support contributes to well-being.</w:t>
      </w:r>
    </w:p>
    <w:p>
      <w:pPr>
        <w:pStyle w:val="Heading3"/>
      </w:pPr>
      <w:r>
        <w:t>Answers / Marking Guidance</w:t>
      </w:r>
    </w:p>
    <w:p>
      <w:pPr>
        <w:pStyle w:val="ListBullet"/>
      </w:pPr>
      <w:r>
        <w:t>1. Any five valid reasons from the notes.</w:t>
      </w:r>
    </w:p>
    <w:p>
      <w:pPr>
        <w:pStyle w:val="ListBullet"/>
      </w:pPr>
      <w:r>
        <w:t>2. By teaching values, rules, manners, attitudes and responsibilities.</w:t>
      </w:r>
    </w:p>
    <w:p>
      <w:pPr>
        <w:pStyle w:val="ListBullet"/>
      </w:pPr>
      <w:r>
        <w:t>3. By encouraging learning and providing guidance/support for schooling.</w:t>
      </w:r>
    </w:p>
    <w:p>
      <w:pPr>
        <w:pStyle w:val="ListBullet"/>
      </w:pPr>
      <w:r>
        <w:t>4. By passing language, customs, traditions, beliefs and values between generations.</w:t>
      </w:r>
    </w:p>
    <w:p>
      <w:pPr>
        <w:pStyle w:val="ListBullet"/>
      </w:pPr>
      <w:r>
        <w:t>5. Any two valid points such as meeting basic needs, care/protection, emotional support or educational support.</w:t>
      </w:r>
    </w:p>
    <w:p>
      <w:pPr>
        <w:pStyle w:val="Heading3"/>
      </w:pPr>
      <w:r>
        <w:t>Summary</w:t>
      </w:r>
    </w:p>
    <w:p>
      <w:r>
        <w:t>The family is important because it meets basic needs, provides care and protection, supports education and socialisation, develops responsible behaviour, preserves culture and provides belonging and emotional support. These functions benefit both individuals and society.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