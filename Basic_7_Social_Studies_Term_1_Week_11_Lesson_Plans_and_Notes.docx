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7 SOCIAL STUDIES</w:t>
      </w:r>
    </w:p>
    <w:p>
      <w:pPr>
        <w:spacing w:after="80" w:line="252" w:lineRule="auto"/>
        <w:jc w:val="center"/>
      </w:pPr>
      <w:r>
        <w:rPr>
          <w:b/>
          <w:sz w:val="30"/>
        </w:rPr>
        <w:t>FIRST TERM • WEEK 11</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11</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rights of a Ghanaian citizen</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r>
        <w:trPr>
          <w:cantSplit/>
        </w:trPr>
        <w:tc>
          <w:tcPr>
            <w:tcW w:type="dxa" w:w="5112"/>
            <w:shd w:fill="E8E8E8"/>
          </w:tcPr>
          <w:p>
            <w:r/>
            <w:r>
              <w:rPr>
                <w:rFonts w:ascii="Aptos" w:hAnsi="Aptos"/>
                <w:b/>
                <w:sz w:val="18"/>
              </w:rPr>
              <w:t>Number of Lessons</w:t>
            </w:r>
          </w:p>
        </w:tc>
        <w:tc>
          <w:tcPr>
            <w:tcW w:type="dxa" w:w="5112"/>
          </w:tcPr>
          <w:p>
            <w:r/>
            <w:r>
              <w:rPr>
                <w:rFonts w:ascii="Aptos" w:hAnsi="Aptos"/>
                <w:b w:val="0"/>
                <w:sz w:val="18"/>
              </w:rPr>
              <w:t>2</w:t>
            </w:r>
          </w:p>
        </w:tc>
      </w:tr>
      <w:tr>
        <w:trPr>
          <w:cantSplit/>
        </w:trPr>
        <w:tc>
          <w:tcPr>
            <w:tcW w:type="dxa" w:w="5112"/>
            <w:shd w:fill="E8E8E8"/>
          </w:tcPr>
          <w:p>
            <w:r/>
            <w:r>
              <w:rPr>
                <w:rFonts w:ascii="Aptos" w:hAnsi="Aptos"/>
                <w:b/>
                <w:sz w:val="18"/>
              </w:rPr>
              <w:t>Performance Indicator</w:t>
            </w:r>
          </w:p>
        </w:tc>
        <w:tc>
          <w:tcPr>
            <w:tcW w:type="dxa" w:w="5112"/>
          </w:tcPr>
          <w:p>
            <w:r/>
            <w:r>
              <w:rPr>
                <w:rFonts w:ascii="Aptos" w:hAnsi="Aptos"/>
                <w:b w:val="0"/>
                <w:sz w:val="18"/>
              </w:rPr>
              <w:t>Not specified in the supplied Scheme of Learning.</w:t>
            </w:r>
          </w:p>
        </w:tc>
      </w:tr>
    </w:tbl>
    <w:p>
      <w:pPr>
        <w:spacing w:after="80" w:line="252" w:lineRule="auto"/>
      </w:pPr>
      <w:r>
        <w:t>Weekly focus: Learners are introduced to citizenship rights and identify important rights enjoyed by Ghanaian citizens. The lessons move from the meaning and importance of rights to the identification and discussion of selected rights.</w:t>
      </w:r>
    </w:p>
    <w:p>
      <w:pPr>
        <w:pStyle w:val="Heading2"/>
        <w:spacing w:after="80" w:line="252" w:lineRule="auto"/>
      </w:pPr>
      <w:r>
        <w:t>Lesson Sequence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rFonts w:ascii="Aptos" w:hAnsi="Aptos"/>
                <w:b/>
                <w:sz w:val="18"/>
              </w:rPr>
              <w:t>Lesson</w:t>
            </w:r>
          </w:p>
        </w:tc>
        <w:tc>
          <w:tcPr>
            <w:tcW w:type="dxa" w:w="3408"/>
            <w:shd w:fill="D9E2F3"/>
          </w:tcPr>
          <w:p>
            <w:r/>
            <w:r>
              <w:rPr>
                <w:rFonts w:ascii="Aptos" w:hAnsi="Aptos"/>
                <w:b/>
                <w:sz w:val="18"/>
              </w:rPr>
              <w:t>Topic</w:t>
            </w:r>
          </w:p>
        </w:tc>
        <w:tc>
          <w:tcPr>
            <w:tcW w:type="dxa" w:w="3408"/>
            <w:shd w:fill="D9E2F3"/>
          </w:tcPr>
          <w:p>
            <w:r/>
            <w:r>
              <w:rPr>
                <w:rFonts w:ascii="Aptos" w:hAnsi="Aptos"/>
                <w:b/>
                <w:sz w:val="18"/>
              </w:rPr>
              <w:t>Main Focus</w:t>
            </w:r>
          </w:p>
        </w:tc>
      </w:tr>
      <w:tr>
        <w:trPr>
          <w:cantSplit/>
        </w:trPr>
        <w:tc>
          <w:tcPr>
            <w:tcW w:type="dxa" w:w="3408"/>
          </w:tcPr>
          <w:p>
            <w:r/>
            <w:r>
              <w:rPr>
                <w:rFonts w:ascii="Aptos" w:hAnsi="Aptos"/>
                <w:b w:val="0"/>
                <w:sz w:val="18"/>
              </w:rPr>
              <w:t>1</w:t>
            </w:r>
          </w:p>
        </w:tc>
        <w:tc>
          <w:tcPr>
            <w:tcW w:type="dxa" w:w="3408"/>
          </w:tcPr>
          <w:p>
            <w:r/>
            <w:r>
              <w:rPr>
                <w:rFonts w:ascii="Aptos" w:hAnsi="Aptos"/>
                <w:b w:val="0"/>
                <w:sz w:val="18"/>
              </w:rPr>
              <w:t>Meaning of Citizenship Rights</w:t>
            </w:r>
          </w:p>
        </w:tc>
        <w:tc>
          <w:tcPr>
            <w:tcW w:type="dxa" w:w="3408"/>
          </w:tcPr>
          <w:p>
            <w:r/>
            <w:r>
              <w:rPr>
                <w:rFonts w:ascii="Aptos" w:hAnsi="Aptos"/>
                <w:b w:val="0"/>
                <w:sz w:val="18"/>
              </w:rPr>
              <w:t>Meaning, importance and examples of rights</w:t>
            </w:r>
          </w:p>
        </w:tc>
      </w:tr>
      <w:tr>
        <w:trPr>
          <w:cantSplit/>
        </w:trPr>
        <w:tc>
          <w:tcPr>
            <w:tcW w:type="dxa" w:w="3408"/>
          </w:tcPr>
          <w:p>
            <w:r/>
            <w:r>
              <w:rPr>
                <w:rFonts w:ascii="Aptos" w:hAnsi="Aptos"/>
                <w:b w:val="0"/>
                <w:sz w:val="18"/>
              </w:rPr>
              <w:t>2</w:t>
            </w:r>
          </w:p>
        </w:tc>
        <w:tc>
          <w:tcPr>
            <w:tcW w:type="dxa" w:w="3408"/>
          </w:tcPr>
          <w:p>
            <w:r/>
            <w:r>
              <w:rPr>
                <w:rFonts w:ascii="Aptos" w:hAnsi="Aptos"/>
                <w:b w:val="0"/>
                <w:sz w:val="18"/>
              </w:rPr>
              <w:t>Rights of a Ghanaian Citizen</w:t>
            </w:r>
          </w:p>
        </w:tc>
        <w:tc>
          <w:tcPr>
            <w:tcW w:type="dxa" w:w="3408"/>
          </w:tcPr>
          <w:p>
            <w:r/>
            <w:r>
              <w:rPr>
                <w:rFonts w:ascii="Aptos" w:hAnsi="Aptos"/>
                <w:b w:val="0"/>
                <w:sz w:val="18"/>
              </w:rPr>
              <w:t>Identify and explain selected rights of citizens</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Meaning of Citizenship Rights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11</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1</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Meaning of Citizenship Rights</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rights of a Ghanaian citizen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basic knowledge of citizenship and have discussed personal values, goals and responsibilities in earlier lessons.</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explain the meaning of a right; (2) explain citizenship rights; (3) state at least five examples of rights of a Ghanaian citizen; and (4) explain why respect for rights is important.</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Right, citizen, citizenship, freedom, equality, human dignity</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Respect, fairness, tolerance, responsibility, human dignity</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Ask learners what people should be allowed to enjoy simply because they are members of society. Elicit examples and introduce the topic.</w:t>
            </w:r>
          </w:p>
        </w:tc>
        <w:tc>
          <w:tcPr>
            <w:tcW w:type="dxa" w:w="2556"/>
          </w:tcPr>
          <w:p>
            <w:r/>
            <w:r>
              <w:rPr>
                <w:rFonts w:ascii="Aptos" w:hAnsi="Aptos"/>
                <w:b w:val="0"/>
                <w:sz w:val="18"/>
              </w:rPr>
              <w:t>Respond to questions and give familiar examples.</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Development 1</w:t>
            </w:r>
          </w:p>
        </w:tc>
        <w:tc>
          <w:tcPr>
            <w:tcW w:type="dxa" w:w="2556"/>
          </w:tcPr>
          <w:p>
            <w:r/>
            <w:r>
              <w:rPr>
                <w:rFonts w:ascii="Aptos" w:hAnsi="Aptos"/>
                <w:b w:val="0"/>
                <w:sz w:val="18"/>
              </w:rPr>
              <w:t>Explain a right as a freedom or entitlement that a person is expected to enjoy and that should be respected. Explain citizenship rights in simple terms.</w:t>
            </w:r>
          </w:p>
        </w:tc>
        <w:tc>
          <w:tcPr>
            <w:tcW w:type="dxa" w:w="2556"/>
          </w:tcPr>
          <w:p>
            <w:r/>
            <w:r>
              <w:rPr>
                <w:rFonts w:ascii="Aptos" w:hAnsi="Aptos"/>
                <w:b w:val="0"/>
                <w:sz w:val="18"/>
              </w:rPr>
              <w:t>Listen, ask questions and give examples.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Development 2</w:t>
            </w:r>
          </w:p>
        </w:tc>
        <w:tc>
          <w:tcPr>
            <w:tcW w:type="dxa" w:w="2556"/>
          </w:tcPr>
          <w:p>
            <w:r/>
            <w:r>
              <w:rPr>
                <w:rFonts w:ascii="Aptos" w:hAnsi="Aptos"/>
                <w:b w:val="0"/>
                <w:sz w:val="18"/>
              </w:rPr>
              <w:t>Use the Constitution excerpts and chart to introduce selected rights. Emphasise responsible use of rights and respect for others.</w:t>
            </w:r>
          </w:p>
        </w:tc>
        <w:tc>
          <w:tcPr>
            <w:tcW w:type="dxa" w:w="2556"/>
          </w:tcPr>
          <w:p>
            <w:r/>
            <w:r>
              <w:rPr>
                <w:rFonts w:ascii="Aptos" w:hAnsi="Aptos"/>
                <w:b w:val="0"/>
                <w:sz w:val="18"/>
              </w:rPr>
              <w:t>Read or observe the selected excerpts and discuss their meaning.</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Consolidation</w:t>
            </w:r>
          </w:p>
        </w:tc>
        <w:tc>
          <w:tcPr>
            <w:tcW w:type="dxa" w:w="2556"/>
          </w:tcPr>
          <w:p>
            <w:r/>
            <w:r>
              <w:rPr>
                <w:rFonts w:ascii="Aptos" w:hAnsi="Aptos"/>
                <w:b w:val="0"/>
                <w:sz w:val="18"/>
              </w:rPr>
              <w:t>Ask pairs to distinguish between a right and a personal preference and guide discussion.</w:t>
            </w:r>
          </w:p>
        </w:tc>
        <w:tc>
          <w:tcPr>
            <w:tcW w:type="dxa" w:w="2556"/>
          </w:tcPr>
          <w:p>
            <w:r/>
            <w:r>
              <w:rPr>
                <w:rFonts w:ascii="Aptos" w:hAnsi="Aptos"/>
                <w:b w:val="0"/>
                <w:sz w:val="18"/>
              </w:rPr>
              <w:t>Discuss in pairs and report.</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Give short oral and written questions.</w:t>
            </w:r>
          </w:p>
        </w:tc>
        <w:tc>
          <w:tcPr>
            <w:tcW w:type="dxa" w:w="2556"/>
          </w:tcPr>
          <w:p>
            <w:r/>
            <w:r>
              <w:rPr>
                <w:rFonts w:ascii="Aptos" w:hAnsi="Aptos"/>
                <w:b w:val="0"/>
                <w:sz w:val="18"/>
              </w:rPr>
              <w:t>Answer individually.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What is a right?</w:t>
      </w:r>
    </w:p>
    <w:p>
      <w:pPr>
        <w:pStyle w:val="ListNumber"/>
        <w:spacing w:after="80" w:line="252" w:lineRule="auto"/>
      </w:pPr>
      <w:r>
        <w:t>What is meant by a citizenship right?</w:t>
      </w:r>
    </w:p>
    <w:p>
      <w:pPr>
        <w:pStyle w:val="ListNumber"/>
        <w:spacing w:after="80" w:line="252" w:lineRule="auto"/>
      </w:pPr>
      <w:r>
        <w:t>State five examples of rights of a Ghanaian citizen.</w:t>
      </w:r>
    </w:p>
    <w:p>
      <w:pPr>
        <w:pStyle w:val="ListNumber"/>
        <w:spacing w:after="80" w:line="252" w:lineRule="auto"/>
      </w:pPr>
      <w:r>
        <w:t>Why should people respect the rights of other people?</w:t>
      </w:r>
    </w:p>
    <w:p>
      <w:pPr>
        <w:pStyle w:val="Heading3"/>
        <w:spacing w:after="80" w:line="252" w:lineRule="auto"/>
      </w:pPr>
      <w:r>
        <w:t>Expected Answers / Marking Guidance</w:t>
      </w:r>
    </w:p>
    <w:p>
      <w:pPr>
        <w:pStyle w:val="ListNumber"/>
        <w:spacing w:after="80" w:line="252" w:lineRule="auto"/>
      </w:pPr>
      <w:r>
        <w:t>A right is a freedom or entitlement that a person is expected to enjoy and that should be respected.</w:t>
      </w:r>
    </w:p>
    <w:p>
      <w:pPr>
        <w:pStyle w:val="ListNumber"/>
        <w:spacing w:after="80" w:line="252" w:lineRule="auto"/>
      </w:pPr>
      <w:r>
        <w:t>A citizenship right is a right recognised and enjoyed by a citizen within the state.</w:t>
      </w:r>
    </w:p>
    <w:p>
      <w:pPr>
        <w:pStyle w:val="ListNumber"/>
        <w:spacing w:after="80" w:line="252" w:lineRule="auto"/>
      </w:pPr>
      <w:r>
        <w:t>Any five appropriate examples discussed: right to life; personal liberty; equality before the law; freedom of speech and expression; freedom of religion; freedom of assembly and association; or protection from discrimination.</w:t>
      </w:r>
    </w:p>
    <w:p>
      <w:pPr>
        <w:pStyle w:val="ListNumber"/>
        <w:spacing w:after="80" w:line="252" w:lineRule="auto"/>
      </w:pPr>
      <w:r>
        <w:t>Respecting rights promotes fairness, dignity, peaceful coexistence and orderly social life.</w:t>
      </w:r>
    </w:p>
    <w:p>
      <w:pPr>
        <w:pStyle w:val="Heading3"/>
        <w:spacing w:after="80" w:line="252" w:lineRule="auto"/>
      </w:pPr>
      <w:r>
        <w:t>Differentiation</w:t>
      </w:r>
    </w:p>
    <w:p>
      <w:pPr>
        <w:pStyle w:val="ListBullet"/>
        <w:spacing w:after="80" w:line="252" w:lineRule="auto"/>
      </w:pPr>
      <w:r>
        <w:t>Use familiar everyday examples before introducing constitutional language.</w:t>
      </w:r>
    </w:p>
    <w:p>
      <w:pPr>
        <w:pStyle w:val="ListBullet"/>
        <w:spacing w:after="80" w:line="252" w:lineRule="auto"/>
      </w:pPr>
      <w:r>
        <w:t>Ask stronger learners to explain how one person's rights can be affected by another person's irresponsible behaviour.</w:t>
      </w:r>
    </w:p>
    <w:p>
      <w:pPr>
        <w:pStyle w:val="Heading3"/>
        <w:spacing w:after="80" w:line="252" w:lineRule="auto"/>
      </w:pPr>
      <w:r>
        <w:t>Homework</w:t>
      </w:r>
    </w:p>
    <w:p>
      <w:pPr>
        <w:spacing w:after="80" w:line="252" w:lineRule="auto"/>
      </w:pPr>
      <w:r>
        <w:t>Write five rights you have learned about and explain any two in your own words.</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Meaning of Citizenship Rights</w:t>
      </w:r>
    </w:p>
    <w:p>
      <w:pPr>
        <w:pStyle w:val="Heading3"/>
        <w:spacing w:after="80" w:line="252" w:lineRule="auto"/>
      </w:pPr>
      <w:r>
        <w:t>1. Meaning of a Right</w:t>
      </w:r>
    </w:p>
    <w:p>
      <w:pPr>
        <w:spacing w:after="80" w:line="252" w:lineRule="auto"/>
      </w:pPr>
      <w:r>
        <w:t>A right is a freedom or entitlement that a person is expected to enjoy and that should be respected. Rights help people live with dignity, fairness and security. A right is different from simply getting whatever one wants. Rights operate within the law and should be exercised with respect for the rights of others.</w:t>
      </w:r>
    </w:p>
    <w:p>
      <w:pPr>
        <w:pStyle w:val="Heading3"/>
        <w:spacing w:after="80" w:line="252" w:lineRule="auto"/>
      </w:pPr>
      <w:r>
        <w:t>2. Meaning of Citizenship Rights</w:t>
      </w:r>
    </w:p>
    <w:p>
      <w:pPr>
        <w:spacing w:after="80" w:line="252" w:lineRule="auto"/>
      </w:pPr>
      <w:r>
        <w:t>Citizenship rights are rights recognised for citizens within a country. In Ghana, the Constitution protects fundamental rights and freedoms. These rights help protect the dignity, freedom and fair treatment of people.</w:t>
      </w:r>
    </w:p>
    <w:p>
      <w:pPr>
        <w:pStyle w:val="Heading3"/>
        <w:spacing w:after="80" w:line="252" w:lineRule="auto"/>
      </w:pPr>
      <w:r>
        <w:t>3. Examples of Rights of a Ghanaian Citizen</w:t>
      </w:r>
    </w:p>
    <w:p>
      <w:pPr>
        <w:pStyle w:val="ListBullet"/>
        <w:spacing w:after="80" w:line="252" w:lineRule="auto"/>
      </w:pPr>
      <w:r>
        <w:t>Right to life.</w:t>
      </w:r>
    </w:p>
    <w:p>
      <w:pPr>
        <w:pStyle w:val="ListBullet"/>
        <w:spacing w:after="80" w:line="252" w:lineRule="auto"/>
      </w:pPr>
      <w:r>
        <w:t>Right to personal liberty.</w:t>
      </w:r>
    </w:p>
    <w:p>
      <w:pPr>
        <w:pStyle w:val="ListBullet"/>
        <w:spacing w:after="80" w:line="252" w:lineRule="auto"/>
      </w:pPr>
      <w:r>
        <w:t>Right to equality before the law.</w:t>
      </w:r>
    </w:p>
    <w:p>
      <w:pPr>
        <w:pStyle w:val="ListBullet"/>
        <w:spacing w:after="80" w:line="252" w:lineRule="auto"/>
      </w:pPr>
      <w:r>
        <w:t>Freedom of speech and expression, subject to the law.</w:t>
      </w:r>
    </w:p>
    <w:p>
      <w:pPr>
        <w:pStyle w:val="ListBullet"/>
        <w:spacing w:after="80" w:line="252" w:lineRule="auto"/>
      </w:pPr>
      <w:r>
        <w:t>Freedom of thought, conscience and belief.</w:t>
      </w:r>
    </w:p>
    <w:p>
      <w:pPr>
        <w:pStyle w:val="ListBullet"/>
        <w:spacing w:after="80" w:line="252" w:lineRule="auto"/>
      </w:pPr>
      <w:r>
        <w:t>Freedom to practise a religion.</w:t>
      </w:r>
    </w:p>
    <w:p>
      <w:pPr>
        <w:pStyle w:val="ListBullet"/>
        <w:spacing w:after="80" w:line="252" w:lineRule="auto"/>
      </w:pPr>
      <w:r>
        <w:t>Freedom of assembly and association.</w:t>
      </w:r>
    </w:p>
    <w:p>
      <w:pPr>
        <w:pStyle w:val="ListBullet"/>
        <w:spacing w:after="80" w:line="252" w:lineRule="auto"/>
      </w:pPr>
      <w:r>
        <w:t>Protection from discrimination.</w:t>
      </w:r>
    </w:p>
    <w:p>
      <w:pPr>
        <w:pStyle w:val="Heading3"/>
        <w:spacing w:after="80" w:line="252" w:lineRule="auto"/>
      </w:pPr>
      <w:r>
        <w:t>4. Why Rights Are Important</w:t>
      </w:r>
    </w:p>
    <w:p>
      <w:pPr>
        <w:pStyle w:val="ListBullet"/>
        <w:spacing w:after="80" w:line="252" w:lineRule="auto"/>
      </w:pPr>
      <w:r>
        <w:t>They protect the dignity of individuals.</w:t>
      </w:r>
    </w:p>
    <w:p>
      <w:pPr>
        <w:pStyle w:val="ListBullet"/>
        <w:spacing w:after="80" w:line="252" w:lineRule="auto"/>
      </w:pPr>
      <w:r>
        <w:t>They promote fairness and equality.</w:t>
      </w:r>
    </w:p>
    <w:p>
      <w:pPr>
        <w:pStyle w:val="ListBullet"/>
        <w:spacing w:after="80" w:line="252" w:lineRule="auto"/>
      </w:pPr>
      <w:r>
        <w:t>They help people participate in society.</w:t>
      </w:r>
    </w:p>
    <w:p>
      <w:pPr>
        <w:pStyle w:val="ListBullet"/>
        <w:spacing w:after="80" w:line="252" w:lineRule="auto"/>
      </w:pPr>
      <w:r>
        <w:t>They provide protection against unlawful treatment.</w:t>
      </w:r>
    </w:p>
    <w:p>
      <w:pPr>
        <w:pStyle w:val="ListBullet"/>
        <w:spacing w:after="80" w:line="252" w:lineRule="auto"/>
      </w:pPr>
      <w:r>
        <w:t>They support peaceful coexistence and orderly social life.</w:t>
      </w:r>
    </w:p>
    <w:p>
      <w:pPr>
        <w:pStyle w:val="Heading3"/>
        <w:spacing w:after="80" w:line="252" w:lineRule="auto"/>
      </w:pPr>
      <w:r>
        <w:t>5. Rights and Responsibility</w:t>
      </w:r>
    </w:p>
    <w:p>
      <w:pPr>
        <w:spacing w:after="80" w:line="252" w:lineRule="auto"/>
      </w:pPr>
      <w:r>
        <w:t>Enjoying rights also requires responsible behaviour. For example, freedom of expression does not mean that a person should use speech irresponsibly to violate the rights or dignity of another person. Citizens should enjoy their rights while respecting the rights of others and obeying the law.</w:t>
      </w:r>
    </w:p>
    <w:p>
      <w:pPr>
        <w:pStyle w:val="Heading3"/>
        <w:spacing w:after="80" w:line="252" w:lineRule="auto"/>
      </w:pPr>
      <w:r>
        <w:t>Teacher Questions and Expected Responses</w:t>
      </w:r>
    </w:p>
    <w:p>
      <w:pPr>
        <w:spacing w:after="80" w:line="252" w:lineRule="auto"/>
      </w:pPr>
      <w:r>
        <w:rPr>
          <w:b/>
        </w:rPr>
        <w:t>Teacher: What is a right?</w:t>
      </w:r>
    </w:p>
    <w:p>
      <w:pPr>
        <w:spacing w:after="80" w:line="252" w:lineRule="auto"/>
        <w:ind w:left="288"/>
      </w:pPr>
      <w:r>
        <w:rPr>
          <w:i/>
        </w:rPr>
        <w:t>Expected response: A freedom or entitlement that a person is expected to enjoy and that should be respected.</w:t>
      </w:r>
    </w:p>
    <w:p>
      <w:pPr>
        <w:spacing w:after="80" w:line="252" w:lineRule="auto"/>
      </w:pPr>
      <w:r>
        <w:rPr>
          <w:b/>
        </w:rPr>
        <w:t>Teacher: Give one example of a citizenship right.</w:t>
      </w:r>
    </w:p>
    <w:p>
      <w:pPr>
        <w:spacing w:after="80" w:line="252" w:lineRule="auto"/>
        <w:ind w:left="288"/>
      </w:pPr>
      <w:r>
        <w:rPr>
          <w:i/>
        </w:rPr>
        <w:t>Expected response: For example, the right to life.</w:t>
      </w:r>
    </w:p>
    <w:p>
      <w:pPr>
        <w:spacing w:after="80" w:line="252" w:lineRule="auto"/>
      </w:pPr>
      <w:r>
        <w:rPr>
          <w:b/>
        </w:rPr>
        <w:t>Teacher: Can a person use a right to harm another person?</w:t>
      </w:r>
    </w:p>
    <w:p>
      <w:pPr>
        <w:spacing w:after="80" w:line="252" w:lineRule="auto"/>
        <w:ind w:left="288"/>
      </w:pPr>
      <w:r>
        <w:rPr>
          <w:i/>
        </w:rPr>
        <w:t>Expected response: No. Rights should be exercised responsibly and with respect for the rights of others.</w:t>
      </w:r>
    </w:p>
    <w:p>
      <w:pPr>
        <w:spacing w:after="80" w:line="252" w:lineRule="auto"/>
      </w:pPr>
      <w:r>
        <w:rPr>
          <w:b/>
        </w:rPr>
        <w:t>Teacher: Why are rights important?</w:t>
      </w:r>
    </w:p>
    <w:p>
      <w:pPr>
        <w:spacing w:after="80" w:line="252" w:lineRule="auto"/>
        <w:ind w:left="288"/>
      </w:pPr>
      <w:r>
        <w:rPr>
          <w:i/>
        </w:rPr>
        <w:t>Expected response: They protect dignity, promote fairness and help people live peacefully.</w:t>
      </w:r>
    </w:p>
    <w:p>
      <w:pPr>
        <w:pStyle w:val="Heading3"/>
        <w:spacing w:after="80" w:line="252" w:lineRule="auto"/>
      </w:pPr>
      <w:r>
        <w:t>Class Exercise</w:t>
      </w:r>
    </w:p>
    <w:p>
      <w:pPr>
        <w:pStyle w:val="ListNumber"/>
        <w:spacing w:after="80" w:line="252" w:lineRule="auto"/>
      </w:pPr>
      <w:r>
        <w:t>Define the term right.</w:t>
      </w:r>
    </w:p>
    <w:p>
      <w:pPr>
        <w:pStyle w:val="ListNumber"/>
        <w:spacing w:after="80" w:line="252" w:lineRule="auto"/>
      </w:pPr>
      <w:r>
        <w:t>Explain citizenship rights.</w:t>
      </w:r>
    </w:p>
    <w:p>
      <w:pPr>
        <w:pStyle w:val="ListNumber"/>
        <w:spacing w:after="80" w:line="252" w:lineRule="auto"/>
      </w:pPr>
      <w:r>
        <w:t>State four examples of citizenship rights.</w:t>
      </w:r>
    </w:p>
    <w:p>
      <w:pPr>
        <w:pStyle w:val="ListNumber"/>
        <w:spacing w:after="80" w:line="252" w:lineRule="auto"/>
      </w:pPr>
      <w:r>
        <w:t>Mention two reasons why rights are important.</w:t>
      </w:r>
    </w:p>
    <w:p>
      <w:pPr>
        <w:pStyle w:val="Heading3"/>
        <w:spacing w:after="80" w:line="252" w:lineRule="auto"/>
      </w:pPr>
      <w:r>
        <w:t>Answers</w:t>
      </w:r>
    </w:p>
    <w:p>
      <w:pPr>
        <w:pStyle w:val="ListNumber"/>
        <w:spacing w:after="80" w:line="252" w:lineRule="auto"/>
      </w:pPr>
      <w:r>
        <w:t>A right is a freedom or entitlement that a person is expected to enjoy and that should be respected.</w:t>
      </w:r>
    </w:p>
    <w:p>
      <w:pPr>
        <w:pStyle w:val="ListNumber"/>
        <w:spacing w:after="80" w:line="252" w:lineRule="auto"/>
      </w:pPr>
      <w:r>
        <w:t>Citizenship rights are rights recognised for citizens within the state.</w:t>
      </w:r>
    </w:p>
    <w:p>
      <w:pPr>
        <w:pStyle w:val="ListNumber"/>
        <w:spacing w:after="80" w:line="252" w:lineRule="auto"/>
      </w:pPr>
      <w:r>
        <w:t>Any four appropriate rights discussed in the lesson.</w:t>
      </w:r>
    </w:p>
    <w:p>
      <w:pPr>
        <w:pStyle w:val="ListNumber"/>
        <w:spacing w:after="80" w:line="252" w:lineRule="auto"/>
      </w:pPr>
      <w:r>
        <w:t>They protect human dignity and promote fairness, peaceful coexistence and orderly social life.</w:t>
      </w:r>
    </w:p>
    <w:p>
      <w:pPr>
        <w:spacing w:after="80" w:line="252" w:lineRule="auto"/>
      </w:pPr>
      <w:r>
        <w:br w:type="page"/>
      </w:r>
    </w:p>
    <w:p>
      <w:pPr>
        <w:pStyle w:val="Heading2"/>
        <w:spacing w:after="80" w:line="252" w:lineRule="auto"/>
      </w:pPr>
      <w:r>
        <w:t>LESSON 2: Rights of a Ghanaian Citizen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11</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2</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Rights of a Ghanaian Citizen</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rights of a Ghanaian citizen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learned the meaning of rights and basic examples of citizenship rights.</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identify selected rights of a Ghanaian citizen; (2) explain at least four selected rights; (3) distinguish rights from personal wants; and (4) demonstrate respect for the rights of others.</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Right to life, personal liberty, equality, expression, religion, assembly and association, discrimination</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Respect, fairness, tolerance, responsibility, justice</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Review the meaning of a right and ask learners to give examples. Introduce specific citizenship rights.</w:t>
            </w:r>
          </w:p>
        </w:tc>
        <w:tc>
          <w:tcPr>
            <w:tcW w:type="dxa" w:w="2556"/>
          </w:tcPr>
          <w:p>
            <w:r/>
            <w:r>
              <w:rPr>
                <w:rFonts w:ascii="Aptos" w:hAnsi="Aptos"/>
                <w:b w:val="0"/>
                <w:sz w:val="18"/>
              </w:rPr>
              <w:t>Recall previous learning and respond.</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Development 1</w:t>
            </w:r>
          </w:p>
        </w:tc>
        <w:tc>
          <w:tcPr>
            <w:tcW w:type="dxa" w:w="2556"/>
          </w:tcPr>
          <w:p>
            <w:r/>
            <w:r>
              <w:rPr>
                <w:rFonts w:ascii="Aptos" w:hAnsi="Aptos"/>
                <w:b w:val="0"/>
                <w:sz w:val="18"/>
              </w:rPr>
              <w:t>Present selected rights using Constitution excerpts and the chart. Explain each in age-appropriate language.</w:t>
            </w:r>
          </w:p>
        </w:tc>
        <w:tc>
          <w:tcPr>
            <w:tcW w:type="dxa" w:w="2556"/>
          </w:tcPr>
          <w:p>
            <w:r/>
            <w:r>
              <w:rPr>
                <w:rFonts w:ascii="Aptos" w:hAnsi="Aptos"/>
                <w:b w:val="0"/>
                <w:sz w:val="18"/>
              </w:rPr>
              <w:t>Observe, read selected excerpts and take brief notes.</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Development 2</w:t>
            </w:r>
          </w:p>
        </w:tc>
        <w:tc>
          <w:tcPr>
            <w:tcW w:type="dxa" w:w="2556"/>
          </w:tcPr>
          <w:p>
            <w:r/>
            <w:r>
              <w:rPr>
                <w:rFonts w:ascii="Aptos" w:hAnsi="Aptos"/>
                <w:b w:val="0"/>
                <w:sz w:val="18"/>
              </w:rPr>
              <w:t>Give short situations involving unfair treatment, expression or religious practice. Ask learners to identify the right involved.</w:t>
            </w:r>
          </w:p>
        </w:tc>
        <w:tc>
          <w:tcPr>
            <w:tcW w:type="dxa" w:w="2556"/>
          </w:tcPr>
          <w:p>
            <w:r/>
            <w:r>
              <w:rPr>
                <w:rFonts w:ascii="Aptos" w:hAnsi="Aptos"/>
                <w:b w:val="0"/>
                <w:sz w:val="18"/>
              </w:rPr>
              <w:t>Discuss situations in small groups and identify the relevant right.</w:t>
            </w:r>
          </w:p>
        </w:tc>
        <w:tc>
          <w:tcPr>
            <w:tcW w:type="dxa" w:w="2556"/>
          </w:tcPr>
          <w:p>
            <w:r/>
            <w:r>
              <w:rPr>
                <w:rFonts w:ascii="Aptos" w:hAnsi="Aptos"/>
                <w:b w:val="0"/>
                <w:sz w:val="18"/>
              </w:rPr>
              <w:t>12 min</w:t>
            </w:r>
          </w:p>
        </w:tc>
      </w:tr>
      <w:tr>
        <w:trPr>
          <w:cantSplit/>
        </w:trPr>
        <w:tc>
          <w:tcPr>
            <w:tcW w:type="dxa" w:w="2556"/>
          </w:tcPr>
          <w:p>
            <w:r/>
            <w:r>
              <w:rPr>
                <w:rFonts w:ascii="Aptos" w:hAnsi="Aptos"/>
                <w:b w:val="0"/>
                <w:sz w:val="18"/>
              </w:rPr>
              <w:t>Consolidation</w:t>
            </w:r>
          </w:p>
        </w:tc>
        <w:tc>
          <w:tcPr>
            <w:tcW w:type="dxa" w:w="2556"/>
          </w:tcPr>
          <w:p>
            <w:r/>
            <w:r>
              <w:rPr>
                <w:rFonts w:ascii="Aptos" w:hAnsi="Aptos"/>
                <w:b w:val="0"/>
                <w:sz w:val="18"/>
              </w:rPr>
              <w:t>Discuss why rights must be protected and why citizens should respect one another's rights.</w:t>
            </w:r>
          </w:p>
        </w:tc>
        <w:tc>
          <w:tcPr>
            <w:tcW w:type="dxa" w:w="2556"/>
          </w:tcPr>
          <w:p>
            <w:r/>
            <w:r>
              <w:rPr>
                <w:rFonts w:ascii="Aptos" w:hAnsi="Aptos"/>
                <w:b w:val="0"/>
                <w:sz w:val="18"/>
              </w:rPr>
              <w:t>Share responses and summarise key points.</w:t>
            </w:r>
          </w:p>
        </w:tc>
        <w:tc>
          <w:tcPr>
            <w:tcW w:type="dxa" w:w="2556"/>
          </w:tcPr>
          <w:p>
            <w:r/>
            <w:r>
              <w:rPr>
                <w:rFonts w:ascii="Aptos" w:hAnsi="Aptos"/>
                <w:b w:val="0"/>
                <w:sz w:val="18"/>
              </w:rPr>
              <w:t>6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Administer short written questions based on the objectives.</w:t>
            </w:r>
          </w:p>
        </w:tc>
        <w:tc>
          <w:tcPr>
            <w:tcW w:type="dxa" w:w="2556"/>
          </w:tcPr>
          <w:p>
            <w:r/>
            <w:r>
              <w:rPr>
                <w:rFonts w:ascii="Aptos" w:hAnsi="Aptos"/>
                <w:b w:val="0"/>
                <w:sz w:val="18"/>
              </w:rPr>
              <w:t>Answer independently.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State five rights of a Ghanaian citizen.</w:t>
      </w:r>
    </w:p>
    <w:p>
      <w:pPr>
        <w:pStyle w:val="ListNumber"/>
        <w:spacing w:after="80" w:line="252" w:lineRule="auto"/>
      </w:pPr>
      <w:r>
        <w:t>Explain the right to personal liberty.</w:t>
      </w:r>
    </w:p>
    <w:p>
      <w:pPr>
        <w:pStyle w:val="ListNumber"/>
        <w:spacing w:after="80" w:line="252" w:lineRule="auto"/>
      </w:pPr>
      <w:r>
        <w:t>What does equality before the law mean?</w:t>
      </w:r>
    </w:p>
    <w:p>
      <w:pPr>
        <w:pStyle w:val="ListNumber"/>
        <w:spacing w:after="80" w:line="252" w:lineRule="auto"/>
      </w:pPr>
      <w:r>
        <w:t>Mention two freedoms protected as citizenship rights.</w:t>
      </w:r>
    </w:p>
    <w:p>
      <w:pPr>
        <w:pStyle w:val="ListNumber"/>
        <w:spacing w:after="80" w:line="252" w:lineRule="auto"/>
      </w:pPr>
      <w:r>
        <w:t>Why should citizens respect the rights of other people?</w:t>
      </w:r>
    </w:p>
    <w:p>
      <w:pPr>
        <w:pStyle w:val="Heading3"/>
        <w:spacing w:after="80" w:line="252" w:lineRule="auto"/>
      </w:pPr>
      <w:r>
        <w:t>Expected Answers / Marking Guidance</w:t>
      </w:r>
    </w:p>
    <w:p>
      <w:pPr>
        <w:pStyle w:val="ListNumber"/>
        <w:spacing w:after="80" w:line="252" w:lineRule="auto"/>
      </w:pPr>
      <w:r>
        <w:t>Any five appropriate rights discussed: right to life; personal liberty; equality before the law; freedom of speech and expression; freedom of thought, conscience and belief; freedom to practise a religion; freedom of assembly and association; protection from discrimination.</w:t>
      </w:r>
    </w:p>
    <w:p>
      <w:pPr>
        <w:pStyle w:val="ListNumber"/>
        <w:spacing w:after="80" w:line="252" w:lineRule="auto"/>
      </w:pPr>
      <w:r>
        <w:t>It means that a person's freedom should not be taken away unlawfully and that the person is protected against unlawful restraint.</w:t>
      </w:r>
    </w:p>
    <w:p>
      <w:pPr>
        <w:pStyle w:val="ListNumber"/>
        <w:spacing w:after="80" w:line="252" w:lineRule="auto"/>
      </w:pPr>
      <w:r>
        <w:t>It means that people are entitled to fair treatment under the law and should not be treated unfairly because of who they are.</w:t>
      </w:r>
    </w:p>
    <w:p>
      <w:pPr>
        <w:pStyle w:val="ListNumber"/>
        <w:spacing w:after="80" w:line="252" w:lineRule="auto"/>
      </w:pPr>
      <w:r>
        <w:t>Any two appropriate examples, such as freedom of speech and expression, freedom of religion, or freedom of assembly and association.</w:t>
      </w:r>
    </w:p>
    <w:p>
      <w:pPr>
        <w:pStyle w:val="ListNumber"/>
        <w:spacing w:after="80" w:line="252" w:lineRule="auto"/>
      </w:pPr>
      <w:r>
        <w:t>To protect dignity, promote fairness and support peaceful coexistence.</w:t>
      </w:r>
    </w:p>
    <w:p>
      <w:pPr>
        <w:pStyle w:val="Heading3"/>
        <w:spacing w:after="80" w:line="252" w:lineRule="auto"/>
      </w:pPr>
      <w:r>
        <w:t>Differentiation</w:t>
      </w:r>
    </w:p>
    <w:p>
      <w:pPr>
        <w:pStyle w:val="ListBullet"/>
        <w:spacing w:after="80" w:line="252" w:lineRule="auto"/>
      </w:pPr>
      <w:r>
        <w:t>Use simple situations and oral questioning to support learners who find constitutional terms difficult.</w:t>
      </w:r>
    </w:p>
    <w:p>
      <w:pPr>
        <w:pStyle w:val="ListBullet"/>
        <w:spacing w:after="80" w:line="252" w:lineRule="auto"/>
      </w:pPr>
      <w:r>
        <w:t>Ask advanced learners to explain the relationship between a right and the responsibility to respect another person's rights.</w:t>
      </w:r>
    </w:p>
    <w:p>
      <w:pPr>
        <w:pStyle w:val="Heading3"/>
        <w:spacing w:after="80" w:line="252" w:lineRule="auto"/>
      </w:pPr>
      <w:r>
        <w:t>Homework</w:t>
      </w:r>
    </w:p>
    <w:p>
      <w:pPr>
        <w:spacing w:after="80" w:line="252" w:lineRule="auto"/>
      </w:pPr>
      <w:r>
        <w:t>Choose four rights of a Ghanaian citizen. Write one sentence explaining each right and one sentence showing how a citizen can respect that right in everyday life.</w:t>
      </w:r>
    </w:p>
    <w:p>
      <w:pPr>
        <w:spacing w:after="80" w:line="252" w:lineRule="auto"/>
      </w:pPr>
      <w:r>
        <w:br w:type="page"/>
      </w:r>
    </w:p>
    <w:p>
      <w:pPr>
        <w:pStyle w:val="Heading2"/>
        <w:spacing w:after="80" w:line="252" w:lineRule="auto"/>
      </w:pPr>
      <w:r>
        <w:t>Lesson 2: Rights of a Ghanaian Citizen — Lesson Notes</w:t>
      </w:r>
    </w:p>
    <w:p>
      <w:pPr>
        <w:pStyle w:val="Heading3"/>
        <w:spacing w:after="80" w:line="252" w:lineRule="auto"/>
      </w:pPr>
      <w:r>
        <w:t>Right to Life</w:t>
      </w:r>
    </w:p>
    <w:p>
      <w:pPr>
        <w:spacing w:after="80" w:line="252" w:lineRule="auto"/>
      </w:pPr>
      <w:r>
        <w:t>Every person has the right to life. Life is fundamental and should be protected by the law.</w:t>
      </w:r>
    </w:p>
    <w:p>
      <w:pPr>
        <w:pStyle w:val="Heading3"/>
        <w:spacing w:after="80" w:line="252" w:lineRule="auto"/>
      </w:pPr>
      <w:r>
        <w:t>Right to Personal Liberty</w:t>
      </w:r>
    </w:p>
    <w:p>
      <w:pPr>
        <w:spacing w:after="80" w:line="252" w:lineRule="auto"/>
      </w:pPr>
      <w:r>
        <w:t>Personal liberty refers to a person's freedom from unlawful restraint or detention. A person's freedom should not be taken away unlawfully.</w:t>
      </w:r>
    </w:p>
    <w:p>
      <w:pPr>
        <w:pStyle w:val="Heading3"/>
        <w:spacing w:after="80" w:line="252" w:lineRule="auto"/>
      </w:pPr>
      <w:r>
        <w:t>Equality Before the Law</w:t>
      </w:r>
    </w:p>
    <w:p>
      <w:pPr>
        <w:spacing w:after="80" w:line="252" w:lineRule="auto"/>
      </w:pPr>
      <w:r>
        <w:t>Equality before the law means that people are entitled to fair treatment under the law. The law should not be applied unfairly because of a person's identity or social position.</w:t>
      </w:r>
    </w:p>
    <w:p>
      <w:pPr>
        <w:pStyle w:val="Heading3"/>
        <w:spacing w:after="80" w:line="252" w:lineRule="auto"/>
      </w:pPr>
      <w:r>
        <w:t>Freedom of Speech and Expression</w:t>
      </w:r>
    </w:p>
    <w:p>
      <w:pPr>
        <w:spacing w:after="80" w:line="252" w:lineRule="auto"/>
      </w:pPr>
      <w:r>
        <w:t>People have freedom to express their views. This freedom must be exercised responsibly and within the law, with respect for the rights and dignity of others.</w:t>
      </w:r>
    </w:p>
    <w:p>
      <w:pPr>
        <w:pStyle w:val="Heading3"/>
        <w:spacing w:after="80" w:line="252" w:lineRule="auto"/>
      </w:pPr>
      <w:r>
        <w:t>Freedom of Thought, Conscience and Belief</w:t>
      </w:r>
    </w:p>
    <w:p>
      <w:pPr>
        <w:spacing w:after="80" w:line="252" w:lineRule="auto"/>
      </w:pPr>
      <w:r>
        <w:t>People have the freedom to hold their own thoughts, conscience and beliefs. Others should respect this freedom.</w:t>
      </w:r>
    </w:p>
    <w:p>
      <w:pPr>
        <w:pStyle w:val="Heading3"/>
        <w:spacing w:after="80" w:line="252" w:lineRule="auto"/>
      </w:pPr>
      <w:r>
        <w:t>Freedom of Religion</w:t>
      </w:r>
    </w:p>
    <w:p>
      <w:pPr>
        <w:spacing w:after="80" w:line="252" w:lineRule="auto"/>
      </w:pPr>
      <w:r>
        <w:t>People have freedom to practise a religion. Respect for religious freedom supports peaceful coexistence among people with different beliefs.</w:t>
      </w:r>
    </w:p>
    <w:p>
      <w:pPr>
        <w:pStyle w:val="Heading3"/>
        <w:spacing w:after="80" w:line="252" w:lineRule="auto"/>
      </w:pPr>
      <w:r>
        <w:t>Freedom of Assembly and Association</w:t>
      </w:r>
    </w:p>
    <w:p>
      <w:pPr>
        <w:spacing w:after="80" w:line="252" w:lineRule="auto"/>
      </w:pPr>
      <w:r>
        <w:t>People have the freedom to meet and associate with others for lawful purposes. This supports participation in community and national life.</w:t>
      </w:r>
    </w:p>
    <w:p>
      <w:pPr>
        <w:pStyle w:val="Heading3"/>
        <w:spacing w:after="80" w:line="252" w:lineRule="auto"/>
      </w:pPr>
      <w:r>
        <w:t>Protection from Discrimination</w:t>
      </w:r>
    </w:p>
    <w:p>
      <w:pPr>
        <w:spacing w:after="80" w:line="252" w:lineRule="auto"/>
      </w:pPr>
      <w:r>
        <w:t>People should be protected from unfair discrimination. Respect for equality helps citizens live and work together peacefully.</w:t>
      </w:r>
    </w:p>
    <w:p>
      <w:pPr>
        <w:pStyle w:val="Heading3"/>
        <w:spacing w:after="80" w:line="252" w:lineRule="auto"/>
      </w:pPr>
      <w:r>
        <w:t>Rights Are Not the Same as Wants</w:t>
      </w:r>
    </w:p>
    <w:p>
      <w:pPr>
        <w:spacing w:after="80" w:line="252" w:lineRule="auto"/>
      </w:pPr>
      <w:r>
        <w:t>A want is something a person desires, while a right is a freedom or entitlement recognised and protected within society and the law. For example, wanting to own an expensive phone is a personal desire; it is not the same as a fundamental right.</w:t>
      </w:r>
    </w:p>
    <w:p>
      <w:pPr>
        <w:pStyle w:val="Heading3"/>
        <w:spacing w:after="80" w:line="252" w:lineRule="auto"/>
      </w:pPr>
      <w:r>
        <w:t>Respecting the Rights of Others</w:t>
      </w:r>
    </w:p>
    <w:p>
      <w:pPr>
        <w:pStyle w:val="ListBullet"/>
        <w:spacing w:after="80" w:line="252" w:lineRule="auto"/>
      </w:pPr>
      <w:r>
        <w:t>Listen to other people's views respectfully.</w:t>
      </w:r>
    </w:p>
    <w:p>
      <w:pPr>
        <w:pStyle w:val="ListBullet"/>
        <w:spacing w:after="80" w:line="252" w:lineRule="auto"/>
      </w:pPr>
      <w:r>
        <w:t>Avoid discrimination and unfair treatment.</w:t>
      </w:r>
    </w:p>
    <w:p>
      <w:pPr>
        <w:pStyle w:val="ListBullet"/>
        <w:spacing w:after="80" w:line="252" w:lineRule="auto"/>
      </w:pPr>
      <w:r>
        <w:t>Allow others to practise their religion peacefully.</w:t>
      </w:r>
    </w:p>
    <w:p>
      <w:pPr>
        <w:pStyle w:val="ListBullet"/>
        <w:spacing w:after="80" w:line="252" w:lineRule="auto"/>
      </w:pPr>
      <w:r>
        <w:t>Use freedom of expression responsibly and respect the dignity of others.</w:t>
      </w:r>
    </w:p>
    <w:p>
      <w:pPr>
        <w:pStyle w:val="ListBullet"/>
        <w:spacing w:after="80" w:line="252" w:lineRule="auto"/>
      </w:pPr>
      <w:r>
        <w:t>Obey lawful rules and resolve disagreements peacefully.</w:t>
      </w:r>
    </w:p>
    <w:p>
      <w:pPr>
        <w:pStyle w:val="Heading3"/>
        <w:spacing w:after="80" w:line="252" w:lineRule="auto"/>
      </w:pPr>
      <w:r>
        <w:t>Teacher Questions and Expected Responses</w:t>
      </w:r>
    </w:p>
    <w:p>
      <w:pPr>
        <w:spacing w:after="80" w:line="252" w:lineRule="auto"/>
      </w:pPr>
      <w:r>
        <w:rPr>
          <w:b/>
        </w:rPr>
        <w:t>Teacher: What is meant by equality before the law?</w:t>
      </w:r>
    </w:p>
    <w:p>
      <w:pPr>
        <w:spacing w:after="80" w:line="252" w:lineRule="auto"/>
        <w:ind w:left="288"/>
      </w:pPr>
      <w:r>
        <w:rPr>
          <w:i/>
        </w:rPr>
        <w:t>Expected response: People are entitled to fair treatment under the law.</w:t>
      </w:r>
    </w:p>
    <w:p>
      <w:pPr>
        <w:spacing w:after="80" w:line="252" w:lineRule="auto"/>
      </w:pPr>
      <w:r>
        <w:rPr>
          <w:b/>
        </w:rPr>
        <w:t>Teacher: What does personal liberty protect?</w:t>
      </w:r>
    </w:p>
    <w:p>
      <w:pPr>
        <w:spacing w:after="80" w:line="252" w:lineRule="auto"/>
        <w:ind w:left="288"/>
      </w:pPr>
      <w:r>
        <w:rPr>
          <w:i/>
        </w:rPr>
        <w:t>Expected response: It protects a person from unlawful restraint or detention.</w:t>
      </w:r>
    </w:p>
    <w:p>
      <w:pPr>
        <w:spacing w:after="80" w:line="252" w:lineRule="auto"/>
      </w:pPr>
      <w:r>
        <w:rPr>
          <w:b/>
        </w:rPr>
        <w:t>Teacher: Give one example of freedom enjoyed by citizens.</w:t>
      </w:r>
    </w:p>
    <w:p>
      <w:pPr>
        <w:spacing w:after="80" w:line="252" w:lineRule="auto"/>
        <w:ind w:left="288"/>
      </w:pPr>
      <w:r>
        <w:rPr>
          <w:i/>
        </w:rPr>
        <w:t>Expected response: Freedom of speech and expression, religion, or assembly and association.</w:t>
      </w:r>
    </w:p>
    <w:p>
      <w:pPr>
        <w:spacing w:after="80" w:line="252" w:lineRule="auto"/>
      </w:pPr>
      <w:r>
        <w:rPr>
          <w:b/>
        </w:rPr>
        <w:t>Teacher: Why should we respect another person's rights?</w:t>
      </w:r>
    </w:p>
    <w:p>
      <w:pPr>
        <w:spacing w:after="80" w:line="252" w:lineRule="auto"/>
        <w:ind w:left="288"/>
      </w:pPr>
      <w:r>
        <w:rPr>
          <w:i/>
        </w:rPr>
        <w:t>Expected response: Because every person has dignity and rights, and respect for rights supports fairness and peaceful coexistence.</w:t>
      </w:r>
    </w:p>
    <w:p>
      <w:pPr>
        <w:pStyle w:val="Heading3"/>
        <w:spacing w:after="80" w:line="252" w:lineRule="auto"/>
      </w:pPr>
      <w:r>
        <w:t>Class Exercise</w:t>
      </w:r>
    </w:p>
    <w:p>
      <w:pPr>
        <w:pStyle w:val="ListNumber"/>
        <w:spacing w:after="80" w:line="252" w:lineRule="auto"/>
      </w:pPr>
      <w:r>
        <w:t>List six rights of a Ghanaian citizen.</w:t>
      </w:r>
    </w:p>
    <w:p>
      <w:pPr>
        <w:pStyle w:val="ListNumber"/>
        <w:spacing w:after="80" w:line="252" w:lineRule="auto"/>
      </w:pPr>
      <w:r>
        <w:t>Explain any three of the rights you listed.</w:t>
      </w:r>
    </w:p>
    <w:p>
      <w:pPr>
        <w:pStyle w:val="ListNumber"/>
        <w:spacing w:after="80" w:line="252" w:lineRule="auto"/>
      </w:pPr>
      <w:r>
        <w:t>Differentiate between a right and a personal want.</w:t>
      </w:r>
    </w:p>
    <w:p>
      <w:pPr>
        <w:pStyle w:val="ListNumber"/>
        <w:spacing w:after="80" w:line="252" w:lineRule="auto"/>
      </w:pPr>
      <w:r>
        <w:t>State three ways of respecting the rights of other people.</w:t>
      </w:r>
    </w:p>
    <w:p>
      <w:pPr>
        <w:pStyle w:val="ListNumber"/>
        <w:spacing w:after="80" w:line="252" w:lineRule="auto"/>
      </w:pPr>
      <w:r>
        <w:t>A learner says, “I have freedom of expression, so I can insult anyone.” Is this a responsible use of the right? Give a reason.</w:t>
      </w:r>
    </w:p>
    <w:p>
      <w:pPr>
        <w:pStyle w:val="Heading3"/>
        <w:spacing w:after="80" w:line="252" w:lineRule="auto"/>
      </w:pPr>
      <w:r>
        <w:t>Answers / Marking Guidance</w:t>
      </w:r>
    </w:p>
    <w:p>
      <w:pPr>
        <w:pStyle w:val="ListNumber"/>
        <w:spacing w:after="80" w:line="252" w:lineRule="auto"/>
      </w:pPr>
      <w:r>
        <w:t>Any six appropriate rights discussed in the lesson.</w:t>
      </w:r>
    </w:p>
    <w:p>
      <w:pPr>
        <w:pStyle w:val="ListNumber"/>
        <w:spacing w:after="80" w:line="252" w:lineRule="auto"/>
      </w:pPr>
      <w:r>
        <w:t>Award marks for clear, accurate explanations of any three selected rights.</w:t>
      </w:r>
    </w:p>
    <w:p>
      <w:pPr>
        <w:pStyle w:val="ListNumber"/>
        <w:spacing w:after="80" w:line="252" w:lineRule="auto"/>
      </w:pPr>
      <w:r>
        <w:t>A right is a recognised freedom or entitlement that should be respected; a want is something a person desires.</w:t>
      </w:r>
    </w:p>
    <w:p>
      <w:pPr>
        <w:pStyle w:val="ListNumber"/>
        <w:spacing w:after="80" w:line="252" w:lineRule="auto"/>
      </w:pPr>
      <w:r>
        <w:t>Any three appropriate points, such as listening respectfully, avoiding discrimination, respecting religious practice, respecting other people's views and obeying lawful rules.</w:t>
      </w:r>
    </w:p>
    <w:p>
      <w:pPr>
        <w:pStyle w:val="ListNumber"/>
        <w:spacing w:after="80" w:line="252" w:lineRule="auto"/>
      </w:pPr>
      <w:r>
        <w:t>No. Freedom of expression should be exercised responsibly and with respect for the rights and dignity of others.</w:t>
      </w:r>
    </w:p>
    <w:p>
      <w:pPr>
        <w:pStyle w:val="Heading2"/>
        <w:spacing w:after="80" w:line="252" w:lineRule="auto"/>
      </w:pPr>
      <w:r>
        <w:t>Weekly Consolidation</w:t>
      </w:r>
    </w:p>
    <w:p>
      <w:pPr>
        <w:spacing w:after="80" w:line="252" w:lineRule="auto"/>
      </w:pPr>
      <w:r>
        <w:t>By the end of Week 11, learners should be able to explain what citizenship rights are, identify selected rights of a Ghanaian citizen, explain their importance and recognise the need to respect the rights of others.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11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