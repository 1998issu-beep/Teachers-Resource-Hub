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2</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2</w:t>
            </w:r>
          </w:p>
        </w:tc>
      </w:tr>
      <w:tr>
        <w:tc>
          <w:tcPr>
            <w:tcW w:type="dxa" w:w="5112"/>
          </w:tcPr>
          <w:p>
            <w:r>
              <w:t>Strand</w:t>
            </w:r>
          </w:p>
        </w:tc>
        <w:tc>
          <w:tcPr>
            <w:tcW w:type="dxa" w:w="5112"/>
          </w:tcPr>
          <w:p>
            <w:r>
              <w:t>Diversity of Matter</w:t>
            </w:r>
          </w:p>
        </w:tc>
      </w:tr>
      <w:tr>
        <w:tc>
          <w:tcPr>
            <w:tcW w:type="dxa" w:w="5112"/>
          </w:tcPr>
          <w:p>
            <w:r>
              <w:t>Sub-strand</w:t>
            </w:r>
          </w:p>
        </w:tc>
        <w:tc>
          <w:tcPr>
            <w:tcW w:type="dxa" w:w="5112"/>
          </w:tcPr>
          <w:p>
            <w:r>
              <w:t>Materials</w:t>
            </w:r>
          </w:p>
        </w:tc>
      </w:tr>
      <w:tr>
        <w:tc>
          <w:tcPr>
            <w:tcW w:type="dxa" w:w="5112"/>
          </w:tcPr>
          <w:p>
            <w:r>
              <w:t>Content Standard / Indicator</w:t>
            </w:r>
          </w:p>
        </w:tc>
        <w:tc>
          <w:tcPr>
            <w:tcW w:type="dxa" w:w="5112"/>
          </w:tcPr>
          <w:p>
            <w:r>
              <w:t>B8.1.1.1 – Properties and uses of metals &amp; non-metals</w:t>
            </w:r>
          </w:p>
        </w:tc>
      </w:tr>
      <w:tr>
        <w:tc>
          <w:tcPr>
            <w:tcW w:type="dxa" w:w="5112"/>
          </w:tcPr>
          <w:p>
            <w:r>
              <w:t>Week Focus</w:t>
            </w:r>
          </w:p>
        </w:tc>
        <w:tc>
          <w:tcPr>
            <w:tcW w:type="dxa" w:w="5112"/>
          </w:tcPr>
          <w:p>
            <w:r>
              <w:t>Discuss uses of metals and non-metals in everyday life</w:t>
            </w:r>
          </w:p>
        </w:tc>
      </w:tr>
      <w:tr>
        <w:tc>
          <w:tcPr>
            <w:tcW w:type="dxa" w:w="5112"/>
          </w:tcPr>
          <w:p>
            <w:r>
              <w:t>Resources</w:t>
            </w:r>
          </w:p>
        </w:tc>
        <w:tc>
          <w:tcPr>
            <w:tcW w:type="dxa" w:w="5112"/>
          </w:tcPr>
          <w:p>
            <w:r>
              <w:t>Samples, charts</w:t>
            </w:r>
          </w:p>
        </w:tc>
      </w:tr>
    </w:tbl>
    <w:p>
      <w:r>
        <w:t>Source basis: Basic 8 Science Term 1 Scheme of Learning. Week 2 focuses on discussing uses of metals and non-metals in everyday life, with samples and charts as the stated resources.</w:t>
      </w:r>
    </w:p>
    <w:p>
      <w:pPr>
        <w:pStyle w:val="Heading1"/>
      </w:pPr>
      <w:r>
        <w:t>Weekly Learning Outcomes</w:t>
      </w:r>
    </w:p>
    <w:p>
      <w:pPr>
        <w:pStyle w:val="ListBullet"/>
      </w:pPr>
      <w:r>
        <w:t>Relate selected physical properties of metals to their uses.</w:t>
      </w:r>
    </w:p>
    <w:p>
      <w:pPr>
        <w:pStyle w:val="ListBullet"/>
      </w:pPr>
      <w:r>
        <w:t>Identify common uses of metals in the home, school and community.</w:t>
      </w:r>
    </w:p>
    <w:p>
      <w:pPr>
        <w:pStyle w:val="ListBullet"/>
      </w:pPr>
      <w:r>
        <w:t>Identify common uses of non-metals in everyday life.</w:t>
      </w:r>
    </w:p>
    <w:p>
      <w:pPr>
        <w:pStyle w:val="ListBullet"/>
      </w:pPr>
      <w:r>
        <w:t>Explain why particular metals or non-metals are suitable for selected uses.</w:t>
      </w:r>
    </w:p>
    <w:p>
      <w:pPr>
        <w:pStyle w:val="ListBullet"/>
      </w:pPr>
      <w:r>
        <w:t>Distinguish between a material's property and the use made of that property.</w:t>
      </w:r>
    </w:p>
    <w:p>
      <w:r>
        <w:br w:type="page"/>
      </w:r>
    </w:p>
    <w:p>
      <w:pPr>
        <w:pStyle w:val="Heading1"/>
      </w:pPr>
      <w:r>
        <w:t>Lesson 1: Uses of Metals in Everyday Life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common uses of metals and explain how their properties make them suitable for those uses.</w:t>
            </w:r>
          </w:p>
        </w:tc>
      </w:tr>
      <w:tr>
        <w:tc>
          <w:tcPr>
            <w:tcW w:type="dxa" w:w="5112"/>
          </w:tcPr>
          <w:p>
            <w:r>
              <w:t>Previous knowledge</w:t>
            </w:r>
          </w:p>
        </w:tc>
        <w:tc>
          <w:tcPr>
            <w:tcW w:type="dxa" w:w="5112"/>
          </w:tcPr>
          <w:p>
            <w:r>
              <w:t>Learners can identify common physical properties of metals from Week 1.</w:t>
            </w:r>
          </w:p>
        </w:tc>
      </w:tr>
      <w:tr>
        <w:tc>
          <w:tcPr>
            <w:tcW w:type="dxa" w:w="5112"/>
          </w:tcPr>
          <w:p>
            <w:r>
              <w:t>Key concepts</w:t>
            </w:r>
          </w:p>
        </w:tc>
        <w:tc>
          <w:tcPr>
            <w:tcW w:type="dxa" w:w="5112"/>
          </w:tcPr>
          <w:p>
            <w:r>
              <w:t>Use, property, strength, conductivity, malleability, ductility, metal.</w:t>
            </w:r>
          </w:p>
        </w:tc>
      </w:tr>
      <w:tr>
        <w:tc>
          <w:tcPr>
            <w:tcW w:type="dxa" w:w="5112"/>
          </w:tcPr>
          <w:p>
            <w:r>
              <w:t>Resources</w:t>
            </w:r>
          </w:p>
        </w:tc>
        <w:tc>
          <w:tcPr>
            <w:tcW w:type="dxa" w:w="5112"/>
          </w:tcPr>
          <w:p>
            <w:r>
              <w:t>Metal samples, charts, board and markers/chalk.</w:t>
            </w:r>
          </w:p>
        </w:tc>
      </w:tr>
      <w:tr>
        <w:tc>
          <w:tcPr>
            <w:tcW w:type="dxa" w:w="5112"/>
          </w:tcPr>
          <w:p>
            <w:r>
              <w:t>Introduction</w:t>
            </w:r>
          </w:p>
        </w:tc>
        <w:tc>
          <w:tcPr>
            <w:tcW w:type="dxa" w:w="5112"/>
          </w:tcPr>
          <w:p>
            <w:r>
              <w:t>Teacher presents or names familiar metal objects and asks learners what each is used for.</w:t>
            </w:r>
          </w:p>
        </w:tc>
      </w:tr>
      <w:tr>
        <w:tc>
          <w:tcPr>
            <w:tcW w:type="dxa" w:w="5112"/>
          </w:tcPr>
          <w:p>
            <w:r>
              <w:t>Development</w:t>
            </w:r>
          </w:p>
        </w:tc>
        <w:tc>
          <w:tcPr>
            <w:tcW w:type="dxa" w:w="5112"/>
          </w:tcPr>
          <w:p>
            <w:r>
              <w:t>Teacher links common metal properties to uses in the home, school, construction, transport and electrical applications.</w:t>
            </w:r>
          </w:p>
        </w:tc>
      </w:tr>
      <w:tr>
        <w:tc>
          <w:tcPr>
            <w:tcW w:type="dxa" w:w="5112"/>
          </w:tcPr>
          <w:p>
            <w:r>
              <w:t>Learner activity</w:t>
            </w:r>
          </w:p>
        </w:tc>
        <w:tc>
          <w:tcPr>
            <w:tcW w:type="dxa" w:w="5112"/>
          </w:tcPr>
          <w:p>
            <w:r>
              <w:t>Learners match metal objects with their uses and identify the property that makes each use suitable.</w:t>
            </w:r>
          </w:p>
        </w:tc>
      </w:tr>
      <w:tr>
        <w:tc>
          <w:tcPr>
            <w:tcW w:type="dxa" w:w="5112"/>
          </w:tcPr>
          <w:p>
            <w:r>
              <w:t>Assessment</w:t>
            </w:r>
          </w:p>
        </w:tc>
        <w:tc>
          <w:tcPr>
            <w:tcW w:type="dxa" w:w="5112"/>
          </w:tcPr>
          <w:p>
            <w:r>
              <w:t>Learners state five uses of metals and give reasons for two.</w:t>
            </w:r>
          </w:p>
        </w:tc>
      </w:tr>
      <w:tr>
        <w:tc>
          <w:tcPr>
            <w:tcW w:type="dxa" w:w="5112"/>
          </w:tcPr>
          <w:p>
            <w:r>
              <w:t>Homework</w:t>
            </w:r>
          </w:p>
        </w:tc>
        <w:tc>
          <w:tcPr>
            <w:tcW w:type="dxa" w:w="5112"/>
          </w:tcPr>
          <w:p>
            <w:r>
              <w:t>List five metal objects found in your home or community and state one use for each.</w:t>
            </w:r>
          </w:p>
        </w:tc>
      </w:tr>
    </w:tbl>
    <w:p>
      <w:pPr>
        <w:pStyle w:val="Heading2"/>
      </w:pPr>
      <w:r>
        <w:t>Lesson Notes</w:t>
      </w:r>
    </w:p>
    <w:p>
      <w:r>
        <w:t>The usefulness of a metal depends on its physical properties. Different metals have different combinations of properties, so the material selected for an object depends on what the object is expected to do.</w:t>
      </w:r>
    </w:p>
    <w:p>
      <w:pPr>
        <w:pStyle w:val="Heading3"/>
      </w:pPr>
      <w:r>
        <w:t>Common Uses of Metals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Metal / metal material</w:t>
            </w:r>
          </w:p>
        </w:tc>
        <w:tc>
          <w:tcPr>
            <w:tcW w:type="dxa" w:w="3408"/>
          </w:tcPr>
          <w:p>
            <w:r>
              <w:t>Common use</w:t>
            </w:r>
          </w:p>
        </w:tc>
        <w:tc>
          <w:tcPr>
            <w:tcW w:type="dxa" w:w="3408"/>
          </w:tcPr>
          <w:p>
            <w:r>
              <w:t>Relevant property</w:t>
            </w:r>
          </w:p>
        </w:tc>
      </w:tr>
      <w:tr>
        <w:tc>
          <w:tcPr>
            <w:tcW w:type="dxa" w:w="3408"/>
          </w:tcPr>
          <w:p>
            <w:r>
              <w:t>Iron / steel</w:t>
            </w:r>
          </w:p>
        </w:tc>
        <w:tc>
          <w:tcPr>
            <w:tcW w:type="dxa" w:w="3408"/>
          </w:tcPr>
          <w:p>
            <w:r>
              <w:t>Buildings, tools, gates, machines and vehicles</w:t>
            </w:r>
          </w:p>
        </w:tc>
        <w:tc>
          <w:tcPr>
            <w:tcW w:type="dxa" w:w="3408"/>
          </w:tcPr>
          <w:p>
            <w:r>
              <w:t>Strength and hardness</w:t>
            </w:r>
          </w:p>
        </w:tc>
      </w:tr>
      <w:tr>
        <w:tc>
          <w:tcPr>
            <w:tcW w:type="dxa" w:w="3408"/>
          </w:tcPr>
          <w:p>
            <w:r>
              <w:t>Copper</w:t>
            </w:r>
          </w:p>
        </w:tc>
        <w:tc>
          <w:tcPr>
            <w:tcW w:type="dxa" w:w="3408"/>
          </w:tcPr>
          <w:p>
            <w:r>
              <w:t>Electrical wires and some electrical components</w:t>
            </w:r>
          </w:p>
        </w:tc>
        <w:tc>
          <w:tcPr>
            <w:tcW w:type="dxa" w:w="3408"/>
          </w:tcPr>
          <w:p>
            <w:r>
              <w:t>Good electrical conductivity and ductility</w:t>
            </w:r>
          </w:p>
        </w:tc>
      </w:tr>
      <w:tr>
        <w:tc>
          <w:tcPr>
            <w:tcW w:type="dxa" w:w="3408"/>
          </w:tcPr>
          <w:p>
            <w:r>
              <w:t>Aluminium</w:t>
            </w:r>
          </w:p>
        </w:tc>
        <w:tc>
          <w:tcPr>
            <w:tcW w:type="dxa" w:w="3408"/>
          </w:tcPr>
          <w:p>
            <w:r>
              <w:t>Cooking utensils, roofing materials and parts of vehicles</w:t>
            </w:r>
          </w:p>
        </w:tc>
        <w:tc>
          <w:tcPr>
            <w:tcW w:type="dxa" w:w="3408"/>
          </w:tcPr>
          <w:p>
            <w:r>
              <w:t>Lightness, malleability and resistance to corrosion</w:t>
            </w:r>
          </w:p>
        </w:tc>
      </w:tr>
      <w:tr>
        <w:tc>
          <w:tcPr>
            <w:tcW w:type="dxa" w:w="3408"/>
          </w:tcPr>
          <w:p>
            <w:r>
              <w:t>Zinc</w:t>
            </w:r>
          </w:p>
        </w:tc>
        <w:tc>
          <w:tcPr>
            <w:tcW w:type="dxa" w:w="3408"/>
          </w:tcPr>
          <w:p>
            <w:r>
              <w:t>Coating iron or steel to help protect it from corrosion</w:t>
            </w:r>
          </w:p>
        </w:tc>
        <w:tc>
          <w:tcPr>
            <w:tcW w:type="dxa" w:w="3408"/>
          </w:tcPr>
          <w:p>
            <w:r>
              <w:t>Protective coating and suitable physical properties</w:t>
            </w:r>
          </w:p>
        </w:tc>
      </w:tr>
      <w:tr>
        <w:tc>
          <w:tcPr>
            <w:tcW w:type="dxa" w:w="3408"/>
          </w:tcPr>
          <w:p>
            <w:r>
              <w:t>Gold</w:t>
            </w:r>
          </w:p>
        </w:tc>
        <w:tc>
          <w:tcPr>
            <w:tcW w:type="dxa" w:w="3408"/>
          </w:tcPr>
          <w:p>
            <w:r>
              <w:t>Jewellery and decorative objects</w:t>
            </w:r>
          </w:p>
        </w:tc>
        <w:tc>
          <w:tcPr>
            <w:tcW w:type="dxa" w:w="3408"/>
          </w:tcPr>
          <w:p>
            <w:r>
              <w:t>Lustre, malleability and resistance to corrosion</w:t>
            </w:r>
          </w:p>
        </w:tc>
      </w:tr>
    </w:tbl>
    <w:p>
      <w:pPr>
        <w:pStyle w:val="Heading3"/>
      </w:pPr>
      <w:r>
        <w:t>Teacher Explanation</w:t>
      </w:r>
    </w:p>
    <w:p>
      <w:r>
        <w:t>A material is selected for a use because its properties meet the requirements of that use. For example, copper is suitable for many electrical wires because it conducts electricity well and can be drawn into thin wires.</w:t>
      </w:r>
    </w:p>
    <w:p>
      <w:pPr>
        <w:pStyle w:val="Heading3"/>
      </w:pPr>
      <w:r>
        <w:t>Learner Activity</w:t>
      </w:r>
    </w:p>
    <w:p>
      <w:r>
        <w:t>Learners complete a three-column chart: Object → Metal used → Property that makes the metal suitable. Suggested objects include cooking pot, electrical wire, nail, roofing sheet and jewellery.</w:t>
      </w:r>
    </w:p>
    <w:p>
      <w:r>
        <w:br w:type="page"/>
      </w:r>
    </w:p>
    <w:p>
      <w:pPr>
        <w:pStyle w:val="Heading1"/>
      </w:pPr>
      <w:r>
        <w:t>Lesson 2: Uses of Non-Metals in Everyday Life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common uses of non-metals and relate selected uses to their physical properties.</w:t>
            </w:r>
          </w:p>
        </w:tc>
      </w:tr>
      <w:tr>
        <w:tc>
          <w:tcPr>
            <w:tcW w:type="dxa" w:w="5112"/>
          </w:tcPr>
          <w:p>
            <w:r>
              <w:t>Previous knowledge</w:t>
            </w:r>
          </w:p>
        </w:tc>
        <w:tc>
          <w:tcPr>
            <w:tcW w:type="dxa" w:w="5112"/>
          </w:tcPr>
          <w:p>
            <w:r>
              <w:t>Learners can identify common physical properties of non-metals.</w:t>
            </w:r>
          </w:p>
        </w:tc>
      </w:tr>
      <w:tr>
        <w:tc>
          <w:tcPr>
            <w:tcW w:type="dxa" w:w="5112"/>
          </w:tcPr>
          <w:p>
            <w:r>
              <w:t>Key concepts</w:t>
            </w:r>
          </w:p>
        </w:tc>
        <w:tc>
          <w:tcPr>
            <w:tcW w:type="dxa" w:w="5112"/>
          </w:tcPr>
          <w:p>
            <w:r>
              <w:t>Non-metal, insulation, flexibility, transparency, brittleness, use.</w:t>
            </w:r>
          </w:p>
        </w:tc>
      </w:tr>
      <w:tr>
        <w:tc>
          <w:tcPr>
            <w:tcW w:type="dxa" w:w="5112"/>
          </w:tcPr>
          <w:p>
            <w:r>
              <w:t>Resources</w:t>
            </w:r>
          </w:p>
        </w:tc>
        <w:tc>
          <w:tcPr>
            <w:tcW w:type="dxa" w:w="5112"/>
          </w:tcPr>
          <w:p>
            <w:r>
              <w:t>Samples, charts, board and markers/chalk.</w:t>
            </w:r>
          </w:p>
        </w:tc>
      </w:tr>
      <w:tr>
        <w:tc>
          <w:tcPr>
            <w:tcW w:type="dxa" w:w="5112"/>
          </w:tcPr>
          <w:p>
            <w:r>
              <w:t>Introduction</w:t>
            </w:r>
          </w:p>
        </w:tc>
        <w:tc>
          <w:tcPr>
            <w:tcW w:type="dxa" w:w="5112"/>
          </w:tcPr>
          <w:p>
            <w:r>
              <w:t>Teacher asks learners to identify non-metal materials used in school and at home.</w:t>
            </w:r>
          </w:p>
        </w:tc>
      </w:tr>
      <w:tr>
        <w:tc>
          <w:tcPr>
            <w:tcW w:type="dxa" w:w="5112"/>
          </w:tcPr>
          <w:p>
            <w:r>
              <w:t>Development</w:t>
            </w:r>
          </w:p>
        </w:tc>
        <w:tc>
          <w:tcPr>
            <w:tcW w:type="dxa" w:w="5112"/>
          </w:tcPr>
          <w:p>
            <w:r>
              <w:t>Teacher discusses uses of wood, plastic, rubber, glass and other familiar non-metals, linking use to properties.</w:t>
            </w:r>
          </w:p>
        </w:tc>
      </w:tr>
      <w:tr>
        <w:tc>
          <w:tcPr>
            <w:tcW w:type="dxa" w:w="5112"/>
          </w:tcPr>
          <w:p>
            <w:r>
              <w:t>Learner activity</w:t>
            </w:r>
          </w:p>
        </w:tc>
        <w:tc>
          <w:tcPr>
            <w:tcW w:type="dxa" w:w="5112"/>
          </w:tcPr>
          <w:p>
            <w:r>
              <w:t>Learners examine examples and explain why a selected non-metal is suitable for a particular use.</w:t>
            </w:r>
          </w:p>
        </w:tc>
      </w:tr>
      <w:tr>
        <w:tc>
          <w:tcPr>
            <w:tcW w:type="dxa" w:w="5112"/>
          </w:tcPr>
          <w:p>
            <w:r>
              <w:t>Assessment</w:t>
            </w:r>
          </w:p>
        </w:tc>
        <w:tc>
          <w:tcPr>
            <w:tcW w:type="dxa" w:w="5112"/>
          </w:tcPr>
          <w:p>
            <w:r>
              <w:t>Learners complete a property-use matching exercise.</w:t>
            </w:r>
          </w:p>
        </w:tc>
      </w:tr>
      <w:tr>
        <w:tc>
          <w:tcPr>
            <w:tcW w:type="dxa" w:w="5112"/>
          </w:tcPr>
          <w:p>
            <w:r>
              <w:t>Homework</w:t>
            </w:r>
          </w:p>
        </w:tc>
        <w:tc>
          <w:tcPr>
            <w:tcW w:type="dxa" w:w="5112"/>
          </w:tcPr>
          <w:p>
            <w:r>
              <w:t>Find four non-metal objects at home and write their uses and one relevant property of each.</w:t>
            </w:r>
          </w:p>
        </w:tc>
      </w:tr>
    </w:tbl>
    <w:p>
      <w:pPr>
        <w:pStyle w:val="Heading2"/>
      </w:pPr>
      <w:r>
        <w:t>Lesson Notes</w:t>
      </w:r>
    </w:p>
    <w:p>
      <w:r>
        <w:t>Non-metals are widely used because they possess useful properties. Their uses vary greatly because non-metals are not all alike.</w:t>
      </w:r>
    </w:p>
    <w:p>
      <w:pPr>
        <w:pStyle w:val="Heading3"/>
      </w:pPr>
      <w:r>
        <w:t>Common Uses of Non-Metals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Material</w:t>
            </w:r>
          </w:p>
        </w:tc>
        <w:tc>
          <w:tcPr>
            <w:tcW w:type="dxa" w:w="3408"/>
          </w:tcPr>
          <w:p>
            <w:r>
              <w:t>Common use</w:t>
            </w:r>
          </w:p>
        </w:tc>
        <w:tc>
          <w:tcPr>
            <w:tcW w:type="dxa" w:w="3408"/>
          </w:tcPr>
          <w:p>
            <w:r>
              <w:t>Relevant property</w:t>
            </w:r>
          </w:p>
        </w:tc>
      </w:tr>
      <w:tr>
        <w:tc>
          <w:tcPr>
            <w:tcW w:type="dxa" w:w="3408"/>
          </w:tcPr>
          <w:p>
            <w:r>
              <w:t>Wood</w:t>
            </w:r>
          </w:p>
        </w:tc>
        <w:tc>
          <w:tcPr>
            <w:tcW w:type="dxa" w:w="3408"/>
          </w:tcPr>
          <w:p>
            <w:r>
              <w:t>Furniture, doors, roofing structures and handles</w:t>
            </w:r>
          </w:p>
        </w:tc>
        <w:tc>
          <w:tcPr>
            <w:tcW w:type="dxa" w:w="3408"/>
          </w:tcPr>
          <w:p>
            <w:r>
              <w:t>Strength, rigidity and relatively poor electrical conductivity</w:t>
            </w:r>
          </w:p>
        </w:tc>
      </w:tr>
      <w:tr>
        <w:tc>
          <w:tcPr>
            <w:tcW w:type="dxa" w:w="3408"/>
          </w:tcPr>
          <w:p>
            <w:r>
              <w:t>Plastic</w:t>
            </w:r>
          </w:p>
        </w:tc>
        <w:tc>
          <w:tcPr>
            <w:tcW w:type="dxa" w:w="3408"/>
          </w:tcPr>
          <w:p>
            <w:r>
              <w:t>Containers, packaging, buckets, pipes and many household objects</w:t>
            </w:r>
          </w:p>
        </w:tc>
        <w:tc>
          <w:tcPr>
            <w:tcW w:type="dxa" w:w="3408"/>
          </w:tcPr>
          <w:p>
            <w:r>
              <w:t>Lightness, mouldability and resistance to water</w:t>
            </w:r>
          </w:p>
        </w:tc>
      </w:tr>
      <w:tr>
        <w:tc>
          <w:tcPr>
            <w:tcW w:type="dxa" w:w="3408"/>
          </w:tcPr>
          <w:p>
            <w:r>
              <w:t>Rubber</w:t>
            </w:r>
          </w:p>
        </w:tc>
        <w:tc>
          <w:tcPr>
            <w:tcW w:type="dxa" w:w="3408"/>
          </w:tcPr>
          <w:p>
            <w:r>
              <w:t>Tyres, footwear, seals and insulating coverings</w:t>
            </w:r>
          </w:p>
        </w:tc>
        <w:tc>
          <w:tcPr>
            <w:tcW w:type="dxa" w:w="3408"/>
          </w:tcPr>
          <w:p>
            <w:r>
              <w:t>Elasticity and electrical insulation</w:t>
            </w:r>
          </w:p>
        </w:tc>
      </w:tr>
      <w:tr>
        <w:tc>
          <w:tcPr>
            <w:tcW w:type="dxa" w:w="3408"/>
          </w:tcPr>
          <w:p>
            <w:r>
              <w:t>Glass</w:t>
            </w:r>
          </w:p>
        </w:tc>
        <w:tc>
          <w:tcPr>
            <w:tcW w:type="dxa" w:w="3408"/>
          </w:tcPr>
          <w:p>
            <w:r>
              <w:t>Windows, bottles and some laboratory equipment</w:t>
            </w:r>
          </w:p>
        </w:tc>
        <w:tc>
          <w:tcPr>
            <w:tcW w:type="dxa" w:w="3408"/>
          </w:tcPr>
          <w:p>
            <w:r>
              <w:t>Transparency and hardness</w:t>
            </w:r>
          </w:p>
        </w:tc>
      </w:tr>
      <w:tr>
        <w:tc>
          <w:tcPr>
            <w:tcW w:type="dxa" w:w="3408"/>
          </w:tcPr>
          <w:p>
            <w:r>
              <w:t>Ceramics</w:t>
            </w:r>
          </w:p>
        </w:tc>
        <w:tc>
          <w:tcPr>
            <w:tcW w:type="dxa" w:w="3408"/>
          </w:tcPr>
          <w:p>
            <w:r>
              <w:t>Cups, plates, tiles and some electrical insulators</w:t>
            </w:r>
          </w:p>
        </w:tc>
        <w:tc>
          <w:tcPr>
            <w:tcW w:type="dxa" w:w="3408"/>
          </w:tcPr>
          <w:p>
            <w:r>
              <w:t>Hardness and resistance to heat</w:t>
            </w:r>
          </w:p>
        </w:tc>
      </w:tr>
    </w:tbl>
    <w:p>
      <w:pPr>
        <w:pStyle w:val="Heading3"/>
      </w:pPr>
      <w:r>
        <w:t>Property and Use</w:t>
      </w:r>
    </w:p>
    <w:p>
      <w:r>
        <w:t>The property of a material helps determine its use. For example, transparent glass is useful for windows because it allows light to pass through. Rubber is useful for some electrical coverings because it does not conduct electricity readily.</w:t>
      </w:r>
    </w:p>
    <w:p>
      <w:pPr>
        <w:pStyle w:val="Heading3"/>
      </w:pPr>
      <w:r>
        <w:t>Learner Activity</w:t>
      </w:r>
    </w:p>
    <w:p>
      <w:r>
        <w:t>Learners match each material with a suitable use and explain the property involved. They then give one additional use for each material.</w:t>
      </w:r>
    </w:p>
    <w:p>
      <w:r>
        <w:br w:type="page"/>
      </w:r>
    </w:p>
    <w:p>
      <w:pPr>
        <w:pStyle w:val="Heading1"/>
      </w:pPr>
      <w:r>
        <w:t>Lesson 3: Linking Properties to Uses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why particular materials are selected for particular uses and apply the idea to familiar objects.</w:t>
            </w:r>
          </w:p>
        </w:tc>
      </w:tr>
      <w:tr>
        <w:tc>
          <w:tcPr>
            <w:tcW w:type="dxa" w:w="5112"/>
          </w:tcPr>
          <w:p>
            <w:r>
              <w:t>Previous knowledge</w:t>
            </w:r>
          </w:p>
        </w:tc>
        <w:tc>
          <w:tcPr>
            <w:tcW w:type="dxa" w:w="5112"/>
          </w:tcPr>
          <w:p>
            <w:r>
              <w:t>Learners have studied uses of metals and non-metals.</w:t>
            </w:r>
          </w:p>
        </w:tc>
      </w:tr>
      <w:tr>
        <w:tc>
          <w:tcPr>
            <w:tcW w:type="dxa" w:w="5112"/>
          </w:tcPr>
          <w:p>
            <w:r>
              <w:t>Key concepts</w:t>
            </w:r>
          </w:p>
        </w:tc>
        <w:tc>
          <w:tcPr>
            <w:tcW w:type="dxa" w:w="5112"/>
          </w:tcPr>
          <w:p>
            <w:r>
              <w:t>Material selection, property, function, suitability, comparison.</w:t>
            </w:r>
          </w:p>
        </w:tc>
      </w:tr>
      <w:tr>
        <w:tc>
          <w:tcPr>
            <w:tcW w:type="dxa" w:w="5112"/>
          </w:tcPr>
          <w:p>
            <w:r>
              <w:t>Resources</w:t>
            </w:r>
          </w:p>
        </w:tc>
        <w:tc>
          <w:tcPr>
            <w:tcW w:type="dxa" w:w="5112"/>
          </w:tcPr>
          <w:p>
            <w:r>
              <w:t>Samples, charts, board and markers/chalk.</w:t>
            </w:r>
          </w:p>
        </w:tc>
      </w:tr>
      <w:tr>
        <w:tc>
          <w:tcPr>
            <w:tcW w:type="dxa" w:w="5112"/>
          </w:tcPr>
          <w:p>
            <w:r>
              <w:t>Introduction</w:t>
            </w:r>
          </w:p>
        </w:tc>
        <w:tc>
          <w:tcPr>
            <w:tcW w:type="dxa" w:w="5112"/>
          </w:tcPr>
          <w:p>
            <w:r>
              <w:t>Teacher asks: “Why is an electrical wire not usually made from wood?”</w:t>
            </w:r>
          </w:p>
        </w:tc>
      </w:tr>
      <w:tr>
        <w:tc>
          <w:tcPr>
            <w:tcW w:type="dxa" w:w="5112"/>
          </w:tcPr>
          <w:p>
            <w:r>
              <w:t>Development</w:t>
            </w:r>
          </w:p>
        </w:tc>
        <w:tc>
          <w:tcPr>
            <w:tcW w:type="dxa" w:w="5112"/>
          </w:tcPr>
          <w:p>
            <w:r>
              <w:t>Teacher models how to identify an object's function, identify the required property and select a suitable material.</w:t>
            </w:r>
          </w:p>
        </w:tc>
      </w:tr>
      <w:tr>
        <w:tc>
          <w:tcPr>
            <w:tcW w:type="dxa" w:w="5112"/>
          </w:tcPr>
          <w:p>
            <w:r>
              <w:t>Learner activity</w:t>
            </w:r>
          </w:p>
        </w:tc>
        <w:tc>
          <w:tcPr>
            <w:tcW w:type="dxa" w:w="5112"/>
          </w:tcPr>
          <w:p>
            <w:r>
              <w:t>Groups analyse everyday objects and justify the material used for each.</w:t>
            </w:r>
          </w:p>
        </w:tc>
      </w:tr>
      <w:tr>
        <w:tc>
          <w:tcPr>
            <w:tcW w:type="dxa" w:w="5112"/>
          </w:tcPr>
          <w:p>
            <w:r>
              <w:t>Assessment</w:t>
            </w:r>
          </w:p>
        </w:tc>
        <w:tc>
          <w:tcPr>
            <w:tcW w:type="dxa" w:w="5112"/>
          </w:tcPr>
          <w:p>
            <w:r>
              <w:t>Learners answer short application questions and classify materials according to uses.</w:t>
            </w:r>
          </w:p>
        </w:tc>
      </w:tr>
      <w:tr>
        <w:tc>
          <w:tcPr>
            <w:tcW w:type="dxa" w:w="5112"/>
          </w:tcPr>
          <w:p>
            <w:r>
              <w:t>Homework</w:t>
            </w:r>
          </w:p>
        </w:tc>
        <w:tc>
          <w:tcPr>
            <w:tcW w:type="dxa" w:w="5112"/>
          </w:tcPr>
          <w:p>
            <w:r>
              <w:t>Choose three everyday objects and explain why the materials used to make them are suitable.</w:t>
            </w:r>
          </w:p>
        </w:tc>
      </w:tr>
    </w:tbl>
    <w:p>
      <w:pPr>
        <w:pStyle w:val="Heading2"/>
      </w:pPr>
      <w:r>
        <w:t>Lesson Notes</w:t>
      </w:r>
    </w:p>
    <w:p>
      <w:r>
        <w:t>Choosing a material for an object involves considering the job the object must perform. A useful way to reason is: What is the object expected to do? Which property is needed? Which material has that property?</w:t>
      </w:r>
    </w:p>
    <w:p>
      <w:pPr>
        <w:pStyle w:val="Heading3"/>
      </w:pPr>
      <w:r>
        <w:t>Examples of Material Selection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Object</w:t>
            </w:r>
          </w:p>
        </w:tc>
        <w:tc>
          <w:tcPr>
            <w:tcW w:type="dxa" w:w="3408"/>
          </w:tcPr>
          <w:p>
            <w:r>
              <w:t>Required property</w:t>
            </w:r>
          </w:p>
        </w:tc>
        <w:tc>
          <w:tcPr>
            <w:tcW w:type="dxa" w:w="3408"/>
          </w:tcPr>
          <w:p>
            <w:r>
              <w:t>Suitable material / reason</w:t>
            </w:r>
          </w:p>
        </w:tc>
      </w:tr>
      <w:tr>
        <w:tc>
          <w:tcPr>
            <w:tcW w:type="dxa" w:w="3408"/>
          </w:tcPr>
          <w:p>
            <w:r>
              <w:t>Electrical wire</w:t>
            </w:r>
          </w:p>
        </w:tc>
        <w:tc>
          <w:tcPr>
            <w:tcW w:type="dxa" w:w="3408"/>
          </w:tcPr>
          <w:p>
            <w:r>
              <w:t>Good electrical conductivity and ability to form a wire</w:t>
            </w:r>
          </w:p>
        </w:tc>
        <w:tc>
          <w:tcPr>
            <w:tcW w:type="dxa" w:w="3408"/>
          </w:tcPr>
          <w:p>
            <w:r>
              <w:t>Copper is commonly used because it conducts electricity well and is ductile.</w:t>
            </w:r>
          </w:p>
        </w:tc>
      </w:tr>
      <w:tr>
        <w:tc>
          <w:tcPr>
            <w:tcW w:type="dxa" w:w="3408"/>
          </w:tcPr>
          <w:p>
            <w:r>
              <w:t>Cooking utensil</w:t>
            </w:r>
          </w:p>
        </w:tc>
        <w:tc>
          <w:tcPr>
            <w:tcW w:type="dxa" w:w="3408"/>
          </w:tcPr>
          <w:p>
            <w:r>
              <w:t>Good heat conduction and ability to withstand use</w:t>
            </w:r>
          </w:p>
        </w:tc>
        <w:tc>
          <w:tcPr>
            <w:tcW w:type="dxa" w:w="3408"/>
          </w:tcPr>
          <w:p>
            <w:r>
              <w:t>Metals such as aluminium are commonly used.</w:t>
            </w:r>
          </w:p>
        </w:tc>
      </w:tr>
      <w:tr>
        <w:tc>
          <w:tcPr>
            <w:tcW w:type="dxa" w:w="3408"/>
          </w:tcPr>
          <w:p>
            <w:r>
              <w:t>Window</w:t>
            </w:r>
          </w:p>
        </w:tc>
        <w:tc>
          <w:tcPr>
            <w:tcW w:type="dxa" w:w="3408"/>
          </w:tcPr>
          <w:p>
            <w:r>
              <w:t>Transparency</w:t>
            </w:r>
          </w:p>
        </w:tc>
        <w:tc>
          <w:tcPr>
            <w:tcW w:type="dxa" w:w="3408"/>
          </w:tcPr>
          <w:p>
            <w:r>
              <w:t>Glass allows light to pass through.</w:t>
            </w:r>
          </w:p>
        </w:tc>
      </w:tr>
      <w:tr>
        <w:tc>
          <w:tcPr>
            <w:tcW w:type="dxa" w:w="3408"/>
          </w:tcPr>
          <w:p>
            <w:r>
              <w:t>Tyre</w:t>
            </w:r>
          </w:p>
        </w:tc>
        <w:tc>
          <w:tcPr>
            <w:tcW w:type="dxa" w:w="3408"/>
          </w:tcPr>
          <w:p>
            <w:r>
              <w:t>Elasticity and durability</w:t>
            </w:r>
          </w:p>
        </w:tc>
        <w:tc>
          <w:tcPr>
            <w:tcW w:type="dxa" w:w="3408"/>
          </w:tcPr>
          <w:p>
            <w:r>
              <w:t>Rubber can stretch and recover its shape and withstand repeated use.</w:t>
            </w:r>
          </w:p>
        </w:tc>
      </w:tr>
      <w:tr>
        <w:tc>
          <w:tcPr>
            <w:tcW w:type="dxa" w:w="3408"/>
          </w:tcPr>
          <w:p>
            <w:r>
              <w:t>Roofing sheet</w:t>
            </w:r>
          </w:p>
        </w:tc>
        <w:tc>
          <w:tcPr>
            <w:tcW w:type="dxa" w:w="3408"/>
          </w:tcPr>
          <w:p>
            <w:r>
              <w:t>Strength, workable shape and durability</w:t>
            </w:r>
          </w:p>
        </w:tc>
        <w:tc>
          <w:tcPr>
            <w:tcW w:type="dxa" w:w="3408"/>
          </w:tcPr>
          <w:p>
            <w:r>
              <w:t>Metal sheets can be shaped and used for roofing.</w:t>
            </w:r>
          </w:p>
        </w:tc>
      </w:tr>
      <w:tr>
        <w:tc>
          <w:tcPr>
            <w:tcW w:type="dxa" w:w="3408"/>
          </w:tcPr>
          <w:p>
            <w:r>
              <w:t>Water container</w:t>
            </w:r>
          </w:p>
        </w:tc>
        <w:tc>
          <w:tcPr>
            <w:tcW w:type="dxa" w:w="3408"/>
          </w:tcPr>
          <w:p>
            <w:r>
              <w:t>Low water absorption and suitable strength</w:t>
            </w:r>
          </w:p>
        </w:tc>
        <w:tc>
          <w:tcPr>
            <w:tcW w:type="dxa" w:w="3408"/>
          </w:tcPr>
          <w:p>
            <w:r>
              <w:t>Plastic is widely used for many containers.</w:t>
            </w:r>
          </w:p>
        </w:tc>
      </w:tr>
    </w:tbl>
    <w:p>
      <w:pPr>
        <w:pStyle w:val="Heading3"/>
      </w:pPr>
      <w:r>
        <w:t>Important Distinction</w:t>
      </w:r>
    </w:p>
    <w:p>
      <w:r>
        <w:t>A property describes what a material is like; a use describes what the material is used for. For example, conductivity is a property of copper, while making electrical wires is a use of copper.</w:t>
      </w:r>
    </w:p>
    <w:p>
      <w:pPr>
        <w:pStyle w:val="Heading3"/>
      </w:pPr>
      <w:r>
        <w:t>Group Activity</w:t>
      </w:r>
    </w:p>
    <w:p>
      <w:r>
        <w:t>Each group receives three everyday objects from the teacher's list. For each object, learners identify the material, its purpose, one important property and why that property is useful.</w:t>
      </w:r>
    </w:p>
    <w:p>
      <w:pPr>
        <w:pStyle w:val="Heading3"/>
      </w:pPr>
      <w:r>
        <w:t>Discussion Questions</w:t>
      </w:r>
    </w:p>
    <w:p>
      <w:pPr>
        <w:pStyle w:val="ListBullet"/>
      </w:pPr>
      <w:r>
        <w:t>Why is copper suitable for electrical wires?</w:t>
      </w:r>
    </w:p>
    <w:p>
      <w:pPr>
        <w:pStyle w:val="ListBullet"/>
      </w:pPr>
      <w:r>
        <w:t>Why is glass suitable for windows?</w:t>
      </w:r>
    </w:p>
    <w:p>
      <w:pPr>
        <w:pStyle w:val="ListBullet"/>
      </w:pPr>
      <w:r>
        <w:t>Why is rubber used in tyres and some electrical coverings?</w:t>
      </w:r>
    </w:p>
    <w:p>
      <w:pPr>
        <w:pStyle w:val="ListBullet"/>
      </w:pPr>
      <w:r>
        <w:t>Why are metals commonly used for tools and some building structures?</w:t>
      </w:r>
    </w:p>
    <w:p>
      <w:r>
        <w:br w:type="page"/>
      </w:r>
    </w:p>
    <w:p>
      <w:pPr>
        <w:pStyle w:val="Heading1"/>
      </w:pPr>
      <w:r>
        <w:t>Week 2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State four uses of metals in everyday life.</w:t>
            </w:r>
          </w:p>
        </w:tc>
        <w:tc>
          <w:tcPr>
            <w:tcW w:type="dxa" w:w="5112"/>
          </w:tcPr>
          <w:p>
            <w:r>
              <w:t>4</w:t>
            </w:r>
          </w:p>
        </w:tc>
      </w:tr>
      <w:tr>
        <w:tc>
          <w:tcPr>
            <w:tcW w:type="dxa" w:w="5112"/>
          </w:tcPr>
          <w:p>
            <w:r>
              <w:t>2. State four uses of non-metals in everyday life.</w:t>
            </w:r>
          </w:p>
        </w:tc>
        <w:tc>
          <w:tcPr>
            <w:tcW w:type="dxa" w:w="5112"/>
          </w:tcPr>
          <w:p>
            <w:r>
              <w:t>4</w:t>
            </w:r>
          </w:p>
        </w:tc>
      </w:tr>
      <w:tr>
        <w:tc>
          <w:tcPr>
            <w:tcW w:type="dxa" w:w="5112"/>
          </w:tcPr>
          <w:p>
            <w:r>
              <w:t>3. Explain why copper is suitable for making electrical wires.</w:t>
            </w:r>
          </w:p>
        </w:tc>
        <w:tc>
          <w:tcPr>
            <w:tcW w:type="dxa" w:w="5112"/>
          </w:tcPr>
          <w:p>
            <w:r>
              <w:t>3</w:t>
            </w:r>
          </w:p>
        </w:tc>
      </w:tr>
      <w:tr>
        <w:tc>
          <w:tcPr>
            <w:tcW w:type="dxa" w:w="5112"/>
          </w:tcPr>
          <w:p>
            <w:r>
              <w:t>4. Explain why glass is suitable for making windows.</w:t>
            </w:r>
          </w:p>
        </w:tc>
        <w:tc>
          <w:tcPr>
            <w:tcW w:type="dxa" w:w="5112"/>
          </w:tcPr>
          <w:p>
            <w:r>
              <w:t>2</w:t>
            </w:r>
          </w:p>
        </w:tc>
      </w:tr>
      <w:tr>
        <w:tc>
          <w:tcPr>
            <w:tcW w:type="dxa" w:w="5112"/>
          </w:tcPr>
          <w:p>
            <w:r>
              <w:t>5. State two properties of rubber that make it useful for tyres or insulating coverings.</w:t>
            </w:r>
          </w:p>
        </w:tc>
        <w:tc>
          <w:tcPr>
            <w:tcW w:type="dxa" w:w="5112"/>
          </w:tcPr>
          <w:p>
            <w:r>
              <w:t>2</w:t>
            </w:r>
          </w:p>
        </w:tc>
      </w:tr>
      <w:tr>
        <w:tc>
          <w:tcPr>
            <w:tcW w:type="dxa" w:w="5112"/>
          </w:tcPr>
          <w:p>
            <w:r>
              <w:t>6. Complete: Property → Use: strength; electrical conductivity; transparency; elasticity.</w:t>
            </w:r>
          </w:p>
        </w:tc>
        <w:tc>
          <w:tcPr>
            <w:tcW w:type="dxa" w:w="5112"/>
          </w:tcPr>
          <w:p>
            <w:r>
              <w:t>4</w:t>
            </w:r>
          </w:p>
        </w:tc>
      </w:tr>
      <w:tr>
        <w:tc>
          <w:tcPr>
            <w:tcW w:type="dxa" w:w="5112"/>
          </w:tcPr>
          <w:p>
            <w:r>
              <w:t>7. Explain the difference between a physical property and a use of a material.</w:t>
            </w:r>
          </w:p>
        </w:tc>
        <w:tc>
          <w:tcPr>
            <w:tcW w:type="dxa" w:w="5112"/>
          </w:tcPr>
          <w:p>
            <w:r>
              <w:t>2</w:t>
            </w:r>
          </w:p>
        </w:tc>
      </w:tr>
      <w:tr>
        <w:tc>
          <w:tcPr>
            <w:tcW w:type="dxa" w:w="5112"/>
          </w:tcPr>
          <w:p>
            <w:r>
              <w:t>Total</w:t>
            </w:r>
          </w:p>
        </w:tc>
        <w:tc>
          <w:tcPr>
            <w:tcW w:type="dxa" w:w="5112"/>
          </w:tcPr>
          <w:p>
            <w:r>
              <w:t>21</w:t>
            </w:r>
          </w:p>
        </w:tc>
      </w:tr>
    </w:tbl>
    <w:p>
      <w:pPr>
        <w:pStyle w:val="Heading1"/>
      </w:pPr>
      <w:r>
        <w:t>Suggested Answers / Marking Guidance</w:t>
      </w:r>
    </w:p>
    <w:p>
      <w:pPr>
        <w:pStyle w:val="ListBullet"/>
      </w:pPr>
      <w:r>
        <w:t>1. Any four valid uses, such as tools, buildings, vehicles, electrical wires, cooking utensils, roofing materials or jewellery. (1 each)</w:t>
      </w:r>
    </w:p>
    <w:p>
      <w:pPr>
        <w:pStyle w:val="ListBullet"/>
      </w:pPr>
      <w:r>
        <w:t>2. Any four valid uses, such as furniture, containers, packaging, tyres, windows, footwear, plates or electrical insulation. (1 each)</w:t>
      </w:r>
    </w:p>
    <w:p>
      <w:pPr>
        <w:pStyle w:val="ListBullet"/>
      </w:pPr>
      <w:r>
        <w:t>3. Copper conducts electricity well and is ductile, allowing it to be drawn into wires. Award up to 3 marks.</w:t>
      </w:r>
    </w:p>
    <w:p>
      <w:pPr>
        <w:pStyle w:val="ListBullet"/>
      </w:pPr>
      <w:r>
        <w:t>4. Glass is transparent and allows light to pass through. (2)</w:t>
      </w:r>
    </w:p>
    <w:p>
      <w:pPr>
        <w:pStyle w:val="ListBullet"/>
      </w:pPr>
      <w:r>
        <w:t>5. Elasticity and durability/ability to withstand repeated deformation. Accept appropriate equivalent responses. (2)</w:t>
      </w:r>
    </w:p>
    <w:p>
      <w:pPr>
        <w:pStyle w:val="ListBullet"/>
      </w:pPr>
      <w:r>
        <w:t>6. Accept appropriate matches such as strength → tools/building structures; electrical conductivity → electrical wires; transparency → windows; elasticity → tyres. (1 each)</w:t>
      </w:r>
    </w:p>
    <w:p>
      <w:pPr>
        <w:pStyle w:val="ListBullet"/>
      </w:pPr>
      <w:r>
        <w:t>7. A physical property describes a characteristic of a material; a use is the purpose for which the material is employed. (2)</w:t>
      </w:r>
    </w:p>
    <w:p>
      <w:pPr>
        <w:pStyle w:val="Heading1"/>
      </w:pPr>
      <w:r>
        <w:t>Teacher's Guidance</w:t>
      </w:r>
    </w:p>
    <w:p>
      <w:pPr>
        <w:pStyle w:val="ListBullet"/>
      </w:pPr>
      <w:r>
        <w:t>Keep the lesson focused on uses of materials and the physical properties that make those uses possible.</w:t>
      </w:r>
    </w:p>
    <w:p>
      <w:pPr>
        <w:pStyle w:val="ListBullet"/>
      </w:pPr>
      <w:r>
        <w:t>Use familiar Ghanaian home, school and community examples so learners can connect science with daily life.</w:t>
      </w:r>
    </w:p>
    <w:p>
      <w:pPr>
        <w:pStyle w:val="ListBullet"/>
      </w:pPr>
      <w:r>
        <w:t>Emphasise that the same material may have several uses and that different materials may sometimes perform a similar function.</w:t>
      </w:r>
    </w:p>
    <w:p>
      <w:pPr>
        <w:pStyle w:val="ListBullet"/>
      </w:pPr>
      <w:r>
        <w:t>Do not present a single property as the only reason for a material's selection where several properties are involved.</w:t>
      </w:r>
    </w:p>
    <w:p>
      <w:pPr>
        <w:pStyle w:val="ListBullet"/>
      </w:pPr>
      <w:r>
        <w:t>Use samples and charts listed in the scheme as the main teaching resources.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