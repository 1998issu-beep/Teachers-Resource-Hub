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8</w:t>
      </w:r>
    </w:p>
    <w:p>
      <w:pPr>
        <w:pStyle w:val="Heading1"/>
        <w:spacing w:after="150" w:before="300"/>
      </w:pPr>
      <w:r>
        <w:t>WEEK 8</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8</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Inverse Proportion</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Charts, word problems,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Explain what it means for two quantities to be in inverse proportion.</w:t>
      </w:r>
    </w:p>
    <w:p>
      <w:pPr>
        <w:pStyle w:val="ListParagraph"/>
        <w:numPr>
          <w:ilvl w:val="0"/>
          <w:numId w:val="1"/>
        </w:numPr>
        <w:spacing w:after="60"/>
      </w:pPr>
      <w:r>
        <w:rPr>
          <w:rFonts w:ascii="Calibri" w:cs="Calibri" w:eastAsia="Calibri" w:hAnsi="Calibri"/>
          <w:sz w:val="22"/>
          <w:szCs w:val="22"/>
        </w:rPr>
        <w:t>(Lesson 1) Identify real-life situations that involve inverse proportion.</w:t>
      </w:r>
    </w:p>
    <w:p>
      <w:pPr>
        <w:pStyle w:val="ListParagraph"/>
        <w:numPr>
          <w:ilvl w:val="0"/>
          <w:numId w:val="1"/>
        </w:numPr>
        <w:spacing w:after="60"/>
      </w:pPr>
      <w:r>
        <w:rPr>
          <w:rFonts w:ascii="Calibri" w:cs="Calibri" w:eastAsia="Calibri" w:hAnsi="Calibri"/>
          <w:sz w:val="22"/>
          <w:szCs w:val="22"/>
        </w:rPr>
        <w:t>(Lesson 1) Distinguish between direct and inverse proportion.</w:t>
      </w:r>
    </w:p>
    <w:p>
      <w:pPr>
        <w:pStyle w:val="ListParagraph"/>
        <w:numPr>
          <w:ilvl w:val="0"/>
          <w:numId w:val="1"/>
        </w:numPr>
        <w:spacing w:after="60"/>
      </w:pPr>
      <w:r>
        <w:rPr>
          <w:rFonts w:ascii="Calibri" w:cs="Calibri" w:eastAsia="Calibri" w:hAnsi="Calibri"/>
          <w:sz w:val="22"/>
          <w:szCs w:val="22"/>
        </w:rPr>
        <w:t>(Lesson 2) Recognise that in inverse proportion, the product of the two quantities stays constant.</w:t>
      </w:r>
    </w:p>
    <w:p>
      <w:pPr>
        <w:pStyle w:val="ListParagraph"/>
        <w:numPr>
          <w:ilvl w:val="0"/>
          <w:numId w:val="1"/>
        </w:numPr>
        <w:spacing w:after="60"/>
      </w:pPr>
      <w:r>
        <w:rPr>
          <w:rFonts w:ascii="Calibri" w:cs="Calibri" w:eastAsia="Calibri" w:hAnsi="Calibri"/>
          <w:sz w:val="22"/>
          <w:szCs w:val="22"/>
        </w:rPr>
        <w:t>(Lesson 2) Find an unknown quantity using the constant-product method.</w:t>
      </w:r>
    </w:p>
    <w:p>
      <w:pPr>
        <w:pStyle w:val="ListParagraph"/>
        <w:numPr>
          <w:ilvl w:val="0"/>
          <w:numId w:val="1"/>
        </w:numPr>
        <w:spacing w:after="60"/>
      </w:pPr>
      <w:r>
        <w:rPr>
          <w:rFonts w:ascii="Calibri" w:cs="Calibri" w:eastAsia="Calibri" w:hAnsi="Calibri"/>
          <w:sz w:val="22"/>
          <w:szCs w:val="22"/>
        </w:rPr>
        <w:t>(Lesson 2) Verify that a solution makes sense in its context.</w:t>
      </w:r>
    </w:p>
    <w:p>
      <w:pPr>
        <w:pStyle w:val="ListParagraph"/>
        <w:numPr>
          <w:ilvl w:val="0"/>
          <w:numId w:val="1"/>
        </w:numPr>
        <w:spacing w:after="60"/>
      </w:pPr>
      <w:r>
        <w:rPr>
          <w:rFonts w:ascii="Calibri" w:cs="Calibri" w:eastAsia="Calibri" w:hAnsi="Calibri"/>
          <w:sz w:val="22"/>
          <w:szCs w:val="22"/>
        </w:rPr>
        <w:t>(Lesson 3) Set up an inverse proportion equation using x₁y₁ = x₂y₂.</w:t>
      </w:r>
    </w:p>
    <w:p>
      <w:pPr>
        <w:pStyle w:val="ListParagraph"/>
        <w:numPr>
          <w:ilvl w:val="0"/>
          <w:numId w:val="1"/>
        </w:numPr>
        <w:spacing w:after="60"/>
      </w:pPr>
      <w:r>
        <w:rPr>
          <w:rFonts w:ascii="Calibri" w:cs="Calibri" w:eastAsia="Calibri" w:hAnsi="Calibri"/>
          <w:sz w:val="22"/>
          <w:szCs w:val="22"/>
        </w:rPr>
        <w:t>(Lesson 3) Solve the equation for an unknown quantity.</w:t>
      </w:r>
    </w:p>
    <w:p>
      <w:pPr>
        <w:pStyle w:val="ListParagraph"/>
        <w:numPr>
          <w:ilvl w:val="0"/>
          <w:numId w:val="1"/>
        </w:numPr>
        <w:spacing w:after="60"/>
      </w:pPr>
      <w:r>
        <w:rPr>
          <w:rFonts w:ascii="Calibri" w:cs="Calibri" w:eastAsia="Calibri" w:hAnsi="Calibri"/>
          <w:sz w:val="22"/>
          <w:szCs w:val="22"/>
        </w:rPr>
        <w:t>(Lesson 3) Apply the method to a range of inverse proportion problem types.</w:t>
      </w:r>
    </w:p>
    <w:p>
      <w:pPr>
        <w:pStyle w:val="ListParagraph"/>
        <w:numPr>
          <w:ilvl w:val="0"/>
          <w:numId w:val="1"/>
        </w:numPr>
        <w:spacing w:after="60"/>
      </w:pPr>
      <w:r>
        <w:rPr>
          <w:rFonts w:ascii="Calibri" w:cs="Calibri" w:eastAsia="Calibri" w:hAnsi="Calibri"/>
          <w:sz w:val="22"/>
          <w:szCs w:val="22"/>
        </w:rPr>
        <w:t>(Lesson 4) Translate real-life situations into inverse proportion problems.</w:t>
      </w:r>
    </w:p>
    <w:p>
      <w:pPr>
        <w:pStyle w:val="ListParagraph"/>
        <w:numPr>
          <w:ilvl w:val="0"/>
          <w:numId w:val="1"/>
        </w:numPr>
        <w:spacing w:after="60"/>
      </w:pPr>
      <w:r>
        <w:rPr>
          <w:rFonts w:ascii="Calibri" w:cs="Calibri" w:eastAsia="Calibri" w:hAnsi="Calibri"/>
          <w:sz w:val="22"/>
          <w:szCs w:val="22"/>
        </w:rPr>
        <w:t>(Lesson 4) Solve inverse proportion word problems.</w:t>
      </w:r>
    </w:p>
    <w:p>
      <w:pPr>
        <w:pStyle w:val="ListParagraph"/>
        <w:numPr>
          <w:ilvl w:val="0"/>
          <w:numId w:val="1"/>
        </w:numPr>
        <w:spacing w:after="60"/>
      </w:pPr>
      <w:r>
        <w:rPr>
          <w:rFonts w:ascii="Calibri" w:cs="Calibri" w:eastAsia="Calibri" w:hAnsi="Calibri"/>
          <w:sz w:val="22"/>
          <w:szCs w:val="22"/>
        </w:rPr>
        <w:t>(Lesson 4) Interpret the result within its real-life context, including practical rounding where needed.</w:t>
      </w:r>
    </w:p>
    <w:p>
      <w:r>
        <w:br w:type="page"/>
      </w:r>
    </w:p>
    <w:p>
      <w:pPr>
        <w:pStyle w:val="Heading1"/>
        <w:spacing w:after="150" w:before="300"/>
      </w:pPr>
      <w:r>
        <w:t>PART II — LESSON PLANS</w:t>
      </w:r>
    </w:p>
    <w:p>
      <w:pPr>
        <w:pStyle w:val="Heading2"/>
        <w:spacing w:after="120" w:before="240"/>
      </w:pPr>
      <w:r>
        <w:t>Lesson 1: Introduction to Inverse Proportion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8</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Inverse Proportion</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Introduction to Inverse Proportion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B8.1.4.1.5 Explain the meaning of inverse proportion and identify situations involving it</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understand direct proportion from Week 7.</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what it means for two quantities to be in inverse proportion.</w:t>
      </w:r>
    </w:p>
    <w:p>
      <w:pPr>
        <w:pStyle w:val="ListParagraph"/>
        <w:numPr>
          <w:ilvl w:val="0"/>
          <w:numId w:val="1"/>
        </w:numPr>
        <w:spacing w:after="60"/>
      </w:pPr>
      <w:r>
        <w:rPr>
          <w:rFonts w:ascii="Calibri" w:cs="Calibri" w:eastAsia="Calibri" w:hAnsi="Calibri"/>
          <w:sz w:val="22"/>
          <w:szCs w:val="22"/>
        </w:rPr>
        <w:t>Identify real-life situations that involve inverse proportion.</w:t>
      </w:r>
    </w:p>
    <w:p>
      <w:pPr>
        <w:pStyle w:val="ListParagraph"/>
        <w:numPr>
          <w:ilvl w:val="0"/>
          <w:numId w:val="1"/>
        </w:numPr>
        <w:spacing w:after="60"/>
      </w:pPr>
      <w:r>
        <w:rPr>
          <w:rFonts w:ascii="Calibri" w:cs="Calibri" w:eastAsia="Calibri" w:hAnsi="Calibri"/>
          <w:sz w:val="22"/>
          <w:szCs w:val="22"/>
        </w:rPr>
        <w:t>Distinguish between direct and inverse proportion.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Inverse proportion, constant product.</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Conceptual understanding; classification.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Careful reasoning before applying a method.</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Charts, word problems,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workers-and-time example from Week 7, which was identified as inverse rather than direct.</w:t>
      </w:r>
    </w:p>
    <w:p>
      <w:pPr>
        <w:spacing w:after="120"/>
      </w:pPr>
      <w:r>
        <w:rPr>
          <w:rFonts w:ascii="Calibri" w:cs="Calibri" w:eastAsia="Calibri" w:hAnsi="Calibri"/>
          <w:b w:val="false"/>
          <w:bCs w:val="false"/>
          <w:i w:val="false"/>
          <w:iCs w:val="false"/>
          <w:sz w:val="22"/>
          <w:szCs w:val="22"/>
        </w:rPr>
        <w:t>Learner Activity: Recall why more workers meant less time for the same job.</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Explains that two quantities are in inverse proportion when one increases as the other decreases, in such a way that their product stays constant, using speed and time for a fixed distance as an example.</w:t>
      </w:r>
    </w:p>
    <w:p>
      <w:pPr>
        <w:spacing w:after="120"/>
      </w:pPr>
      <w:r>
        <w:rPr>
          <w:rFonts w:ascii="Calibri" w:cs="Calibri" w:eastAsia="Calibri" w:hAnsi="Calibri"/>
          <w:b w:val="false"/>
          <w:bCs w:val="false"/>
          <w:i w:val="false"/>
          <w:iCs w:val="false"/>
          <w:sz w:val="22"/>
          <w:szCs w:val="22"/>
        </w:rPr>
        <w:t>Learner Activity: Copy the definition and the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classify two more situations as direct proportion, inverse proportion, or neither.</w:t>
      </w:r>
    </w:p>
    <w:p>
      <w:pPr>
        <w:spacing w:after="120"/>
      </w:pPr>
      <w:r>
        <w:rPr>
          <w:rFonts w:ascii="Calibri" w:cs="Calibri" w:eastAsia="Calibri" w:hAnsi="Calibri"/>
          <w:b w:val="false"/>
          <w:bCs w:val="false"/>
          <w:i w:val="false"/>
          <w:iCs w:val="false"/>
          <w:sz w:val="22"/>
          <w:szCs w:val="22"/>
        </w:rPr>
        <w:t>Learner Activity: Classify the situations with guidance, explaining their reasoning.</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situations for learners to sort into direct proportion, inverse proportion, or neither.</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key distinguishing feature: a constant ratio for direct proportion, a constant product for inverse proportion.</w:t>
      </w:r>
    </w:p>
    <w:p>
      <w:pPr>
        <w:spacing w:after="120"/>
      </w:pPr>
      <w:r>
        <w:rPr>
          <w:rFonts w:ascii="Calibri" w:cs="Calibri" w:eastAsia="Calibri" w:hAnsi="Calibri"/>
          <w:b w:val="false"/>
          <w:bCs w:val="false"/>
          <w:i w:val="false"/>
          <w:iCs w:val="false"/>
          <w:sz w:val="22"/>
          <w:szCs w:val="22"/>
        </w:rPr>
        <w:t>Learner Activity: Restate the distinguishing feature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learners' classifications and reasoning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If the number of workers on a job doubles (same total work), what happens to the time needed? Explain why this is inverse proportion.</w:t>
      </w:r>
    </w:p>
    <w:p>
      <w:pPr>
        <w:pStyle w:val="ListParagraph"/>
        <w:numPr>
          <w:ilvl w:val="0"/>
          <w:numId w:val="1"/>
        </w:numPr>
        <w:spacing w:after="60"/>
      </w:pPr>
      <w:r>
        <w:rPr>
          <w:rFonts w:ascii="Calibri" w:cs="Calibri" w:eastAsia="Calibri" w:hAnsi="Calibri"/>
          <w:sz w:val="22"/>
          <w:szCs w:val="22"/>
        </w:rPr>
        <w:t>Classify: "the number of pencils bought and the total cost." Is this direct or inverse proportion? Explain.</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table contrasting direct and inverse proportion with clear, simple examples.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classify a trickier example, such as a person's age and their grade level, and explain why it is neither.</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Classify five given situations as direct proportion, inverse proportion, or neither, giving reasons.</w:t>
      </w:r>
    </w:p>
    <w:p>
      <w:r>
        <w:br w:type="page"/>
      </w:r>
    </w:p>
    <w:p>
      <w:pPr>
        <w:pStyle w:val="Heading2"/>
        <w:spacing w:after="120" w:before="240"/>
      </w:pPr>
      <w:r>
        <w:t>Lesson 2: Solving Inverse Proportion Problems Using the Constant-Product Method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8</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Inverse Proportion</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Solving Inverse Proportion Problems Using the Constant-Product Method</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B8.1.4.1.6 Solve inverse proportion problems using the constant-product method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understand the meaning of inverse proportion.</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Recognise that in inverse proportion, the product of the two quantities stays constant.</w:t>
      </w:r>
    </w:p>
    <w:p>
      <w:pPr>
        <w:pStyle w:val="ListParagraph"/>
        <w:numPr>
          <w:ilvl w:val="0"/>
          <w:numId w:val="1"/>
        </w:numPr>
        <w:spacing w:after="60"/>
      </w:pPr>
      <w:r>
        <w:rPr>
          <w:rFonts w:ascii="Calibri" w:cs="Calibri" w:eastAsia="Calibri" w:hAnsi="Calibri"/>
          <w:sz w:val="22"/>
          <w:szCs w:val="22"/>
        </w:rPr>
        <w:t>Find an unknown quantity using the constant-product method.</w:t>
      </w:r>
    </w:p>
    <w:p>
      <w:pPr>
        <w:pStyle w:val="ListParagraph"/>
        <w:numPr>
          <w:ilvl w:val="0"/>
          <w:numId w:val="1"/>
        </w:numPr>
        <w:spacing w:after="60"/>
      </w:pPr>
      <w:r>
        <w:rPr>
          <w:rFonts w:ascii="Calibri" w:cs="Calibri" w:eastAsia="Calibri" w:hAnsi="Calibri"/>
          <w:sz w:val="22"/>
          <w:szCs w:val="22"/>
        </w:rPr>
        <w:t>Verify that a solution makes sense in its context.</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Constant product method for inverse proportion.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Logical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Checking that an answer is reasonable in context.</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Charts, word problems,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job that 4 workers complete in 6 days, and asks how long 8 workers might take.</w:t>
      </w:r>
    </w:p>
    <w:p>
      <w:pPr>
        <w:spacing w:after="120"/>
      </w:pPr>
      <w:r>
        <w:rPr>
          <w:rFonts w:ascii="Calibri" w:cs="Calibri" w:eastAsia="Calibri" w:hAnsi="Calibri"/>
          <w:b w:val="false"/>
          <w:bCs w:val="false"/>
          <w:i w:val="false"/>
          <w:iCs w:val="false"/>
          <w:sz w:val="22"/>
          <w:szCs w:val="22"/>
        </w:rPr>
        <w:t>Learner Activity: Suggest that more workers should take less time.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the constant-product method: 4 x 6 = 24 (worker-days), so with 8 workers, time = 24 ÷ 8 = 3 days.</w:t>
      </w:r>
    </w:p>
    <w:p>
      <w:pPr>
        <w:spacing w:after="120"/>
      </w:pPr>
      <w:r>
        <w:rPr>
          <w:rFonts w:ascii="Calibri" w:cs="Calibri" w:eastAsia="Calibri" w:hAnsi="Calibri"/>
          <w:b w:val="false"/>
          <w:bCs w:val="false"/>
          <w:i w:val="false"/>
          <w:iCs w:val="false"/>
          <w:sz w:val="22"/>
          <w:szCs w:val="22"/>
        </w:rPr>
        <w:t>Learner Activity: Copy the worked example and the method.</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inverse proportion problems using the same method.</w:t>
      </w:r>
    </w:p>
    <w:p>
      <w:pPr>
        <w:spacing w:after="120"/>
      </w:pPr>
      <w:r>
        <w:rPr>
          <w:rFonts w:ascii="Calibri" w:cs="Calibri" w:eastAsia="Calibri" w:hAnsi="Calibri"/>
          <w:b w:val="false"/>
          <w:bCs w:val="false"/>
          <w:i w:val="false"/>
          <w:iCs w:val="false"/>
          <w:sz w:val="22"/>
          <w:szCs w:val="22"/>
        </w:rPr>
        <w:t>Learner Activity: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inverse proportion problems to be solved using the constant-product method.</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constant-product method.</w:t>
      </w:r>
    </w:p>
    <w:p>
      <w:pPr>
        <w:spacing w:after="120"/>
      </w:pPr>
      <w:r>
        <w:rPr>
          <w:rFonts w:ascii="Calibri" w:cs="Calibri" w:eastAsia="Calibri" w:hAnsi="Calibri"/>
          <w:b w:val="false"/>
          <w:bCs w:val="false"/>
          <w:i w:val="false"/>
          <w:iCs w:val="false"/>
          <w:sz w:val="22"/>
          <w:szCs w:val="22"/>
        </w:rPr>
        <w:t>Learner Activity: Restate the method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6 taps fill a tank in 10 hours. How long would 4 taps take, at the same rate each?</w:t>
      </w:r>
    </w:p>
    <w:p>
      <w:pPr>
        <w:pStyle w:val="ListParagraph"/>
        <w:numPr>
          <w:ilvl w:val="0"/>
          <w:numId w:val="1"/>
        </w:numPr>
        <w:spacing w:after="60"/>
      </w:pPr>
      <w:r>
        <w:rPr>
          <w:rFonts w:ascii="Calibri" w:cs="Calibri" w:eastAsia="Calibri" w:hAnsi="Calibri"/>
          <w:sz w:val="22"/>
          <w:szCs w:val="22"/>
        </w:rPr>
        <w:t>A car travels a fixed distance in 5 hours at 60 km/h. How long would the same journey take at 75 km/h?</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"product = constant" method with values substituted step by step.</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find an original rate or quantity, given the new time and the constant product.</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inverse proportion problems using the constant-product method.</w:t>
      </w:r>
    </w:p>
    <w:p>
      <w:r>
        <w:br w:type="page"/>
      </w:r>
    </w:p>
    <w:p>
      <w:pPr>
        <w:pStyle w:val="Heading2"/>
        <w:spacing w:after="120" w:before="240"/>
      </w:pPr>
      <w:r>
        <w:t>Lesson 3: Further Practice: Setting Up Inverse Proportion Equations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8</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Inverse Proportion</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Further Practice: Setting Up Inverse Proportion Equations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B8.1.4.1.7 Set up and solve inverse proportion equations of the form x₁y₁ = x₂y₂</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inverse proportion problems using the constant-product method.</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Set up an inverse proportion equation using x₁y₁ = x₂y₂.</w:t>
      </w:r>
    </w:p>
    <w:p>
      <w:pPr>
        <w:pStyle w:val="ListParagraph"/>
        <w:numPr>
          <w:ilvl w:val="0"/>
          <w:numId w:val="1"/>
        </w:numPr>
        <w:spacing w:after="60"/>
      </w:pPr>
      <w:r>
        <w:rPr>
          <w:rFonts w:ascii="Calibri" w:cs="Calibri" w:eastAsia="Calibri" w:hAnsi="Calibri"/>
          <w:sz w:val="22"/>
          <w:szCs w:val="22"/>
        </w:rPr>
        <w:t>Solve the equation for an unknown quantity.</w:t>
      </w:r>
    </w:p>
    <w:p>
      <w:pPr>
        <w:pStyle w:val="ListParagraph"/>
        <w:numPr>
          <w:ilvl w:val="0"/>
          <w:numId w:val="1"/>
        </w:numPr>
        <w:spacing w:after="60"/>
      </w:pPr>
      <w:r>
        <w:rPr>
          <w:rFonts w:ascii="Calibri" w:cs="Calibri" w:eastAsia="Calibri" w:hAnsi="Calibri"/>
          <w:sz w:val="22"/>
          <w:szCs w:val="22"/>
        </w:rPr>
        <w:t>Apply the method to a range of inverse proportion problem types.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General inverse proportion equation x₁y₁ = x₂y₂.</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Generalisation; procedural accuracy.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Consistency in applying a general method to varied problems.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Charts, word problems,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problems solved in Lesson 2 and asks learners to state the method used in general terms.</w:t>
      </w:r>
    </w:p>
    <w:p>
      <w:pPr>
        <w:spacing w:after="120"/>
      </w:pPr>
      <w:r>
        <w:rPr>
          <w:rFonts w:ascii="Calibri" w:cs="Calibri" w:eastAsia="Calibri" w:hAnsi="Calibri"/>
          <w:b w:val="false"/>
          <w:bCs w:val="false"/>
          <w:i w:val="false"/>
          <w:iCs w:val="false"/>
          <w:sz w:val="22"/>
          <w:szCs w:val="22"/>
        </w:rPr>
        <w:t>Learner Activity: Attempt to generalise the method used previously.</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writing the general equation x₁y₁ = x₂y₂ and applying it to a new context, such as machines and production time.</w:t>
      </w:r>
    </w:p>
    <w:p>
      <w:pPr>
        <w:spacing w:after="120"/>
      </w:pPr>
      <w:r>
        <w:rPr>
          <w:rFonts w:ascii="Calibri" w:cs="Calibri" w:eastAsia="Calibri" w:hAnsi="Calibri"/>
          <w:b w:val="false"/>
          <w:bCs w:val="false"/>
          <w:i w:val="false"/>
          <w:iCs w:val="false"/>
          <w:sz w:val="22"/>
          <w:szCs w:val="22"/>
        </w:rPr>
        <w:t>Learner Activity: Copy the general equation and the worked example.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problems, setting up the equation before solving.</w:t>
      </w:r>
    </w:p>
    <w:p>
      <w:pPr>
        <w:spacing w:after="120"/>
      </w:pPr>
      <w:r>
        <w:rPr>
          <w:rFonts w:ascii="Calibri" w:cs="Calibri" w:eastAsia="Calibri" w:hAnsi="Calibri"/>
          <w:b w:val="false"/>
          <w:bCs w:val="false"/>
          <w:i w:val="false"/>
          <w:iCs w:val="false"/>
          <w:sz w:val="22"/>
          <w:szCs w:val="22"/>
        </w:rPr>
        <w:t>Learner Activity: Set up and solve the equations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mixed inverse proportion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discusses how to correctly identify which quantity to call x and which to call y.</w:t>
      </w:r>
    </w:p>
    <w:p>
      <w:pPr>
        <w:spacing w:after="120"/>
      </w:pPr>
      <w:r>
        <w:rPr>
          <w:rFonts w:ascii="Calibri" w:cs="Calibri" w:eastAsia="Calibri" w:hAnsi="Calibri"/>
          <w:b w:val="false"/>
          <w:bCs w:val="false"/>
          <w:i w:val="false"/>
          <w:iCs w:val="false"/>
          <w:sz w:val="22"/>
          <w:szCs w:val="22"/>
        </w:rPr>
        <w:t>Learner Activity: Explain how they identified x and y in one problem.</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If 5 machines can produce a batch of goods in 12 hours, how long would 3 machines take, at the same rate each?</w:t>
      </w:r>
    </w:p>
    <w:p>
      <w:pPr>
        <w:pStyle w:val="ListParagraph"/>
        <w:numPr>
          <w:ilvl w:val="0"/>
          <w:numId w:val="1"/>
        </w:numPr>
        <w:spacing w:after="60"/>
      </w:pPr>
      <w:r>
        <w:rPr>
          <w:rFonts w:ascii="Calibri" w:cs="Calibri" w:eastAsia="Calibri" w:hAnsi="Calibri"/>
          <w:sz w:val="22"/>
          <w:szCs w:val="22"/>
        </w:rPr>
        <w:t>8 people can complete a task in 9 days. How many people are needed to complete it in 6 days?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the equation template x₁y₁ = x₂y₂ with blank spaces for learners to fill in.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problem where the answer must be rounded up to a whole number of people or items, and to explain why rounding up (not down) makes sense.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inverse proportion problems by setting up and solving the equation x₁y₁ = x₂y₂.</w:t>
      </w:r>
    </w:p>
    <w:p>
      <w:r>
        <w:br w:type="page"/>
      </w:r>
    </w:p>
    <w:p>
      <w:pPr>
        <w:pStyle w:val="Heading2"/>
        <w:spacing w:after="120" w:before="240"/>
      </w:pPr>
      <w:r>
        <w:t>Lesson 4: Word Problems on Inverse Proportion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8</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Inverse Proportion</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Word Problems on Inverse Proportion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Ratios and Proportion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B8.1.4.1 Direct and inverse proportion</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B8.1.4.1.8 Solve real-life word problems involving inverse proportion</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solve inverse proportion problems using the constant-product method.</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Translate real-life situations into inverse proportion problems.</w:t>
      </w:r>
    </w:p>
    <w:p>
      <w:pPr>
        <w:pStyle w:val="ListParagraph"/>
        <w:numPr>
          <w:ilvl w:val="0"/>
          <w:numId w:val="1"/>
        </w:numPr>
        <w:spacing w:after="60"/>
      </w:pPr>
      <w:r>
        <w:rPr>
          <w:rFonts w:ascii="Calibri" w:cs="Calibri" w:eastAsia="Calibri" w:hAnsi="Calibri"/>
          <w:sz w:val="22"/>
          <w:szCs w:val="22"/>
        </w:rPr>
        <w:t>Solve inverse proportion word problems.</w:t>
      </w:r>
    </w:p>
    <w:p>
      <w:pPr>
        <w:pStyle w:val="ListParagraph"/>
        <w:numPr>
          <w:ilvl w:val="0"/>
          <w:numId w:val="1"/>
        </w:numPr>
        <w:spacing w:after="60"/>
      </w:pPr>
      <w:r>
        <w:rPr>
          <w:rFonts w:ascii="Calibri" w:cs="Calibri" w:eastAsia="Calibri" w:hAnsi="Calibri"/>
          <w:sz w:val="22"/>
          <w:szCs w:val="22"/>
        </w:rPr>
        <w:t>Interpret the result within its real-life context, including practical rounding where needed.</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Applying inverse proportion to workforce planning, speed-time-distance, and resource sharing.</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Problem solving; communication.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relevance of inverse proportion to planning and logistics.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Charts, word problems,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painting a house: 3 painters take 8 days, but the deadline is now 4 days, and asks how many painters are needed.</w:t>
      </w:r>
    </w:p>
    <w:p>
      <w:pPr>
        <w:spacing w:after="120"/>
      </w:pPr>
      <w:r>
        <w:rPr>
          <w:rFonts w:ascii="Calibri" w:cs="Calibri" w:eastAsia="Calibri" w:hAnsi="Calibri"/>
          <w:b w:val="false"/>
          <w:bCs w:val="false"/>
          <w:i w:val="false"/>
          <w:iCs w:val="false"/>
          <w:sz w:val="22"/>
          <w:szCs w:val="22"/>
        </w:rPr>
        <w:t>Learner Activity: Suggest that more painters will be needed to finish sooner.</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Models the solution: constant = 3 x 8 = 24 painter-days, so painters needed = 24 ÷ 4 = 6.</w:t>
      </w:r>
    </w:p>
    <w:p>
      <w:pPr>
        <w:spacing w:after="120"/>
      </w:pPr>
      <w:r>
        <w:rPr>
          <w:rFonts w:ascii="Calibri" w:cs="Calibri" w:eastAsia="Calibri" w:hAnsi="Calibri"/>
          <w:b w:val="false"/>
          <w:bCs w:val="false"/>
          <w:i w:val="false"/>
          <w:iCs w:val="false"/>
          <w:sz w:val="22"/>
          <w:szCs w:val="22"/>
        </w:rPr>
        <w:t>Learner Activity: Follow the worked example and copy the steps.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real-life inverse proportion scenarios.</w:t>
      </w:r>
    </w:p>
    <w:p>
      <w:pPr>
        <w:spacing w:after="120"/>
      </w:pPr>
      <w:r>
        <w:rPr>
          <w:rFonts w:ascii="Calibri" w:cs="Calibri" w:eastAsia="Calibri" w:hAnsi="Calibri"/>
          <w:b w:val="false"/>
          <w:bCs w:val="false"/>
          <w:i w:val="false"/>
          <w:iCs w:val="false"/>
          <w:sz w:val="22"/>
          <w:szCs w:val="22"/>
        </w:rPr>
        <w:t>Learner Activity: Translate and solve the problems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solve four real-life inverse proportion word problems.</w:t>
      </w:r>
    </w:p>
    <w:p>
      <w:pPr>
        <w:spacing w:after="120"/>
      </w:pPr>
      <w:r>
        <w:rPr>
          <w:rFonts w:ascii="Calibri" w:cs="Calibri" w:eastAsia="Calibri" w:hAnsi="Calibri"/>
          <w:b w:val="false"/>
          <w:bCs w:val="false"/>
          <w:i w:val="false"/>
          <w:iCs w:val="false"/>
          <w:sz w:val="22"/>
          <w:szCs w:val="22"/>
        </w:rPr>
        <w:t>Learner Activity: Work in groups to solve the problems and prepare to explain one solution.</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Invites a group to present a solution and discusses everyday uses of inverse proportion, such as workforce planning and speed-time-distance problems.</w:t>
      </w:r>
    </w:p>
    <w:p>
      <w:pPr>
        <w:spacing w:after="120"/>
      </w:pPr>
      <w:r>
        <w:rPr>
          <w:rFonts w:ascii="Calibri" w:cs="Calibri" w:eastAsia="Calibri" w:hAnsi="Calibri"/>
          <w:b w:val="false"/>
          <w:bCs w:val="false"/>
          <w:i w:val="false"/>
          <w:iCs w:val="false"/>
          <w:sz w:val="22"/>
          <w:szCs w:val="22"/>
        </w:rPr>
        <w:t>Learner Activity: Present and discuss their solution with the class.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how they confirmed each relationship was inverse before solving.</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12 farmers can harvest a field in 5 days. How many days would 20 farmers take, at the same rate each?</w:t>
      </w:r>
    </w:p>
    <w:p>
      <w:pPr>
        <w:pStyle w:val="ListParagraph"/>
        <w:numPr>
          <w:ilvl w:val="0"/>
          <w:numId w:val="1"/>
        </w:numPr>
        <w:spacing w:after="60"/>
      </w:pPr>
      <w:r>
        <w:rPr>
          <w:rFonts w:ascii="Calibri" w:cs="Calibri" w:eastAsia="Calibri" w:hAnsi="Calibri"/>
          <w:sz w:val="22"/>
          <w:szCs w:val="22"/>
        </w:rPr>
        <w:t>A car travels at 50 km/h and takes 6 hours for a journey. How long would the same journey take at 40 km/h?</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first confirm the relationship is inverse, then identify the two related quantities before setting up the equation.</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multi-step problem that combines a direct proportion relationship with an inverse proportion relationship.</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real-life word problems involving inverse proportion.</w:t>
      </w:r>
    </w:p>
    <w:p>
      <w:r>
        <w:br w:type="page"/>
      </w:r>
    </w:p>
    <w:p>
      <w:pPr>
        <w:pStyle w:val="Heading1"/>
        <w:spacing w:after="150" w:before="300"/>
      </w:pPr>
      <w:r>
        <w:t>PART III — LESSON NOTES</w:t>
      </w:r>
    </w:p>
    <w:p>
      <w:pPr>
        <w:pStyle w:val="Heading2"/>
        <w:spacing w:after="120" w:before="240"/>
      </w:pPr>
      <w:r>
        <w:t>Lesson Notes 1: Introduction to Inverse Proportion</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workers-and-time example from Week 7, which was identified as inverse rather than direct.</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Explains that two quantities are in inverse proportion when one increases as the other decreases, in such a way that their product stays constant, using speed and time for a fixed distance as an example.</w:t>
      </w:r>
    </w:p>
    <w:p>
      <w:pPr>
        <w:spacing w:after="120"/>
      </w:pPr>
      <w:r>
        <w:rPr>
          <w:rFonts w:ascii="Calibri" w:cs="Calibri" w:eastAsia="Calibri" w:hAnsi="Calibri"/>
          <w:b w:val="false"/>
          <w:bCs w:val="false"/>
          <w:i w:val="false"/>
          <w:iCs w:val="false"/>
          <w:sz w:val="22"/>
          <w:szCs w:val="22"/>
        </w:rPr>
        <w:t>Guides learners to classify two more situations as direct proportion, inverse proportion, or neither.</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situations for learners to sort into direct proportion, inverse proportion, or neither.</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key distinguishing feature: a constant ratio for direct proportion, a constant product for inverse proportion.</w:t>
      </w:r>
    </w:p>
    <w:p>
      <w:pPr>
        <w:spacing w:after="120"/>
      </w:pPr>
      <w:r>
        <w:rPr>
          <w:rFonts w:ascii="Calibri" w:cs="Calibri" w:eastAsia="Calibri" w:hAnsi="Calibri"/>
          <w:b w:val="false"/>
          <w:bCs w:val="false"/>
          <w:i/>
          <w:iCs/>
          <w:sz w:val="22"/>
          <w:szCs w:val="22"/>
        </w:rPr>
        <w:t>Expected learner response: Restate the distinguishing feature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If the number of workers on a job doubles (same total work), what happens to the time needed? Explain why this is inverse proportion.</w:t>
      </w:r>
    </w:p>
    <w:p>
      <w:pPr>
        <w:pStyle w:val="ListParagraph"/>
        <w:numPr>
          <w:ilvl w:val="0"/>
          <w:numId w:val="1"/>
        </w:numPr>
        <w:spacing w:after="60"/>
      </w:pPr>
      <w:r>
        <w:rPr>
          <w:rFonts w:ascii="Calibri" w:cs="Calibri" w:eastAsia="Calibri" w:hAnsi="Calibri"/>
          <w:sz w:val="22"/>
          <w:szCs w:val="22"/>
        </w:rPr>
        <w:t>Classify: "the number of pencils bought and the total cost." Is this direct or inverse proportion? Explain.</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The time is halved, because the product of workers and time stays constant.</w:t>
      </w:r>
    </w:p>
    <w:p>
      <w:pPr>
        <w:pStyle w:val="ListParagraph"/>
        <w:numPr>
          <w:ilvl w:val="0"/>
          <w:numId w:val="1"/>
        </w:numPr>
        <w:spacing w:after="60"/>
      </w:pPr>
      <w:r>
        <w:rPr>
          <w:rFonts w:ascii="Calibri" w:cs="Calibri" w:eastAsia="Calibri" w:hAnsi="Calibri"/>
          <w:sz w:val="22"/>
          <w:szCs w:val="22"/>
        </w:rPr>
        <w:t>2. Direct proportion — the total cost increases at a constant rate per pencil.</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introduction to inverse proportion. Learners practised the skill through guided and independent work, and should now be able to explain what it means for two quantities to be in inverse proportion.</w:t>
      </w:r>
    </w:p>
    <w:p>
      <w:r>
        <w:br w:type="page"/>
      </w:r>
    </w:p>
    <w:p>
      <w:pPr>
        <w:pStyle w:val="Heading2"/>
        <w:spacing w:after="120" w:before="240"/>
      </w:pPr>
      <w:r>
        <w:t>Lesson Notes 2: Solving Inverse Proportion Problems Using the Constant-Product Method</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job that 4 workers complete in 6 days, and asks how long 8 workers might take.</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the constant-product method: 4 x 6 = 24 (worker-days), so with 8 workers, time = 24 ÷ 8 = 3 days.</w:t>
      </w:r>
    </w:p>
    <w:p>
      <w:pPr>
        <w:spacing w:after="120"/>
      </w:pPr>
      <w:r>
        <w:rPr>
          <w:rFonts w:ascii="Calibri" w:cs="Calibri" w:eastAsia="Calibri" w:hAnsi="Calibri"/>
          <w:b w:val="false"/>
          <w:bCs w:val="false"/>
          <w:i w:val="false"/>
          <w:iCs w:val="false"/>
          <w:sz w:val="22"/>
          <w:szCs w:val="22"/>
        </w:rPr>
        <w:t>Guides learners through two more inverse proportion problems using the same method.</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inverse proportion problems to be solved using the constant-product method.</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constant-product method.</w:t>
      </w:r>
    </w:p>
    <w:p>
      <w:pPr>
        <w:spacing w:after="120"/>
      </w:pPr>
      <w:r>
        <w:rPr>
          <w:rFonts w:ascii="Calibri" w:cs="Calibri" w:eastAsia="Calibri" w:hAnsi="Calibri"/>
          <w:b w:val="false"/>
          <w:bCs w:val="false"/>
          <w:i/>
          <w:iCs/>
          <w:sz w:val="22"/>
          <w:szCs w:val="22"/>
        </w:rPr>
        <w:t>Expected learner response: Restate the method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6 taps fill a tank in 10 hours. How long would 4 taps take, at the same rate each?</w:t>
      </w:r>
    </w:p>
    <w:p>
      <w:pPr>
        <w:pStyle w:val="ListParagraph"/>
        <w:numPr>
          <w:ilvl w:val="0"/>
          <w:numId w:val="1"/>
        </w:numPr>
        <w:spacing w:after="60"/>
      </w:pPr>
      <w:r>
        <w:rPr>
          <w:rFonts w:ascii="Calibri" w:cs="Calibri" w:eastAsia="Calibri" w:hAnsi="Calibri"/>
          <w:sz w:val="22"/>
          <w:szCs w:val="22"/>
        </w:rPr>
        <w:t>A car travels a fixed distance in 5 hours at 60 km/h. How long would the same journey take at 75 km/h?</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15 hours</w:t>
      </w:r>
    </w:p>
    <w:p>
      <w:pPr>
        <w:pStyle w:val="ListParagraph"/>
        <w:numPr>
          <w:ilvl w:val="0"/>
          <w:numId w:val="1"/>
        </w:numPr>
        <w:spacing w:after="60"/>
      </w:pPr>
      <w:r>
        <w:rPr>
          <w:rFonts w:ascii="Calibri" w:cs="Calibri" w:eastAsia="Calibri" w:hAnsi="Calibri"/>
          <w:sz w:val="22"/>
          <w:szCs w:val="22"/>
        </w:rPr>
        <w:t>2. 4 hours</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solving inverse proportion problems using the constant-product method. Learners practised the skill through guided and independent work, and should now be able to recognise that in inverse proportion, the product of the two quantities stays constant.</w:t>
      </w:r>
    </w:p>
    <w:p>
      <w:r>
        <w:br w:type="page"/>
      </w:r>
    </w:p>
    <w:p>
      <w:pPr>
        <w:pStyle w:val="Heading2"/>
        <w:spacing w:after="120" w:before="240"/>
      </w:pPr>
      <w:r>
        <w:t>Lesson Notes 3: Further Practice: Setting Up Inverse Proportion Equations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problems solved in Lesson 2 and asks learners to state the method used in general terms.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writing the general equation x₁y₁ = x₂y₂ and applying it to a new context, such as machines and production time.</w:t>
      </w:r>
    </w:p>
    <w:p>
      <w:pPr>
        <w:spacing w:after="120"/>
      </w:pPr>
      <w:r>
        <w:rPr>
          <w:rFonts w:ascii="Calibri" w:cs="Calibri" w:eastAsia="Calibri" w:hAnsi="Calibri"/>
          <w:b w:val="false"/>
          <w:bCs w:val="false"/>
          <w:i w:val="false"/>
          <w:iCs w:val="false"/>
          <w:sz w:val="22"/>
          <w:szCs w:val="22"/>
        </w:rPr>
        <w:t>Guides learners through two more problems, setting up the equation before solving.</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mixed inverse proportion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discusses how to correctly identify which quantity to call x and which to call y.</w:t>
      </w:r>
    </w:p>
    <w:p>
      <w:pPr>
        <w:spacing w:after="120"/>
      </w:pPr>
      <w:r>
        <w:rPr>
          <w:rFonts w:ascii="Calibri" w:cs="Calibri" w:eastAsia="Calibri" w:hAnsi="Calibri"/>
          <w:b w:val="false"/>
          <w:bCs w:val="false"/>
          <w:i/>
          <w:iCs/>
          <w:sz w:val="22"/>
          <w:szCs w:val="22"/>
        </w:rPr>
        <w:t>Expected learner response: Explain how they identified x and y in one problem.</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If 5 machines can produce a batch of goods in 12 hours, how long would 3 machines take, at the same rate each?</w:t>
      </w:r>
    </w:p>
    <w:p>
      <w:pPr>
        <w:pStyle w:val="ListParagraph"/>
        <w:numPr>
          <w:ilvl w:val="0"/>
          <w:numId w:val="1"/>
        </w:numPr>
        <w:spacing w:after="60"/>
      </w:pPr>
      <w:r>
        <w:rPr>
          <w:rFonts w:ascii="Calibri" w:cs="Calibri" w:eastAsia="Calibri" w:hAnsi="Calibri"/>
          <w:sz w:val="22"/>
          <w:szCs w:val="22"/>
        </w:rPr>
        <w:t>8 people can complete a task in 9 days. How many people are needed to complete it in 6 days?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20 hours</w:t>
      </w:r>
    </w:p>
    <w:p>
      <w:pPr>
        <w:pStyle w:val="ListParagraph"/>
        <w:numPr>
          <w:ilvl w:val="0"/>
          <w:numId w:val="1"/>
        </w:numPr>
        <w:spacing w:after="60"/>
      </w:pPr>
      <w:r>
        <w:rPr>
          <w:rFonts w:ascii="Calibri" w:cs="Calibri" w:eastAsia="Calibri" w:hAnsi="Calibri"/>
          <w:sz w:val="22"/>
          <w:szCs w:val="22"/>
        </w:rPr>
        <w:t>2. 12 people</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further practice: setting up inverse proportion equations. Learners practised the skill through guided and independent work, and should now be able to set up an inverse proportion equation using x₁y₁ = x₂y₂.</w:t>
      </w:r>
    </w:p>
    <w:p>
      <w:r>
        <w:br w:type="page"/>
      </w:r>
    </w:p>
    <w:p>
      <w:pPr>
        <w:pStyle w:val="Heading2"/>
        <w:spacing w:after="120" w:before="240"/>
      </w:pPr>
      <w:r>
        <w:t>Lesson Notes 4: Word Problems on Inverse Proportion</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painting a house: 3 painters take 8 days, but the deadline is now 4 days, and asks how many painters are needed.</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Models the solution: constant = 3 x 8 = 24 painter-days, so painters needed = 24 ÷ 4 = 6.</w:t>
      </w:r>
    </w:p>
    <w:p>
      <w:pPr>
        <w:spacing w:after="120"/>
      </w:pPr>
      <w:r>
        <w:rPr>
          <w:rFonts w:ascii="Calibri" w:cs="Calibri" w:eastAsia="Calibri" w:hAnsi="Calibri"/>
          <w:b w:val="false"/>
          <w:bCs w:val="false"/>
          <w:i w:val="false"/>
          <w:iCs w:val="false"/>
          <w:sz w:val="22"/>
          <w:szCs w:val="22"/>
        </w:rPr>
        <w:t>Guides learners through two more real-life inverse proportion scenarios.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solve four real-life inverse proportion word problems.</w:t>
      </w:r>
    </w:p>
    <w:p>
      <w:pPr>
        <w:spacing w:after="120"/>
      </w:pPr>
      <w:r>
        <w:rPr>
          <w:rFonts w:ascii="Calibri" w:cs="Calibri" w:eastAsia="Calibri" w:hAnsi="Calibri"/>
          <w:b w:val="false"/>
          <w:bCs w:val="false"/>
          <w:i/>
          <w:iCs/>
          <w:sz w:val="22"/>
          <w:szCs w:val="22"/>
        </w:rPr>
        <w:t>Expected learner response: Work in groups to solve the problems and prepare to explain one solution.</w:t>
      </w:r>
    </w:p>
    <w:p>
      <w:pPr>
        <w:spacing w:after="120"/>
      </w:pPr>
      <w:r>
        <w:rPr>
          <w:rFonts w:ascii="Calibri" w:cs="Calibri" w:eastAsia="Calibri" w:hAnsi="Calibri"/>
          <w:b w:val="false"/>
          <w:bCs w:val="false"/>
          <w:i w:val="false"/>
          <w:iCs w:val="false"/>
          <w:sz w:val="22"/>
          <w:szCs w:val="22"/>
        </w:rPr>
        <w:t>Invites a group to present a solution and discusses everyday uses of inverse proportion, such as workforce planning and speed-time-distance problems.</w:t>
      </w:r>
    </w:p>
    <w:p>
      <w:pPr>
        <w:spacing w:after="120"/>
      </w:pPr>
      <w:r>
        <w:rPr>
          <w:rFonts w:ascii="Calibri" w:cs="Calibri" w:eastAsia="Calibri" w:hAnsi="Calibri"/>
          <w:b w:val="false"/>
          <w:bCs w:val="false"/>
          <w:i/>
          <w:iCs/>
          <w:sz w:val="22"/>
          <w:szCs w:val="22"/>
        </w:rPr>
        <w:t>Expected learner response: Present and discuss their solution with the class.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12 farmers can harvest a field in 5 days. How many days would 20 farmers take, at the same rate each?</w:t>
      </w:r>
    </w:p>
    <w:p>
      <w:pPr>
        <w:pStyle w:val="ListParagraph"/>
        <w:numPr>
          <w:ilvl w:val="0"/>
          <w:numId w:val="1"/>
        </w:numPr>
        <w:spacing w:after="60"/>
      </w:pPr>
      <w:r>
        <w:rPr>
          <w:rFonts w:ascii="Calibri" w:cs="Calibri" w:eastAsia="Calibri" w:hAnsi="Calibri"/>
          <w:sz w:val="22"/>
          <w:szCs w:val="22"/>
        </w:rPr>
        <w:t>A car travels at 50 km/h and takes 6 hours for a journey. How long would the same journey take at 40 km/h?</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3 days</w:t>
      </w:r>
    </w:p>
    <w:p>
      <w:pPr>
        <w:pStyle w:val="ListParagraph"/>
        <w:numPr>
          <w:ilvl w:val="0"/>
          <w:numId w:val="1"/>
        </w:numPr>
        <w:spacing w:after="60"/>
      </w:pPr>
      <w:r>
        <w:rPr>
          <w:rFonts w:ascii="Calibri" w:cs="Calibri" w:eastAsia="Calibri" w:hAnsi="Calibri"/>
          <w:sz w:val="22"/>
          <w:szCs w:val="22"/>
        </w:rPr>
        <w:t>2. 7.5 hours</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word problems on inverse proportion. Learners practised the skill through guided and independent work, and should now be able to translate real-life situations into inverse proportion problems.</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