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BASIC 9 SCIENCE – TERM 1</w:t>
        <w:br/>
        <w:t>WEEK 3</w:t>
        <w:br/>
        <w:t>LESSON PLANS AND LESSON NOTES</w:t>
      </w:r>
    </w:p>
    <w:p>
      <w:pPr>
        <w:jc w:val="center"/>
      </w:pPr>
      <w:r>
        <w:rPr>
          <w:b/>
        </w:rPr>
        <w:t>Cycles – Life Cycle &amp; Reproduction | B9.2.2.1 Reproduction in Plants</w:t>
      </w:r>
    </w:p>
    <w:p>
      <w:r>
        <w:t>Prepared directly from the supplied Week 3 Scheme of Learning. Scheme focus: discuss sexual and asexual reproduction in plants. Suggested resources: charts and specimens.</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3</w:t>
            </w:r>
          </w:p>
        </w:tc>
      </w:tr>
      <w:tr>
        <w:tc>
          <w:tcPr>
            <w:tcW w:type="dxa" w:w="5112"/>
            <w:vAlign w:val="center"/>
            <w:shd w:fill="EAF2F8"/>
          </w:tcPr>
          <w:p>
            <w:r>
              <w:rPr>
                <w:sz w:val="18"/>
              </w:rPr>
              <w:t>Lessons</w:t>
            </w:r>
          </w:p>
        </w:tc>
        <w:tc>
          <w:tcPr>
            <w:tcW w:type="dxa" w:w="5112"/>
            <w:vAlign w:val="center"/>
          </w:tcPr>
          <w:p>
            <w:r>
              <w:rPr>
                <w:sz w:val="18"/>
              </w:rPr>
              <w:t>3</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plants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sexual and asexual reproduction in plants</w:t>
            </w:r>
          </w:p>
        </w:tc>
      </w:tr>
      <w:tr>
        <w:tc>
          <w:tcPr>
            <w:tcW w:type="dxa" w:w="5112"/>
            <w:vAlign w:val="center"/>
            <w:shd w:fill="EAF2F8"/>
          </w:tcPr>
          <w:p>
            <w:r>
              <w:rPr>
                <w:sz w:val="18"/>
              </w:rPr>
              <w:t>Suggested resources</w:t>
            </w:r>
          </w:p>
        </w:tc>
        <w:tc>
          <w:tcPr>
            <w:tcW w:type="dxa" w:w="5112"/>
            <w:vAlign w:val="center"/>
          </w:tcPr>
          <w:p>
            <w:r>
              <w:rPr>
                <w:sz w:val="18"/>
              </w:rPr>
              <w:t>Charts, specimens</w:t>
            </w:r>
          </w:p>
        </w:tc>
      </w:tr>
    </w:tbl>
    <w:p>
      <w:pPr>
        <w:pStyle w:val="Heading2"/>
      </w:pPr>
      <w:r>
        <w:t>Weekly Learning Outcomes</w:t>
      </w:r>
    </w:p>
    <w:p>
      <w:r>
        <w:t>By the end of Week 3, learners should be able to explain reproduction in plants, distinguish sexual from asexual reproduction, identify the major reproductive structures of a flowering plant, explain pollination and fertilisation, describe common vegetative propagation methods, and give relevant plant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2F8"/>
          </w:tcPr>
          <w:p>
            <w:r>
              <w:rPr>
                <w:sz w:val="18"/>
              </w:rPr>
              <w:t>Lesson 1</w:t>
            </w:r>
          </w:p>
        </w:tc>
        <w:tc>
          <w:tcPr>
            <w:tcW w:type="dxa" w:w="3408"/>
            <w:vAlign w:val="center"/>
          </w:tcPr>
          <w:p>
            <w:r>
              <w:rPr>
                <w:sz w:val="18"/>
              </w:rPr>
              <w:t>Reproduction in Plants</w:t>
            </w:r>
          </w:p>
        </w:tc>
        <w:tc>
          <w:tcPr>
            <w:tcW w:type="dxa" w:w="3408"/>
            <w:vAlign w:val="center"/>
          </w:tcPr>
          <w:p>
            <w:r>
              <w:rPr>
                <w:sz w:val="18"/>
              </w:rPr>
              <w:t>Meaning and importance; sexual and asexual reproduction; comparison.</w:t>
            </w:r>
          </w:p>
        </w:tc>
      </w:tr>
      <w:tr>
        <w:tc>
          <w:tcPr>
            <w:tcW w:type="dxa" w:w="3408"/>
            <w:vAlign w:val="center"/>
            <w:shd w:fill="EAF2F8"/>
          </w:tcPr>
          <w:p>
            <w:r>
              <w:rPr>
                <w:sz w:val="18"/>
              </w:rPr>
              <w:t>Lesson 2</w:t>
            </w:r>
          </w:p>
        </w:tc>
        <w:tc>
          <w:tcPr>
            <w:tcW w:type="dxa" w:w="3408"/>
            <w:vAlign w:val="center"/>
          </w:tcPr>
          <w:p>
            <w:r>
              <w:rPr>
                <w:sz w:val="18"/>
              </w:rPr>
              <w:t>Sexual Reproduction in Flowering Plants</w:t>
            </w:r>
          </w:p>
        </w:tc>
        <w:tc>
          <w:tcPr>
            <w:tcW w:type="dxa" w:w="3408"/>
            <w:vAlign w:val="center"/>
          </w:tcPr>
          <w:p>
            <w:r>
              <w:rPr>
                <w:sz w:val="18"/>
              </w:rPr>
              <w:t>Flower reproductive parts; pollination; fertilisation; seed and fruit formation.</w:t>
            </w:r>
          </w:p>
        </w:tc>
      </w:tr>
      <w:tr>
        <w:tc>
          <w:tcPr>
            <w:tcW w:type="dxa" w:w="3408"/>
            <w:vAlign w:val="center"/>
            <w:shd w:fill="EAF2F8"/>
          </w:tcPr>
          <w:p>
            <w:r>
              <w:rPr>
                <w:sz w:val="18"/>
              </w:rPr>
              <w:t>Lesson 3</w:t>
            </w:r>
          </w:p>
        </w:tc>
        <w:tc>
          <w:tcPr>
            <w:tcW w:type="dxa" w:w="3408"/>
            <w:vAlign w:val="center"/>
          </w:tcPr>
          <w:p>
            <w:r>
              <w:rPr>
                <w:sz w:val="18"/>
              </w:rPr>
              <w:t>Asexual Reproduction in Plants</w:t>
            </w:r>
          </w:p>
        </w:tc>
        <w:tc>
          <w:tcPr>
            <w:tcW w:type="dxa" w:w="3408"/>
            <w:vAlign w:val="center"/>
          </w:tcPr>
          <w:p>
            <w:r>
              <w:rPr>
                <w:sz w:val="18"/>
              </w:rPr>
              <w:t>Vegetative propagation; natural and artificial methods; examples; advantages and limitations.</w:t>
            </w:r>
          </w:p>
        </w:tc>
      </w:tr>
    </w:tbl>
    <w:p>
      <w:r>
        <w:br w:type="page"/>
      </w:r>
    </w:p>
    <w:p>
      <w:pPr>
        <w:pStyle w:val="Heading1"/>
      </w:pPr>
      <w:r>
        <w:t>PART II: LESSON PLAN 1</w:t>
      </w:r>
    </w:p>
    <w:p>
      <w:pPr>
        <w:pStyle w:val="Heading2"/>
      </w:pPr>
      <w:r>
        <w:t>Reproduction in Plants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3</w:t>
            </w:r>
          </w:p>
        </w:tc>
      </w:tr>
      <w:tr>
        <w:tc>
          <w:tcPr>
            <w:tcW w:type="dxa" w:w="5112"/>
            <w:vAlign w:val="center"/>
            <w:shd w:fill="EAF2F8"/>
          </w:tcPr>
          <w:p>
            <w:r>
              <w:rPr>
                <w:sz w:val="18"/>
              </w:rPr>
              <w:t>Lesson</w:t>
            </w:r>
          </w:p>
        </w:tc>
        <w:tc>
          <w:tcPr>
            <w:tcW w:type="dxa" w:w="5112"/>
            <w:vAlign w:val="center"/>
          </w:tcPr>
          <w:p>
            <w:r>
              <w:rPr>
                <w:sz w:val="18"/>
              </w:rPr>
              <w:t>Lesson 1</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plants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sexual and asexual reproduction in plants</w:t>
            </w:r>
          </w:p>
        </w:tc>
      </w:tr>
      <w:tr>
        <w:tc>
          <w:tcPr>
            <w:tcW w:type="dxa" w:w="5112"/>
            <w:vAlign w:val="center"/>
            <w:shd w:fill="EAF2F8"/>
          </w:tcPr>
          <w:p>
            <w:r>
              <w:rPr>
                <w:sz w:val="18"/>
              </w:rPr>
              <w:t>Previous knowledge</w:t>
            </w:r>
          </w:p>
        </w:tc>
        <w:tc>
          <w:tcPr>
            <w:tcW w:type="dxa" w:w="5112"/>
            <w:vAlign w:val="center"/>
          </w:tcPr>
          <w:p>
            <w:r>
              <w:rPr>
                <w:sz w:val="18"/>
              </w:rPr>
              <w:t>Learners have seen plants growing from seeds and may have observed plants growing from stems, roots or other plant parts.</w:t>
            </w:r>
          </w:p>
        </w:tc>
      </w:tr>
      <w:tr>
        <w:tc>
          <w:tcPr>
            <w:tcW w:type="dxa" w:w="5112"/>
            <w:vAlign w:val="center"/>
            <w:shd w:fill="EAF2F8"/>
          </w:tcPr>
          <w:p>
            <w:r>
              <w:rPr>
                <w:sz w:val="18"/>
              </w:rPr>
              <w:t>Resources</w:t>
            </w:r>
          </w:p>
        </w:tc>
        <w:tc>
          <w:tcPr>
            <w:tcW w:type="dxa" w:w="5112"/>
            <w:vAlign w:val="center"/>
          </w:tcPr>
          <w:p>
            <w:r>
              <w:rPr>
                <w:sz w:val="18"/>
              </w:rPr>
              <w:t>Charts of plant reproduction; specimens/samples of plants; board and markers.</w:t>
            </w:r>
          </w:p>
        </w:tc>
      </w:tr>
      <w:tr>
        <w:tc>
          <w:tcPr>
            <w:tcW w:type="dxa" w:w="5112"/>
            <w:vAlign w:val="center"/>
            <w:shd w:fill="EAF2F8"/>
          </w:tcPr>
          <w:p>
            <w:r>
              <w:rPr>
                <w:sz w:val="18"/>
              </w:rPr>
              <w:t>Measurable objectives</w:t>
            </w:r>
          </w:p>
        </w:tc>
        <w:tc>
          <w:tcPr>
            <w:tcW w:type="dxa" w:w="5112"/>
            <w:vAlign w:val="center"/>
          </w:tcPr>
          <w:p>
            <w:r>
              <w:rPr>
                <w:sz w:val="18"/>
              </w:rPr>
              <w:t>Define reproduction in plants. Explain the importance of reproduction to plants. Distinguish between sexual and asexual reproduction. Give examples of plants that reproduce sexually and asexually.</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Curiosity, cooperation, careful observation, respect for living things and responsibility.</w:t>
      </w:r>
    </w:p>
    <w:p>
      <w:pPr>
        <w:pStyle w:val="Heading2"/>
      </w:pPr>
      <w:r>
        <w:t>Lesson Development</w:t>
      </w:r>
    </w:p>
    <w:p>
      <w:pPr>
        <w:pStyle w:val="Heading3"/>
      </w:pPr>
      <w:r>
        <w:t>Starter – 10 minutes</w:t>
      </w:r>
    </w:p>
    <w:p>
      <w:r>
        <w:t>Ask learners how a mature plant can give rise to another plant. Use a seed and, where practical, a stem or other plant specimen to elicit responses.</w:t>
      </w:r>
    </w:p>
    <w:p>
      <w:pPr>
        <w:pStyle w:val="Heading3"/>
      </w:pPr>
      <w:r>
        <w:t>Development – 15 minutes</w:t>
      </w:r>
    </w:p>
    <w:p>
      <w:r>
        <w:t>Define reproduction as the process by which living organisms produce new individuals of their own kind. Explain that reproduction maintains the continuity of a plant species.</w:t>
      </w:r>
    </w:p>
    <w:p>
      <w:pPr>
        <w:pStyle w:val="Heading3"/>
      </w:pPr>
      <w:r>
        <w:t>Development – 15 minutes</w:t>
      </w:r>
    </w:p>
    <w:p>
      <w:r>
        <w:t>Introduce sexual and asexual reproduction. Explain that sexual reproduction involves male and female gametes and their fusion, while asexual reproduction occurs without fusion of male and female gametes and can occur from one parent.</w:t>
      </w:r>
    </w:p>
    <w:p>
      <w:pPr>
        <w:pStyle w:val="Heading3"/>
      </w:pPr>
      <w:r>
        <w:t>Learner activity – 10 minutes</w:t>
      </w:r>
    </w:p>
    <w:p>
      <w:r>
        <w:t>Pairs classify examples: maize from seed, bean from seed, cassava from stem cutting, yam from tuber, onion from bulb and ginger from rhizome.</w:t>
      </w:r>
    </w:p>
    <w:p>
      <w:pPr>
        <w:pStyle w:val="Heading3"/>
      </w:pPr>
      <w:r>
        <w:t>Plenary – 10 minutes</w:t>
      </w:r>
    </w:p>
    <w:p>
      <w:r>
        <w:t>Review the classification and correct the misconception that every method of planting a crop is sexual reproduction.</w:t>
      </w:r>
    </w:p>
    <w:p>
      <w:pPr>
        <w:pStyle w:val="Heading2"/>
      </w:pPr>
      <w:r>
        <w:t>Assessment</w:t>
      </w:r>
    </w:p>
    <w:p>
      <w:pPr>
        <w:pStyle w:val="ListBullet"/>
      </w:pPr>
      <w:r>
        <w:t>Define reproduction.</w:t>
      </w:r>
    </w:p>
    <w:p>
      <w:pPr>
        <w:pStyle w:val="ListBullet"/>
      </w:pPr>
      <w:r>
        <w:t>State two reasons plants reproduce.</w:t>
      </w:r>
    </w:p>
    <w:p>
      <w:pPr>
        <w:pStyle w:val="ListBullet"/>
      </w:pPr>
      <w:r>
        <w:t>Name the two broad forms of reproduction.</w:t>
      </w:r>
    </w:p>
    <w:p>
      <w:pPr>
        <w:pStyle w:val="ListBullet"/>
      </w:pPr>
      <w:r>
        <w:t>Give two examples of sexual reproduction.</w:t>
      </w:r>
    </w:p>
    <w:p>
      <w:pPr>
        <w:pStyle w:val="ListBullet"/>
      </w:pPr>
      <w:r>
        <w:t>Give two examples of asexual reproduction.</w:t>
      </w:r>
    </w:p>
    <w:p>
      <w:pPr>
        <w:pStyle w:val="Heading2"/>
      </w:pPr>
      <w:r>
        <w:t>Marking / Expected Answers</w:t>
      </w:r>
    </w:p>
    <w:p>
      <w:r>
        <w:rPr>
          <w:b/>
        </w:rPr>
        <w:t xml:space="preserve">Define reproduction. </w:t>
      </w:r>
      <w:r>
        <w:t>The process by which living organisms produce new individuals of their own kind.</w:t>
      </w:r>
    </w:p>
    <w:p>
      <w:r>
        <w:rPr>
          <w:b/>
        </w:rPr>
        <w:t xml:space="preserve">State two reasons plants reproduce. </w:t>
      </w:r>
      <w:r>
        <w:t>It produces new plants and ensures continuity of the species.</w:t>
      </w:r>
    </w:p>
    <w:p>
      <w:r>
        <w:rPr>
          <w:b/>
        </w:rPr>
        <w:t xml:space="preserve">Name the two broad forms of reproduction. </w:t>
      </w:r>
      <w:r>
        <w:t>Sexual and asexual reproduction.</w:t>
      </w:r>
    </w:p>
    <w:p>
      <w:r>
        <w:rPr>
          <w:b/>
        </w:rPr>
        <w:t xml:space="preserve">Give two examples of sexual reproduction. </w:t>
      </w:r>
      <w:r>
        <w:t>Maize and beans; other suitable examples accepted.</w:t>
      </w:r>
    </w:p>
    <w:p>
      <w:r>
        <w:rPr>
          <w:b/>
        </w:rPr>
        <w:t xml:space="preserve">Give two examples of asexual reproduction. </w:t>
      </w:r>
      <w:r>
        <w:t>Cassava and onion; other suitable examples accepted.</w:t>
      </w:r>
    </w:p>
    <w:p>
      <w:pPr>
        <w:pStyle w:val="Heading2"/>
      </w:pPr>
      <w:r>
        <w:t>Homework</w:t>
      </w:r>
    </w:p>
    <w:p>
      <w:r>
        <w:t>Write short notes on sexual and asexual reproduction and give three examples of each.</w:t>
      </w:r>
    </w:p>
    <w:p>
      <w:pPr>
        <w:pStyle w:val="Heading2"/>
      </w:pPr>
      <w:r>
        <w:t>Differentiation</w:t>
      </w:r>
    </w:p>
    <w:p>
      <w:r>
        <w:t>Support learners with picture/specimen classification and sentence starters. Challenge faster learners to explain why seed formation is normally linked with sexual reproduction.</w:t>
      </w:r>
    </w:p>
    <w:p>
      <w:pPr>
        <w:pStyle w:val="Heading2"/>
      </w:pPr>
      <w:r>
        <w:t>Teacher Reflection</w:t>
      </w:r>
    </w:p>
    <w:p>
      <w:r>
        <w:t>Were learners able to explain the main concept in their own words? Which misconceptions were observed? Which specimen, chart or activity was most effective? What needs reinforcement in the next lesson?</w:t>
      </w:r>
    </w:p>
    <w:p>
      <w:pPr>
        <w:pStyle w:val="Heading1"/>
      </w:pPr>
      <w:r>
        <w:t>PART III: LESSON NOTES</w:t>
      </w:r>
    </w:p>
    <w:p>
      <w:pPr>
        <w:pStyle w:val="Heading2"/>
      </w:pPr>
      <w:r>
        <w:t>REPRODUCTION IN PLANTS</w:t>
      </w:r>
    </w:p>
    <w:p>
      <w:r>
        <w:t>Reproduction is the process by which living organisms produce new individuals of their own kind. In plants, reproduction produces new plants and helps ensure the continuation of a species.</w:t>
        <w:br/>
        <w:br/>
        <w:t>IMPORTANCE OF REPRODUCTION</w:t>
        <w:br/>
        <w:t>• It produces new plants.</w:t>
        <w:br/>
        <w:t>• It maintains the continuity of the species.</w:t>
        <w:br/>
        <w:t>• It replaces plants that die.</w:t>
        <w:br/>
        <w:t>• It can increase the number of plants in an area.</w:t>
        <w:br/>
        <w:br/>
        <w:t>TWO FORMS OF REPRODUCTION IN PLANTS</w:t>
        <w:br/>
        <w:br/>
        <w:t>1. SEXUAL REPRODUCTION</w:t>
        <w:br/>
        <w:t>Sexual reproduction involves male and female reproductive cells, called gametes. The male and female gametes fuse during fertilisation. In flowering plants, sexual reproduction commonly results in the formation of seeds.</w:t>
        <w:br/>
        <w:br/>
        <w:t>Examples include maize, beans and tomato plants producing new plants through seeds.</w:t>
        <w:br/>
        <w:br/>
        <w:t>2. ASEXUAL REPRODUCTION</w:t>
        <w:br/>
        <w:t>Asexual reproduction produces a new plant without the fusion of male and female gametes. One parent plant is sufficient. A new plant may develop from a vegetative part such as a stem, root, leaf or specialised structure.</w:t>
        <w:br/>
        <w:br/>
        <w:t>Examples include:</w:t>
        <w:br/>
        <w:t>• cassava – stem cuttings;</w:t>
        <w:br/>
        <w:t>• yam – tuber;</w:t>
        <w:br/>
        <w:t>• onion – bulb;</w:t>
        <w:br/>
        <w:t>• ginger – rhizome.</w:t>
        <w:br/>
        <w:br/>
        <w:t>COMPARISON</w:t>
        <w:br/>
        <w:t>Sexual reproduction involves male and female gametes and fertilisation. It commonly leads to seed formation and can produce variation among offspring.</w:t>
        <w:br/>
        <w:br/>
        <w:t>Asexual reproduction does not involve fusion of gametes. It can occur from a single parent using vegetative parts, and the new plants are generally very similar to the parent.</w:t>
        <w:br/>
        <w:br/>
        <w:t>Remember: planting a seed is normally associated with sexual reproduction because the seed develops after sexual reproduction in flowering plants; planting a stem cutting such as cassava is asexual reproduction.</w:t>
      </w:r>
    </w:p>
    <w:p>
      <w:pPr>
        <w:pStyle w:val="Heading2"/>
      </w:pPr>
      <w:r>
        <w:t>Guided Classroom Activity</w:t>
      </w:r>
    </w:p>
    <w:p>
      <w:pPr>
        <w:pStyle w:val="ListNumber"/>
      </w:pPr>
      <w:r>
        <w:t>Classify the six examples as sexual or asexual reproduction.</w:t>
      </w:r>
    </w:p>
    <w:p>
      <w:pPr>
        <w:pStyle w:val="ListNumber"/>
      </w:pPr>
      <w:r>
        <w:t>Explain to a partner why cassava stem cutting is asexual reproduction.</w:t>
      </w:r>
    </w:p>
    <w:p>
      <w:pPr>
        <w:pStyle w:val="ListNumber"/>
      </w:pPr>
      <w:r>
        <w:t>State two reasons reproduction is important.</w:t>
      </w:r>
    </w:p>
    <w:p>
      <w:pPr>
        <w:pStyle w:val="Heading2"/>
      </w:pPr>
      <w:r>
        <w:t>Teacher Questions and Expected Responses</w:t>
      </w:r>
    </w:p>
    <w:p>
      <w:r>
        <w:rPr>
          <w:b/>
        </w:rPr>
        <w:t xml:space="preserve">Q: </w:t>
      </w:r>
      <w:r>
        <w:t>What is reproduction?</w:t>
      </w:r>
    </w:p>
    <w:p>
      <w:r>
        <w:rPr>
          <w:b/>
        </w:rPr>
        <w:t xml:space="preserve">Expected answer: </w:t>
      </w:r>
      <w:r>
        <w:t>The process by which living organisms produce new individuals of their own kind.</w:t>
      </w:r>
    </w:p>
    <w:p>
      <w:r>
        <w:rPr>
          <w:b/>
        </w:rPr>
        <w:t xml:space="preserve">Q: </w:t>
      </w:r>
      <w:r>
        <w:t>Why is reproduction important to plants?</w:t>
      </w:r>
    </w:p>
    <w:p>
      <w:r>
        <w:rPr>
          <w:b/>
        </w:rPr>
        <w:t xml:space="preserve">Expected answer: </w:t>
      </w:r>
      <w:r>
        <w:t>It produces new plants and helps maintain continuity of the species.</w:t>
      </w:r>
    </w:p>
    <w:p>
      <w:r>
        <w:rPr>
          <w:b/>
        </w:rPr>
        <w:t xml:space="preserve">Q: </w:t>
      </w:r>
      <w:r>
        <w:t>Does asexual reproduction involve fusion of male and female gametes?</w:t>
      </w:r>
    </w:p>
    <w:p>
      <w:r>
        <w:rPr>
          <w:b/>
        </w:rPr>
        <w:t xml:space="preserve">Expected answer: </w:t>
      </w:r>
      <w:r>
        <w:t>No.</w:t>
      </w:r>
    </w:p>
    <w:p>
      <w:r>
        <w:rPr>
          <w:b/>
        </w:rPr>
        <w:t xml:space="preserve">Q: </w:t>
      </w:r>
      <w:r>
        <w:t>Give one plant propagated asexually.</w:t>
      </w:r>
    </w:p>
    <w:p>
      <w:r>
        <w:rPr>
          <w:b/>
        </w:rPr>
        <w:t xml:space="preserve">Expected answer: </w:t>
      </w:r>
      <w:r>
        <w:t>Cassava, yam, onion or ginger.</w:t>
      </w:r>
    </w:p>
    <w:p>
      <w:pPr>
        <w:pStyle w:val="Heading2"/>
      </w:pPr>
      <w:r>
        <w:t>Quick Check</w:t>
      </w:r>
    </w:p>
    <w:p>
      <w:r>
        <w:rPr>
          <w:b/>
        </w:rPr>
        <w:t xml:space="preserve">1. Define reproduction. </w:t>
      </w:r>
      <w:r>
        <w:t>Answer: The process by which living organisms produce new individuals of their own kind.</w:t>
      </w:r>
    </w:p>
    <w:p>
      <w:r>
        <w:rPr>
          <w:b/>
        </w:rPr>
        <w:t xml:space="preserve">2. State two reasons plants reproduce. </w:t>
      </w:r>
      <w:r>
        <w:t>Answer: It produces new plants and ensures continuity of the species.</w:t>
      </w:r>
    </w:p>
    <w:p>
      <w:r>
        <w:rPr>
          <w:b/>
        </w:rPr>
        <w:t xml:space="preserve">3. Name the two broad forms of reproduction. </w:t>
      </w:r>
      <w:r>
        <w:t>Answer: Sexual and asexual reproduction.</w:t>
      </w:r>
    </w:p>
    <w:p>
      <w:r>
        <w:rPr>
          <w:b/>
        </w:rPr>
        <w:t xml:space="preserve">4. Give two examples of sexual reproduction. </w:t>
      </w:r>
      <w:r>
        <w:t>Answer: Maize and beans; other suitable examples accepted.</w:t>
      </w:r>
    </w:p>
    <w:p>
      <w:r>
        <w:rPr>
          <w:b/>
        </w:rPr>
        <w:t xml:space="preserve">5. Give two examples of asexual reproduction. </w:t>
      </w:r>
      <w:r>
        <w:t>Answer: Cassava and onion; other suitable examples accepted.</w:t>
      </w:r>
    </w:p>
    <w:p>
      <w:pPr>
        <w:pStyle w:val="Heading2"/>
      </w:pPr>
      <w:r>
        <w:t>Lesson Summary</w:t>
      </w:r>
    </w:p>
    <w:p>
      <w:r>
        <w:t>Plants reproduce to produce new plants and maintain their species. Sexual reproduction involves male and female gametes and fertilisation. Asexual reproduction occurs without fusion of gametes and may use vegetative parts.</w:t>
      </w:r>
    </w:p>
    <w:p>
      <w:r>
        <w:br w:type="page"/>
      </w:r>
    </w:p>
    <w:p>
      <w:pPr>
        <w:pStyle w:val="Heading1"/>
      </w:pPr>
      <w:r>
        <w:t>PART II: LESSON PLAN 2</w:t>
      </w:r>
    </w:p>
    <w:p>
      <w:pPr>
        <w:pStyle w:val="Heading2"/>
      </w:pPr>
      <w:r>
        <w:t>Sexual Reproduction in Flowering Plants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3</w:t>
            </w:r>
          </w:p>
        </w:tc>
      </w:tr>
      <w:tr>
        <w:tc>
          <w:tcPr>
            <w:tcW w:type="dxa" w:w="5112"/>
            <w:vAlign w:val="center"/>
            <w:shd w:fill="EAF2F8"/>
          </w:tcPr>
          <w:p>
            <w:r>
              <w:rPr>
                <w:sz w:val="18"/>
              </w:rPr>
              <w:t>Lesson</w:t>
            </w:r>
          </w:p>
        </w:tc>
        <w:tc>
          <w:tcPr>
            <w:tcW w:type="dxa" w:w="5112"/>
            <w:vAlign w:val="center"/>
          </w:tcPr>
          <w:p>
            <w:r>
              <w:rPr>
                <w:sz w:val="18"/>
              </w:rPr>
              <w:t>Lesson 2</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plants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sexual and asexual reproduction in plants</w:t>
            </w:r>
          </w:p>
        </w:tc>
      </w:tr>
      <w:tr>
        <w:tc>
          <w:tcPr>
            <w:tcW w:type="dxa" w:w="5112"/>
            <w:vAlign w:val="center"/>
            <w:shd w:fill="EAF2F8"/>
          </w:tcPr>
          <w:p>
            <w:r>
              <w:rPr>
                <w:sz w:val="18"/>
              </w:rPr>
              <w:t>Previous knowledge</w:t>
            </w:r>
          </w:p>
        </w:tc>
        <w:tc>
          <w:tcPr>
            <w:tcW w:type="dxa" w:w="5112"/>
            <w:vAlign w:val="center"/>
          </w:tcPr>
          <w:p>
            <w:r>
              <w:rPr>
                <w:sz w:val="18"/>
              </w:rPr>
              <w:t>Learners understand from Lesson 1 that sexual reproduction involves male and female gametes.</w:t>
            </w:r>
          </w:p>
        </w:tc>
      </w:tr>
      <w:tr>
        <w:tc>
          <w:tcPr>
            <w:tcW w:type="dxa" w:w="5112"/>
            <w:vAlign w:val="center"/>
            <w:shd w:fill="EAF2F8"/>
          </w:tcPr>
          <w:p>
            <w:r>
              <w:rPr>
                <w:sz w:val="18"/>
              </w:rPr>
              <w:t>Resources</w:t>
            </w:r>
          </w:p>
        </w:tc>
        <w:tc>
          <w:tcPr>
            <w:tcW w:type="dxa" w:w="5112"/>
            <w:vAlign w:val="center"/>
          </w:tcPr>
          <w:p>
            <w:r>
              <w:rPr>
                <w:sz w:val="18"/>
              </w:rPr>
              <w:t>Flower charts; fresh flowering specimens; hand lens; board and markers.</w:t>
            </w:r>
          </w:p>
        </w:tc>
      </w:tr>
      <w:tr>
        <w:tc>
          <w:tcPr>
            <w:tcW w:type="dxa" w:w="5112"/>
            <w:vAlign w:val="center"/>
            <w:shd w:fill="EAF2F8"/>
          </w:tcPr>
          <w:p>
            <w:r>
              <w:rPr>
                <w:sz w:val="18"/>
              </w:rPr>
              <w:t>Measurable objectives</w:t>
            </w:r>
          </w:p>
        </w:tc>
        <w:tc>
          <w:tcPr>
            <w:tcW w:type="dxa" w:w="5112"/>
            <w:vAlign w:val="center"/>
          </w:tcPr>
          <w:p>
            <w:r>
              <w:rPr>
                <w:sz w:val="18"/>
              </w:rPr>
              <w:t>Identify the main reproductive parts of a typical flower. State the functions of the stamen and carpel/pistil. Explain pollination and fertilisation. Describe how fertilisation leads to seed and fruit formation.</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Curiosity, cooperation, careful observation, respect for living things and responsibility.</w:t>
      </w:r>
    </w:p>
    <w:p>
      <w:pPr>
        <w:pStyle w:val="Heading2"/>
      </w:pPr>
      <w:r>
        <w:t>Lesson Development</w:t>
      </w:r>
    </w:p>
    <w:p>
      <w:pPr>
        <w:pStyle w:val="Heading3"/>
      </w:pPr>
      <w:r>
        <w:t>Starter – 5 minutes</w:t>
      </w:r>
    </w:p>
    <w:p>
      <w:r>
        <w:t>Ask: “Which part of a flower helps the plant produce seeds?” Introduce the flower as the reproductive structure of many flowering plants.</w:t>
      </w:r>
    </w:p>
    <w:p>
      <w:pPr>
        <w:pStyle w:val="Heading3"/>
      </w:pPr>
      <w:r>
        <w:t>Development – 15 minutes</w:t>
      </w:r>
    </w:p>
    <w:p>
      <w:r>
        <w:t>Use a chart/specimen to identify the stamen and carpel/pistil, then identify anther, filament, stigma, style and ovary.</w:t>
      </w:r>
    </w:p>
    <w:p>
      <w:pPr>
        <w:pStyle w:val="Heading3"/>
      </w:pPr>
      <w:r>
        <w:t>Development – 15 minutes</w:t>
      </w:r>
    </w:p>
    <w:p>
      <w:r>
        <w:t>Explain that the anther produces pollen grains. The stigma receives pollen. The style connects the stigma to the ovary, which contains ovules.</w:t>
      </w:r>
    </w:p>
    <w:p>
      <w:pPr>
        <w:pStyle w:val="Heading3"/>
      </w:pPr>
      <w:r>
        <w:t>Development – 10 minutes</w:t>
      </w:r>
    </w:p>
    <w:p>
      <w:r>
        <w:t>Define pollination as transfer of pollen from anther to stigma. Define fertilisation as fusion of male and female gametes. Explain the sequence leading to seed and fruit formation.</w:t>
      </w:r>
    </w:p>
    <w:p>
      <w:pPr>
        <w:pStyle w:val="Heading3"/>
      </w:pPr>
      <w:r>
        <w:t>Learner activity – 10 minutes</w:t>
      </w:r>
    </w:p>
    <w:p>
      <w:r>
        <w:t>Learners label a flower diagram and arrange the process: anther → pollen → stigma → pollen tube → ovule → fertilisation → seed; ovary → fruit.</w:t>
      </w:r>
    </w:p>
    <w:p>
      <w:pPr>
        <w:pStyle w:val="Heading3"/>
      </w:pPr>
      <w:r>
        <w:t>Plenary – 5 minutes</w:t>
      </w:r>
    </w:p>
    <w:p>
      <w:r>
        <w:t>Oral questioning and correction of terms.</w:t>
      </w:r>
    </w:p>
    <w:p>
      <w:pPr>
        <w:pStyle w:val="Heading2"/>
      </w:pPr>
      <w:r>
        <w:t>Assessment</w:t>
      </w:r>
    </w:p>
    <w:p>
      <w:pPr>
        <w:pStyle w:val="ListBullet"/>
      </w:pPr>
      <w:r>
        <w:t>Name the male reproductive part of a flower.</w:t>
      </w:r>
    </w:p>
    <w:p>
      <w:pPr>
        <w:pStyle w:val="ListBullet"/>
      </w:pPr>
      <w:r>
        <w:t>Name two parts of the carpel/pistil.</w:t>
      </w:r>
    </w:p>
    <w:p>
      <w:pPr>
        <w:pStyle w:val="ListBullet"/>
      </w:pPr>
      <w:r>
        <w:t>Define pollination.</w:t>
      </w:r>
    </w:p>
    <w:p>
      <w:pPr>
        <w:pStyle w:val="ListBullet"/>
      </w:pPr>
      <w:r>
        <w:t>Define fertilisation.</w:t>
      </w:r>
    </w:p>
    <w:p>
      <w:pPr>
        <w:pStyle w:val="ListBullet"/>
      </w:pPr>
      <w:r>
        <w:t>State what happens to the ovule and ovary after fertilisation.</w:t>
      </w:r>
    </w:p>
    <w:p>
      <w:pPr>
        <w:pStyle w:val="Heading2"/>
      </w:pPr>
      <w:r>
        <w:t>Marking / Expected Answers</w:t>
      </w:r>
    </w:p>
    <w:p>
      <w:r>
        <w:rPr>
          <w:b/>
        </w:rPr>
        <w:t xml:space="preserve">Name the male reproductive part of a flower. </w:t>
      </w:r>
      <w:r>
        <w:t>Stamen.</w:t>
      </w:r>
    </w:p>
    <w:p>
      <w:r>
        <w:rPr>
          <w:b/>
        </w:rPr>
        <w:t xml:space="preserve">Name two parts of the carpel/pistil. </w:t>
      </w:r>
      <w:r>
        <w:t>Any two: stigma, style, ovary.</w:t>
      </w:r>
    </w:p>
    <w:p>
      <w:r>
        <w:rPr>
          <w:b/>
        </w:rPr>
        <w:t xml:space="preserve">Define pollination. </w:t>
      </w:r>
      <w:r>
        <w:t>Transfer of pollen grains from anther to stigma.</w:t>
      </w:r>
    </w:p>
    <w:p>
      <w:r>
        <w:rPr>
          <w:b/>
        </w:rPr>
        <w:t xml:space="preserve">Define fertilisation. </w:t>
      </w:r>
      <w:r>
        <w:t>Fusion of male and female gametes.</w:t>
      </w:r>
    </w:p>
    <w:p>
      <w:r>
        <w:rPr>
          <w:b/>
        </w:rPr>
        <w:t xml:space="preserve">State what happens to the ovule and ovary after fertilisation. </w:t>
      </w:r>
      <w:r>
        <w:t>The ovule develops into a seed; the ovary develops into a fruit in many flowering plants.</w:t>
      </w:r>
    </w:p>
    <w:p>
      <w:pPr>
        <w:pStyle w:val="Heading2"/>
      </w:pPr>
      <w:r>
        <w:t>Homework</w:t>
      </w:r>
    </w:p>
    <w:p>
      <w:r>
        <w:t>Draw and label a simple flower, showing the stamen and carpel/pistil. Write the functions of the anther, stigma and ovary.</w:t>
      </w:r>
    </w:p>
    <w:p>
      <w:pPr>
        <w:pStyle w:val="Heading2"/>
      </w:pPr>
      <w:r>
        <w:t>Differentiation</w:t>
      </w:r>
    </w:p>
    <w:p>
      <w:r>
        <w:t>Provide a pre-labelled diagram for learners who need support. Challenge advanced learners to explain why pollination must occur before fertilisation.</w:t>
      </w:r>
    </w:p>
    <w:p>
      <w:pPr>
        <w:pStyle w:val="Heading2"/>
      </w:pPr>
      <w:r>
        <w:t>Teacher Reflection</w:t>
      </w:r>
    </w:p>
    <w:p>
      <w:r>
        <w:t>Were learners able to explain the main concept in their own words? Which misconceptions were observed? Which specimen, chart or activity was most effective? What needs reinforcement in the next lesson?</w:t>
      </w:r>
    </w:p>
    <w:p>
      <w:pPr>
        <w:pStyle w:val="Heading1"/>
      </w:pPr>
      <w:r>
        <w:t>PART III: LESSON NOTES</w:t>
      </w:r>
    </w:p>
    <w:p>
      <w:pPr>
        <w:pStyle w:val="Heading2"/>
      </w:pPr>
      <w:r>
        <w:t>SEXUAL REPRODUCTION IN FLOWERING PLANTS</w:t>
      </w:r>
    </w:p>
    <w:p>
      <w:r>
        <w:t>A flower is the reproductive structure of many flowering plants.</w:t>
        <w:br/>
        <w:br/>
        <w:t>THE STAMEN – MALE REPRODUCTIVE PART</w:t>
        <w:br/>
        <w:t>• Anther – produces pollen grains.</w:t>
        <w:br/>
        <w:t>• Filament – supports the anther.</w:t>
        <w:br/>
        <w:br/>
        <w:t>THE CARPEL OR PISTIL – FEMALE REPRODUCTIVE PART</w:t>
        <w:br/>
        <w:t>• Stigma – receives pollen.</w:t>
        <w:br/>
        <w:t>• Style – connects the stigma to the ovary.</w:t>
        <w:br/>
        <w:t>• Ovary – contains ovules.</w:t>
        <w:br/>
        <w:t>• Ovule – contains the female reproductive cell and develops into a seed after fertilisation.</w:t>
        <w:br/>
        <w:br/>
        <w:t>OTHER IMPORTANT FLOWER PARTS</w:t>
        <w:br/>
        <w:t>• Sepals protect the developing flower bud.</w:t>
        <w:br/>
        <w:t>• Petals often attract pollinators through colour, scent and other features.</w:t>
        <w:br/>
        <w:br/>
        <w:t>POLLINATION</w:t>
        <w:br/>
        <w:t>Pollination is the transfer of pollen grains from the anther to the stigma. It may occur within the same flower/plant or between flowers of the same species.</w:t>
        <w:br/>
        <w:br/>
        <w:t>FERTILISATION</w:t>
        <w:br/>
        <w:t>After a pollen grain reaches a suitable stigma, a pollen tube grows towards an ovule. The male gamete travels through the pollen tube and fuses with the female gamete. This fusion is called fertilisation.</w:t>
        <w:br/>
        <w:br/>
        <w:t>AFTER FERTILISATION</w:t>
        <w:br/>
        <w:t>• The fertilised ovule develops into a seed.</w:t>
        <w:br/>
        <w:t>• The ovary develops into a fruit in many flowering plants.</w:t>
        <w:br/>
        <w:br/>
        <w:t>The terms must not be confused:</w:t>
        <w:br/>
        <w:t>Pollination = transfer of pollen to the stigma.</w:t>
        <w:br/>
        <w:t>Fertilisation = fusion of male and female gametes.</w:t>
      </w:r>
    </w:p>
    <w:p>
      <w:pPr>
        <w:pStyle w:val="Heading2"/>
      </w:pPr>
      <w:r>
        <w:t>Guided Classroom Activity</w:t>
      </w:r>
    </w:p>
    <w:p>
      <w:pPr>
        <w:pStyle w:val="ListNumber"/>
      </w:pPr>
      <w:r>
        <w:t>Label a flower diagram with anther, filament, stigma, style and ovary.</w:t>
      </w:r>
    </w:p>
    <w:p>
      <w:pPr>
        <w:pStyle w:val="ListNumber"/>
      </w:pPr>
      <w:r>
        <w:t>Identify the male and female reproductive parts on the specimen/chart.</w:t>
      </w:r>
    </w:p>
    <w:p>
      <w:pPr>
        <w:pStyle w:val="ListNumber"/>
      </w:pPr>
      <w:r>
        <w:t>Explain the sequence from pollination to seed formation.</w:t>
      </w:r>
    </w:p>
    <w:p>
      <w:pPr>
        <w:pStyle w:val="Heading2"/>
      </w:pPr>
      <w:r>
        <w:t>Teacher Questions and Expected Responses</w:t>
      </w:r>
    </w:p>
    <w:p>
      <w:r>
        <w:rPr>
          <w:b/>
        </w:rPr>
        <w:t xml:space="preserve">Q: </w:t>
      </w:r>
      <w:r>
        <w:t>Which part produces pollen?</w:t>
      </w:r>
    </w:p>
    <w:p>
      <w:r>
        <w:rPr>
          <w:b/>
        </w:rPr>
        <w:t xml:space="preserve">Expected answer: </w:t>
      </w:r>
      <w:r>
        <w:t>The anther.</w:t>
      </w:r>
    </w:p>
    <w:p>
      <w:r>
        <w:rPr>
          <w:b/>
        </w:rPr>
        <w:t xml:space="preserve">Q: </w:t>
      </w:r>
      <w:r>
        <w:t>Which part receives pollen?</w:t>
      </w:r>
    </w:p>
    <w:p>
      <w:r>
        <w:rPr>
          <w:b/>
        </w:rPr>
        <w:t xml:space="preserve">Expected answer: </w:t>
      </w:r>
      <w:r>
        <w:t>The stigma.</w:t>
      </w:r>
    </w:p>
    <w:p>
      <w:r>
        <w:rPr>
          <w:b/>
        </w:rPr>
        <w:t xml:space="preserve">Q: </w:t>
      </w:r>
      <w:r>
        <w:t>What is pollination?</w:t>
      </w:r>
    </w:p>
    <w:p>
      <w:r>
        <w:rPr>
          <w:b/>
        </w:rPr>
        <w:t xml:space="preserve">Expected answer: </w:t>
      </w:r>
      <w:r>
        <w:t>Transfer of pollen grains from anther to stigma.</w:t>
      </w:r>
    </w:p>
    <w:p>
      <w:r>
        <w:rPr>
          <w:b/>
        </w:rPr>
        <w:t xml:space="preserve">Q: </w:t>
      </w:r>
      <w:r>
        <w:t>What is fertilisation?</w:t>
      </w:r>
    </w:p>
    <w:p>
      <w:r>
        <w:rPr>
          <w:b/>
        </w:rPr>
        <w:t xml:space="preserve">Expected answer: </w:t>
      </w:r>
      <w:r>
        <w:t>Fusion of male and female gametes.</w:t>
      </w:r>
    </w:p>
    <w:p>
      <w:r>
        <w:rPr>
          <w:b/>
        </w:rPr>
        <w:t xml:space="preserve">Q: </w:t>
      </w:r>
      <w:r>
        <w:t>What does the ovule become after fertilisation?</w:t>
      </w:r>
    </w:p>
    <w:p>
      <w:r>
        <w:rPr>
          <w:b/>
        </w:rPr>
        <w:t xml:space="preserve">Expected answer: </w:t>
      </w:r>
      <w:r>
        <w:t>A seed.</w:t>
      </w:r>
    </w:p>
    <w:p>
      <w:pPr>
        <w:pStyle w:val="Heading2"/>
      </w:pPr>
      <w:r>
        <w:t>Quick Check</w:t>
      </w:r>
    </w:p>
    <w:p>
      <w:r>
        <w:rPr>
          <w:b/>
        </w:rPr>
        <w:t xml:space="preserve">1. Name the male reproductive part of a flower. </w:t>
      </w:r>
      <w:r>
        <w:t>Answer: Stamen.</w:t>
      </w:r>
    </w:p>
    <w:p>
      <w:r>
        <w:rPr>
          <w:b/>
        </w:rPr>
        <w:t xml:space="preserve">2. Name two parts of the carpel/pistil. </w:t>
      </w:r>
      <w:r>
        <w:t>Answer: Any two: stigma, style, ovary.</w:t>
      </w:r>
    </w:p>
    <w:p>
      <w:r>
        <w:rPr>
          <w:b/>
        </w:rPr>
        <w:t xml:space="preserve">3. Define pollination. </w:t>
      </w:r>
      <w:r>
        <w:t>Answer: Transfer of pollen grains from anther to stigma.</w:t>
      </w:r>
    </w:p>
    <w:p>
      <w:r>
        <w:rPr>
          <w:b/>
        </w:rPr>
        <w:t xml:space="preserve">4. Define fertilisation. </w:t>
      </w:r>
      <w:r>
        <w:t>Answer: Fusion of male and female gametes.</w:t>
      </w:r>
    </w:p>
    <w:p>
      <w:r>
        <w:rPr>
          <w:b/>
        </w:rPr>
        <w:t xml:space="preserve">5. State what happens to the ovule and ovary after fertilisation. </w:t>
      </w:r>
      <w:r>
        <w:t>Answer: The ovule develops into a seed; the ovary develops into a fruit in many flowering plants.</w:t>
      </w:r>
    </w:p>
    <w:p>
      <w:pPr>
        <w:pStyle w:val="Heading2"/>
      </w:pPr>
      <w:r>
        <w:t>Lesson Summary</w:t>
      </w:r>
    </w:p>
    <w:p>
      <w:r>
        <w:t>The stamen is the male reproductive part of a flower and the carpel/pistil is the female reproductive part. Pollination is pollen transfer to the stigma, while fertilisation is fusion of gametes. After fertilisation, the ovule develops into a seed and the ovary commonly develops into a fruit.</w:t>
      </w:r>
    </w:p>
    <w:p>
      <w:r>
        <w:br w:type="page"/>
      </w:r>
    </w:p>
    <w:p>
      <w:pPr>
        <w:pStyle w:val="Heading1"/>
      </w:pPr>
      <w:r>
        <w:t>PART II: LESSON PLAN 3</w:t>
      </w:r>
    </w:p>
    <w:p>
      <w:pPr>
        <w:pStyle w:val="Heading2"/>
      </w:pPr>
      <w:r>
        <w:t>Asexual Reproduction in Plants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3</w:t>
            </w:r>
          </w:p>
        </w:tc>
      </w:tr>
      <w:tr>
        <w:tc>
          <w:tcPr>
            <w:tcW w:type="dxa" w:w="5112"/>
            <w:vAlign w:val="center"/>
            <w:shd w:fill="EAF2F8"/>
          </w:tcPr>
          <w:p>
            <w:r>
              <w:rPr>
                <w:sz w:val="18"/>
              </w:rPr>
              <w:t>Lesson</w:t>
            </w:r>
          </w:p>
        </w:tc>
        <w:tc>
          <w:tcPr>
            <w:tcW w:type="dxa" w:w="5112"/>
            <w:vAlign w:val="center"/>
          </w:tcPr>
          <w:p>
            <w:r>
              <w:rPr>
                <w:sz w:val="18"/>
              </w:rPr>
              <w:t>Lesson 3</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plants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sexual and asexual reproduction in plants</w:t>
            </w:r>
          </w:p>
        </w:tc>
      </w:tr>
      <w:tr>
        <w:tc>
          <w:tcPr>
            <w:tcW w:type="dxa" w:w="5112"/>
            <w:vAlign w:val="center"/>
            <w:shd w:fill="EAF2F8"/>
          </w:tcPr>
          <w:p>
            <w:r>
              <w:rPr>
                <w:sz w:val="18"/>
              </w:rPr>
              <w:t>Previous knowledge</w:t>
            </w:r>
          </w:p>
        </w:tc>
        <w:tc>
          <w:tcPr>
            <w:tcW w:type="dxa" w:w="5112"/>
            <w:vAlign w:val="center"/>
          </w:tcPr>
          <w:p>
            <w:r>
              <w:rPr>
                <w:sz w:val="18"/>
              </w:rPr>
              <w:t>Learners understand that asexual reproduction does not involve fusion of male and female gametes.</w:t>
            </w:r>
          </w:p>
        </w:tc>
      </w:tr>
      <w:tr>
        <w:tc>
          <w:tcPr>
            <w:tcW w:type="dxa" w:w="5112"/>
            <w:vAlign w:val="center"/>
            <w:shd w:fill="EAF2F8"/>
          </w:tcPr>
          <w:p>
            <w:r>
              <w:rPr>
                <w:sz w:val="18"/>
              </w:rPr>
              <w:t>Resources</w:t>
            </w:r>
          </w:p>
        </w:tc>
        <w:tc>
          <w:tcPr>
            <w:tcW w:type="dxa" w:w="5112"/>
            <w:vAlign w:val="center"/>
          </w:tcPr>
          <w:p>
            <w:r>
              <w:rPr>
                <w:sz w:val="18"/>
              </w:rPr>
              <w:t>Specimens/pictures of cassava, yam, onion and ginger; charts of stem cutting, bulb, tuber and rhizome; board and markers.</w:t>
            </w:r>
          </w:p>
        </w:tc>
      </w:tr>
      <w:tr>
        <w:tc>
          <w:tcPr>
            <w:tcW w:type="dxa" w:w="5112"/>
            <w:vAlign w:val="center"/>
            <w:shd w:fill="EAF2F8"/>
          </w:tcPr>
          <w:p>
            <w:r>
              <w:rPr>
                <w:sz w:val="18"/>
              </w:rPr>
              <w:t>Measurable objectives</w:t>
            </w:r>
          </w:p>
        </w:tc>
        <w:tc>
          <w:tcPr>
            <w:tcW w:type="dxa" w:w="5112"/>
            <w:vAlign w:val="center"/>
          </w:tcPr>
          <w:p>
            <w:r>
              <w:rPr>
                <w:sz w:val="18"/>
              </w:rPr>
              <w:t>Define asexual reproduction in plants. Describe natural vegetative propagation with examples. Explain common artificial vegetative propagation methods. Compare asexual and sexual reproduction and state advantages and limitations of asexual propagation.</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Curiosity, cooperation, careful observation, respect for living things and responsibility.</w:t>
      </w:r>
    </w:p>
    <w:p>
      <w:pPr>
        <w:pStyle w:val="Heading2"/>
      </w:pPr>
      <w:r>
        <w:t>Lesson Development</w:t>
      </w:r>
    </w:p>
    <w:p>
      <w:pPr>
        <w:pStyle w:val="Heading3"/>
      </w:pPr>
      <w:r>
        <w:t>Starter – 5 minutes</w:t>
      </w:r>
    </w:p>
    <w:p>
      <w:r>
        <w:t>Show or describe a cassava stem cutting and ask how it can develop into a new plant without first producing a seed.</w:t>
      </w:r>
    </w:p>
    <w:p>
      <w:pPr>
        <w:pStyle w:val="Heading3"/>
      </w:pPr>
      <w:r>
        <w:t>Development – 15 minutes</w:t>
      </w:r>
    </w:p>
    <w:p>
      <w:r>
        <w:t>Define vegetative propagation as a form of asexual reproduction in which new plants develop from vegetative parts such as stems, roots or leaves.</w:t>
      </w:r>
    </w:p>
    <w:p>
      <w:pPr>
        <w:pStyle w:val="Heading3"/>
      </w:pPr>
      <w:r>
        <w:t>Development – 15 minutes</w:t>
      </w:r>
    </w:p>
    <w:p>
      <w:r>
        <w:t>Explain natural methods: tubers, bulbs, rhizomes and runners, linking each to a familiar example.</w:t>
      </w:r>
    </w:p>
    <w:p>
      <w:pPr>
        <w:pStyle w:val="Heading3"/>
      </w:pPr>
      <w:r>
        <w:t>Development – 10 minutes</w:t>
      </w:r>
    </w:p>
    <w:p>
      <w:r>
        <w:t>Explain artificial methods: cuttings, layering and grafting. Emphasise the basic principle of each.</w:t>
      </w:r>
    </w:p>
    <w:p>
      <w:pPr>
        <w:pStyle w:val="Heading3"/>
      </w:pPr>
      <w:r>
        <w:t>Learner activity – 10 minutes</w:t>
      </w:r>
    </w:p>
    <w:p>
      <w:r>
        <w:t>Groups match plant, structure and method: cassava–stem cutting; yam–tuber; onion–bulb; ginger–rhizome.</w:t>
      </w:r>
    </w:p>
    <w:p>
      <w:pPr>
        <w:pStyle w:val="Heading3"/>
      </w:pPr>
      <w:r>
        <w:t>Plenary – 5 minutes</w:t>
      </w:r>
    </w:p>
    <w:p>
      <w:r>
        <w:t>Compare sexual and asexual reproduction and discuss why farmers may use vegetative propagation.</w:t>
      </w:r>
    </w:p>
    <w:p>
      <w:pPr>
        <w:pStyle w:val="Heading2"/>
      </w:pPr>
      <w:r>
        <w:t>Assessment</w:t>
      </w:r>
    </w:p>
    <w:p>
      <w:pPr>
        <w:pStyle w:val="ListBullet"/>
      </w:pPr>
      <w:r>
        <w:t>Define asexual reproduction.</w:t>
      </w:r>
    </w:p>
    <w:p>
      <w:pPr>
        <w:pStyle w:val="ListBullet"/>
      </w:pPr>
      <w:r>
        <w:t>What is vegetative propagation?</w:t>
      </w:r>
    </w:p>
    <w:p>
      <w:pPr>
        <w:pStyle w:val="ListBullet"/>
      </w:pPr>
      <w:r>
        <w:t>Match yam, onion, ginger and cassava with their structures/methods.</w:t>
      </w:r>
    </w:p>
    <w:p>
      <w:pPr>
        <w:pStyle w:val="ListBullet"/>
      </w:pPr>
      <w:r>
        <w:t>State two advantages of asexual reproduction.</w:t>
      </w:r>
    </w:p>
    <w:p>
      <w:pPr>
        <w:pStyle w:val="ListBullet"/>
      </w:pPr>
      <w:r>
        <w:t>State one limitation.</w:t>
      </w:r>
    </w:p>
    <w:p>
      <w:pPr>
        <w:pStyle w:val="Heading2"/>
      </w:pPr>
      <w:r>
        <w:t>Marking / Expected Answers</w:t>
      </w:r>
    </w:p>
    <w:p>
      <w:r>
        <w:rPr>
          <w:b/>
        </w:rPr>
        <w:t xml:space="preserve">Define asexual reproduction. </w:t>
      </w:r>
      <w:r>
        <w:t>Reproduction without fusion of male and female gametes.</w:t>
      </w:r>
    </w:p>
    <w:p>
      <w:r>
        <w:rPr>
          <w:b/>
        </w:rPr>
        <w:t xml:space="preserve">What is vegetative propagation? </w:t>
      </w:r>
      <w:r>
        <w:t>Asexual reproduction using vegetative parts of a plant.</w:t>
      </w:r>
    </w:p>
    <w:p>
      <w:r>
        <w:rPr>
          <w:b/>
        </w:rPr>
        <w:t xml:space="preserve">Match yam, onion, ginger and cassava with their structures/methods. </w:t>
      </w:r>
      <w:r>
        <w:t>Yam–tuber; onion–bulb; ginger–rhizome; cassava–stem cutting.</w:t>
      </w:r>
    </w:p>
    <w:p>
      <w:r>
        <w:rPr>
          <w:b/>
        </w:rPr>
        <w:t xml:space="preserve">State two advantages of asexual reproduction. </w:t>
      </w:r>
      <w:r>
        <w:t>Rapid multiplication; preservation of desirable characteristics.</w:t>
      </w:r>
    </w:p>
    <w:p>
      <w:r>
        <w:rPr>
          <w:b/>
        </w:rPr>
        <w:t xml:space="preserve">State one limitation. </w:t>
      </w:r>
      <w:r>
        <w:t>Little genetic variation or transmission of disease from the parent.</w:t>
      </w:r>
    </w:p>
    <w:p>
      <w:pPr>
        <w:pStyle w:val="Heading2"/>
      </w:pPr>
      <w:r>
        <w:t>Homework</w:t>
      </w:r>
    </w:p>
    <w:p>
      <w:r>
        <w:t>Prepare a comparison table of sexual and asexual reproduction with at least four differences and five plant examples.</w:t>
      </w:r>
    </w:p>
    <w:p>
      <w:pPr>
        <w:pStyle w:val="Heading2"/>
      </w:pPr>
      <w:r>
        <w:t>Differentiation</w:t>
      </w:r>
    </w:p>
    <w:p>
      <w:r>
        <w:t>Use real specimens/pictures for classification and allow oral responses before written work where necessary. Challenge advanced learners to explain why vegetative propagation is useful for some crops.</w:t>
      </w:r>
    </w:p>
    <w:p>
      <w:pPr>
        <w:pStyle w:val="Heading2"/>
      </w:pPr>
      <w:r>
        <w:t>Teacher Reflection</w:t>
      </w:r>
    </w:p>
    <w:p>
      <w:r>
        <w:t>Were learners able to explain the main concept in their own words? Which misconceptions were observed? Which specimen, chart or activity was most effective? What needs reinforcement in the next lesson?</w:t>
      </w:r>
    </w:p>
    <w:p>
      <w:pPr>
        <w:pStyle w:val="Heading1"/>
      </w:pPr>
      <w:r>
        <w:t>PART III: LESSON NOTES</w:t>
      </w:r>
    </w:p>
    <w:p>
      <w:pPr>
        <w:pStyle w:val="Heading2"/>
      </w:pPr>
      <w:r>
        <w:t>ASEXUAL REPRODUCTION IN PLANTS</w:t>
      </w:r>
    </w:p>
    <w:p>
      <w:r>
        <w:t>Asexual reproduction is reproduction in which a new plant develops without the fusion of male and female gametes. Only one parent is required.</w:t>
        <w:br/>
        <w:br/>
        <w:t>VEGETATIVE PROPAGATION</w:t>
        <w:br/>
        <w:t>Vegetative propagation is asexual reproduction using vegetative parts of a plant such as stems, roots, leaves or specialised structures.</w:t>
        <w:br/>
        <w:br/>
        <w:t>NATURAL VEGETATIVE PROPAGATION</w:t>
        <w:br/>
        <w:t>1. Tubers – underground storage structures with buds that can produce new plants. Example: yam.</w:t>
        <w:br/>
        <w:t>2. Bulbs – short underground stems with fleshy storage leaves. Example: onion.</w:t>
        <w:br/>
        <w:t>3. Rhizomes – horizontal underground stems that produce new shoots. Example: ginger.</w:t>
        <w:br/>
        <w:t>4. Runners – slender stems that grow along the ground and form new plants where they root. Example: strawberry.</w:t>
        <w:br/>
        <w:br/>
        <w:t>ARTIFICIAL VEGETATIVE PROPAGATION</w:t>
        <w:br/>
        <w:t>• Cuttings – a piece of a plant, commonly a stem, is planted so that it develops roots and shoots. Cassava is commonly propagated by stem cuttings.</w:t>
        <w:br/>
        <w:t>• Layering – a stem is encouraged to form roots while still attached to the parent plant and can later be separated.</w:t>
        <w:br/>
        <w:t>• Grafting – a part of one plant is joined to another compatible plant so that they grow together.</w:t>
        <w:br/>
        <w:br/>
        <w:t>ADVANTAGES</w:t>
        <w:br/>
        <w:t>• Rapid multiplication of plants.</w:t>
        <w:br/>
        <w:t>• Useful for preserving desirable characteristics.</w:t>
        <w:br/>
        <w:t>• Plants can be produced without waiting for seeds.</w:t>
        <w:br/>
        <w:t>• A small part of a parent plant can produce a new plant.</w:t>
        <w:br/>
        <w:br/>
        <w:t>LIMITATIONS</w:t>
        <w:br/>
        <w:t>• There is little genetic variation among offspring.</w:t>
        <w:br/>
        <w:t>• Diseases present in the parent can be carried to new plants.</w:t>
        <w:br/>
        <w:t>• A harmful condition affecting the parent may affect many offspring.</w:t>
        <w:br/>
        <w:br/>
        <w:t>SEXUAL VERSUS ASEXUAL</w:t>
        <w:br/>
        <w:t>Sexual reproduction involves gametes and fertilisation and commonly results in seeds. Asexual reproduction does not involve gamete fusion and commonly uses vegetative parts. Asexual offspring are generally very similar to the parent.</w:t>
      </w:r>
    </w:p>
    <w:p>
      <w:pPr>
        <w:pStyle w:val="Heading2"/>
      </w:pPr>
      <w:r>
        <w:t>Guided Classroom Activity</w:t>
      </w:r>
    </w:p>
    <w:p>
      <w:pPr>
        <w:pStyle w:val="ListNumber"/>
      </w:pPr>
      <w:r>
        <w:t>Match yam, onion, ginger and cassava with tuber, bulb, rhizome and stem cutting.</w:t>
      </w:r>
    </w:p>
    <w:p>
      <w:pPr>
        <w:pStyle w:val="ListNumber"/>
      </w:pPr>
      <w:r>
        <w:t>Explain one advantage and one limitation of asexual reproduction.</w:t>
      </w:r>
    </w:p>
    <w:p>
      <w:pPr>
        <w:pStyle w:val="ListNumber"/>
      </w:pPr>
      <w:r>
        <w:t>Write three differences between sexual and asexual reproduction.</w:t>
      </w:r>
    </w:p>
    <w:p>
      <w:pPr>
        <w:pStyle w:val="Heading2"/>
      </w:pPr>
      <w:r>
        <w:t>Teacher Questions and Expected Responses</w:t>
      </w:r>
    </w:p>
    <w:p>
      <w:r>
        <w:rPr>
          <w:b/>
        </w:rPr>
        <w:t xml:space="preserve">Q: </w:t>
      </w:r>
      <w:r>
        <w:t>Why is asexual reproduction called asexual?</w:t>
      </w:r>
    </w:p>
    <w:p>
      <w:r>
        <w:rPr>
          <w:b/>
        </w:rPr>
        <w:t xml:space="preserve">Expected answer: </w:t>
      </w:r>
      <w:r>
        <w:t>It does not involve fusion of male and female gametes.</w:t>
      </w:r>
    </w:p>
    <w:p>
      <w:r>
        <w:rPr>
          <w:b/>
        </w:rPr>
        <w:t xml:space="preserve">Q: </w:t>
      </w:r>
      <w:r>
        <w:t>What is vegetative propagation?</w:t>
      </w:r>
    </w:p>
    <w:p>
      <w:r>
        <w:rPr>
          <w:b/>
        </w:rPr>
        <w:t xml:space="preserve">Expected answer: </w:t>
      </w:r>
      <w:r>
        <w:t>Asexual reproduction using vegetative parts of a plant.</w:t>
      </w:r>
    </w:p>
    <w:p>
      <w:r>
        <w:rPr>
          <w:b/>
        </w:rPr>
        <w:t xml:space="preserve">Q: </w:t>
      </w:r>
      <w:r>
        <w:t>Give one example of stem-cutting propagation.</w:t>
      </w:r>
    </w:p>
    <w:p>
      <w:r>
        <w:rPr>
          <w:b/>
        </w:rPr>
        <w:t xml:space="preserve">Expected answer: </w:t>
      </w:r>
      <w:r>
        <w:t>Cassava.</w:t>
      </w:r>
    </w:p>
    <w:p>
      <w:r>
        <w:rPr>
          <w:b/>
        </w:rPr>
        <w:t xml:space="preserve">Q: </w:t>
      </w:r>
      <w:r>
        <w:t>State one advantage.</w:t>
      </w:r>
    </w:p>
    <w:p>
      <w:r>
        <w:rPr>
          <w:b/>
        </w:rPr>
        <w:t xml:space="preserve">Expected answer: </w:t>
      </w:r>
      <w:r>
        <w:t>It allows rapid multiplication and can preserve desirable characteristics.</w:t>
      </w:r>
    </w:p>
    <w:p>
      <w:r>
        <w:rPr>
          <w:b/>
        </w:rPr>
        <w:t xml:space="preserve">Q: </w:t>
      </w:r>
      <w:r>
        <w:t>State one limitation.</w:t>
      </w:r>
    </w:p>
    <w:p>
      <w:r>
        <w:rPr>
          <w:b/>
        </w:rPr>
        <w:t xml:space="preserve">Expected answer: </w:t>
      </w:r>
      <w:r>
        <w:t>It produces little genetic variation and may carry diseases from the parent.</w:t>
      </w:r>
    </w:p>
    <w:p>
      <w:pPr>
        <w:pStyle w:val="Heading2"/>
      </w:pPr>
      <w:r>
        <w:t>Quick Check</w:t>
      </w:r>
    </w:p>
    <w:p>
      <w:r>
        <w:rPr>
          <w:b/>
        </w:rPr>
        <w:t xml:space="preserve">1. Define asexual reproduction. </w:t>
      </w:r>
      <w:r>
        <w:t>Answer: Reproduction without fusion of male and female gametes.</w:t>
      </w:r>
    </w:p>
    <w:p>
      <w:r>
        <w:rPr>
          <w:b/>
        </w:rPr>
        <w:t xml:space="preserve">2. What is vegetative propagation? </w:t>
      </w:r>
      <w:r>
        <w:t>Answer: Asexual reproduction using vegetative parts of a plant.</w:t>
      </w:r>
    </w:p>
    <w:p>
      <w:r>
        <w:rPr>
          <w:b/>
        </w:rPr>
        <w:t xml:space="preserve">3. Match yam, onion, ginger and cassava with their structures/methods. </w:t>
      </w:r>
      <w:r>
        <w:t>Answer: Yam–tuber; onion–bulb; ginger–rhizome; cassava–stem cutting.</w:t>
      </w:r>
    </w:p>
    <w:p>
      <w:r>
        <w:rPr>
          <w:b/>
        </w:rPr>
        <w:t xml:space="preserve">4. State two advantages of asexual reproduction. </w:t>
      </w:r>
      <w:r>
        <w:t>Answer: Rapid multiplication; preservation of desirable characteristics.</w:t>
      </w:r>
    </w:p>
    <w:p>
      <w:r>
        <w:rPr>
          <w:b/>
        </w:rPr>
        <w:t xml:space="preserve">5. State one limitation. </w:t>
      </w:r>
      <w:r>
        <w:t>Answer: Little genetic variation or transmission of disease from the parent.</w:t>
      </w:r>
    </w:p>
    <w:p>
      <w:pPr>
        <w:pStyle w:val="Heading2"/>
      </w:pPr>
      <w:r>
        <w:t>Lesson Summary</w:t>
      </w:r>
    </w:p>
    <w:p>
      <w:r>
        <w:t>Asexual reproduction commonly occurs through vegetative propagation. Tubers, bulbs, rhizomes, runners and stem cuttings can produce new plants. It permits rapid multiplication but produces little genetic variation.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Science – Term 1 – Week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