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COMPUTING</w:t>
      </w:r>
    </w:p>
    <w:p>
      <w:pPr>
        <w:jc w:val="center"/>
      </w:pPr>
      <w:r>
        <w:rPr>
          <w:b/>
          <w:sz w:val="32"/>
        </w:rPr>
        <w:t>TERM ONE – WEEK 6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Productivity Tools – Spreadsheet</w:t>
        <w:br/>
        <w:t>Focus: Intermediate Spreadsheet Features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6 builds learners' spreadsheet skills by moving from basic data entry and simple calculations to formulas, charts and basic interpretation of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Productivity Tools –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spreadsheet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scheme identifies intermediate spreadsheet features; Week 6 focuses on using formulas, charts and basic data analysis.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 formulas, charts and basic data analysis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Using Formulas in a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Creating Charts and Performing Basic Data Analysis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Using Formulas in a Spreadsheet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Productivity Tools –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spreadsheet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Spreadsheet Formulas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spreadsheet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basic experience entering data into rows and columns and performing simple spreadsheet calculations.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what a spreadsheet formula is.</w:t>
      </w:r>
    </w:p>
    <w:p>
      <w:pPr>
        <w:pStyle w:val="ListBullet"/>
      </w:pPr>
      <w:r>
        <w:t>Identify the main parts of a simple formula.</w:t>
      </w:r>
    </w:p>
    <w:p>
      <w:pPr>
        <w:pStyle w:val="ListBullet"/>
      </w:pPr>
      <w:r>
        <w:t>Enter formulas for addition, subtraction, multiplication and division.</w:t>
      </w:r>
    </w:p>
    <w:p>
      <w:pPr>
        <w:pStyle w:val="ListBullet"/>
      </w:pPr>
      <w:r>
        <w:t>Use cell references in simple formulas.</w:t>
      </w:r>
    </w:p>
    <w:p>
      <w:pPr>
        <w:pStyle w:val="ListBullet"/>
      </w:pPr>
      <w:r>
        <w:t>Check and correct simple formula errors.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Formula</w:t>
      </w:r>
    </w:p>
    <w:p>
      <w:pPr>
        <w:pStyle w:val="ListBullet"/>
      </w:pPr>
      <w:r>
        <w:t>Cell reference</w:t>
      </w:r>
    </w:p>
    <w:p>
      <w:pPr>
        <w:pStyle w:val="ListBullet"/>
      </w:pPr>
      <w:r>
        <w:t>Operator</w:t>
      </w:r>
    </w:p>
    <w:p>
      <w:pPr>
        <w:pStyle w:val="ListBullet"/>
      </w:pPr>
      <w:r>
        <w:t>Arithmetic operation</w:t>
      </w:r>
    </w:p>
    <w:p>
      <w:pPr>
        <w:pStyle w:val="ListBullet"/>
      </w:pPr>
      <w:r>
        <w:t>Result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Accuracy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Creativity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Display a small table of quantities and prices. Ask how the total could be calculated automatically when values change.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Suggest methods of calculating totals and relate the task to previous spreadsheet work.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a formula is an expression entered into a spreadsheet to perform a calculation. Explain that formulas commonly begin with = and may use cell references and arithmetic operators.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examples and identify operators and cell references.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formulas such as =B2+C2, =B2-C2, =B2*C2 and =B2/C2. Show how changing an input value changes the result.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Follow the examples and enter formulas on a worksheet.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a simple table and guide learners to calculate totals, differences and products using cell references.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Enter and test formulas in the spreadsheet.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calculated results.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formula structure, operators and cell references. Emphasize checking results for errors.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how a formula differs from simply typing a number.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 spreadsheet formula?</w:t>
      </w:r>
    </w:p>
    <w:p>
      <w:pPr>
        <w:pStyle w:val="ListBullet"/>
      </w:pPr>
      <w:r>
        <w:t>Which symbol is commonly used to begin a spreadsheet formula?</w:t>
      </w:r>
    </w:p>
    <w:p>
      <w:pPr>
        <w:pStyle w:val="ListBullet"/>
      </w:pPr>
      <w:r>
        <w:t>Write a formula to add the values in cells B2 and C2.</w:t>
      </w:r>
    </w:p>
    <w:p>
      <w:pPr>
        <w:pStyle w:val="ListBullet"/>
      </w:pPr>
      <w:r>
        <w:t>Write a formula to multiply the values in cells B3 and C3.</w:t>
      </w:r>
    </w:p>
    <w:p>
      <w:pPr>
        <w:pStyle w:val="ListBullet"/>
      </w:pPr>
      <w:r>
        <w:t>Why are cell references useful in formulas?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a partially completed table for learners who need support.</w:t>
      </w:r>
    </w:p>
    <w:p>
      <w:pPr>
        <w:pStyle w:val="ListBullet"/>
      </w:pPr>
      <w:r>
        <w:t>Challenge advanced learners to combine more than one operation in a simple formula and explain the result.</w:t>
      </w:r>
    </w:p>
    <w:p>
      <w:pPr>
        <w:pStyle w:val="Heading3"/>
      </w:pPr>
      <w:r>
        <w:t>Homework</w:t>
      </w:r>
    </w:p>
    <w:p>
      <w:r>
        <w:t>Write formulas that would add, subtract, multiply and divide the values in cells A2 and B2.</w:t>
      </w:r>
    </w:p>
    <w:p>
      <w:pPr>
        <w:pStyle w:val="Heading2"/>
      </w:pPr>
      <w:r>
        <w:t>Lesson 2: Creating Charts and Performing Basic Data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Productivity Tools – Spreadsheet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spreadsheet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Charts and Basic Data Analysis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Intermediate spreadsheet features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Computers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enter data and use simple formulas in a spreadsheet.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Explain the purpose of a chart in a spreadsheet.</w:t>
      </w:r>
    </w:p>
    <w:p>
      <w:pPr>
        <w:pStyle w:val="ListBullet"/>
      </w:pPr>
      <w:r>
        <w:t>Identify common chart types used to present data.</w:t>
      </w:r>
    </w:p>
    <w:p>
      <w:pPr>
        <w:pStyle w:val="ListBullet"/>
      </w:pPr>
      <w:r>
        <w:t>Create a simple chart from spreadsheet data.</w:t>
      </w:r>
    </w:p>
    <w:p>
      <w:pPr>
        <w:pStyle w:val="ListBullet"/>
      </w:pPr>
      <w:r>
        <w:t>Interpret simple information shown in a table or chart.</w:t>
      </w:r>
    </w:p>
    <w:p>
      <w:pPr>
        <w:pStyle w:val="ListBullet"/>
      </w:pPr>
      <w:r>
        <w:t>Use basic calculations to support simple conclusions from data.</w:t>
      </w:r>
    </w:p>
    <w:p>
      <w:pPr>
        <w:pStyle w:val="Heading3"/>
      </w:pPr>
      <w:r>
        <w:t>Key Concepts</w:t>
      </w:r>
    </w:p>
    <w:p>
      <w:pPr>
        <w:pStyle w:val="ListBullet"/>
      </w:pPr>
      <w:r>
        <w:t>Chart</w:t>
      </w:r>
    </w:p>
    <w:p>
      <w:pPr>
        <w:pStyle w:val="ListBullet"/>
      </w:pPr>
      <w:r>
        <w:t>Data series</w:t>
      </w:r>
    </w:p>
    <w:p>
      <w:pPr>
        <w:pStyle w:val="ListBullet"/>
      </w:pPr>
      <w:r>
        <w:t>Category</w:t>
      </w:r>
    </w:p>
    <w:p>
      <w:pPr>
        <w:pStyle w:val="ListBullet"/>
      </w:pPr>
      <w:r>
        <w:t>Column/bar chart</w:t>
      </w:r>
    </w:p>
    <w:p>
      <w:pPr>
        <w:pStyle w:val="ListBullet"/>
      </w:pPr>
      <w:r>
        <w:t>Pie chart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Interpretation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Digital literacy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Accuracy</w:t>
      </w:r>
    </w:p>
    <w:p>
      <w:pPr>
        <w:pStyle w:val="ListBullet"/>
      </w:pPr>
      <w:r>
        <w:t>Decision making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spreadsheet formulas and ask learners how a table of numbers could be made easier to understand visually.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review questions and suggest visual ways to present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a chart is a graphical representation of data. Introduce suitable chart types such as column/bar and pie charts and explain when they can be useful.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examples and identify the type of chart shown.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selecting a data range, choosing a chart type, creating the chart and adding a suitable title.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Follow the steps on the computer.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Practical observation.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Data Analysis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Provide a small data set, such as numbers of learners participating in school clubs. Guide learners to create a chart and answer questions about the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the chart and state observations supported by the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chart and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data analysis involves examining data to identify useful information or patterns. Emphasize that conclusions should be based on the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one conclusion from the chart and explain the evidence.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 chart?</w:t>
      </w:r>
    </w:p>
    <w:p>
      <w:pPr>
        <w:pStyle w:val="ListBullet"/>
      </w:pPr>
      <w:r>
        <w:t>State two types of charts that can be used to present data.</w:t>
      </w:r>
    </w:p>
    <w:p>
      <w:pPr>
        <w:pStyle w:val="ListBullet"/>
      </w:pPr>
      <w:r>
        <w:t>Give one reason for using charts.</w:t>
      </w:r>
    </w:p>
    <w:p>
      <w:pPr>
        <w:pStyle w:val="ListBullet"/>
      </w:pPr>
      <w:r>
        <w:t>From a chart, how can you identify the category with the highest value?</w:t>
      </w:r>
    </w:p>
    <w:p>
      <w:pPr>
        <w:pStyle w:val="ListBullet"/>
      </w:pPr>
      <w:r>
        <w:t>Practical task: Create a suitable chart from a provided data table and state two observations.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a prepared data table and demonstrate the first chart-selection step for learners who need support.</w:t>
      </w:r>
    </w:p>
    <w:p>
      <w:pPr>
        <w:pStyle w:val="ListBullet"/>
      </w:pPr>
      <w:r>
        <w:t>Ask advanced learners to choose the most suitable chart type and justify their choice.</w:t>
      </w:r>
    </w:p>
    <w:p>
      <w:pPr>
        <w:pStyle w:val="Heading3"/>
      </w:pPr>
      <w:r>
        <w:t>Homework</w:t>
      </w:r>
    </w:p>
    <w:p>
      <w:r>
        <w:t>A class records the number of learners choosing four school clubs: Reading 12, Science 8, ICT 15 and Sports 20. State which club has the highest participation and which chart type could be used to present the data.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Using Formulas in a Spreadsheet</w:t>
      </w:r>
    </w:p>
    <w:p>
      <w:pPr>
        <w:pStyle w:val="Heading3"/>
      </w:pPr>
      <w:r>
        <w:t>Meaning of a Formula</w:t>
      </w:r>
    </w:p>
    <w:p>
      <w:r>
        <w:t>A formula is an expression entered into a spreadsheet to perform a calculation. A formula can use numbers, arithmetic operators and cell references. In many spreadsheet programs, a formula begins with the equals sign (=).</w:t>
      </w:r>
    </w:p>
    <w:p>
      <w:pPr>
        <w:pStyle w:val="Heading3"/>
      </w:pPr>
      <w:r>
        <w:t>Arithmetic Operators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Addition (+)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Adds values. Example: =B2+C2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Subtraction (-)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Finds the difference. Example: =B2-C2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Multiplication (*)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Multiplies values. Example: =B2*C2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Division (/)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Divides one value by another. Example: =B2/C2</w:t>
            </w:r>
          </w:p>
        </w:tc>
      </w:tr>
    </w:tbl>
    <w:p>
      <w:pPr>
        <w:pStyle w:val="Heading3"/>
      </w:pPr>
      <w:r>
        <w:t>Cell References</w:t>
      </w:r>
    </w:p>
    <w:p>
      <w:r>
        <w:t>A cell reference identifies the location of a cell in a spreadsheet. For example, B2 refers to the cell in column B and row 2. Using cell references allows a formula to work with values stored in cells rather than requiring the numbers to be typed directly into the formula.</w:t>
      </w:r>
    </w:p>
    <w:p>
      <w:pPr>
        <w:pStyle w:val="Heading3"/>
      </w:pPr>
      <w:r>
        <w:t>Example</w:t>
      </w:r>
    </w:p>
    <w:p>
      <w:r>
        <w:t>Suppose B2 contains 20 and C2 contains 5. The formula =B2+C2 produces 25. If the value in B2 changes to 30, the result changes automatically to 35.</w:t>
      </w:r>
    </w:p>
    <w:p>
      <w:pPr>
        <w:pStyle w:val="Heading3"/>
      </w:pPr>
      <w:r>
        <w:t>Why Formulas Are Useful</w:t>
      </w:r>
    </w:p>
    <w:p>
      <w:pPr>
        <w:pStyle w:val="ListBullet"/>
      </w:pPr>
      <w:r>
        <w:t>They reduce repeated manual calculations.</w:t>
      </w:r>
    </w:p>
    <w:p>
      <w:pPr>
        <w:pStyle w:val="ListBullet"/>
      </w:pPr>
      <w:r>
        <w:t>They can update results when input values change.</w:t>
      </w:r>
    </w:p>
    <w:p>
      <w:pPr>
        <w:pStyle w:val="ListBullet"/>
      </w:pPr>
      <w:r>
        <w:t>They make it easier to perform calculations on data arranged in tables.</w:t>
      </w:r>
    </w:p>
    <w:p>
      <w:pPr>
        <w:pStyle w:val="ListBullet"/>
      </w:pPr>
      <w:r>
        <w:t>They support further analysis of data.</w:t>
      </w:r>
    </w:p>
    <w:p>
      <w:pPr>
        <w:pStyle w:val="Heading3"/>
      </w:pPr>
      <w:r>
        <w:t>Practical Procedure</w:t>
      </w:r>
    </w:p>
    <w:p>
      <w:pPr>
        <w:pStyle w:val="ListNumber"/>
      </w:pPr>
      <w:r>
        <w:t>Open a spreadsheet program and enter a small table of data.</w:t>
      </w:r>
    </w:p>
    <w:p>
      <w:pPr>
        <w:pStyle w:val="ListNumber"/>
      </w:pPr>
      <w:r>
        <w:t>Select the cell where the result should appear.</w:t>
      </w:r>
    </w:p>
    <w:p>
      <w:pPr>
        <w:pStyle w:val="ListNumber"/>
      </w:pPr>
      <w:r>
        <w:t>Type = followed by the required cell references and operator.</w:t>
      </w:r>
    </w:p>
    <w:p>
      <w:pPr>
        <w:pStyle w:val="ListNumber"/>
      </w:pPr>
      <w:r>
        <w:t>Press Enter to display the result.</w:t>
      </w:r>
    </w:p>
    <w:p>
      <w:pPr>
        <w:pStyle w:val="ListNumber"/>
      </w:pPr>
      <w:r>
        <w:t>Change one input value and observe whether the result updates.</w:t>
      </w:r>
    </w:p>
    <w:p>
      <w:pPr>
        <w:pStyle w:val="ListNumber"/>
      </w:pPr>
      <w:r>
        <w:t>Check the formula if the result is unexpected.</w:t>
      </w:r>
    </w:p>
    <w:p>
      <w:pPr>
        <w:pStyle w:val="Heading3"/>
      </w:pPr>
      <w:r>
        <w:t>Common Errors</w:t>
      </w:r>
    </w:p>
    <w:p>
      <w:pPr>
        <w:pStyle w:val="ListBullet"/>
      </w:pPr>
      <w:r>
        <w:t>Leaving out the equals sign where it is required.</w:t>
      </w:r>
    </w:p>
    <w:p>
      <w:pPr>
        <w:pStyle w:val="ListBullet"/>
      </w:pPr>
      <w:r>
        <w:t>Using an incorrect cell reference.</w:t>
      </w:r>
    </w:p>
    <w:p>
      <w:pPr>
        <w:pStyle w:val="ListBullet"/>
      </w:pPr>
      <w:r>
        <w:t>Using the wrong arithmetic operator.</w:t>
      </w:r>
    </w:p>
    <w:p>
      <w:pPr>
        <w:pStyle w:val="ListBullet"/>
      </w:pPr>
      <w:r>
        <w:t>Dividing by zero.</w:t>
      </w:r>
    </w:p>
    <w:p>
      <w:pPr>
        <w:pStyle w:val="ListBullet"/>
      </w:pPr>
      <w:r>
        <w:t>Selecting the wrong cells for the calculation.</w:t>
      </w:r>
    </w:p>
    <w:p>
      <w:pPr>
        <w:pStyle w:val="Heading3"/>
      </w:pPr>
      <w:r>
        <w:t>Class Exercise</w:t>
      </w:r>
    </w:p>
    <w:p>
      <w:r>
        <w:t>1. Define a spreadsheet formula.</w:t>
        <w:br/>
        <w:t>2. What does the symbol + represent?</w:t>
        <w:br/>
        <w:t>3. Write a formula to add B2 and C2.</w:t>
        <w:br/>
        <w:t>4. Write a formula to subtract C3 from B3.</w:t>
        <w:br/>
        <w:t>5. If B4 contains 6 and C4 contains 4, what result will =B4*C4 produce?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An expression entered into a spreadsheet to perform a calculation.</w:t>
      </w:r>
    </w:p>
    <w:p>
      <w:pPr>
        <w:pStyle w:val="ListBullet"/>
      </w:pPr>
      <w:r>
        <w:t>2. Addition.</w:t>
      </w:r>
    </w:p>
    <w:p>
      <w:pPr>
        <w:pStyle w:val="ListBullet"/>
      </w:pPr>
      <w:r>
        <w:t>3. =B2+C2.</w:t>
      </w:r>
    </w:p>
    <w:p>
      <w:pPr>
        <w:pStyle w:val="ListBullet"/>
      </w:pPr>
      <w:r>
        <w:t>4. =B3-C3.</w:t>
      </w:r>
    </w:p>
    <w:p>
      <w:pPr>
        <w:pStyle w:val="ListBullet"/>
      </w:pPr>
      <w:r>
        <w:t>5. 24.</w:t>
      </w:r>
    </w:p>
    <w:p>
      <w:pPr>
        <w:pStyle w:val="Heading2"/>
      </w:pPr>
      <w:r>
        <w:t>Lesson 2 Notes: Charts and Basic Data Analysis</w:t>
      </w:r>
    </w:p>
    <w:p>
      <w:pPr>
        <w:pStyle w:val="Heading3"/>
      </w:pPr>
      <w:r>
        <w:t>Meaning of a Chart</w:t>
      </w:r>
    </w:p>
    <w:p>
      <w:r>
        <w:t>A chart is a graphical representation of data. It presents information visually so that comparisons, differences and patterns can be understood more easily.</w:t>
      </w:r>
    </w:p>
    <w:p>
      <w:pPr>
        <w:pStyle w:val="Heading3"/>
      </w:pPr>
      <w:r>
        <w:t>Common Chart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Column/Bar Chart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Uses bars or columns to compare values across categories.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Pie Chart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parts of a whole as sectors of a circle.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Line Chart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Shows changes or trends across ordered values, especially over time.</w:t>
            </w:r>
          </w:p>
        </w:tc>
      </w:tr>
    </w:tbl>
    <w:p>
      <w:pPr>
        <w:pStyle w:val="Heading3"/>
      </w:pPr>
      <w:r>
        <w:t>Choosing a Suitable Chart</w:t>
      </w:r>
    </w:p>
    <w:p>
      <w:r>
        <w:t>The type of chart should match the purpose of the data. For example, a column or bar chart can be useful when comparing the number of learners in different groups, while a pie chart can show how categories make up a whole.</w:t>
      </w:r>
    </w:p>
    <w:p>
      <w:pPr>
        <w:pStyle w:val="Heading3"/>
      </w:pPr>
      <w:r>
        <w:t>Basic Data Analysis</w:t>
      </w:r>
    </w:p>
    <w:p>
      <w:r>
        <w:t>Basic data analysis involves examining data to identify useful information, comparisons or patterns. A learner may calculate totals or averages and then use a table or chart to make a simple observation.</w:t>
      </w:r>
    </w:p>
    <w:p>
      <w:pPr>
        <w:pStyle w:val="Heading3"/>
      </w:pPr>
      <w:r>
        <w:t>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Club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Number of Learners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Science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</w:tbl>
    <w:p>
      <w:r>
        <w:t>From this data, Sports has the highest participation with 20 learners, while Science has the lowest with 8 learners. A bar or column chart would make the comparison easy to see.</w:t>
      </w:r>
    </w:p>
    <w:p>
      <w:pPr>
        <w:pStyle w:val="Heading3"/>
      </w:pPr>
      <w:r>
        <w:t>Practical Procedure: Creating a Chart</w:t>
      </w:r>
    </w:p>
    <w:p>
      <w:pPr>
        <w:pStyle w:val="ListNumber"/>
      </w:pPr>
      <w:r>
        <w:t>Enter the data into a spreadsheet.</w:t>
      </w:r>
    </w:p>
    <w:p>
      <w:pPr>
        <w:pStyle w:val="ListNumber"/>
      </w:pPr>
      <w:r>
        <w:t>Select the relevant data range, including suitable headings.</w:t>
      </w:r>
    </w:p>
    <w:p>
      <w:pPr>
        <w:pStyle w:val="ListNumber"/>
      </w:pPr>
      <w:r>
        <w:t>Choose the chart option from the spreadsheet program.</w:t>
      </w:r>
    </w:p>
    <w:p>
      <w:pPr>
        <w:pStyle w:val="ListNumber"/>
      </w:pPr>
      <w:r>
        <w:t>Select a suitable chart type.</w:t>
      </w:r>
    </w:p>
    <w:p>
      <w:pPr>
        <w:pStyle w:val="ListNumber"/>
      </w:pPr>
      <w:r>
        <w:t>Add or edit the chart title if necessary.</w:t>
      </w:r>
    </w:p>
    <w:p>
      <w:pPr>
        <w:pStyle w:val="ListNumber"/>
      </w:pPr>
      <w:r>
        <w:t>Check that the chart represents the selected data correctly.</w:t>
      </w:r>
    </w:p>
    <w:p>
      <w:pPr>
        <w:pStyle w:val="Heading3"/>
      </w:pPr>
      <w:r>
        <w:t>Reading a Chart</w:t>
      </w:r>
    </w:p>
    <w:p>
      <w:pPr>
        <w:pStyle w:val="ListBullet"/>
      </w:pPr>
      <w:r>
        <w:t>Identify the categories being compared.</w:t>
      </w:r>
    </w:p>
    <w:p>
      <w:pPr>
        <w:pStyle w:val="ListBullet"/>
      </w:pPr>
      <w:r>
        <w:t>Read the values represented by the bars, columns, lines or sectors.</w:t>
      </w:r>
    </w:p>
    <w:p>
      <w:pPr>
        <w:pStyle w:val="ListBullet"/>
      </w:pPr>
      <w:r>
        <w:t>Compare the values.</w:t>
      </w:r>
    </w:p>
    <w:p>
      <w:pPr>
        <w:pStyle w:val="ListBullet"/>
      </w:pPr>
      <w:r>
        <w:t>Identify the highest and lowest values where appropriate.</w:t>
      </w:r>
    </w:p>
    <w:p>
      <w:pPr>
        <w:pStyle w:val="ListBullet"/>
      </w:pPr>
      <w:r>
        <w:t>State conclusions that are supported by the data.</w:t>
      </w:r>
    </w:p>
    <w:p>
      <w:pPr>
        <w:pStyle w:val="Heading3"/>
      </w:pPr>
      <w:r>
        <w:t>Practical Activity</w:t>
      </w:r>
    </w:p>
    <w:p>
      <w:r>
        <w:t>Enter the following data into a spreadsheet and create a column or bar chart: Monday – 10 books borrowed; Tuesday – 15; Wednesday – 12; Thursday – 18; Friday – 20. Give two observations from the chart.</w:t>
      </w:r>
    </w:p>
    <w:p>
      <w:pPr>
        <w:pStyle w:val="Heading3"/>
      </w:pPr>
      <w:r>
        <w:t>Suggested Answers</w:t>
      </w:r>
    </w:p>
    <w:p>
      <w:pPr>
        <w:pStyle w:val="ListBullet"/>
      </w:pPr>
      <w:r>
        <w:t>Friday has the highest number of books borrowed: 20.</w:t>
      </w:r>
    </w:p>
    <w:p>
      <w:pPr>
        <w:pStyle w:val="ListBullet"/>
      </w:pPr>
      <w:r>
        <w:t>Monday has the lowest number: 10.</w:t>
      </w:r>
    </w:p>
    <w:p>
      <w:pPr>
        <w:pStyle w:val="ListBullet"/>
      </w:pPr>
      <w:r>
        <w:t>Thursday and Friday have higher values than Monday, Tuesday and Wednesday.</w:t>
      </w:r>
    </w:p>
    <w:p>
      <w:pPr>
        <w:pStyle w:val="Heading3"/>
      </w:pPr>
      <w:r>
        <w:t>Class Exercise</w:t>
      </w:r>
    </w:p>
    <w:p>
      <w:r>
        <w:t>1. What is a chart?</w:t>
        <w:br/>
        <w:t>2. State two types of charts.</w:t>
        <w:br/>
        <w:t>3. Give one reason for using a chart.</w:t>
        <w:br/>
        <w:t>4. Which chart could be used to compare the number of learners in different groups?</w:t>
        <w:br/>
        <w:t>5. What should a learner do before making a chart from spreadsheet data?</w:t>
      </w:r>
    </w:p>
    <w:p>
      <w:pPr>
        <w:pStyle w:val="Heading3"/>
      </w:pPr>
      <w:r>
        <w:t>Answers / Marking Guidance</w:t>
      </w:r>
    </w:p>
    <w:p>
      <w:pPr>
        <w:pStyle w:val="ListBullet"/>
      </w:pPr>
      <w:r>
        <w:t>1. A graphical representation of data.</w:t>
      </w:r>
    </w:p>
    <w:p>
      <w:pPr>
        <w:pStyle w:val="ListBullet"/>
      </w:pPr>
      <w:r>
        <w:t>2. Any two: column/bar, pie, line.</w:t>
      </w:r>
    </w:p>
    <w:p>
      <w:pPr>
        <w:pStyle w:val="ListBullet"/>
      </w:pPr>
      <w:r>
        <w:t>3. It presents data visually and makes comparison or interpretation easier.</w:t>
      </w:r>
    </w:p>
    <w:p>
      <w:pPr>
        <w:pStyle w:val="ListBullet"/>
      </w:pPr>
      <w:r>
        <w:t>4. A column or bar chart.</w:t>
      </w:r>
    </w:p>
    <w:p>
      <w:pPr>
        <w:pStyle w:val="ListBullet"/>
      </w:pPr>
      <w:r>
        <w:t>5. Enter and check the data, then select the relevant data range before choosing a suitable chart type.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A spreadsheet formula performs a calculation using numbers, operators and/or cell references.</w:t>
      </w:r>
    </w:p>
    <w:p>
      <w:pPr>
        <w:pStyle w:val="ListBullet"/>
      </w:pPr>
      <w:r>
        <w:t>Cell references identify cells and allow formulas to work with stored data.</w:t>
      </w:r>
    </w:p>
    <w:p>
      <w:pPr>
        <w:pStyle w:val="ListBullet"/>
      </w:pPr>
      <w:r>
        <w:t>Charts present spreadsheet data visually.</w:t>
      </w:r>
    </w:p>
    <w:p>
      <w:pPr>
        <w:pStyle w:val="ListBullet"/>
      </w:pPr>
      <w:r>
        <w:t>Different chart types are suitable for different purposes.</w:t>
      </w:r>
    </w:p>
    <w:p>
      <w:pPr>
        <w:pStyle w:val="ListBullet"/>
      </w:pPr>
      <w:r>
        <w:t>Basic data analysis involves examining data, making comparisons and drawing conclusions supported by the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Computing • Term 1 • Week 6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