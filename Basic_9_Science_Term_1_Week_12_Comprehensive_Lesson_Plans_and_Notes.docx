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9 SCIENCE — TERM 1</w:t>
      </w:r>
    </w:p>
    <w:p>
      <w:pPr>
        <w:jc w:val="center"/>
      </w:pPr>
      <w:r>
        <w:rPr>
          <w:b/>
        </w:rPr>
        <w:t>WEEK 12: COMPREHENSIVE REVISION LESSON PLANS AND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  <w:vAlign w:val="center"/>
          </w:tcPr>
          <w:p>
            <w:r>
              <w:t>12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112"/>
            <w:vAlign w:val="center"/>
          </w:tcPr>
          <w:p>
            <w:r>
              <w:t>2026/2027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Lessons per Week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Review Area</w:t>
            </w:r>
          </w:p>
        </w:tc>
        <w:tc>
          <w:tcPr>
            <w:tcW w:type="dxa" w:w="5112"/>
            <w:vAlign w:val="center"/>
          </w:tcPr>
          <w:p>
            <w:r>
              <w:t>Systems / Forces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Topics</w:t>
            </w:r>
          </w:p>
        </w:tc>
        <w:tc>
          <w:tcPr>
            <w:tcW w:type="dxa" w:w="5112"/>
            <w:vAlign w:val="center"/>
          </w:tcPr>
          <w:p>
            <w:r>
              <w:t>Nervous system; Excretory system; Force and Pressure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Models, charts, apparatus</w:t>
            </w:r>
          </w:p>
        </w:tc>
      </w:tr>
    </w:tbl>
    <w:p>
      <w:r>
        <w:rPr>
          <w:b w:val="0"/>
        </w:rPr>
        <w:t>Planning basis: The supplied scheme assigns Week 12 to review of the nervous and excretory systems, force and pressure, using models, charts and apparatus. fileciteturn39file0L98-L100</w:t>
      </w:r>
    </w:p>
    <w:p>
      <w:pPr>
        <w:pStyle w:val="Heading1"/>
      </w:pPr>
      <w:r>
        <w:t>PART I — WEEKLY OVERVIEW</w:t>
      </w:r>
    </w:p>
    <w:p>
      <w:r>
        <w:rPr>
          <w:b w:val="0"/>
        </w:rPr>
        <w:t>This is a revision week. The lessons consolidate concepts already taught rather than introducing new content. Learners retrieve key facts, explain processes, answer structured questions and practise simple applications.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Lesson</w:t>
            </w:r>
          </w:p>
        </w:tc>
        <w:tc>
          <w:tcPr>
            <w:tcW w:type="dxa" w:w="3408"/>
            <w:shd w:fill="D9EAF7"/>
          </w:tcPr>
          <w:p>
            <w:r>
              <w:t>Focus</w:t>
            </w:r>
          </w:p>
        </w:tc>
        <w:tc>
          <w:tcPr>
            <w:tcW w:type="dxa" w:w="3408"/>
            <w:shd w:fill="D9EAF7"/>
          </w:tcPr>
          <w:p>
            <w:r>
              <w:t>Revision Targets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1</w:t>
            </w:r>
          </w:p>
        </w:tc>
        <w:tc>
          <w:tcPr>
            <w:tcW w:type="dxa" w:w="3408"/>
            <w:vAlign w:val="center"/>
          </w:tcPr>
          <w:p>
            <w:r>
              <w:t>Revision: Nervous System</w:t>
            </w:r>
          </w:p>
        </w:tc>
        <w:tc>
          <w:tcPr>
            <w:tcW w:type="dxa" w:w="3408"/>
            <w:vAlign w:val="center"/>
          </w:tcPr>
          <w:p>
            <w:r>
              <w:t>Review parts, functions, coordination, stimulus-response and reflex action.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2</w:t>
            </w:r>
          </w:p>
        </w:tc>
        <w:tc>
          <w:tcPr>
            <w:tcW w:type="dxa" w:w="3408"/>
            <w:vAlign w:val="center"/>
          </w:tcPr>
          <w:p>
            <w:r>
              <w:t>Revision: Excretory System</w:t>
            </w:r>
          </w:p>
        </w:tc>
        <w:tc>
          <w:tcPr>
            <w:tcW w:type="dxa" w:w="3408"/>
            <w:vAlign w:val="center"/>
          </w:tcPr>
          <w:p>
            <w:r>
              <w:t>Review excretion, urinary system and roles of kidneys, lungs, skin and liver.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3</w:t>
            </w:r>
          </w:p>
        </w:tc>
        <w:tc>
          <w:tcPr>
            <w:tcW w:type="dxa" w:w="3408"/>
            <w:vAlign w:val="center"/>
          </w:tcPr>
          <w:p>
            <w:r>
              <w:t>Revision: Force and Pressure</w:t>
            </w:r>
          </w:p>
        </w:tc>
        <w:tc>
          <w:tcPr>
            <w:tcW w:type="dxa" w:w="3408"/>
            <w:vAlign w:val="center"/>
          </w:tcPr>
          <w:p>
            <w:r>
              <w:t>Review force, friction, pressure, formula, units and everyday applications.</w:t>
            </w:r>
          </w:p>
        </w:tc>
      </w:tr>
    </w:tbl>
    <w:p>
      <w:pPr>
        <w:pStyle w:val="Heading1"/>
      </w:pPr>
      <w:r>
        <w:t>LESSON 1: Revision of the Nervous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12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Systems / Forces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Review Focus</w:t>
            </w:r>
          </w:p>
        </w:tc>
        <w:tc>
          <w:tcPr>
            <w:tcW w:type="dxa" w:w="5112"/>
            <w:vAlign w:val="center"/>
          </w:tcPr>
          <w:p>
            <w:r>
              <w:t>Nervous system, excretory system, force and pressure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Previous study of the nervous system in Week 5.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Recall the major parts of the nervous system and their functions.</w:t>
              <w:br/>
              <w:t>2. Explain stimulus, response and reflex action.</w:t>
              <w:br/>
              <w:t>3. Answer structured questions on the nervous system accurately.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Brain, spinal cord, nerves, CNS, PNS, stimulus, response, reflex action, reflex arc.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 and problem solving; communication; self-direction.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Accuracy; alertness; cooperation.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Models/charts of the nervous system; board; revision questions.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Retrieval Starter</w:t>
            </w:r>
          </w:p>
        </w:tc>
        <w:tc>
          <w:tcPr>
            <w:tcW w:type="dxa" w:w="3408"/>
            <w:vAlign w:val="center"/>
          </w:tcPr>
          <w:p>
            <w:r>
              <w:t>Write key terms on the board: brain, spinal cord, nerve, stimulus, response, reflex. Ask learners to explain as many as they can without notes.</w:t>
            </w:r>
          </w:p>
        </w:tc>
        <w:tc>
          <w:tcPr>
            <w:tcW w:type="dxa" w:w="3408"/>
            <w:vAlign w:val="center"/>
          </w:tcPr>
          <w:p>
            <w:r>
              <w:t>Learners recall and explain terms.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Review</w:t>
            </w:r>
          </w:p>
        </w:tc>
        <w:tc>
          <w:tcPr>
            <w:tcW w:type="dxa" w:w="3408"/>
            <w:vAlign w:val="center"/>
          </w:tcPr>
          <w:p>
            <w:r>
              <w:t>Use a chart/model to review the central and peripheral nervous systems, brain, spinal cord and nerves. Revisit major functions.</w:t>
            </w:r>
          </w:p>
        </w:tc>
        <w:tc>
          <w:tcPr>
            <w:tcW w:type="dxa" w:w="3408"/>
            <w:vAlign w:val="center"/>
          </w:tcPr>
          <w:p>
            <w:r>
              <w:t>Learners label a simple diagram and state functions.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 Review</w:t>
            </w:r>
          </w:p>
        </w:tc>
        <w:tc>
          <w:tcPr>
            <w:tcW w:type="dxa" w:w="3408"/>
            <w:vAlign w:val="center"/>
          </w:tcPr>
          <w:p>
            <w:r>
              <w:t>Review the pathway from stimulus to response and the meaning of reflex action. Use a safe example such as quickly withdrawing a hand from a hot object.</w:t>
            </w:r>
          </w:p>
        </w:tc>
        <w:tc>
          <w:tcPr>
            <w:tcW w:type="dxa" w:w="3408"/>
            <w:vAlign w:val="center"/>
          </w:tcPr>
          <w:p>
            <w:r>
              <w:t>Learners arrange response steps in the correct order.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Practice</w:t>
            </w:r>
          </w:p>
        </w:tc>
        <w:tc>
          <w:tcPr>
            <w:tcW w:type="dxa" w:w="3408"/>
            <w:vAlign w:val="center"/>
          </w:tcPr>
          <w:p>
            <w:r>
              <w:t>Give short-answer, matching and structured questions. Discuss answers and correct misconceptions.</w:t>
            </w:r>
          </w:p>
        </w:tc>
        <w:tc>
          <w:tcPr>
            <w:tcW w:type="dxa" w:w="3408"/>
            <w:vAlign w:val="center"/>
          </w:tcPr>
          <w:p>
            <w:r>
              <w:t>Learners answer individually, compare and correct.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Summarize the major concepts and identify areas needing more practice.</w:t>
            </w:r>
          </w:p>
        </w:tc>
        <w:tc>
          <w:tcPr>
            <w:tcW w:type="dxa" w:w="3408"/>
            <w:vAlign w:val="center"/>
          </w:tcPr>
          <w:p>
            <w:r>
              <w:t>Learners state three facts they must remember.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Answer five oral questions and complete a short written set: label the nervous system, state two brain functions, define reflex action, and describe the stimulus-response pathway.</w:t>
      </w:r>
    </w:p>
    <w:p>
      <w:pPr>
        <w:pStyle w:val="Heading2"/>
      </w:pPr>
      <w:r>
        <w:t>Homework</w:t>
      </w:r>
    </w:p>
    <w:p>
      <w:r>
        <w:rPr>
          <w:b w:val="0"/>
        </w:rPr>
        <w:t>Revise the nervous system and answer ten self-test questions in your notebook.</w:t>
      </w:r>
    </w:p>
    <w:p>
      <w:pPr>
        <w:pStyle w:val="Heading1"/>
      </w:pPr>
      <w:r>
        <w:t>Revision Notes — Nervous System</w:t>
      </w:r>
    </w:p>
    <w:p>
      <w:pPr>
        <w:pStyle w:val="Heading2"/>
      </w:pPr>
      <w:r>
        <w:t>1. Main Divisions</w:t>
      </w:r>
    </w:p>
    <w:p>
      <w:pPr>
        <w:pStyle w:val="ListBullet"/>
      </w:pPr>
      <w:r>
        <w:t>Central nervous system (CNS): brain and spinal cord.</w:t>
      </w:r>
    </w:p>
    <w:p>
      <w:pPr>
        <w:pStyle w:val="ListBullet"/>
      </w:pPr>
      <w:r>
        <w:t>Peripheral nervous system (PNS): nerves that connect the CNS with receptors and other parts of the body.</w:t>
      </w:r>
    </w:p>
    <w:p>
      <w:pPr>
        <w:pStyle w:val="Heading2"/>
      </w:pPr>
      <w:r>
        <w:t>2. Functions</w:t>
      </w:r>
    </w:p>
    <w:p>
      <w:r>
        <w:rPr>
          <w:b w:val="0"/>
        </w:rPr>
        <w:t>The nervous system detects information, processes it and coordinates appropriate responses.</w:t>
      </w:r>
    </w:p>
    <w:p>
      <w:pPr>
        <w:pStyle w:val="Heading2"/>
      </w:pPr>
      <w:r>
        <w:t>3. Stimulus and Response</w:t>
      </w:r>
    </w:p>
    <w:p>
      <w:r>
        <w:rPr>
          <w:b w:val="0"/>
        </w:rPr>
        <w:t>A stimulus is a change that can be detected by the body. A response is the reaction to a stimulus.</w:t>
      </w:r>
    </w:p>
    <w:p>
      <w:pPr>
        <w:pStyle w:val="Heading2"/>
      </w:pPr>
      <w:r>
        <w:t>4. Reflex Action</w:t>
      </w:r>
    </w:p>
    <w:p>
      <w:r>
        <w:rPr>
          <w:b w:val="0"/>
        </w:rPr>
        <w:t>A reflex action is a rapid, automatic response to a stimulus. It helps protect the body from harm.</w:t>
      </w:r>
    </w:p>
    <w:p>
      <w:pPr>
        <w:pStyle w:val="Heading2"/>
      </w:pPr>
      <w:r>
        <w:t>5. Simple Reflex Pathway</w:t>
      </w:r>
    </w:p>
    <w:p>
      <w:r>
        <w:rPr>
          <w:b w:val="0"/>
        </w:rPr>
        <w:t>Stimulus → receptor → sensory nerve → spinal cord/CNS → motor nerve → effector → response.</w:t>
      </w:r>
    </w:p>
    <w:p>
      <w:pPr>
        <w:pStyle w:val="Heading2"/>
      </w:pPr>
      <w:r>
        <w:t>6. Quick Revision Questions</w:t>
      </w:r>
    </w:p>
    <w:p>
      <w:pPr>
        <w:pStyle w:val="ListBullet"/>
      </w:pPr>
      <w:r>
        <w:t>Q: Name the two main divisions of the nervous system. A: CNS and PNS.</w:t>
      </w:r>
    </w:p>
    <w:p>
      <w:pPr>
        <w:pStyle w:val="ListBullet"/>
      </w:pPr>
      <w:r>
        <w:t>Q: What makes up the CNS? A: Brain and spinal cord.</w:t>
      </w:r>
    </w:p>
    <w:p>
      <w:pPr>
        <w:pStyle w:val="ListBullet"/>
      </w:pPr>
      <w:r>
        <w:t>Q: What is a stimulus? A: A detectable change that can cause a response.</w:t>
      </w:r>
    </w:p>
    <w:p>
      <w:pPr>
        <w:pStyle w:val="ListBullet"/>
      </w:pPr>
      <w:r>
        <w:t>Q: What is a reflex action? A: A rapid, automatic response to a stimulus.</w:t>
      </w:r>
    </w:p>
    <w:p>
      <w:pPr>
        <w:pStyle w:val="Heading1"/>
      </w:pPr>
      <w:r>
        <w:t>LESSON 2: Revision of the Excretory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12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Systems / Forces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Review Focus</w:t>
            </w:r>
          </w:p>
        </w:tc>
        <w:tc>
          <w:tcPr>
            <w:tcW w:type="dxa" w:w="5112"/>
            <w:vAlign w:val="center"/>
          </w:tcPr>
          <w:p>
            <w:r>
              <w:t>Nervous system, excretory system, force and pressure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Previous study of the excretory system in Week 6.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Recall the meaning of excretion and identify excretory organs.</w:t>
              <w:br/>
              <w:t>2. Trace the pathway of urine through the urinary system.</w:t>
              <w:br/>
              <w:t>3. Explain the roles of the kidneys, lungs, skin and liver in excretion.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Excretion, kidney, ureter, bladder, urethra, urine, lungs, skin, liver.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thinking; communication; self-direction.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Cleanliness; responsibility; care for body systems.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Charts/models of urinary system; board; revision questions.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Retrieval Starter</w:t>
            </w:r>
          </w:p>
        </w:tc>
        <w:tc>
          <w:tcPr>
            <w:tcW w:type="dxa" w:w="3408"/>
            <w:vAlign w:val="center"/>
          </w:tcPr>
          <w:p>
            <w:r>
              <w:t>Ask learners to distinguish excretion from egestion and name substances the body needs to remove.</w:t>
            </w:r>
          </w:p>
        </w:tc>
        <w:tc>
          <w:tcPr>
            <w:tcW w:type="dxa" w:w="3408"/>
            <w:vAlign w:val="center"/>
          </w:tcPr>
          <w:p>
            <w:r>
              <w:t>Learners recall definitions and examples.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Review</w:t>
            </w:r>
          </w:p>
        </w:tc>
        <w:tc>
          <w:tcPr>
            <w:tcW w:type="dxa" w:w="3408"/>
            <w:vAlign w:val="center"/>
          </w:tcPr>
          <w:p>
            <w:r>
              <w:t>Review the urinary system and identify kidney, ureter, bladder and urethra. Trace urine flow.</w:t>
            </w:r>
          </w:p>
        </w:tc>
        <w:tc>
          <w:tcPr>
            <w:tcW w:type="dxa" w:w="3408"/>
            <w:vAlign w:val="center"/>
          </w:tcPr>
          <w:p>
            <w:r>
              <w:t>Learners label the diagram and trace the pathway.</w:t>
            </w:r>
          </w:p>
        </w:tc>
      </w:tr>
      <w:tr>
        <w:tc>
          <w:tcPr>
            <w:tcW w:type="dxa" w:w="3408"/>
            <w:vAlign w:val="center"/>
          </w:tcPr>
          <w:p>
            <w:r>
              <w:t>Whole-Body Review</w:t>
            </w:r>
          </w:p>
        </w:tc>
        <w:tc>
          <w:tcPr>
            <w:tcW w:type="dxa" w:w="3408"/>
            <w:vAlign w:val="center"/>
          </w:tcPr>
          <w:p>
            <w:r>
              <w:t>Review the roles of lungs, skin and liver in excretion and clarify that faeces are not an excretory product.</w:t>
            </w:r>
          </w:p>
        </w:tc>
        <w:tc>
          <w:tcPr>
            <w:tcW w:type="dxa" w:w="3408"/>
            <w:vAlign w:val="center"/>
          </w:tcPr>
          <w:p>
            <w:r>
              <w:t>Learners match organs with waste products.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Practice</w:t>
            </w:r>
          </w:p>
        </w:tc>
        <w:tc>
          <w:tcPr>
            <w:tcW w:type="dxa" w:w="3408"/>
            <w:vAlign w:val="center"/>
          </w:tcPr>
          <w:p>
            <w:r>
              <w:t>Give structured questions and a diagram-labeling task. Mark with learners and address errors.</w:t>
            </w:r>
          </w:p>
        </w:tc>
        <w:tc>
          <w:tcPr>
            <w:tcW w:type="dxa" w:w="3408"/>
            <w:vAlign w:val="center"/>
          </w:tcPr>
          <w:p>
            <w:r>
              <w:t>Learners complete and correct their 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Review the importance of excretion in maintaining a suitable internal environment.</w:t>
            </w:r>
          </w:p>
        </w:tc>
        <w:tc>
          <w:tcPr>
            <w:tcW w:type="dxa" w:w="3408"/>
            <w:vAlign w:val="center"/>
          </w:tcPr>
          <w:p>
            <w:r>
              <w:t>Learners state the definition and name four excretory organs.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Complete a labelled urinary-system diagram and answer questions on excretion and the roles of the four main organs.</w:t>
      </w:r>
    </w:p>
    <w:p>
      <w:pPr>
        <w:pStyle w:val="Heading2"/>
      </w:pPr>
      <w:r>
        <w:t>Homework</w:t>
      </w:r>
    </w:p>
    <w:p>
      <w:r>
        <w:rPr>
          <w:b w:val="0"/>
        </w:rPr>
        <w:t>Revise the excretory system and prepare for a short quiz next lesson.</w:t>
      </w:r>
    </w:p>
    <w:p>
      <w:pPr>
        <w:pStyle w:val="Heading1"/>
      </w:pPr>
      <w:r>
        <w:t>Revision Notes — Excretory System</w:t>
      </w:r>
    </w:p>
    <w:p>
      <w:pPr>
        <w:pStyle w:val="Heading2"/>
      </w:pPr>
      <w:r>
        <w:t>1. Excretion</w:t>
      </w:r>
    </w:p>
    <w:p>
      <w:r>
        <w:rPr>
          <w:b w:val="0"/>
        </w:rPr>
        <w:t>Excretion is the removal of metabolic waste products and excess substances from the body.</w:t>
      </w:r>
    </w:p>
    <w:p>
      <w:pPr>
        <w:pStyle w:val="Heading2"/>
      </w:pPr>
      <w:r>
        <w:t>2. Urinary System</w:t>
      </w:r>
    </w:p>
    <w:p>
      <w:pPr>
        <w:pStyle w:val="ListBullet"/>
      </w:pPr>
      <w:r>
        <w:t>Kidneys: filter the blood and form urine containing wastes and excess substances.</w:t>
      </w:r>
    </w:p>
    <w:p>
      <w:pPr>
        <w:pStyle w:val="ListBullet"/>
      </w:pPr>
      <w:r>
        <w:t>Ureters: carry urine from the kidneys to the urinary bladder.</w:t>
      </w:r>
    </w:p>
    <w:p>
      <w:pPr>
        <w:pStyle w:val="ListBullet"/>
      </w:pPr>
      <w:r>
        <w:t>Urinary bladder: stores urine temporarily.</w:t>
      </w:r>
    </w:p>
    <w:p>
      <w:pPr>
        <w:pStyle w:val="ListBullet"/>
      </w:pPr>
      <w:r>
        <w:t>Urethra: carries urine out of the body.</w:t>
      </w:r>
    </w:p>
    <w:p>
      <w:pPr>
        <w:pStyle w:val="Heading2"/>
      </w:pPr>
      <w:r>
        <w:t>3. Other Excretory Organs</w:t>
      </w:r>
    </w:p>
    <w:p>
      <w:pPr>
        <w:pStyle w:val="ListBullet"/>
      </w:pPr>
      <w:r>
        <w:t>Lungs remove carbon dioxide and water vapour during breathing.</w:t>
      </w:r>
    </w:p>
    <w:p>
      <w:pPr>
        <w:pStyle w:val="ListBullet"/>
      </w:pPr>
      <w:r>
        <w:t>Skin removes small amounts of water, salts and urea in sweat.</w:t>
      </w:r>
    </w:p>
    <w:p>
      <w:pPr>
        <w:pStyle w:val="ListBullet"/>
      </w:pPr>
      <w:r>
        <w:t>Liver plays important roles in processing substances and converts toxic ammonia into urea, which is later removed mainly by the kidneys.</w:t>
      </w:r>
    </w:p>
    <w:p>
      <w:pPr>
        <w:pStyle w:val="Heading2"/>
      </w:pPr>
      <w:r>
        <w:t>4. Excretion and Egestion</w:t>
      </w:r>
    </w:p>
    <w:p>
      <w:r>
        <w:rPr>
          <w:b w:val="0"/>
        </w:rPr>
        <w:t>Excretion removes metabolic wastes produced by cells. Egestion is the removal of undigested food from the digestive tract. Faeces are therefore not classified as an excretory product.</w:t>
      </w:r>
    </w:p>
    <w:p>
      <w:pPr>
        <w:pStyle w:val="Heading2"/>
      </w:pPr>
      <w:r>
        <w:t>5. Quick Revision Questions</w:t>
      </w:r>
    </w:p>
    <w:p>
      <w:pPr>
        <w:pStyle w:val="ListBullet"/>
      </w:pPr>
      <w:r>
        <w:t>Q: What is excretion? A: Removal of metabolic waste products and excess substances from the body.</w:t>
      </w:r>
    </w:p>
    <w:p>
      <w:pPr>
        <w:pStyle w:val="ListBullet"/>
      </w:pPr>
      <w:r>
        <w:t>Q: Where is urine formed? A: In the kidneys.</w:t>
      </w:r>
    </w:p>
    <w:p>
      <w:pPr>
        <w:pStyle w:val="ListBullet"/>
      </w:pPr>
      <w:r>
        <w:t>Q: What carries urine from kidney to bladder? A: Ureter.</w:t>
      </w:r>
    </w:p>
    <w:p>
      <w:pPr>
        <w:pStyle w:val="ListBullet"/>
      </w:pPr>
      <w:r>
        <w:t>Q: What is the role of the bladder? A: Temporary storage of urine.</w:t>
      </w:r>
    </w:p>
    <w:p>
      <w:pPr>
        <w:pStyle w:val="ListBullet"/>
      </w:pPr>
      <w:r>
        <w:t>Q: Name two other excretory organs. A: Lungs and skin.</w:t>
      </w:r>
    </w:p>
    <w:p>
      <w:pPr>
        <w:pStyle w:val="Heading1"/>
      </w:pPr>
      <w:r>
        <w:t>LESSON 3: Revision of Force and Pressure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12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Systems / Forces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Review Focus</w:t>
            </w:r>
          </w:p>
        </w:tc>
        <w:tc>
          <w:tcPr>
            <w:tcW w:type="dxa" w:w="5112"/>
            <w:vAlign w:val="center"/>
          </w:tcPr>
          <w:p>
            <w:r>
              <w:t>Nervous system, excretory system, force and pressure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Previous study of force, friction and pressure in Weeks 7 and 8.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Recall the meaning and effects of force.</w:t>
              <w:br/>
              <w:t>2. Explain friction and identify useful and harmful effects.</w:t>
              <w:br/>
              <w:t>3. Calculate pressure using P = F/A and apply the concept to everyday situations.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Force, friction, pressure, area, spring balance, pascal, newton, P=F/A.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 and problem solving; communication; quantitative reasoning.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Carefulness; accuracy; safe practical work.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Spring balance, surfaces/apparatus, charts, board and simple calculation questions.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Retrieval Starter</w:t>
            </w:r>
          </w:p>
        </w:tc>
        <w:tc>
          <w:tcPr>
            <w:tcW w:type="dxa" w:w="3408"/>
            <w:vAlign w:val="center"/>
          </w:tcPr>
          <w:p>
            <w:r>
              <w:t>Ask learners to define force and give examples of forces acting on objects. Review contact and non-contact examples.</w:t>
            </w:r>
          </w:p>
        </w:tc>
        <w:tc>
          <w:tcPr>
            <w:tcW w:type="dxa" w:w="3408"/>
            <w:vAlign w:val="center"/>
          </w:tcPr>
          <w:p>
            <w:r>
              <w:t>Learners provide examples and describe effects.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Review</w:t>
            </w:r>
          </w:p>
        </w:tc>
        <w:tc>
          <w:tcPr>
            <w:tcW w:type="dxa" w:w="3408"/>
            <w:vAlign w:val="center"/>
          </w:tcPr>
          <w:p>
            <w:r>
              <w:t>Revisit friction: meaning, usefulness, disadvantages and ways to reduce it. Link friction to practical observations.</w:t>
            </w:r>
          </w:p>
        </w:tc>
        <w:tc>
          <w:tcPr>
            <w:tcW w:type="dxa" w:w="3408"/>
            <w:vAlign w:val="center"/>
          </w:tcPr>
          <w:p>
            <w:r>
              <w:t>Learners classify examples as useful or harmful friction.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Pressure Review</w:t>
            </w:r>
          </w:p>
        </w:tc>
        <w:tc>
          <w:tcPr>
            <w:tcW w:type="dxa" w:w="3408"/>
            <w:vAlign w:val="center"/>
          </w:tcPr>
          <w:p>
            <w:r>
              <w:t>Write P = F/A. Review units and explain how changing force or area changes pressure. Work through simple numerical examples.</w:t>
            </w:r>
          </w:p>
        </w:tc>
        <w:tc>
          <w:tcPr>
            <w:tcW w:type="dxa" w:w="3408"/>
            <w:vAlign w:val="center"/>
          </w:tcPr>
          <w:p>
            <w:r>
              <w:t>Learners solve examples and explain their reasoning.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Practical/Discussion</w:t>
            </w:r>
          </w:p>
        </w:tc>
        <w:tc>
          <w:tcPr>
            <w:tcW w:type="dxa" w:w="3408"/>
            <w:vAlign w:val="center"/>
          </w:tcPr>
          <w:p>
            <w:r>
              <w:t>Use a spring balance and surfaces to recall how friction can be investigated. Demonstrate pressure applications such as sharp edges, broad straps and pointed nails.</w:t>
            </w:r>
          </w:p>
        </w:tc>
        <w:tc>
          <w:tcPr>
            <w:tcW w:type="dxa" w:w="3408"/>
            <w:vAlign w:val="center"/>
          </w:tcPr>
          <w:p>
            <w:r>
              <w:t>Learners observe, predict and explain.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Conduct a short mixed quiz covering force, friction and pressure.</w:t>
            </w:r>
          </w:p>
        </w:tc>
        <w:tc>
          <w:tcPr>
            <w:tcW w:type="dxa" w:w="3408"/>
            <w:vAlign w:val="center"/>
          </w:tcPr>
          <w:p>
            <w:r>
              <w:t>Learners answer and correct errors.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1. Define force. 2. State two effects of force. 3. Define friction. 4. Calculate pressure when F = 100 N and A = 0.5 m². 5. Explain why a sharp knife cuts more easily than a blunt one.</w:t>
      </w:r>
    </w:p>
    <w:p>
      <w:pPr>
        <w:pStyle w:val="Heading2"/>
      </w:pPr>
      <w:r>
        <w:t>Homework</w:t>
      </w:r>
    </w:p>
    <w:p>
      <w:r>
        <w:rPr>
          <w:b w:val="0"/>
        </w:rPr>
        <w:t>Revise force, friction and pressure and solve five pressure calculations.</w:t>
      </w:r>
    </w:p>
    <w:p>
      <w:pPr>
        <w:pStyle w:val="Heading1"/>
      </w:pPr>
      <w:r>
        <w:t>Revision Notes — Force and Pressure</w:t>
      </w:r>
    </w:p>
    <w:p>
      <w:pPr>
        <w:pStyle w:val="Heading2"/>
      </w:pPr>
      <w:r>
        <w:t>1. Force</w:t>
      </w:r>
    </w:p>
    <w:p>
      <w:r>
        <w:rPr>
          <w:b w:val="0"/>
        </w:rPr>
        <w:t>A force is a push or pull that can change the motion, direction or shape of an object. The SI unit of force is the newton (N).</w:t>
      </w:r>
    </w:p>
    <w:p>
      <w:pPr>
        <w:pStyle w:val="Heading2"/>
      </w:pPr>
      <w:r>
        <w:t>2. Effects of Force</w:t>
      </w:r>
    </w:p>
    <w:p>
      <w:pPr>
        <w:pStyle w:val="ListBullet"/>
      </w:pPr>
      <w:r>
        <w:t>Start or stop motion.</w:t>
      </w:r>
    </w:p>
    <w:p>
      <w:pPr>
        <w:pStyle w:val="ListBullet"/>
      </w:pPr>
      <w:r>
        <w:t>Speed up or slow down an object.</w:t>
      </w:r>
    </w:p>
    <w:p>
      <w:pPr>
        <w:pStyle w:val="ListBullet"/>
      </w:pPr>
      <w:r>
        <w:t>Change the direction of motion.</w:t>
      </w:r>
    </w:p>
    <w:p>
      <w:pPr>
        <w:pStyle w:val="ListBullet"/>
      </w:pPr>
      <w:r>
        <w:t>Change the shape of an object.</w:t>
      </w:r>
    </w:p>
    <w:p>
      <w:pPr>
        <w:pStyle w:val="Heading2"/>
      </w:pPr>
      <w:r>
        <w:t>3. Friction</w:t>
      </w:r>
    </w:p>
    <w:p>
      <w:r>
        <w:rPr>
          <w:b w:val="0"/>
        </w:rPr>
        <w:t>Friction is a force that opposes relative motion between surfaces in contact. It can be useful for walking, braking and gripping, but it can also cause wear and energy loss.</w:t>
      </w:r>
    </w:p>
    <w:p>
      <w:pPr>
        <w:pStyle w:val="Heading2"/>
      </w:pPr>
      <w:r>
        <w:t>4. Reducing Friction</w:t>
      </w:r>
    </w:p>
    <w:p>
      <w:r>
        <w:rPr>
          <w:b w:val="0"/>
        </w:rPr>
        <w:t>Lubrication, smoothing surfaces, using wheels/rollers and using suitable bearings can reduce friction in appropriate situations.</w:t>
      </w:r>
    </w:p>
    <w:p>
      <w:pPr>
        <w:pStyle w:val="Heading2"/>
      </w:pPr>
      <w:r>
        <w:t>5. Pressure</w:t>
      </w:r>
    </w:p>
    <w:p>
      <w:r>
        <w:rPr>
          <w:b w:val="0"/>
        </w:rPr>
        <w:t>Pressure is the force acting normally on a unit area of a surface.</w:t>
      </w:r>
    </w:p>
    <w:p>
      <w:pPr>
        <w:pStyle w:val="Heading2"/>
      </w:pPr>
      <w:r>
        <w:t>6. Formula and Unit</w:t>
      </w:r>
    </w:p>
    <w:p>
      <w:r>
        <w:rPr>
          <w:b w:val="0"/>
        </w:rPr>
        <w:t>Pressure = Force ÷ Area. P = F/A. The SI unit is the pascal (Pa), which is equal to N/m².</w:t>
      </w:r>
    </w:p>
    <w:p>
      <w:pPr>
        <w:pStyle w:val="Heading2"/>
      </w:pPr>
      <w:r>
        <w:t>7. Worked Example</w:t>
      </w:r>
    </w:p>
    <w:p>
      <w:r>
        <w:rPr>
          <w:b w:val="0"/>
        </w:rPr>
        <w:t>If a force of 100 N acts on an area of 0.5 m²: P = 100 ÷ 0.5 = 200 Pa.</w:t>
      </w:r>
    </w:p>
    <w:p>
      <w:pPr>
        <w:pStyle w:val="Heading2"/>
      </w:pPr>
      <w:r>
        <w:t>8. Area and Pressure</w:t>
      </w:r>
    </w:p>
    <w:p>
      <w:r>
        <w:rPr>
          <w:b w:val="0"/>
        </w:rPr>
        <w:t>For the same force, a smaller area produces greater pressure, while a larger area produces smaller pressure.</w:t>
      </w:r>
    </w:p>
    <w:p>
      <w:pPr>
        <w:pStyle w:val="Heading2"/>
      </w:pPr>
      <w:r>
        <w:t>9. Everyday Applications</w:t>
      </w:r>
    </w:p>
    <w:p>
      <w:pPr>
        <w:pStyle w:val="ListBullet"/>
      </w:pPr>
      <w:r>
        <w:t>Sharp knives have small cutting areas, producing greater pressure for a given force.</w:t>
      </w:r>
    </w:p>
    <w:p>
      <w:pPr>
        <w:pStyle w:val="ListBullet"/>
      </w:pPr>
      <w:r>
        <w:t>Nails have pointed ends so the force is concentrated over a small area.</w:t>
      </w:r>
    </w:p>
    <w:p>
      <w:pPr>
        <w:pStyle w:val="ListBullet"/>
      </w:pPr>
      <w:r>
        <w:t>Wide bag straps spread force over a larger area and reduce pressure on the shoulder.</w:t>
      </w:r>
    </w:p>
    <w:p>
      <w:pPr>
        <w:pStyle w:val="ListBullet"/>
      </w:pPr>
      <w:r>
        <w:t>Vehicle tyres distribute the vehicle's weight over the road surface.</w:t>
      </w:r>
    </w:p>
    <w:p>
      <w:pPr>
        <w:pStyle w:val="Heading2"/>
      </w:pPr>
      <w:r>
        <w:t>Quick Revision Questions</w:t>
      </w:r>
    </w:p>
    <w:p>
      <w:pPr>
        <w:pStyle w:val="ListBullet"/>
      </w:pPr>
      <w:r>
        <w:t>Q: What is the SI unit of force? A: Newton (N).</w:t>
      </w:r>
    </w:p>
    <w:p>
      <w:pPr>
        <w:pStyle w:val="ListBullet"/>
      </w:pPr>
      <w:r>
        <w:t>Q: What is the SI unit of pressure? A: Pascal (Pa).</w:t>
      </w:r>
    </w:p>
    <w:p>
      <w:pPr>
        <w:pStyle w:val="ListBullet"/>
      </w:pPr>
      <w:r>
        <w:t>Q: State the pressure formula. A: P = F/A.</w:t>
      </w:r>
    </w:p>
    <w:p>
      <w:pPr>
        <w:pStyle w:val="ListBullet"/>
      </w:pPr>
      <w:r>
        <w:t>Q: What happens to pressure when area decreases while force remains constant? A: Pressure increases.</w:t>
      </w:r>
    </w:p>
    <w:p>
      <w:pPr>
        <w:pStyle w:val="ListBullet"/>
      </w:pPr>
      <w:r>
        <w:t>Q: Give one useful effect of friction. A: It provides grip for walking or braking.</w:t>
      </w:r>
    </w:p>
    <w:p>
      <w:pPr>
        <w:pStyle w:val="Heading1"/>
      </w:pPr>
      <w:r>
        <w:t>WEEK 12 — MIXED REVISION TEST</w:t>
      </w:r>
    </w:p>
    <w:p>
      <w:r>
        <w:rPr>
          <w:b w:val="0"/>
        </w:rPr>
        <w:t>1. Name the two main divisions of the nervous system.</w:t>
      </w:r>
    </w:p>
    <w:p>
      <w:r>
        <w:rPr>
          <w:b w:val="0"/>
        </w:rPr>
        <w:t>2. State the function of the spinal cord in reflex responses.</w:t>
      </w:r>
    </w:p>
    <w:p>
      <w:r>
        <w:rPr>
          <w:b w:val="0"/>
        </w:rPr>
        <w:t>3. Define excretion.</w:t>
      </w:r>
    </w:p>
    <w:p>
      <w:r>
        <w:rPr>
          <w:b w:val="0"/>
        </w:rPr>
        <w:t>4. Trace the pathway of urine from the kidney to outside the body.</w:t>
      </w:r>
    </w:p>
    <w:p>
      <w:r>
        <w:rPr>
          <w:b w:val="0"/>
        </w:rPr>
        <w:t>5. Name two substances removed through the lungs.</w:t>
      </w:r>
    </w:p>
    <w:p>
      <w:r>
        <w:rPr>
          <w:b w:val="0"/>
        </w:rPr>
        <w:t>6. Define force and state two effects of force.</w:t>
      </w:r>
    </w:p>
    <w:p>
      <w:r>
        <w:rPr>
          <w:b w:val="0"/>
        </w:rPr>
        <w:t>7. What is friction? Give one useful effect.</w:t>
      </w:r>
    </w:p>
    <w:p>
      <w:r>
        <w:rPr>
          <w:b w:val="0"/>
        </w:rPr>
        <w:t>8. State the formula for pressure and its SI unit.</w:t>
      </w:r>
    </w:p>
    <w:p>
      <w:r>
        <w:rPr>
          <w:b w:val="0"/>
        </w:rPr>
        <w:t>9. Calculate the pressure produced by a force of 60 N acting on an area of 0.3 m².</w:t>
      </w:r>
    </w:p>
    <w:p>
      <w:r>
        <w:rPr>
          <w:b w:val="0"/>
        </w:rPr>
        <w:t>10. Explain why broad straps are more comfortable than very narrow straps when carrying the same load.</w:t>
      </w:r>
    </w:p>
    <w:p>
      <w:pPr>
        <w:pStyle w:val="Heading2"/>
      </w:pPr>
      <w:r>
        <w:t>Suggested Answers / Marking Guide</w:t>
      </w:r>
    </w:p>
    <w:p>
      <w:r>
        <w:rPr>
          <w:b w:val="0"/>
        </w:rPr>
        <w:t>1. Central nervous system and peripheral nervous system.</w:t>
      </w:r>
    </w:p>
    <w:p>
      <w:r>
        <w:rPr>
          <w:b w:val="0"/>
        </w:rPr>
        <w:t>2. It coordinates the rapid response pathway in a reflex action.</w:t>
      </w:r>
    </w:p>
    <w:p>
      <w:r>
        <w:rPr>
          <w:b w:val="0"/>
        </w:rPr>
        <w:t>3. Removal of metabolic waste products and excess substances from the body.</w:t>
      </w:r>
    </w:p>
    <w:p>
      <w:r>
        <w:rPr>
          <w:b w:val="0"/>
        </w:rPr>
        <w:t>4. Kidney → ureter → urinary bladder → urethra → outside the body.</w:t>
      </w:r>
    </w:p>
    <w:p>
      <w:r>
        <w:rPr>
          <w:b w:val="0"/>
        </w:rPr>
        <w:t>5. Carbon dioxide and water vapour.</w:t>
      </w:r>
    </w:p>
    <w:p>
      <w:r>
        <w:rPr>
          <w:b w:val="0"/>
        </w:rPr>
        <w:t>6. A force is a push or pull; effects include changing motion, direction or shape.</w:t>
      </w:r>
    </w:p>
    <w:p>
      <w:r>
        <w:rPr>
          <w:b w:val="0"/>
        </w:rPr>
        <w:t>7. A force opposing relative motion between surfaces; useful for walking, braking or gripping.</w:t>
      </w:r>
    </w:p>
    <w:p>
      <w:r>
        <w:rPr>
          <w:b w:val="0"/>
        </w:rPr>
        <w:t>8. P = F/A; pascal (Pa).</w:t>
      </w:r>
    </w:p>
    <w:p>
      <w:r>
        <w:rPr>
          <w:b w:val="0"/>
        </w:rPr>
        <w:t>9. P = 60/0.3 = 200 Pa.</w:t>
      </w:r>
    </w:p>
    <w:p>
      <w:r>
        <w:rPr>
          <w:b w:val="0"/>
        </w:rPr>
        <w:t>10. A broad strap spreads the force over a larger area, producing lower pressure on the shoulder.</w:t>
      </w:r>
    </w:p>
    <w:p>
      <w:pPr>
        <w:pStyle w:val="Heading1"/>
      </w:pPr>
      <w:r>
        <w:t>Differentiation and Support</w:t>
      </w:r>
    </w:p>
    <w:p>
      <w:pPr>
        <w:pStyle w:val="ListBullet"/>
      </w:pPr>
      <w:r>
        <w:t>Provide labelled diagrams for learners who need visual support, then gradually remove labels for independent recall.</w:t>
      </w:r>
    </w:p>
    <w:p>
      <w:pPr>
        <w:pStyle w:val="ListBullet"/>
      </w:pPr>
      <w:r>
        <w:t>Allow learners who struggle with calculations to use the formula triangle or a clearly written P = F/A structure.</w:t>
      </w:r>
    </w:p>
    <w:p>
      <w:pPr>
        <w:pStyle w:val="ListBullet"/>
      </w:pPr>
      <w:r>
        <w:t>Pair learners strategically for oral recall before written practice.</w:t>
      </w:r>
    </w:p>
    <w:p>
      <w:pPr>
        <w:pStyle w:val="ListBullet"/>
      </w:pPr>
      <w:r>
        <w:t>Challenge advanced learners with mixed questions requiring explanation rather than simple recall.</w:t>
      </w:r>
    </w:p>
    <w:p>
      <w:pPr>
        <w:pStyle w:val="Heading1"/>
      </w:pPr>
      <w:r>
        <w:t>Teacher Reflection</w:t>
      </w:r>
    </w:p>
    <w:p>
      <w:pPr>
        <w:pStyle w:val="ListBullet"/>
      </w:pPr>
      <w:r>
        <w:t>Which nervous-system concepts are still weak?</w:t>
      </w:r>
    </w:p>
    <w:p>
      <w:pPr>
        <w:pStyle w:val="ListBullet"/>
      </w:pPr>
      <w:r>
        <w:t>Can learners distinguish excretion from egestion?</w:t>
      </w:r>
    </w:p>
    <w:p>
      <w:pPr>
        <w:pStyle w:val="ListBullet"/>
      </w:pPr>
      <w:r>
        <w:t>Can learners use P = F/A correctly and explain the effect of changing area?</w:t>
      </w:r>
    </w:p>
    <w:p>
      <w:pPr>
        <w:pStyle w:val="ListBullet"/>
      </w:pPr>
      <w:r>
        <w:t>Which questions should be revisited before the next revision week?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