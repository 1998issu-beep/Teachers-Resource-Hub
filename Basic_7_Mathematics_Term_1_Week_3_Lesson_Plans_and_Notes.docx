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7 — First Term — Week 3</w:t>
      </w:r>
    </w:p>
    <w:p>
      <w:pPr>
        <w:pStyle w:val="Heading1"/>
        <w:spacing w:after="150" w:before="300"/>
      </w:pPr>
      <w:r>
        <w:t>WEEK 3</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B7.1.2.1 Four operations on integers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Integers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Worksheets, number cards, number line charts,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Add two or more positive integers.</w:t>
      </w:r>
    </w:p>
    <w:p>
      <w:pPr>
        <w:pStyle w:val="ListParagraph"/>
        <w:numPr>
          <w:ilvl w:val="0"/>
          <w:numId w:val="1"/>
        </w:numPr>
        <w:spacing w:after="60"/>
      </w:pPr>
      <w:r>
        <w:rPr>
          <w:rFonts w:ascii="Calibri" w:cs="Calibri" w:eastAsia="Calibri" w:hAnsi="Calibri"/>
          <w:sz w:val="22"/>
          <w:szCs w:val="22"/>
        </w:rPr>
        <w:t>(Lesson 1) Add two or more negative integers.</w:t>
      </w:r>
    </w:p>
    <w:p>
      <w:pPr>
        <w:pStyle w:val="ListParagraph"/>
        <w:numPr>
          <w:ilvl w:val="0"/>
          <w:numId w:val="1"/>
        </w:numPr>
        <w:spacing w:after="60"/>
      </w:pPr>
      <w:r>
        <w:rPr>
          <w:rFonts w:ascii="Calibri" w:cs="Calibri" w:eastAsia="Calibri" w:hAnsi="Calibri"/>
          <w:sz w:val="22"/>
          <w:szCs w:val="22"/>
        </w:rPr>
        <w:t>(Lesson 1) State the rule for adding integers with the same sign.</w:t>
      </w:r>
    </w:p>
    <w:p>
      <w:pPr>
        <w:pStyle w:val="ListParagraph"/>
        <w:numPr>
          <w:ilvl w:val="0"/>
          <w:numId w:val="1"/>
        </w:numPr>
        <w:spacing w:after="60"/>
      </w:pPr>
      <w:r>
        <w:rPr>
          <w:rFonts w:ascii="Calibri" w:cs="Calibri" w:eastAsia="Calibri" w:hAnsi="Calibri"/>
          <w:sz w:val="22"/>
          <w:szCs w:val="22"/>
        </w:rPr>
        <w:t>(Lesson 2) Add a positive integer and a negative integer.</w:t>
      </w:r>
    </w:p>
    <w:p>
      <w:pPr>
        <w:pStyle w:val="ListParagraph"/>
        <w:numPr>
          <w:ilvl w:val="0"/>
          <w:numId w:val="1"/>
        </w:numPr>
        <w:spacing w:after="60"/>
      </w:pPr>
      <w:r>
        <w:rPr>
          <w:rFonts w:ascii="Calibri" w:cs="Calibri" w:eastAsia="Calibri" w:hAnsi="Calibri"/>
          <w:sz w:val="22"/>
          <w:szCs w:val="22"/>
        </w:rPr>
        <w:t>(Lesson 2) State the rule for adding integers with different signs.</w:t>
      </w:r>
    </w:p>
    <w:p>
      <w:pPr>
        <w:pStyle w:val="ListParagraph"/>
        <w:numPr>
          <w:ilvl w:val="0"/>
          <w:numId w:val="1"/>
        </w:numPr>
        <w:spacing w:after="60"/>
      </w:pPr>
      <w:r>
        <w:rPr>
          <w:rFonts w:ascii="Calibri" w:cs="Calibri" w:eastAsia="Calibri" w:hAnsi="Calibri"/>
          <w:sz w:val="22"/>
          <w:szCs w:val="22"/>
        </w:rPr>
        <w:t>(Lesson 2) Solve problems involving addition of integers with different signs.</w:t>
      </w:r>
    </w:p>
    <w:p>
      <w:pPr>
        <w:pStyle w:val="ListParagraph"/>
        <w:numPr>
          <w:ilvl w:val="0"/>
          <w:numId w:val="1"/>
        </w:numPr>
        <w:spacing w:after="60"/>
      </w:pPr>
      <w:r>
        <w:rPr>
          <w:rFonts w:ascii="Calibri" w:cs="Calibri" w:eastAsia="Calibri" w:hAnsi="Calibri"/>
          <w:sz w:val="22"/>
          <w:szCs w:val="22"/>
        </w:rPr>
        <w:t>(Lesson 3) Explain subtraction of integers as addition of the additive inverse.</w:t>
      </w:r>
    </w:p>
    <w:p>
      <w:pPr>
        <w:pStyle w:val="ListParagraph"/>
        <w:numPr>
          <w:ilvl w:val="0"/>
          <w:numId w:val="1"/>
        </w:numPr>
        <w:spacing w:after="60"/>
      </w:pPr>
      <w:r>
        <w:rPr>
          <w:rFonts w:ascii="Calibri" w:cs="Calibri" w:eastAsia="Calibri" w:hAnsi="Calibri"/>
          <w:sz w:val="22"/>
          <w:szCs w:val="22"/>
        </w:rPr>
        <w:t>(Lesson 3) Subtract a positive integer from another integer.</w:t>
      </w:r>
    </w:p>
    <w:p>
      <w:pPr>
        <w:pStyle w:val="ListParagraph"/>
        <w:numPr>
          <w:ilvl w:val="0"/>
          <w:numId w:val="1"/>
        </w:numPr>
        <w:spacing w:after="60"/>
      </w:pPr>
      <w:r>
        <w:rPr>
          <w:rFonts w:ascii="Calibri" w:cs="Calibri" w:eastAsia="Calibri" w:hAnsi="Calibri"/>
          <w:sz w:val="22"/>
          <w:szCs w:val="22"/>
        </w:rPr>
        <w:t>(Lesson 3) Subtract a negative integer from another integer.</w:t>
      </w:r>
    </w:p>
    <w:p>
      <w:pPr>
        <w:pStyle w:val="ListParagraph"/>
        <w:numPr>
          <w:ilvl w:val="0"/>
          <w:numId w:val="1"/>
        </w:numPr>
        <w:spacing w:after="60"/>
      </w:pPr>
      <w:r>
        <w:rPr>
          <w:rFonts w:ascii="Calibri" w:cs="Calibri" w:eastAsia="Calibri" w:hAnsi="Calibri"/>
          <w:sz w:val="22"/>
          <w:szCs w:val="22"/>
        </w:rPr>
        <w:t>(Lesson 4) Translate real-life situations into integer expressions.</w:t>
      </w:r>
    </w:p>
    <w:p>
      <w:pPr>
        <w:pStyle w:val="ListParagraph"/>
        <w:numPr>
          <w:ilvl w:val="0"/>
          <w:numId w:val="1"/>
        </w:numPr>
        <w:spacing w:after="60"/>
      </w:pPr>
      <w:r>
        <w:rPr>
          <w:rFonts w:ascii="Calibri" w:cs="Calibri" w:eastAsia="Calibri" w:hAnsi="Calibri"/>
          <w:sz w:val="22"/>
          <w:szCs w:val="22"/>
        </w:rPr>
        <w:t>(Lesson 4) Solve word problems involving addition and subtraction of integers.</w:t>
      </w:r>
    </w:p>
    <w:p>
      <w:pPr>
        <w:pStyle w:val="ListParagraph"/>
        <w:numPr>
          <w:ilvl w:val="0"/>
          <w:numId w:val="1"/>
        </w:numPr>
        <w:spacing w:after="60"/>
      </w:pPr>
      <w:r>
        <w:rPr>
          <w:rFonts w:ascii="Calibri" w:cs="Calibri" w:eastAsia="Calibri" w:hAnsi="Calibri"/>
          <w:sz w:val="22"/>
          <w:szCs w:val="22"/>
        </w:rPr>
        <w:t>(Lesson 4) Interpret the answer within its real-life context.</w:t>
      </w:r>
    </w:p>
    <w:p>
      <w:r>
        <w:br w:type="page"/>
      </w:r>
    </w:p>
    <w:p>
      <w:pPr>
        <w:pStyle w:val="Heading1"/>
        <w:spacing w:after="150" w:before="300"/>
      </w:pPr>
      <w:r>
        <w:t>PART II — LESSON PLANS</w:t>
      </w:r>
    </w:p>
    <w:p>
      <w:pPr>
        <w:pStyle w:val="Heading2"/>
        <w:spacing w:after="120" w:before="240"/>
      </w:pPr>
      <w:r>
        <w:t>Lesson 1: Addition of Integers with the Same Sign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Integers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Addition of Integers with the Same Sign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B7.1.2.1 Four operations on integers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B7.1.2.1.1 Add integers with the same sign</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identify, compare and find the absolute value of integers.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Add two or more positive integers.</w:t>
      </w:r>
    </w:p>
    <w:p>
      <w:pPr>
        <w:pStyle w:val="ListParagraph"/>
        <w:numPr>
          <w:ilvl w:val="0"/>
          <w:numId w:val="1"/>
        </w:numPr>
        <w:spacing w:after="60"/>
      </w:pPr>
      <w:r>
        <w:rPr>
          <w:rFonts w:ascii="Calibri" w:cs="Calibri" w:eastAsia="Calibri" w:hAnsi="Calibri"/>
          <w:sz w:val="22"/>
          <w:szCs w:val="22"/>
        </w:rPr>
        <w:t>Add two or more negative integers.</w:t>
      </w:r>
    </w:p>
    <w:p>
      <w:pPr>
        <w:pStyle w:val="ListParagraph"/>
        <w:numPr>
          <w:ilvl w:val="0"/>
          <w:numId w:val="1"/>
        </w:numPr>
        <w:spacing w:after="60"/>
      </w:pPr>
      <w:r>
        <w:rPr>
          <w:rFonts w:ascii="Calibri" w:cs="Calibri" w:eastAsia="Calibri" w:hAnsi="Calibri"/>
          <w:sz w:val="22"/>
          <w:szCs w:val="22"/>
        </w:rPr>
        <w:t>State the rule for adding integers with the same sign.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Same-sign addition, sum.</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Pattern recognition.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Teamwork.</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number cards, number line charts,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Reviews adding two positive numbers using counters, e.g. 3 counters plus 2 counters.</w:t>
      </w:r>
    </w:p>
    <w:p>
      <w:pPr>
        <w:spacing w:after="120"/>
      </w:pPr>
      <w:r>
        <w:rPr>
          <w:rFonts w:ascii="Calibri" w:cs="Calibri" w:eastAsia="Calibri" w:hAnsi="Calibri"/>
          <w:b w:val="false"/>
          <w:bCs w:val="false"/>
          <w:i w:val="false"/>
          <w:iCs w:val="false"/>
          <w:sz w:val="22"/>
          <w:szCs w:val="22"/>
        </w:rPr>
        <w:t>Learner Activity: Confirm that (+3) + (+2) = +5.</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addition of same-sign integers on a number line, showing (-3) + (-4) = -7, and states the rule: add the absolute values and keep the common sign.</w:t>
      </w:r>
    </w:p>
    <w:p>
      <w:pPr>
        <w:spacing w:after="120"/>
      </w:pPr>
      <w:r>
        <w:rPr>
          <w:rFonts w:ascii="Calibri" w:cs="Calibri" w:eastAsia="Calibri" w:hAnsi="Calibri"/>
          <w:b w:val="false"/>
          <w:bCs w:val="false"/>
          <w:i w:val="false"/>
          <w:iCs w:val="false"/>
          <w:sz w:val="22"/>
          <w:szCs w:val="22"/>
        </w:rPr>
        <w:t>Learner Activity: Observe and copy the worked example and the rule.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solve several same-sign addition problems.</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same-sign addition problems for learners to solve individually.</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the worksheet answers as a class and restates the rule.</w:t>
      </w:r>
    </w:p>
    <w:p>
      <w:pPr>
        <w:spacing w:after="120"/>
      </w:pPr>
      <w:r>
        <w:rPr>
          <w:rFonts w:ascii="Calibri" w:cs="Calibri" w:eastAsia="Calibri" w:hAnsi="Calibri"/>
          <w:b w:val="false"/>
          <w:bCs w:val="false"/>
          <w:i w:val="false"/>
          <w:iCs w:val="false"/>
          <w:sz w:val="22"/>
          <w:szCs w:val="22"/>
        </w:rPr>
        <w:t>Learner Activity: Correct any mistakes and restate the rule.</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(+8) + (+5)</w:t>
      </w:r>
    </w:p>
    <w:p>
      <w:pPr>
        <w:pStyle w:val="ListParagraph"/>
        <w:numPr>
          <w:ilvl w:val="0"/>
          <w:numId w:val="1"/>
        </w:numPr>
        <w:spacing w:after="60"/>
      </w:pPr>
      <w:r>
        <w:rPr>
          <w:rFonts w:ascii="Calibri" w:cs="Calibri" w:eastAsia="Calibri" w:hAnsi="Calibri"/>
          <w:sz w:val="22"/>
          <w:szCs w:val="22"/>
        </w:rPr>
        <w:t>(-6) + (-9)</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Allow use of counters or a number line to model each addition.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add three or more same-sign integers, e.g. (-3) + (-5) + (-2).</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addition problems involving integers with the same sign.</w:t>
      </w:r>
    </w:p>
    <w:p>
      <w:r>
        <w:br w:type="page"/>
      </w:r>
    </w:p>
    <w:p>
      <w:pPr>
        <w:pStyle w:val="Heading2"/>
        <w:spacing w:after="120" w:before="240"/>
      </w:pPr>
      <w:r>
        <w:t>Lesson 2: Addition of Integers with Different Signs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Integers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Addition of Integers with Different Signs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B7.1.2.1 Four operations on integers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B7.1.2.1.2 Add integers with different signs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integers with the same sign.</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Add a positive integer and a negative integer.</w:t>
      </w:r>
    </w:p>
    <w:p>
      <w:pPr>
        <w:pStyle w:val="ListParagraph"/>
        <w:numPr>
          <w:ilvl w:val="0"/>
          <w:numId w:val="1"/>
        </w:numPr>
        <w:spacing w:after="60"/>
      </w:pPr>
      <w:r>
        <w:rPr>
          <w:rFonts w:ascii="Calibri" w:cs="Calibri" w:eastAsia="Calibri" w:hAnsi="Calibri"/>
          <w:sz w:val="22"/>
          <w:szCs w:val="22"/>
        </w:rPr>
        <w:t>State the rule for adding integers with different signs.</w:t>
      </w:r>
    </w:p>
    <w:p>
      <w:pPr>
        <w:pStyle w:val="ListParagraph"/>
        <w:numPr>
          <w:ilvl w:val="0"/>
          <w:numId w:val="1"/>
        </w:numPr>
        <w:spacing w:after="60"/>
      </w:pPr>
      <w:r>
        <w:rPr>
          <w:rFonts w:ascii="Calibri" w:cs="Calibri" w:eastAsia="Calibri" w:hAnsi="Calibri"/>
          <w:sz w:val="22"/>
          <w:szCs w:val="22"/>
        </w:rPr>
        <w:t>Solve problems involving addition of integers with different signs.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Different-sign addition; subtracting absolute values and keeping the sign of the larger.</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Critical thinking.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Patience in working through multi-step reasoning.</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number cards, number line charts,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Revisits the number line, moving right for a positive number and left for a negative number.</w:t>
      </w:r>
    </w:p>
    <w:p>
      <w:pPr>
        <w:spacing w:after="120"/>
      </w:pPr>
      <w:r>
        <w:rPr>
          <w:rFonts w:ascii="Calibri" w:cs="Calibri" w:eastAsia="Calibri" w:hAnsi="Calibri"/>
          <w:b w:val="false"/>
          <w:bCs w:val="false"/>
          <w:i w:val="false"/>
          <w:iCs w:val="false"/>
          <w:sz w:val="22"/>
          <w:szCs w:val="22"/>
        </w:rPr>
        <w:t>Learner Activity: Recall the direction rules from Week 2.</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(+7) + (-3) = +4 on the number line and states the rule: subtract the smaller absolute value from the larger, and take the sign of the integer with the greater absolute value.</w:t>
      </w:r>
    </w:p>
    <w:p>
      <w:pPr>
        <w:spacing w:after="120"/>
      </w:pPr>
      <w:r>
        <w:rPr>
          <w:rFonts w:ascii="Calibri" w:cs="Calibri" w:eastAsia="Calibri" w:hAnsi="Calibri"/>
          <w:b w:val="false"/>
          <w:bCs w:val="false"/>
          <w:i w:val="false"/>
          <w:iCs w:val="false"/>
          <w:sz w:val="22"/>
          <w:szCs w:val="22"/>
        </w:rPr>
        <w:t>Learner Activity: Copy the worked example and the rule.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several different-sign addition problems.</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different-sign addition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common errors, such as adding absolute values instead of subtracting them.</w:t>
      </w:r>
    </w:p>
    <w:p>
      <w:pPr>
        <w:spacing w:after="120"/>
      </w:pPr>
      <w:r>
        <w:rPr>
          <w:rFonts w:ascii="Calibri" w:cs="Calibri" w:eastAsia="Calibri" w:hAnsi="Calibri"/>
          <w:b w:val="false"/>
          <w:bCs w:val="false"/>
          <w:i w:val="false"/>
          <w:iCs w:val="false"/>
          <w:sz w:val="22"/>
          <w:szCs w:val="22"/>
        </w:rPr>
        <w:t>Learner Activity: Identify and correct their own errors.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(-9) + (+4)</w:t>
      </w:r>
    </w:p>
    <w:p>
      <w:pPr>
        <w:pStyle w:val="ListParagraph"/>
        <w:numPr>
          <w:ilvl w:val="0"/>
          <w:numId w:val="1"/>
        </w:numPr>
        <w:spacing w:after="60"/>
      </w:pPr>
      <w:r>
        <w:rPr>
          <w:rFonts w:ascii="Calibri" w:cs="Calibri" w:eastAsia="Calibri" w:hAnsi="Calibri"/>
          <w:sz w:val="22"/>
          <w:szCs w:val="22"/>
        </w:rPr>
        <w:t>(+6) + (-10)</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a number line to physically show the movement for each integer.</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problems adding three or more integers with mixed signs.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addition problems involving integers with different signs.</w:t>
      </w:r>
    </w:p>
    <w:p>
      <w:r>
        <w:br w:type="page"/>
      </w:r>
    </w:p>
    <w:p>
      <w:pPr>
        <w:pStyle w:val="Heading2"/>
        <w:spacing w:after="120" w:before="240"/>
      </w:pPr>
      <w:r>
        <w:t>Lesson 3: Subtraction of Integers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Integers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Subtraction of Integers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B7.1.2.1 Four operations on integers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B7.1.2.1.3 Subtract integers using the additive inverse</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integers with the same and different signs.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subtraction of integers as addition of the additive inverse.</w:t>
      </w:r>
    </w:p>
    <w:p>
      <w:pPr>
        <w:pStyle w:val="ListParagraph"/>
        <w:numPr>
          <w:ilvl w:val="0"/>
          <w:numId w:val="1"/>
        </w:numPr>
        <w:spacing w:after="60"/>
      </w:pPr>
      <w:r>
        <w:rPr>
          <w:rFonts w:ascii="Calibri" w:cs="Calibri" w:eastAsia="Calibri" w:hAnsi="Calibri"/>
          <w:sz w:val="22"/>
          <w:szCs w:val="22"/>
        </w:rPr>
        <w:t>Subtract a positive integer from another integer.</w:t>
      </w:r>
    </w:p>
    <w:p>
      <w:pPr>
        <w:pStyle w:val="ListParagraph"/>
        <w:numPr>
          <w:ilvl w:val="0"/>
          <w:numId w:val="1"/>
        </w:numPr>
        <w:spacing w:after="60"/>
      </w:pPr>
      <w:r>
        <w:rPr>
          <w:rFonts w:ascii="Calibri" w:cs="Calibri" w:eastAsia="Calibri" w:hAnsi="Calibri"/>
          <w:sz w:val="22"/>
          <w:szCs w:val="22"/>
        </w:rPr>
        <w:t>Subtract a negative integer from another integer.</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Additive inverse; subtraction rule a - b = a + (-b).</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Logical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Perseverance with multi-step problems.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number cards, number line charts,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attempt 5 - 8 and discusses why the answer is negative.</w:t>
      </w:r>
    </w:p>
    <w:p>
      <w:pPr>
        <w:spacing w:after="120"/>
      </w:pPr>
      <w:r>
        <w:rPr>
          <w:rFonts w:ascii="Calibri" w:cs="Calibri" w:eastAsia="Calibri" w:hAnsi="Calibri"/>
          <w:b w:val="false"/>
          <w:bCs w:val="false"/>
          <w:i w:val="false"/>
          <w:iCs w:val="false"/>
          <w:sz w:val="22"/>
          <w:szCs w:val="22"/>
        </w:rPr>
        <w:t>Learner Activity: Attempt the subtraction and discuss the result.</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converting subtraction into addition of the opposite: 5 - 8 = 5 + (-8) = -3, and -4 - (-6) = -4 + 6 = 2.</w:t>
      </w:r>
    </w:p>
    <w:p>
      <w:pPr>
        <w:spacing w:after="120"/>
      </w:pPr>
      <w:r>
        <w:rPr>
          <w:rFonts w:ascii="Calibri" w:cs="Calibri" w:eastAsia="Calibri" w:hAnsi="Calibri"/>
          <w:b w:val="false"/>
          <w:bCs w:val="false"/>
          <w:i w:val="false"/>
          <w:iCs w:val="false"/>
          <w:sz w:val="22"/>
          <w:szCs w:val="22"/>
        </w:rPr>
        <w:t>Learner Activity: Copy the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several subtraction problems using the additive-inverse method.</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subtraction problems for independent practice.</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clarifies the additive-inverse method.</w:t>
      </w:r>
    </w:p>
    <w:p>
      <w:pPr>
        <w:spacing w:after="120"/>
      </w:pPr>
      <w:r>
        <w:rPr>
          <w:rFonts w:ascii="Calibri" w:cs="Calibri" w:eastAsia="Calibri" w:hAnsi="Calibri"/>
          <w:b w:val="false"/>
          <w:bCs w:val="false"/>
          <w:i w:val="false"/>
          <w:iCs w:val="false"/>
          <w:sz w:val="22"/>
          <w:szCs w:val="22"/>
        </w:rPr>
        <w:t>Learner Activity: Ask questions on any unclear steps.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4 - 9</w:t>
      </w:r>
    </w:p>
    <w:p>
      <w:pPr>
        <w:pStyle w:val="ListParagraph"/>
        <w:numPr>
          <w:ilvl w:val="0"/>
          <w:numId w:val="1"/>
        </w:numPr>
        <w:spacing w:after="60"/>
      </w:pPr>
      <w:r>
        <w:rPr>
          <w:rFonts w:ascii="Calibri" w:cs="Calibri" w:eastAsia="Calibri" w:hAnsi="Calibri"/>
          <w:sz w:val="22"/>
          <w:szCs w:val="22"/>
        </w:rPr>
        <w:t>-5 - (-8)</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Allow learners to rewrite every subtraction as an addition before solving.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mixed expressions combining addition and subtraction of integers.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subtraction problems involving integers.</w:t>
      </w:r>
    </w:p>
    <w:p>
      <w:r>
        <w:br w:type="page"/>
      </w:r>
    </w:p>
    <w:p>
      <w:pPr>
        <w:pStyle w:val="Heading2"/>
        <w:spacing w:after="120" w:before="240"/>
      </w:pPr>
      <w:r>
        <w:t>Lesson 4: Word Problems on Addition and Subtraction of Integers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Addition and Subtraction of Integers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Word Problems on Addition and Subtraction of Integers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B7.1.2.1 Four operations on integers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B7.1.2.1.4 Solve real-life word problems involving addition and subtraction of integers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and subtract integers using the rules learned in Lessons 1 to 3.</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real-life situations into integer expressions.</w:t>
      </w:r>
    </w:p>
    <w:p>
      <w:pPr>
        <w:pStyle w:val="ListParagraph"/>
        <w:numPr>
          <w:ilvl w:val="0"/>
          <w:numId w:val="1"/>
        </w:numPr>
        <w:spacing w:after="60"/>
      </w:pPr>
      <w:r>
        <w:rPr>
          <w:rFonts w:ascii="Calibri" w:cs="Calibri" w:eastAsia="Calibri" w:hAnsi="Calibri"/>
          <w:sz w:val="22"/>
          <w:szCs w:val="22"/>
        </w:rPr>
        <w:t>Solve word problems involving addition and subtraction of integers.</w:t>
      </w:r>
    </w:p>
    <w:p>
      <w:pPr>
        <w:pStyle w:val="ListParagraph"/>
        <w:numPr>
          <w:ilvl w:val="0"/>
          <w:numId w:val="1"/>
        </w:numPr>
        <w:spacing w:after="60"/>
      </w:pPr>
      <w:r>
        <w:rPr>
          <w:rFonts w:ascii="Calibri" w:cs="Calibri" w:eastAsia="Calibri" w:hAnsi="Calibri"/>
          <w:sz w:val="22"/>
          <w:szCs w:val="22"/>
        </w:rPr>
        <w:t>Interpret the answer within its real-life context.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Translating words into integer operations; real-life interpretation of results.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mathematics.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number cards, number line charts,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scenario where the temperature at dawn is -3°C and rises during the day, asking learners to predict what operation is needed.</w:t>
      </w:r>
    </w:p>
    <w:p>
      <w:pPr>
        <w:spacing w:after="120"/>
      </w:pPr>
      <w:r>
        <w:rPr>
          <w:rFonts w:ascii="Calibri" w:cs="Calibri" w:eastAsia="Calibri" w:hAnsi="Calibri"/>
          <w:b w:val="false"/>
          <w:bCs w:val="false"/>
          <w:i w:val="false"/>
          <w:iCs w:val="false"/>
          <w:sz w:val="22"/>
          <w:szCs w:val="22"/>
        </w:rPr>
        <w:t>Learner Activity: Suggest that addition is needed since the temperature rises.</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the problem step by step: -3 + 8 = 5, so the new temperature is 5°C, then repeats with a bank-balance example.</w:t>
      </w:r>
    </w:p>
    <w:p>
      <w:pPr>
        <w:spacing w:after="120"/>
      </w:pPr>
      <w:r>
        <w:rPr>
          <w:rFonts w:ascii="Calibri" w:cs="Calibri" w:eastAsia="Calibri" w:hAnsi="Calibri"/>
          <w:b w:val="false"/>
          <w:bCs w:val="false"/>
          <w:i w:val="false"/>
          <w:iCs w:val="false"/>
          <w:sz w:val="22"/>
          <w:szCs w:val="22"/>
        </w:rPr>
        <w:t>Learner Activity: Follow the worked examples and copy the steps.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word problems, helping them translate the words into an integer expression before solving.</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word problems involving addition and subtraction of integers.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one solution and discusses the real-life meaning of the answer.</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their translation of each word problem.</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The temperature at dawn was -4°C. By noon it had risen by 10°C. What was the temperature at noon?</w:t>
      </w:r>
    </w:p>
    <w:p>
      <w:pPr>
        <w:pStyle w:val="ListParagraph"/>
        <w:numPr>
          <w:ilvl w:val="0"/>
          <w:numId w:val="1"/>
        </w:numPr>
        <w:spacing w:after="60"/>
      </w:pPr>
      <w:r>
        <w:rPr>
          <w:rFonts w:ascii="Calibri" w:cs="Calibri" w:eastAsia="Calibri" w:hAnsi="Calibri"/>
          <w:sz w:val="22"/>
          <w:szCs w:val="22"/>
        </w:rPr>
        <w:t>A trader had a debt of GHS 250. She paid back GHS 180. Represent her remaining debt as an integer.</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underline key words (e.g. "rose", "paid back") that indicate addition or subtraction.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multi-step word problems combining both addition and subtraction of integers.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real-life word problems involving addition and subtraction of integers.</w:t>
      </w:r>
    </w:p>
    <w:p>
      <w:r>
        <w:br w:type="page"/>
      </w:r>
    </w:p>
    <w:p>
      <w:pPr>
        <w:pStyle w:val="Heading1"/>
        <w:spacing w:after="150" w:before="300"/>
      </w:pPr>
      <w:r>
        <w:t>PART III — LESSON NOTES</w:t>
      </w:r>
    </w:p>
    <w:p>
      <w:pPr>
        <w:pStyle w:val="Heading2"/>
        <w:spacing w:after="120" w:before="240"/>
      </w:pPr>
      <w:r>
        <w:t>Lesson Notes 1: Addition of Integers with the Same Sign</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Reviews adding two positive numbers using counters, e.g. 3 counters plus 2 counters.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addition of same-sign integers on a number line, showing (-3) + (-4) = -7, and states the rule: add the absolute values and keep the common sign.</w:t>
      </w:r>
    </w:p>
    <w:p>
      <w:pPr>
        <w:spacing w:after="120"/>
      </w:pPr>
      <w:r>
        <w:rPr>
          <w:rFonts w:ascii="Calibri" w:cs="Calibri" w:eastAsia="Calibri" w:hAnsi="Calibri"/>
          <w:b w:val="false"/>
          <w:bCs w:val="false"/>
          <w:i w:val="false"/>
          <w:iCs w:val="false"/>
          <w:sz w:val="22"/>
          <w:szCs w:val="22"/>
        </w:rPr>
        <w:t>Guides learners to solve several same-sign addition problems.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same-sign addition problems for learners to solve individually.</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the worksheet answers as a class and restates the rule.</w:t>
      </w:r>
    </w:p>
    <w:p>
      <w:pPr>
        <w:spacing w:after="120"/>
      </w:pPr>
      <w:r>
        <w:rPr>
          <w:rFonts w:ascii="Calibri" w:cs="Calibri" w:eastAsia="Calibri" w:hAnsi="Calibri"/>
          <w:b w:val="false"/>
          <w:bCs w:val="false"/>
          <w:i/>
          <w:iCs/>
          <w:sz w:val="22"/>
          <w:szCs w:val="22"/>
        </w:rPr>
        <w:t>Expected learner response: Correct any mistakes and restate the rule.</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(+8) + (+5)</w:t>
      </w:r>
    </w:p>
    <w:p>
      <w:pPr>
        <w:pStyle w:val="ListParagraph"/>
        <w:numPr>
          <w:ilvl w:val="0"/>
          <w:numId w:val="1"/>
        </w:numPr>
        <w:spacing w:after="60"/>
      </w:pPr>
      <w:r>
        <w:rPr>
          <w:rFonts w:ascii="Calibri" w:cs="Calibri" w:eastAsia="Calibri" w:hAnsi="Calibri"/>
          <w:sz w:val="22"/>
          <w:szCs w:val="22"/>
        </w:rPr>
        <w:t>(-6) + (-9)</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+13</w:t>
      </w:r>
    </w:p>
    <w:p>
      <w:pPr>
        <w:pStyle w:val="ListParagraph"/>
        <w:numPr>
          <w:ilvl w:val="0"/>
          <w:numId w:val="1"/>
        </w:numPr>
        <w:spacing w:after="60"/>
      </w:pPr>
      <w:r>
        <w:rPr>
          <w:rFonts w:ascii="Calibri" w:cs="Calibri" w:eastAsia="Calibri" w:hAnsi="Calibri"/>
          <w:sz w:val="22"/>
          <w:szCs w:val="22"/>
        </w:rPr>
        <w:t>2. -15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addition of integers with the same sign. Learners practised the skill through guided and independent work, and should now be able to add two or more positive integers.</w:t>
      </w:r>
    </w:p>
    <w:p>
      <w:r>
        <w:br w:type="page"/>
      </w:r>
    </w:p>
    <w:p>
      <w:pPr>
        <w:pStyle w:val="Heading2"/>
        <w:spacing w:after="120" w:before="240"/>
      </w:pPr>
      <w:r>
        <w:t>Lesson Notes 2: Addition of Integers with Different Signs</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Revisits the number line, moving right for a positive number and left for a negative number.</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(+7) + (-3) = +4 on the number line and states the rule: subtract the smaller absolute value from the larger, and take the sign of the integer with the greater absolute value.</w:t>
      </w:r>
    </w:p>
    <w:p>
      <w:pPr>
        <w:spacing w:after="120"/>
      </w:pPr>
      <w:r>
        <w:rPr>
          <w:rFonts w:ascii="Calibri" w:cs="Calibri" w:eastAsia="Calibri" w:hAnsi="Calibri"/>
          <w:b w:val="false"/>
          <w:bCs w:val="false"/>
          <w:i w:val="false"/>
          <w:iCs w:val="false"/>
          <w:sz w:val="22"/>
          <w:szCs w:val="22"/>
        </w:rPr>
        <w:t>Guides learners through several different-sign addition problems.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different-sign addition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common errors, such as adding absolute values instead of subtracting them.</w:t>
      </w:r>
    </w:p>
    <w:p>
      <w:pPr>
        <w:spacing w:after="120"/>
      </w:pPr>
      <w:r>
        <w:rPr>
          <w:rFonts w:ascii="Calibri" w:cs="Calibri" w:eastAsia="Calibri" w:hAnsi="Calibri"/>
          <w:b w:val="false"/>
          <w:bCs w:val="false"/>
          <w:i/>
          <w:iCs/>
          <w:sz w:val="22"/>
          <w:szCs w:val="22"/>
        </w:rPr>
        <w:t>Expected learner response: Identify and correct their own errors.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(-9) + (+4)</w:t>
      </w:r>
    </w:p>
    <w:p>
      <w:pPr>
        <w:pStyle w:val="ListParagraph"/>
        <w:numPr>
          <w:ilvl w:val="0"/>
          <w:numId w:val="1"/>
        </w:numPr>
        <w:spacing w:after="60"/>
      </w:pPr>
      <w:r>
        <w:rPr>
          <w:rFonts w:ascii="Calibri" w:cs="Calibri" w:eastAsia="Calibri" w:hAnsi="Calibri"/>
          <w:sz w:val="22"/>
          <w:szCs w:val="22"/>
        </w:rPr>
        <w:t>(+6) + (-10)</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-5</w:t>
      </w:r>
    </w:p>
    <w:p>
      <w:pPr>
        <w:pStyle w:val="ListParagraph"/>
        <w:numPr>
          <w:ilvl w:val="0"/>
          <w:numId w:val="1"/>
        </w:numPr>
        <w:spacing w:after="60"/>
      </w:pPr>
      <w:r>
        <w:rPr>
          <w:rFonts w:ascii="Calibri" w:cs="Calibri" w:eastAsia="Calibri" w:hAnsi="Calibri"/>
          <w:sz w:val="22"/>
          <w:szCs w:val="22"/>
        </w:rPr>
        <w:t>2. -4</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addition of integers with different signs. Learners practised the skill through guided and independent work, and should now be able to add a positive integer and a negative integer.</w:t>
      </w:r>
    </w:p>
    <w:p>
      <w:r>
        <w:br w:type="page"/>
      </w:r>
    </w:p>
    <w:p>
      <w:pPr>
        <w:pStyle w:val="Heading2"/>
        <w:spacing w:after="120" w:before="240"/>
      </w:pPr>
      <w:r>
        <w:t>Lesson Notes 3: Subtraction of Integers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to attempt 5 - 8 and discusses why the answer is negative.</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converting subtraction into addition of the opposite: 5 - 8 = 5 + (-8) = -3, and -4 - (-6) = -4 + 6 = 2.</w:t>
      </w:r>
    </w:p>
    <w:p>
      <w:pPr>
        <w:spacing w:after="120"/>
      </w:pPr>
      <w:r>
        <w:rPr>
          <w:rFonts w:ascii="Calibri" w:cs="Calibri" w:eastAsia="Calibri" w:hAnsi="Calibri"/>
          <w:b w:val="false"/>
          <w:bCs w:val="false"/>
          <w:i w:val="false"/>
          <w:iCs w:val="false"/>
          <w:sz w:val="22"/>
          <w:szCs w:val="22"/>
        </w:rPr>
        <w:t>Guides learners through several subtraction problems using the additive-inverse method.</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subtraction problems for independent practice.</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clarifies the additive-inverse method.</w:t>
      </w:r>
    </w:p>
    <w:p>
      <w:pPr>
        <w:spacing w:after="120"/>
      </w:pPr>
      <w:r>
        <w:rPr>
          <w:rFonts w:ascii="Calibri" w:cs="Calibri" w:eastAsia="Calibri" w:hAnsi="Calibri"/>
          <w:b w:val="false"/>
          <w:bCs w:val="false"/>
          <w:i/>
          <w:iCs/>
          <w:sz w:val="22"/>
          <w:szCs w:val="22"/>
        </w:rPr>
        <w:t>Expected learner response: Ask questions on any unclear steps.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4 - 9</w:t>
      </w:r>
    </w:p>
    <w:p>
      <w:pPr>
        <w:pStyle w:val="ListParagraph"/>
        <w:numPr>
          <w:ilvl w:val="0"/>
          <w:numId w:val="1"/>
        </w:numPr>
        <w:spacing w:after="60"/>
      </w:pPr>
      <w:r>
        <w:rPr>
          <w:rFonts w:ascii="Calibri" w:cs="Calibri" w:eastAsia="Calibri" w:hAnsi="Calibri"/>
          <w:sz w:val="22"/>
          <w:szCs w:val="22"/>
        </w:rPr>
        <w:t>-5 - (-8)</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-5</w:t>
      </w:r>
    </w:p>
    <w:p>
      <w:pPr>
        <w:pStyle w:val="ListParagraph"/>
        <w:numPr>
          <w:ilvl w:val="0"/>
          <w:numId w:val="1"/>
        </w:numPr>
        <w:spacing w:after="60"/>
      </w:pPr>
      <w:r>
        <w:rPr>
          <w:rFonts w:ascii="Calibri" w:cs="Calibri" w:eastAsia="Calibri" w:hAnsi="Calibri"/>
          <w:sz w:val="22"/>
          <w:szCs w:val="22"/>
        </w:rPr>
        <w:t>2. 3</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subtraction of integers. Learners practised the skill through guided and independent work, and should now be able to explain subtraction of integers as addition of the additive inverse.</w:t>
      </w:r>
    </w:p>
    <w:p>
      <w:r>
        <w:br w:type="page"/>
      </w:r>
    </w:p>
    <w:p>
      <w:pPr>
        <w:pStyle w:val="Heading2"/>
        <w:spacing w:after="120" w:before="240"/>
      </w:pPr>
      <w:r>
        <w:t>Lesson Notes 4: Word Problems on Addition and Subtraction of Integers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scenario where the temperature at dawn is -3°C and rises during the day, asking learners to predict what operation is needed.</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the problem step by step: -3 + 8 = 5, so the new temperature is 5°C, then repeats with a bank-balance example.</w:t>
      </w:r>
    </w:p>
    <w:p>
      <w:pPr>
        <w:spacing w:after="120"/>
      </w:pPr>
      <w:r>
        <w:rPr>
          <w:rFonts w:ascii="Calibri" w:cs="Calibri" w:eastAsia="Calibri" w:hAnsi="Calibri"/>
          <w:b w:val="false"/>
          <w:bCs w:val="false"/>
          <w:i w:val="false"/>
          <w:iCs w:val="false"/>
          <w:sz w:val="22"/>
          <w:szCs w:val="22"/>
        </w:rPr>
        <w:t>Guides learners through two more word problems, helping them translate the words into an integer expression before solving.</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word problems involving addition and subtraction of integers.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one solution and discusses the real-life meaning of the answer.</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The temperature at dawn was -4°C. By noon it had risen by 10°C. What was the temperature at noon?</w:t>
      </w:r>
    </w:p>
    <w:p>
      <w:pPr>
        <w:pStyle w:val="ListParagraph"/>
        <w:numPr>
          <w:ilvl w:val="0"/>
          <w:numId w:val="1"/>
        </w:numPr>
        <w:spacing w:after="60"/>
      </w:pPr>
      <w:r>
        <w:rPr>
          <w:rFonts w:ascii="Calibri" w:cs="Calibri" w:eastAsia="Calibri" w:hAnsi="Calibri"/>
          <w:sz w:val="22"/>
          <w:szCs w:val="22"/>
        </w:rPr>
        <w:t>A trader had a debt of GHS 250. She paid back GHS 180. Represent her remaining debt as an integer.</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6°C</w:t>
      </w:r>
    </w:p>
    <w:p>
      <w:pPr>
        <w:pStyle w:val="ListParagraph"/>
        <w:numPr>
          <w:ilvl w:val="0"/>
          <w:numId w:val="1"/>
        </w:numPr>
        <w:spacing w:after="60"/>
      </w:pPr>
      <w:r>
        <w:rPr>
          <w:rFonts w:ascii="Calibri" w:cs="Calibri" w:eastAsia="Calibri" w:hAnsi="Calibri"/>
          <w:sz w:val="22"/>
          <w:szCs w:val="22"/>
        </w:rPr>
        <w:t>2. -70 (she still owes GHS 70)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word problems on addition and subtraction of integers. Learners practised the skill through guided and independent work, and should now be able to translate real-life situations into integer expressions.</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