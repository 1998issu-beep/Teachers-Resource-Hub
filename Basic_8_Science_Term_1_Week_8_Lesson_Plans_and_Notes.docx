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8 SCIENCE</w:t>
      </w:r>
    </w:p>
    <w:p>
      <w:pPr>
        <w:jc w:val="center"/>
      </w:pPr>
      <w:r>
        <w:rPr>
          <w:b/>
          <w:sz w:val="28"/>
        </w:rPr>
        <w:t>TERM 1 – WEEK 8</w:t>
      </w:r>
    </w:p>
    <w:p>
      <w:pPr>
        <w:jc w:val="center"/>
      </w:pPr>
      <w:r>
        <w:rPr>
          <w:b/>
          <w:sz w:val="24"/>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Science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8</w:t>
            </w:r>
          </w:p>
        </w:tc>
      </w:tr>
      <w:tr>
        <w:tc>
          <w:tcPr>
            <w:tcW w:type="dxa" w:w="5112"/>
          </w:tcPr>
          <w:p>
            <w:r>
              <w:t>Strand</w:t>
            </w:r>
          </w:p>
        </w:tc>
        <w:tc>
          <w:tcPr>
            <w:tcW w:type="dxa" w:w="5112"/>
          </w:tcPr>
          <w:p>
            <w:r>
              <w:t>Systems</w:t>
            </w:r>
          </w:p>
        </w:tc>
      </w:tr>
      <w:tr>
        <w:tc>
          <w:tcPr>
            <w:tcW w:type="dxa" w:w="5112"/>
          </w:tcPr>
          <w:p>
            <w:r>
              <w:t>Sub-strand</w:t>
            </w:r>
          </w:p>
        </w:tc>
        <w:tc>
          <w:tcPr>
            <w:tcW w:type="dxa" w:w="5112"/>
          </w:tcPr>
          <w:p>
            <w:r>
              <w:t>Human Body Systems</w:t>
            </w:r>
          </w:p>
        </w:tc>
      </w:tr>
      <w:tr>
        <w:tc>
          <w:tcPr>
            <w:tcW w:type="dxa" w:w="5112"/>
          </w:tcPr>
          <w:p>
            <w:r>
              <w:t>Content Standard / Indicator</w:t>
            </w:r>
          </w:p>
        </w:tc>
        <w:tc>
          <w:tcPr>
            <w:tcW w:type="dxa" w:w="5112"/>
          </w:tcPr>
          <w:p>
            <w:r>
              <w:t>B8.3.1.1 – Circulatory system</w:t>
            </w:r>
          </w:p>
        </w:tc>
      </w:tr>
      <w:tr>
        <w:tc>
          <w:tcPr>
            <w:tcW w:type="dxa" w:w="5112"/>
          </w:tcPr>
          <w:p>
            <w:r>
              <w:t>Week Focus</w:t>
            </w:r>
          </w:p>
        </w:tc>
        <w:tc>
          <w:tcPr>
            <w:tcW w:type="dxa" w:w="5112"/>
          </w:tcPr>
          <w:p>
            <w:r>
              <w:t>Identify parts and functions of the circulatory system</w:t>
            </w:r>
          </w:p>
        </w:tc>
      </w:tr>
      <w:tr>
        <w:tc>
          <w:tcPr>
            <w:tcW w:type="dxa" w:w="5112"/>
          </w:tcPr>
          <w:p>
            <w:r>
              <w:t>Resources</w:t>
            </w:r>
          </w:p>
        </w:tc>
        <w:tc>
          <w:tcPr>
            <w:tcW w:type="dxa" w:w="5112"/>
          </w:tcPr>
          <w:p>
            <w:r>
              <w:t>Models, charts</w:t>
            </w:r>
          </w:p>
        </w:tc>
      </w:tr>
    </w:tbl>
    <w:p>
      <w:r>
        <w:t>Source basis: Basic 8 Science Term 1 Scheme of Learning. Week 8 focuses on identifying parts and functions of the circulatory system, using models and charts.</w:t>
      </w:r>
    </w:p>
    <w:p>
      <w:pPr>
        <w:pStyle w:val="Heading1"/>
      </w:pPr>
      <w:r>
        <w:t>Weekly Learning Outcomes</w:t>
      </w:r>
    </w:p>
    <w:p>
      <w:pPr>
        <w:pStyle w:val="ListBullet"/>
      </w:pPr>
      <w:r>
        <w:t>Identify the major parts of the circulatory system.</w:t>
      </w:r>
    </w:p>
    <w:p>
      <w:pPr>
        <w:pStyle w:val="ListBullet"/>
      </w:pPr>
      <w:r>
        <w:t>Describe the functions of the heart, blood and blood vessels.</w:t>
      </w:r>
    </w:p>
    <w:p>
      <w:pPr>
        <w:pStyle w:val="ListBullet"/>
      </w:pPr>
      <w:r>
        <w:t>Distinguish between arteries, veins and capillaries.</w:t>
      </w:r>
    </w:p>
    <w:p>
      <w:pPr>
        <w:pStyle w:val="ListBullet"/>
      </w:pPr>
      <w:r>
        <w:t>Explain in simple terms how the heart and blood vessels work together to transport substances around the body.</w:t>
      </w:r>
    </w:p>
    <w:p>
      <w:r>
        <w:br w:type="page"/>
      </w:r>
    </w:p>
    <w:p>
      <w:pPr>
        <w:pStyle w:val="Heading1"/>
      </w:pPr>
      <w:r>
        <w:t>Lesson 1: The Circulatory System and the Heart</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the major parts of the circulatory system and describe the basic function of the heart.</w:t>
            </w:r>
          </w:p>
        </w:tc>
      </w:tr>
      <w:tr>
        <w:tc>
          <w:tcPr>
            <w:tcW w:type="dxa" w:w="5112"/>
          </w:tcPr>
          <w:p>
            <w:r>
              <w:t>Previous knowledge</w:t>
            </w:r>
          </w:p>
        </w:tc>
        <w:tc>
          <w:tcPr>
            <w:tcW w:type="dxa" w:w="5112"/>
          </w:tcPr>
          <w:p>
            <w:r>
              <w:t>Learners know that the respiratory system supplies oxygen to the blood through gas exchange.</w:t>
            </w:r>
          </w:p>
        </w:tc>
      </w:tr>
      <w:tr>
        <w:tc>
          <w:tcPr>
            <w:tcW w:type="dxa" w:w="5112"/>
          </w:tcPr>
          <w:p>
            <w:r>
              <w:t>Key concepts</w:t>
            </w:r>
          </w:p>
        </w:tc>
        <w:tc>
          <w:tcPr>
            <w:tcW w:type="dxa" w:w="5112"/>
          </w:tcPr>
          <w:p>
            <w:r>
              <w:t>Circulatory system, heart, blood, blood vessels, circulation.</w:t>
            </w:r>
          </w:p>
        </w:tc>
      </w:tr>
      <w:tr>
        <w:tc>
          <w:tcPr>
            <w:tcW w:type="dxa" w:w="5112"/>
          </w:tcPr>
          <w:p>
            <w:r>
              <w:t>Resources</w:t>
            </w:r>
          </w:p>
        </w:tc>
        <w:tc>
          <w:tcPr>
            <w:tcW w:type="dxa" w:w="5112"/>
          </w:tcPr>
          <w:p>
            <w:r>
              <w:t>Models, charts, board and markers/chalk.</w:t>
            </w:r>
          </w:p>
        </w:tc>
      </w:tr>
      <w:tr>
        <w:tc>
          <w:tcPr>
            <w:tcW w:type="dxa" w:w="5112"/>
          </w:tcPr>
          <w:p>
            <w:r>
              <w:t>Introduction</w:t>
            </w:r>
          </w:p>
        </w:tc>
        <w:tc>
          <w:tcPr>
            <w:tcW w:type="dxa" w:w="5112"/>
          </w:tcPr>
          <w:p>
            <w:r>
              <w:t>Teacher asks how oxygen taken into the lungs reaches other parts of the body.</w:t>
            </w:r>
          </w:p>
        </w:tc>
      </w:tr>
      <w:tr>
        <w:tc>
          <w:tcPr>
            <w:tcW w:type="dxa" w:w="5112"/>
          </w:tcPr>
          <w:p>
            <w:r>
              <w:t>Development</w:t>
            </w:r>
          </w:p>
        </w:tc>
        <w:tc>
          <w:tcPr>
            <w:tcW w:type="dxa" w:w="5112"/>
          </w:tcPr>
          <w:p>
            <w:r>
              <w:t>Teacher introduces the circulatory system and uses a model/chart to identify the heart, blood and blood vessels.</w:t>
            </w:r>
          </w:p>
        </w:tc>
      </w:tr>
      <w:tr>
        <w:tc>
          <w:tcPr>
            <w:tcW w:type="dxa" w:w="5112"/>
          </w:tcPr>
          <w:p>
            <w:r>
              <w:t>Learner activity</w:t>
            </w:r>
          </w:p>
        </w:tc>
        <w:tc>
          <w:tcPr>
            <w:tcW w:type="dxa" w:w="5112"/>
          </w:tcPr>
          <w:p>
            <w:r>
              <w:t>Learners identify the heart and trace the general movement of blood through the body.</w:t>
            </w:r>
          </w:p>
        </w:tc>
      </w:tr>
      <w:tr>
        <w:tc>
          <w:tcPr>
            <w:tcW w:type="dxa" w:w="5112"/>
          </w:tcPr>
          <w:p>
            <w:r>
              <w:t>Assessment</w:t>
            </w:r>
          </w:p>
        </w:tc>
        <w:tc>
          <w:tcPr>
            <w:tcW w:type="dxa" w:w="5112"/>
          </w:tcPr>
          <w:p>
            <w:r>
              <w:t>Learners name the main components and state the main function of the heart.</w:t>
            </w:r>
          </w:p>
        </w:tc>
      </w:tr>
      <w:tr>
        <w:tc>
          <w:tcPr>
            <w:tcW w:type="dxa" w:w="5112"/>
          </w:tcPr>
          <w:p>
            <w:r>
              <w:t>Homework</w:t>
            </w:r>
          </w:p>
        </w:tc>
        <w:tc>
          <w:tcPr>
            <w:tcW w:type="dxa" w:w="5112"/>
          </w:tcPr>
          <w:p>
            <w:r>
              <w:t>Draw and label a simple diagram showing the heart, blood and blood vessels.</w:t>
            </w:r>
          </w:p>
        </w:tc>
      </w:tr>
    </w:tbl>
    <w:p>
      <w:pPr>
        <w:pStyle w:val="Heading2"/>
      </w:pPr>
      <w:r>
        <w:t>Lesson Notes</w:t>
      </w:r>
    </w:p>
    <w:p>
      <w:r>
        <w:t>The circulatory system is the body system that circulates blood around the body. It consists mainly of the heart, blood and blood vessels. It transports useful substances to cells and carries waste products away.</w:t>
      </w:r>
    </w:p>
    <w:p>
      <w:pPr>
        <w:pStyle w:val="Heading3"/>
      </w:pPr>
      <w:r>
        <w:t>Main Components</w:t>
      </w:r>
    </w:p>
    <w:tbl>
      <w:tblPr>
        <w:tblStyle w:val="TableGrid"/>
        <w:tblW w:type="auto" w:w="0"/>
        <w:jc w:val="center"/>
        <w:tblLook w:firstColumn="1" w:firstRow="1" w:lastColumn="0" w:lastRow="0" w:noHBand="0" w:noVBand="1" w:val="04A0"/>
      </w:tblPr>
      <w:tblGrid>
        <w:gridCol w:w="5112"/>
        <w:gridCol w:w="5112"/>
      </w:tblGrid>
      <w:tr>
        <w:tc>
          <w:tcPr>
            <w:tcW w:type="dxa" w:w="5112"/>
          </w:tcPr>
          <w:p>
            <w:r>
              <w:t>Component</w:t>
            </w:r>
          </w:p>
        </w:tc>
        <w:tc>
          <w:tcPr>
            <w:tcW w:type="dxa" w:w="5112"/>
          </w:tcPr>
          <w:p>
            <w:r>
              <w:t>Function</w:t>
            </w:r>
          </w:p>
        </w:tc>
      </w:tr>
      <w:tr>
        <w:tc>
          <w:tcPr>
            <w:tcW w:type="dxa" w:w="5112"/>
          </w:tcPr>
          <w:p>
            <w:r>
              <w:t>Heart</w:t>
            </w:r>
          </w:p>
        </w:tc>
        <w:tc>
          <w:tcPr>
            <w:tcW w:type="dxa" w:w="5112"/>
          </w:tcPr>
          <w:p>
            <w:r>
              <w:t>A muscular organ that pumps blood around the body.</w:t>
            </w:r>
          </w:p>
        </w:tc>
      </w:tr>
      <w:tr>
        <w:tc>
          <w:tcPr>
            <w:tcW w:type="dxa" w:w="5112"/>
          </w:tcPr>
          <w:p>
            <w:r>
              <w:t>Blood</w:t>
            </w:r>
          </w:p>
        </w:tc>
        <w:tc>
          <w:tcPr>
            <w:tcW w:type="dxa" w:w="5112"/>
          </w:tcPr>
          <w:p>
            <w:r>
              <w:t>A fluid tissue that transports substances such as oxygen, nutrients and waste products.</w:t>
            </w:r>
          </w:p>
        </w:tc>
      </w:tr>
      <w:tr>
        <w:tc>
          <w:tcPr>
            <w:tcW w:type="dxa" w:w="5112"/>
          </w:tcPr>
          <w:p>
            <w:r>
              <w:t>Blood vessels</w:t>
            </w:r>
          </w:p>
        </w:tc>
        <w:tc>
          <w:tcPr>
            <w:tcW w:type="dxa" w:w="5112"/>
          </w:tcPr>
          <w:p>
            <w:r>
              <w:t>Tubes through which blood travels around the body.</w:t>
            </w:r>
          </w:p>
        </w:tc>
      </w:tr>
    </w:tbl>
    <w:p>
      <w:pPr>
        <w:pStyle w:val="Heading3"/>
      </w:pPr>
      <w:r>
        <w:t>The Heart</w:t>
      </w:r>
    </w:p>
    <w:p>
      <w:r>
        <w:t>The heart is a muscular organ located in the chest between the lungs. It contracts and relaxes continuously to pump blood through the blood vessels.</w:t>
      </w:r>
    </w:p>
    <w:p>
      <w:r>
        <w:t>For Basic 8, learners should understand the heart mainly as a pump that keeps blood moving around the body. Detailed chamber and valve structures are not necessary for this week's stated focus.</w:t>
      </w:r>
    </w:p>
    <w:p>
      <w:pPr>
        <w:pStyle w:val="Heading3"/>
      </w:pPr>
      <w:r>
        <w:t>Class Activity</w:t>
      </w:r>
    </w:p>
    <w:p>
      <w:r>
        <w:t>Using a chart or model, learners point to the heart and blood vessels. They then explain why continuous pumping is necessary for body cells.</w:t>
      </w:r>
    </w:p>
    <w:p>
      <w:r>
        <w:br w:type="page"/>
      </w:r>
    </w:p>
    <w:p>
      <w:pPr>
        <w:pStyle w:val="Heading1"/>
      </w:pPr>
      <w:r>
        <w:t>Lesson 2: Blood Vessels and Their Functions</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identify arteries, veins and capillaries and state their functions.</w:t>
            </w:r>
          </w:p>
        </w:tc>
      </w:tr>
      <w:tr>
        <w:tc>
          <w:tcPr>
            <w:tcW w:type="dxa" w:w="5112"/>
          </w:tcPr>
          <w:p>
            <w:r>
              <w:t>Previous knowledge</w:t>
            </w:r>
          </w:p>
        </w:tc>
        <w:tc>
          <w:tcPr>
            <w:tcW w:type="dxa" w:w="5112"/>
          </w:tcPr>
          <w:p>
            <w:r>
              <w:t>Learners can identify the heart, blood and blood vessels.</w:t>
            </w:r>
          </w:p>
        </w:tc>
      </w:tr>
      <w:tr>
        <w:tc>
          <w:tcPr>
            <w:tcW w:type="dxa" w:w="5112"/>
          </w:tcPr>
          <w:p>
            <w:r>
              <w:t>Key concepts</w:t>
            </w:r>
          </w:p>
        </w:tc>
        <w:tc>
          <w:tcPr>
            <w:tcW w:type="dxa" w:w="5112"/>
          </w:tcPr>
          <w:p>
            <w:r>
              <w:t>Arteries, veins, capillaries, transport.</w:t>
            </w:r>
          </w:p>
        </w:tc>
      </w:tr>
      <w:tr>
        <w:tc>
          <w:tcPr>
            <w:tcW w:type="dxa" w:w="5112"/>
          </w:tcPr>
          <w:p>
            <w:r>
              <w:t>Resources</w:t>
            </w:r>
          </w:p>
        </w:tc>
        <w:tc>
          <w:tcPr>
            <w:tcW w:type="dxa" w:w="5112"/>
          </w:tcPr>
          <w:p>
            <w:r>
              <w:t>Models, charts, board and markers/chalk.</w:t>
            </w:r>
          </w:p>
        </w:tc>
      </w:tr>
      <w:tr>
        <w:tc>
          <w:tcPr>
            <w:tcW w:type="dxa" w:w="5112"/>
          </w:tcPr>
          <w:p>
            <w:r>
              <w:t>Introduction</w:t>
            </w:r>
          </w:p>
        </w:tc>
        <w:tc>
          <w:tcPr>
            <w:tcW w:type="dxa" w:w="5112"/>
          </w:tcPr>
          <w:p>
            <w:r>
              <w:t>Teacher asks whether all blood vessels are the same and guides learners to observe their differences.</w:t>
            </w:r>
          </w:p>
        </w:tc>
      </w:tr>
      <w:tr>
        <w:tc>
          <w:tcPr>
            <w:tcW w:type="dxa" w:w="5112"/>
          </w:tcPr>
          <w:p>
            <w:r>
              <w:t>Development</w:t>
            </w:r>
          </w:p>
        </w:tc>
        <w:tc>
          <w:tcPr>
            <w:tcW w:type="dxa" w:w="5112"/>
          </w:tcPr>
          <w:p>
            <w:r>
              <w:t>Teacher explains arteries, veins and capillaries and compares their functions.</w:t>
            </w:r>
          </w:p>
        </w:tc>
      </w:tr>
      <w:tr>
        <w:tc>
          <w:tcPr>
            <w:tcW w:type="dxa" w:w="5112"/>
          </w:tcPr>
          <w:p>
            <w:r>
              <w:t>Learner activity</w:t>
            </w:r>
          </w:p>
        </w:tc>
        <w:tc>
          <w:tcPr>
            <w:tcW w:type="dxa" w:w="5112"/>
          </w:tcPr>
          <w:p>
            <w:r>
              <w:t>Learners complete a comparison table and identify vessels on a chart.</w:t>
            </w:r>
          </w:p>
        </w:tc>
      </w:tr>
      <w:tr>
        <w:tc>
          <w:tcPr>
            <w:tcW w:type="dxa" w:w="5112"/>
          </w:tcPr>
          <w:p>
            <w:r>
              <w:t>Assessment</w:t>
            </w:r>
          </w:p>
        </w:tc>
        <w:tc>
          <w:tcPr>
            <w:tcW w:type="dxa" w:w="5112"/>
          </w:tcPr>
          <w:p>
            <w:r>
              <w:t>Learners match each type of vessel with its correct function.</w:t>
            </w:r>
          </w:p>
        </w:tc>
      </w:tr>
      <w:tr>
        <w:tc>
          <w:tcPr>
            <w:tcW w:type="dxa" w:w="5112"/>
          </w:tcPr>
          <w:p>
            <w:r>
              <w:t>Homework</w:t>
            </w:r>
          </w:p>
        </w:tc>
        <w:tc>
          <w:tcPr>
            <w:tcW w:type="dxa" w:w="5112"/>
          </w:tcPr>
          <w:p>
            <w:r>
              <w:t>State two differences between arteries and veins and explain one function of capillaries.</w:t>
            </w:r>
          </w:p>
        </w:tc>
      </w:tr>
    </w:tbl>
    <w:p>
      <w:pPr>
        <w:pStyle w:val="Heading2"/>
      </w:pPr>
      <w:r>
        <w:t>Lesson Notes</w:t>
      </w:r>
    </w:p>
    <w:p>
      <w:r>
        <w:t>Blood vessels form a network of tubes that carries blood between the heart and different parts of the body. The three main types are arteries, veins and capillaries.</w:t>
      </w:r>
    </w:p>
    <w:tbl>
      <w:tblPr>
        <w:tblStyle w:val="TableGrid"/>
        <w:tblW w:type="auto" w:w="0"/>
        <w:jc w:val="center"/>
        <w:tblLook w:firstColumn="1" w:firstRow="1" w:lastColumn="0" w:lastRow="0" w:noHBand="0" w:noVBand="1" w:val="04A0"/>
      </w:tblPr>
      <w:tblGrid>
        <w:gridCol w:w="5112"/>
        <w:gridCol w:w="5112"/>
      </w:tblGrid>
      <w:tr>
        <w:tc>
          <w:tcPr>
            <w:tcW w:type="dxa" w:w="5112"/>
          </w:tcPr>
          <w:p>
            <w:r>
              <w:t>Blood vessel</w:t>
            </w:r>
          </w:p>
        </w:tc>
        <w:tc>
          <w:tcPr>
            <w:tcW w:type="dxa" w:w="5112"/>
          </w:tcPr>
          <w:p>
            <w:r>
              <w:t>Main function</w:t>
            </w:r>
          </w:p>
        </w:tc>
      </w:tr>
      <w:tr>
        <w:tc>
          <w:tcPr>
            <w:tcW w:type="dxa" w:w="5112"/>
          </w:tcPr>
          <w:p>
            <w:r>
              <w:t>Artery</w:t>
            </w:r>
          </w:p>
        </w:tc>
        <w:tc>
          <w:tcPr>
            <w:tcW w:type="dxa" w:w="5112"/>
          </w:tcPr>
          <w:p>
            <w:r>
              <w:t>Carries blood away from the heart.</w:t>
            </w:r>
          </w:p>
        </w:tc>
      </w:tr>
      <w:tr>
        <w:tc>
          <w:tcPr>
            <w:tcW w:type="dxa" w:w="5112"/>
          </w:tcPr>
          <w:p>
            <w:r>
              <w:t>Vein</w:t>
            </w:r>
          </w:p>
        </w:tc>
        <w:tc>
          <w:tcPr>
            <w:tcW w:type="dxa" w:w="5112"/>
          </w:tcPr>
          <w:p>
            <w:r>
              <w:t>Carries blood toward the heart.</w:t>
            </w:r>
          </w:p>
        </w:tc>
      </w:tr>
      <w:tr>
        <w:tc>
          <w:tcPr>
            <w:tcW w:type="dxa" w:w="5112"/>
          </w:tcPr>
          <w:p>
            <w:r>
              <w:t>Capillary</w:t>
            </w:r>
          </w:p>
        </w:tc>
        <w:tc>
          <w:tcPr>
            <w:tcW w:type="dxa" w:w="5112"/>
          </w:tcPr>
          <w:p>
            <w:r>
              <w:t>Tiny vessel where substances are exchanged between the blood and surrounding body tissues.</w:t>
            </w:r>
          </w:p>
        </w:tc>
      </w:tr>
    </w:tbl>
    <w:p>
      <w:pPr>
        <w:pStyle w:val="Heading3"/>
      </w:pPr>
      <w:r>
        <w:t>Comparing Arteries and Veins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Feature</w:t>
            </w:r>
          </w:p>
        </w:tc>
        <w:tc>
          <w:tcPr>
            <w:tcW w:type="dxa" w:w="3408"/>
          </w:tcPr>
          <w:p>
            <w:r>
              <w:t>Arteries</w:t>
            </w:r>
          </w:p>
        </w:tc>
        <w:tc>
          <w:tcPr>
            <w:tcW w:type="dxa" w:w="3408"/>
          </w:tcPr>
          <w:p>
            <w:r>
              <w:t>Veins</w:t>
            </w:r>
          </w:p>
        </w:tc>
      </w:tr>
      <w:tr>
        <w:tc>
          <w:tcPr>
            <w:tcW w:type="dxa" w:w="3408"/>
          </w:tcPr>
          <w:p>
            <w:r>
              <w:t>Direction</w:t>
            </w:r>
          </w:p>
        </w:tc>
        <w:tc>
          <w:tcPr>
            <w:tcW w:type="dxa" w:w="3408"/>
          </w:tcPr>
          <w:p>
            <w:r>
              <w:t>Away from heart</w:t>
            </w:r>
          </w:p>
        </w:tc>
        <w:tc>
          <w:tcPr>
            <w:tcW w:type="dxa" w:w="3408"/>
          </w:tcPr>
          <w:p>
            <w:r>
              <w:t>Toward heart</w:t>
            </w:r>
          </w:p>
        </w:tc>
      </w:tr>
      <w:tr>
        <w:tc>
          <w:tcPr>
            <w:tcW w:type="dxa" w:w="3408"/>
          </w:tcPr>
          <w:p>
            <w:r>
              <w:t>Main role</w:t>
            </w:r>
          </w:p>
        </w:tc>
        <w:tc>
          <w:tcPr>
            <w:tcW w:type="dxa" w:w="3408"/>
          </w:tcPr>
          <w:p>
            <w:r>
              <w:t>Carry blood from the heart to body tissues</w:t>
            </w:r>
          </w:p>
        </w:tc>
        <w:tc>
          <w:tcPr>
            <w:tcW w:type="dxa" w:w="3408"/>
          </w:tcPr>
          <w:p>
            <w:r>
              <w:t>Return blood from tissues to the heart</w:t>
            </w:r>
          </w:p>
        </w:tc>
      </w:tr>
      <w:tr>
        <w:tc>
          <w:tcPr>
            <w:tcW w:type="dxa" w:w="3408"/>
          </w:tcPr>
          <w:p>
            <w:r>
              <w:t>Walls</w:t>
            </w:r>
          </w:p>
        </w:tc>
        <w:tc>
          <w:tcPr>
            <w:tcW w:type="dxa" w:w="3408"/>
          </w:tcPr>
          <w:p>
            <w:r>
              <w:t>Generally thicker and more muscular</w:t>
            </w:r>
          </w:p>
        </w:tc>
        <w:tc>
          <w:tcPr>
            <w:tcW w:type="dxa" w:w="3408"/>
          </w:tcPr>
          <w:p>
            <w:r>
              <w:t>Generally thinner</w:t>
            </w:r>
          </w:p>
        </w:tc>
      </w:tr>
    </w:tbl>
    <w:p>
      <w:pPr>
        <w:pStyle w:val="Heading3"/>
      </w:pPr>
      <w:r>
        <w:t>Capillaries</w:t>
      </w:r>
    </w:p>
    <w:p>
      <w:r>
        <w:t>Capillaries are extremely small blood vessels that connect the smallest arteries to the smallest veins. Their thin walls allow substances to move between the blood and nearby cells.</w:t>
      </w:r>
    </w:p>
    <w:p>
      <w:pPr>
        <w:pStyle w:val="Heading3"/>
      </w:pPr>
      <w:r>
        <w:t>Learner Activity</w:t>
      </w:r>
    </w:p>
    <w:p>
      <w:r>
        <w:t>Learners complete the comparison table from the chart, then answer: Which vessel carries blood away from the heart? Which carries it toward the heart?</w:t>
      </w:r>
    </w:p>
    <w:p>
      <w:r>
        <w:br w:type="page"/>
      </w:r>
    </w:p>
    <w:p>
      <w:pPr>
        <w:pStyle w:val="Heading1"/>
      </w:pPr>
      <w:r>
        <w:t>Lesson 3: Blood and Circulation</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state the main functions of blood and explain how the heart, blood and blood vessels work together.</w:t>
            </w:r>
          </w:p>
        </w:tc>
      </w:tr>
      <w:tr>
        <w:tc>
          <w:tcPr>
            <w:tcW w:type="dxa" w:w="5112"/>
          </w:tcPr>
          <w:p>
            <w:r>
              <w:t>Previous knowledge</w:t>
            </w:r>
          </w:p>
        </w:tc>
        <w:tc>
          <w:tcPr>
            <w:tcW w:type="dxa" w:w="5112"/>
          </w:tcPr>
          <w:p>
            <w:r>
              <w:t>Learners know the main parts of the circulatory system.</w:t>
            </w:r>
          </w:p>
        </w:tc>
      </w:tr>
      <w:tr>
        <w:tc>
          <w:tcPr>
            <w:tcW w:type="dxa" w:w="5112"/>
          </w:tcPr>
          <w:p>
            <w:r>
              <w:t>Key concepts</w:t>
            </w:r>
          </w:p>
        </w:tc>
        <w:tc>
          <w:tcPr>
            <w:tcW w:type="dxa" w:w="5112"/>
          </w:tcPr>
          <w:p>
            <w:r>
              <w:t>Blood, oxygen, nutrients, waste products, circulation.</w:t>
            </w:r>
          </w:p>
        </w:tc>
      </w:tr>
      <w:tr>
        <w:tc>
          <w:tcPr>
            <w:tcW w:type="dxa" w:w="5112"/>
          </w:tcPr>
          <w:p>
            <w:r>
              <w:t>Resources</w:t>
            </w:r>
          </w:p>
        </w:tc>
        <w:tc>
          <w:tcPr>
            <w:tcW w:type="dxa" w:w="5112"/>
          </w:tcPr>
          <w:p>
            <w:r>
              <w:t>Models, charts, board and markers/chalk.</w:t>
            </w:r>
          </w:p>
        </w:tc>
      </w:tr>
      <w:tr>
        <w:tc>
          <w:tcPr>
            <w:tcW w:type="dxa" w:w="5112"/>
          </w:tcPr>
          <w:p>
            <w:r>
              <w:t>Introduction</w:t>
            </w:r>
          </w:p>
        </w:tc>
        <w:tc>
          <w:tcPr>
            <w:tcW w:type="dxa" w:w="5112"/>
          </w:tcPr>
          <w:p>
            <w:r>
              <w:t>Teacher asks what substances body cells need and what wastes must be removed.</w:t>
            </w:r>
          </w:p>
        </w:tc>
      </w:tr>
      <w:tr>
        <w:tc>
          <w:tcPr>
            <w:tcW w:type="dxa" w:w="5112"/>
          </w:tcPr>
          <w:p>
            <w:r>
              <w:t>Development</w:t>
            </w:r>
          </w:p>
        </w:tc>
        <w:tc>
          <w:tcPr>
            <w:tcW w:type="dxa" w:w="5112"/>
          </w:tcPr>
          <w:p>
            <w:r>
              <w:t>Teacher explains the transport functions of blood and the role of the heart as a pump.</w:t>
            </w:r>
          </w:p>
        </w:tc>
      </w:tr>
      <w:tr>
        <w:tc>
          <w:tcPr>
            <w:tcW w:type="dxa" w:w="5112"/>
          </w:tcPr>
          <w:p>
            <w:r>
              <w:t>Learner activity</w:t>
            </w:r>
          </w:p>
        </w:tc>
        <w:tc>
          <w:tcPr>
            <w:tcW w:type="dxa" w:w="5112"/>
          </w:tcPr>
          <w:p>
            <w:r>
              <w:t>Learners trace how oxygen and nutrients are transported to cells and how carbon dioxide and other wastes are carried away.</w:t>
            </w:r>
          </w:p>
        </w:tc>
      </w:tr>
      <w:tr>
        <w:tc>
          <w:tcPr>
            <w:tcW w:type="dxa" w:w="5112"/>
          </w:tcPr>
          <w:p>
            <w:r>
              <w:t>Assessment</w:t>
            </w:r>
          </w:p>
        </w:tc>
        <w:tc>
          <w:tcPr>
            <w:tcW w:type="dxa" w:w="5112"/>
          </w:tcPr>
          <w:p>
            <w:r>
              <w:t>Learners explain the relationship among the heart, blood and blood vessels.</w:t>
            </w:r>
          </w:p>
        </w:tc>
      </w:tr>
      <w:tr>
        <w:tc>
          <w:tcPr>
            <w:tcW w:type="dxa" w:w="5112"/>
          </w:tcPr>
          <w:p>
            <w:r>
              <w:t>Homework</w:t>
            </w:r>
          </w:p>
        </w:tc>
        <w:tc>
          <w:tcPr>
            <w:tcW w:type="dxa" w:w="5112"/>
          </w:tcPr>
          <w:p>
            <w:r>
              <w:t>Write a short explanation of why the circulatory system is important to the human body.</w:t>
            </w:r>
          </w:p>
        </w:tc>
      </w:tr>
    </w:tbl>
    <w:p>
      <w:pPr>
        <w:pStyle w:val="Heading2"/>
      </w:pPr>
      <w:r>
        <w:t>Lesson Notes</w:t>
      </w:r>
    </w:p>
    <w:p>
      <w:r>
        <w:t>Blood performs several important transport functions. It carries oxygen from the lungs to body cells, carries nutrients to cells, and carries carbon dioxide and other waste products away from cells.</w:t>
      </w:r>
    </w:p>
    <w:p>
      <w:pPr>
        <w:pStyle w:val="Heading3"/>
      </w:pPr>
      <w:r>
        <w:t>Functions of Blood</w:t>
      </w:r>
    </w:p>
    <w:p>
      <w:pPr>
        <w:pStyle w:val="ListBullet"/>
      </w:pPr>
      <w:r>
        <w:t>Transports oxygen from the lungs to body cells.</w:t>
      </w:r>
    </w:p>
    <w:p>
      <w:pPr>
        <w:pStyle w:val="ListBullet"/>
      </w:pPr>
      <w:r>
        <w:t>Transports nutrients absorbed from digested food to cells.</w:t>
      </w:r>
    </w:p>
    <w:p>
      <w:pPr>
        <w:pStyle w:val="ListBullet"/>
      </w:pPr>
      <w:r>
        <w:t>Carries carbon dioxide from cells to the lungs for removal.</w:t>
      </w:r>
    </w:p>
    <w:p>
      <w:pPr>
        <w:pStyle w:val="ListBullet"/>
      </w:pPr>
      <w:r>
        <w:t>Carries some other waste substances to organs involved in their removal.</w:t>
      </w:r>
    </w:p>
    <w:p>
      <w:pPr>
        <w:pStyle w:val="ListBullet"/>
      </w:pPr>
      <w:r>
        <w:t>Helps distribute heat around the body.</w:t>
      </w:r>
    </w:p>
    <w:p>
      <w:pPr>
        <w:pStyle w:val="Heading3"/>
      </w:pPr>
      <w:r>
        <w:t>How the System Works Together</w:t>
      </w:r>
    </w:p>
    <w:p>
      <w:pPr>
        <w:pStyle w:val="ListBullet"/>
      </w:pPr>
      <w:r>
        <w:t>The heart pumps blood.</w:t>
      </w:r>
    </w:p>
    <w:p>
      <w:pPr>
        <w:pStyle w:val="ListBullet"/>
      </w:pPr>
      <w:r>
        <w:t>Blood vessels provide the routes through which blood travels.</w:t>
      </w:r>
    </w:p>
    <w:p>
      <w:pPr>
        <w:pStyle w:val="ListBullet"/>
      </w:pPr>
      <w:r>
        <w:t>Blood carries substances between the lungs, digestive system, body tissues and organs involved in waste removal.</w:t>
      </w:r>
    </w:p>
    <w:p>
      <w:pPr>
        <w:pStyle w:val="ListBullet"/>
      </w:pPr>
      <w:r>
        <w:t>The circulatory system therefore links different parts of the body and supports the activities of cells.</w:t>
      </w:r>
    </w:p>
    <w:p>
      <w:pPr>
        <w:pStyle w:val="Heading3"/>
      </w:pPr>
      <w:r>
        <w:t>Connection with the Respiratory System</w:t>
      </w:r>
    </w:p>
    <w:p>
      <w:r>
        <w:t>The respiratory and circulatory systems work together. The respiratory system brings oxygen into the lungs and removes carbon dioxide. The circulatory system transports oxygen from the lungs to body cells and carries carbon dioxide back toward the lungs.</w:t>
      </w:r>
    </w:p>
    <w:p>
      <w:pPr>
        <w:pStyle w:val="Heading3"/>
      </w:pPr>
      <w:r>
        <w:t>Application Activity</w:t>
      </w:r>
    </w:p>
    <w:p>
      <w:r>
        <w:t>Learners explain the journey of oxygen from the lungs to a muscle cell. Expected sequence: lungs → blood → heart/circulatory system → blood vessels → body tissues/cells.</w:t>
      </w:r>
    </w:p>
    <w:p>
      <w:r>
        <w:br w:type="page"/>
      </w:r>
    </w:p>
    <w:p>
      <w:pPr>
        <w:pStyle w:val="Heading1"/>
      </w:pPr>
      <w:r>
        <w:t>Week 8 Consolidated Assessment</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Marks</w:t>
            </w:r>
          </w:p>
        </w:tc>
      </w:tr>
      <w:tr>
        <w:tc>
          <w:tcPr>
            <w:tcW w:type="dxa" w:w="5112"/>
          </w:tcPr>
          <w:p>
            <w:r>
              <w:t>1. Name the three main components of the circulatory system.</w:t>
            </w:r>
          </w:p>
        </w:tc>
        <w:tc>
          <w:tcPr>
            <w:tcW w:type="dxa" w:w="5112"/>
          </w:tcPr>
          <w:p>
            <w:r>
              <w:t>3</w:t>
            </w:r>
          </w:p>
        </w:tc>
      </w:tr>
      <w:tr>
        <w:tc>
          <w:tcPr>
            <w:tcW w:type="dxa" w:w="5112"/>
          </w:tcPr>
          <w:p>
            <w:r>
              <w:t>2. State the main function of the heart.</w:t>
            </w:r>
          </w:p>
        </w:tc>
        <w:tc>
          <w:tcPr>
            <w:tcW w:type="dxa" w:w="5112"/>
          </w:tcPr>
          <w:p>
            <w:r>
              <w:t>2</w:t>
            </w:r>
          </w:p>
        </w:tc>
      </w:tr>
      <w:tr>
        <w:tc>
          <w:tcPr>
            <w:tcW w:type="dxa" w:w="5112"/>
          </w:tcPr>
          <w:p>
            <w:r>
              <w:t>3. What is the function of blood vessels?</w:t>
            </w:r>
          </w:p>
        </w:tc>
        <w:tc>
          <w:tcPr>
            <w:tcW w:type="dxa" w:w="5112"/>
          </w:tcPr>
          <w:p>
            <w:r>
              <w:t>2</w:t>
            </w:r>
          </w:p>
        </w:tc>
      </w:tr>
      <w:tr>
        <w:tc>
          <w:tcPr>
            <w:tcW w:type="dxa" w:w="5112"/>
          </w:tcPr>
          <w:p>
            <w:r>
              <w:t>4. Distinguish between an artery and a vein.</w:t>
            </w:r>
          </w:p>
        </w:tc>
        <w:tc>
          <w:tcPr>
            <w:tcW w:type="dxa" w:w="5112"/>
          </w:tcPr>
          <w:p>
            <w:r>
              <w:t>2</w:t>
            </w:r>
          </w:p>
        </w:tc>
      </w:tr>
      <w:tr>
        <w:tc>
          <w:tcPr>
            <w:tcW w:type="dxa" w:w="5112"/>
          </w:tcPr>
          <w:p>
            <w:r>
              <w:t>5. State one function of capillaries.</w:t>
            </w:r>
          </w:p>
        </w:tc>
        <w:tc>
          <w:tcPr>
            <w:tcW w:type="dxa" w:w="5112"/>
          </w:tcPr>
          <w:p>
            <w:r>
              <w:t>2</w:t>
            </w:r>
          </w:p>
        </w:tc>
      </w:tr>
      <w:tr>
        <w:tc>
          <w:tcPr>
            <w:tcW w:type="dxa" w:w="5112"/>
          </w:tcPr>
          <w:p>
            <w:r>
              <w:t>6. State three substances transported by blood.</w:t>
            </w:r>
          </w:p>
        </w:tc>
        <w:tc>
          <w:tcPr>
            <w:tcW w:type="dxa" w:w="5112"/>
          </w:tcPr>
          <w:p>
            <w:r>
              <w:t>3</w:t>
            </w:r>
          </w:p>
        </w:tc>
      </w:tr>
      <w:tr>
        <w:tc>
          <w:tcPr>
            <w:tcW w:type="dxa" w:w="5112"/>
          </w:tcPr>
          <w:p>
            <w:r>
              <w:t>7. Explain how the circulatory system works with the respiratory system.</w:t>
            </w:r>
          </w:p>
        </w:tc>
        <w:tc>
          <w:tcPr>
            <w:tcW w:type="dxa" w:w="5112"/>
          </w:tcPr>
          <w:p>
            <w:r>
              <w:t>4</w:t>
            </w:r>
          </w:p>
        </w:tc>
      </w:tr>
      <w:tr>
        <w:tc>
          <w:tcPr>
            <w:tcW w:type="dxa" w:w="5112"/>
          </w:tcPr>
          <w:p>
            <w:r>
              <w:t>Total</w:t>
            </w:r>
          </w:p>
        </w:tc>
        <w:tc>
          <w:tcPr>
            <w:tcW w:type="dxa" w:w="5112"/>
          </w:tcPr>
          <w:p>
            <w:r>
              <w:t>18</w:t>
            </w:r>
          </w:p>
        </w:tc>
      </w:tr>
    </w:tbl>
    <w:p>
      <w:pPr>
        <w:pStyle w:val="Heading1"/>
      </w:pPr>
      <w:r>
        <w:t>Suggested Answers / Marking Guidance</w:t>
      </w:r>
    </w:p>
    <w:p>
      <w:pPr>
        <w:pStyle w:val="ListBullet"/>
      </w:pPr>
      <w:r>
        <w:t>1. Heart, blood and blood vessels. (3)</w:t>
      </w:r>
    </w:p>
    <w:p>
      <w:pPr>
        <w:pStyle w:val="ListBullet"/>
      </w:pPr>
      <w:r>
        <w:t>2. It pumps blood around the body. (2)</w:t>
      </w:r>
    </w:p>
    <w:p>
      <w:pPr>
        <w:pStyle w:val="ListBullet"/>
      </w:pPr>
      <w:r>
        <w:t>3. They provide pathways through which blood travels. (2)</w:t>
      </w:r>
    </w:p>
    <w:p>
      <w:pPr>
        <w:pStyle w:val="ListBullet"/>
      </w:pPr>
      <w:r>
        <w:t>4. An artery carries blood away from the heart; a vein carries blood toward the heart. (2)</w:t>
      </w:r>
    </w:p>
    <w:p>
      <w:pPr>
        <w:pStyle w:val="ListBullet"/>
      </w:pPr>
      <w:r>
        <w:t>5. Capillaries allow exchange of substances between blood and surrounding tissues. (2)</w:t>
      </w:r>
    </w:p>
    <w:p>
      <w:pPr>
        <w:pStyle w:val="ListBullet"/>
      </w:pPr>
      <w:r>
        <w:t>6. Accept oxygen, nutrients, carbon dioxide and other waste products. Any three. (3)</w:t>
      </w:r>
    </w:p>
    <w:p>
      <w:pPr>
        <w:pStyle w:val="ListBullet"/>
      </w:pPr>
      <w:r>
        <w:t>7. The respiratory system brings oxygen into the lungs and removes carbon dioxide; the circulatory system carries oxygen from the lungs to body cells and carries carbon dioxide back toward the lungs. (4)</w:t>
      </w:r>
    </w:p>
    <w:p>
      <w:pPr>
        <w:pStyle w:val="Heading1"/>
      </w:pPr>
      <w:r>
        <w:t>Teacher's Guidance</w:t>
      </w:r>
    </w:p>
    <w:p>
      <w:pPr>
        <w:pStyle w:val="ListBullet"/>
      </w:pPr>
      <w:r>
        <w:t>Use the models and charts specified in the scheme.</w:t>
      </w:r>
    </w:p>
    <w:p>
      <w:pPr>
        <w:pStyle w:val="ListBullet"/>
      </w:pPr>
      <w:r>
        <w:t>Keep the explanation centred on the stated Week 8 indicator: parts and functions of the circulatory system.</w:t>
      </w:r>
    </w:p>
    <w:p>
      <w:pPr>
        <w:pStyle w:val="ListBullet"/>
      </w:pPr>
      <w:r>
        <w:t>Reinforce the distinction between arteries and veins by direction of blood flow relative to the heart.</w:t>
      </w:r>
    </w:p>
    <w:p>
      <w:pPr>
        <w:pStyle w:val="ListBullet"/>
      </w:pPr>
      <w:r>
        <w:t>Connect this week's work to Week 7 without introducing unnecessary advanced cardiovascular detail.</w:t>
      </w:r>
    </w:p>
    <w:p>
      <w:pPr>
        <w:pStyle w:val="ListBullet"/>
      </w:pPr>
      <w:r>
        <w:t>Use the respiratory–circulatory connection to help learners understand that body systems work together.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Science – Term 1 – Week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