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7</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7</w:t>
            </w:r>
          </w:p>
        </w:tc>
      </w:tr>
      <w:tr>
        <w:tc>
          <w:tcPr>
            <w:tcW w:type="dxa" w:w="5112"/>
          </w:tcPr>
          <w:p>
            <w:r>
              <w:t>Strand</w:t>
            </w:r>
          </w:p>
        </w:tc>
        <w:tc>
          <w:tcPr>
            <w:tcW w:type="dxa" w:w="5112"/>
          </w:tcPr>
          <w:p>
            <w:r>
              <w:t>Systems</w:t>
            </w:r>
          </w:p>
        </w:tc>
      </w:tr>
      <w:tr>
        <w:tc>
          <w:tcPr>
            <w:tcW w:type="dxa" w:w="5112"/>
          </w:tcPr>
          <w:p>
            <w:r>
              <w:t>Sub-strand</w:t>
            </w:r>
          </w:p>
        </w:tc>
        <w:tc>
          <w:tcPr>
            <w:tcW w:type="dxa" w:w="5112"/>
          </w:tcPr>
          <w:p>
            <w:r>
              <w:t>Human Body Systems</w:t>
            </w:r>
          </w:p>
        </w:tc>
      </w:tr>
      <w:tr>
        <w:tc>
          <w:tcPr>
            <w:tcW w:type="dxa" w:w="5112"/>
          </w:tcPr>
          <w:p>
            <w:r>
              <w:t>Content Standard / Indicator</w:t>
            </w:r>
          </w:p>
        </w:tc>
        <w:tc>
          <w:tcPr>
            <w:tcW w:type="dxa" w:w="5112"/>
          </w:tcPr>
          <w:p>
            <w:r>
              <w:t>B8.3.1.1 – Respiratory system</w:t>
            </w:r>
          </w:p>
        </w:tc>
      </w:tr>
      <w:tr>
        <w:tc>
          <w:tcPr>
            <w:tcW w:type="dxa" w:w="5112"/>
          </w:tcPr>
          <w:p>
            <w:r>
              <w:t>Week Focus</w:t>
            </w:r>
          </w:p>
        </w:tc>
        <w:tc>
          <w:tcPr>
            <w:tcW w:type="dxa" w:w="5112"/>
          </w:tcPr>
          <w:p>
            <w:r>
              <w:t>Identify parts and functions of the respiratory system</w:t>
            </w:r>
          </w:p>
        </w:tc>
      </w:tr>
      <w:tr>
        <w:tc>
          <w:tcPr>
            <w:tcW w:type="dxa" w:w="5112"/>
          </w:tcPr>
          <w:p>
            <w:r>
              <w:t>Resources</w:t>
            </w:r>
          </w:p>
        </w:tc>
        <w:tc>
          <w:tcPr>
            <w:tcW w:type="dxa" w:w="5112"/>
          </w:tcPr>
          <w:p>
            <w:r>
              <w:t>Models, charts</w:t>
            </w:r>
          </w:p>
        </w:tc>
      </w:tr>
    </w:tbl>
    <w:p>
      <w:r>
        <w:t>Source basis: Basic 8 Science Term 1 Scheme of Learning. Week 7 focuses on identifying parts and functions of the respiratory system, using models and charts.</w:t>
      </w:r>
    </w:p>
    <w:p>
      <w:pPr>
        <w:pStyle w:val="Heading1"/>
      </w:pPr>
      <w:r>
        <w:t>Weekly Learning Outcomes</w:t>
      </w:r>
    </w:p>
    <w:p>
      <w:pPr>
        <w:pStyle w:val="ListBullet"/>
      </w:pPr>
      <w:r>
        <w:t>Explain the importance of respiration to the human body.</w:t>
      </w:r>
    </w:p>
    <w:p>
      <w:pPr>
        <w:pStyle w:val="ListBullet"/>
      </w:pPr>
      <w:r>
        <w:t>Identify the major parts of the human respiratory system.</w:t>
      </w:r>
    </w:p>
    <w:p>
      <w:pPr>
        <w:pStyle w:val="ListBullet"/>
      </w:pPr>
      <w:r>
        <w:t>Describe the functions of the major respiratory organs.</w:t>
      </w:r>
    </w:p>
    <w:p>
      <w:pPr>
        <w:pStyle w:val="ListBullet"/>
      </w:pPr>
      <w:r>
        <w:t>Trace the pathway of air through the respiratory system.</w:t>
      </w:r>
    </w:p>
    <w:p>
      <w:pPr>
        <w:pStyle w:val="ListBullet"/>
      </w:pPr>
      <w:r>
        <w:t>Explain the role of the lungs and alveoli in gas exchange.</w:t>
      </w:r>
    </w:p>
    <w:p>
      <w:r>
        <w:br w:type="page"/>
      </w:r>
    </w:p>
    <w:p>
      <w:pPr>
        <w:pStyle w:val="Heading1"/>
      </w:pPr>
      <w:r>
        <w:t>Lesson 1: The Respiratory System and Air Pathway</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the major parts of the respiratory system and trace the pathway of air into the lungs.</w:t>
            </w:r>
          </w:p>
        </w:tc>
      </w:tr>
      <w:tr>
        <w:tc>
          <w:tcPr>
            <w:tcW w:type="dxa" w:w="5112"/>
          </w:tcPr>
          <w:p>
            <w:r>
              <w:t>Previous knowledge</w:t>
            </w:r>
          </w:p>
        </w:tc>
        <w:tc>
          <w:tcPr>
            <w:tcW w:type="dxa" w:w="5112"/>
          </w:tcPr>
          <w:p>
            <w:r>
              <w:t>Learners know that humans breathe and need air to stay alive.</w:t>
            </w:r>
          </w:p>
        </w:tc>
      </w:tr>
      <w:tr>
        <w:tc>
          <w:tcPr>
            <w:tcW w:type="dxa" w:w="5112"/>
          </w:tcPr>
          <w:p>
            <w:r>
              <w:t>Key concepts</w:t>
            </w:r>
          </w:p>
        </w:tc>
        <w:tc>
          <w:tcPr>
            <w:tcW w:type="dxa" w:w="5112"/>
          </w:tcPr>
          <w:p>
            <w:r>
              <w:t>Respiratory system, breathing, airway, nostrils, trachea, bronchi, lungs.</w:t>
            </w:r>
          </w:p>
        </w:tc>
      </w:tr>
      <w:tr>
        <w:tc>
          <w:tcPr>
            <w:tcW w:type="dxa" w:w="5112"/>
          </w:tcPr>
          <w:p>
            <w:r>
              <w:t>Resources</w:t>
            </w:r>
          </w:p>
        </w:tc>
        <w:tc>
          <w:tcPr>
            <w:tcW w:type="dxa" w:w="5112"/>
          </w:tcPr>
          <w:p>
            <w:r>
              <w:t>Models, charts, board and markers/chalk.</w:t>
            </w:r>
          </w:p>
        </w:tc>
      </w:tr>
      <w:tr>
        <w:tc>
          <w:tcPr>
            <w:tcW w:type="dxa" w:w="5112"/>
          </w:tcPr>
          <w:p>
            <w:r>
              <w:t>Introduction</w:t>
            </w:r>
          </w:p>
        </w:tc>
        <w:tc>
          <w:tcPr>
            <w:tcW w:type="dxa" w:w="5112"/>
          </w:tcPr>
          <w:p>
            <w:r>
              <w:t>Teacher asks learners what happens when they breathe in and out and why breathing is necessary.</w:t>
            </w:r>
          </w:p>
        </w:tc>
      </w:tr>
      <w:tr>
        <w:tc>
          <w:tcPr>
            <w:tcW w:type="dxa" w:w="5112"/>
          </w:tcPr>
          <w:p>
            <w:r>
              <w:t>Development</w:t>
            </w:r>
          </w:p>
        </w:tc>
        <w:tc>
          <w:tcPr>
            <w:tcW w:type="dxa" w:w="5112"/>
          </w:tcPr>
          <w:p>
            <w:r>
              <w:t>Teacher introduces the respiratory system and identifies the main parts using a chart/model.</w:t>
            </w:r>
          </w:p>
        </w:tc>
      </w:tr>
      <w:tr>
        <w:tc>
          <w:tcPr>
            <w:tcW w:type="dxa" w:w="5112"/>
          </w:tcPr>
          <w:p>
            <w:r>
              <w:t>Learner activity</w:t>
            </w:r>
          </w:p>
        </w:tc>
        <w:tc>
          <w:tcPr>
            <w:tcW w:type="dxa" w:w="5112"/>
          </w:tcPr>
          <w:p>
            <w:r>
              <w:t>Learners trace the pathway of air and label a respiratory-system diagram.</w:t>
            </w:r>
          </w:p>
        </w:tc>
      </w:tr>
      <w:tr>
        <w:tc>
          <w:tcPr>
            <w:tcW w:type="dxa" w:w="5112"/>
          </w:tcPr>
          <w:p>
            <w:r>
              <w:t>Assessment</w:t>
            </w:r>
          </w:p>
        </w:tc>
        <w:tc>
          <w:tcPr>
            <w:tcW w:type="dxa" w:w="5112"/>
          </w:tcPr>
          <w:p>
            <w:r>
              <w:t>Learners name major parts and arrange them in the correct pathway.</w:t>
            </w:r>
          </w:p>
        </w:tc>
      </w:tr>
      <w:tr>
        <w:tc>
          <w:tcPr>
            <w:tcW w:type="dxa" w:w="5112"/>
          </w:tcPr>
          <w:p>
            <w:r>
              <w:t>Homework</w:t>
            </w:r>
          </w:p>
        </w:tc>
        <w:tc>
          <w:tcPr>
            <w:tcW w:type="dxa" w:w="5112"/>
          </w:tcPr>
          <w:p>
            <w:r>
              <w:t>Draw a simple labelled diagram of the human respiratory system.</w:t>
            </w:r>
          </w:p>
        </w:tc>
      </w:tr>
    </w:tbl>
    <w:p>
      <w:pPr>
        <w:pStyle w:val="Heading2"/>
      </w:pPr>
      <w:r>
        <w:t>Lesson Notes</w:t>
      </w:r>
    </w:p>
    <w:p>
      <w:r>
        <w:t>The respiratory system is the group of organs involved in breathing and the exchange of gases between the body and the environment. The body needs oxygen for cellular respiration and must remove carbon dioxide produced by cells.</w:t>
      </w:r>
    </w:p>
    <w:p>
      <w:pPr>
        <w:pStyle w:val="Heading3"/>
      </w:pPr>
      <w:r>
        <w:t>Major Parts</w:t>
      </w:r>
    </w:p>
    <w:tbl>
      <w:tblPr>
        <w:tblStyle w:val="TableGrid"/>
        <w:tblW w:type="auto" w:w="0"/>
        <w:jc w:val="center"/>
        <w:tblLook w:firstColumn="1" w:firstRow="1" w:lastColumn="0" w:lastRow="0" w:noHBand="0" w:noVBand="1" w:val="04A0"/>
      </w:tblPr>
      <w:tblGrid>
        <w:gridCol w:w="5112"/>
        <w:gridCol w:w="5112"/>
      </w:tblGrid>
      <w:tr>
        <w:tc>
          <w:tcPr>
            <w:tcW w:type="dxa" w:w="5112"/>
          </w:tcPr>
          <w:p>
            <w:r>
              <w:t>Part</w:t>
            </w:r>
          </w:p>
        </w:tc>
        <w:tc>
          <w:tcPr>
            <w:tcW w:type="dxa" w:w="5112"/>
          </w:tcPr>
          <w:p>
            <w:r>
              <w:t>Basic function</w:t>
            </w:r>
          </w:p>
        </w:tc>
      </w:tr>
      <w:tr>
        <w:tc>
          <w:tcPr>
            <w:tcW w:type="dxa" w:w="5112"/>
          </w:tcPr>
          <w:p>
            <w:r>
              <w:t>Nose / nasal cavity</w:t>
            </w:r>
          </w:p>
        </w:tc>
        <w:tc>
          <w:tcPr>
            <w:tcW w:type="dxa" w:w="5112"/>
          </w:tcPr>
          <w:p>
            <w:r>
              <w:t>Provides an entrance for air and helps filter, warm and moisten incoming air.</w:t>
            </w:r>
          </w:p>
        </w:tc>
      </w:tr>
      <w:tr>
        <w:tc>
          <w:tcPr>
            <w:tcW w:type="dxa" w:w="5112"/>
          </w:tcPr>
          <w:p>
            <w:r>
              <w:t>Pharynx</w:t>
            </w:r>
          </w:p>
        </w:tc>
        <w:tc>
          <w:tcPr>
            <w:tcW w:type="dxa" w:w="5112"/>
          </w:tcPr>
          <w:p>
            <w:r>
              <w:t>Passage through which air moves toward the larynx.</w:t>
            </w:r>
          </w:p>
        </w:tc>
      </w:tr>
      <w:tr>
        <w:tc>
          <w:tcPr>
            <w:tcW w:type="dxa" w:w="5112"/>
          </w:tcPr>
          <w:p>
            <w:r>
              <w:t>Larynx</w:t>
            </w:r>
          </w:p>
        </w:tc>
        <w:tc>
          <w:tcPr>
            <w:tcW w:type="dxa" w:w="5112"/>
          </w:tcPr>
          <w:p>
            <w:r>
              <w:t>Part of the airway leading to the trachea; it also contains the voice box.</w:t>
            </w:r>
          </w:p>
        </w:tc>
      </w:tr>
      <w:tr>
        <w:tc>
          <w:tcPr>
            <w:tcW w:type="dxa" w:w="5112"/>
          </w:tcPr>
          <w:p>
            <w:r>
              <w:t>Trachea</w:t>
            </w:r>
          </w:p>
        </w:tc>
        <w:tc>
          <w:tcPr>
            <w:tcW w:type="dxa" w:w="5112"/>
          </w:tcPr>
          <w:p>
            <w:r>
              <w:t>Carries air from the larynx toward the bronchi.</w:t>
            </w:r>
          </w:p>
        </w:tc>
      </w:tr>
      <w:tr>
        <w:tc>
          <w:tcPr>
            <w:tcW w:type="dxa" w:w="5112"/>
          </w:tcPr>
          <w:p>
            <w:r>
              <w:t>Bronchi</w:t>
            </w:r>
          </w:p>
        </w:tc>
        <w:tc>
          <w:tcPr>
            <w:tcW w:type="dxa" w:w="5112"/>
          </w:tcPr>
          <w:p>
            <w:r>
              <w:t>Two main branches that carry air into the lungs.</w:t>
            </w:r>
          </w:p>
        </w:tc>
      </w:tr>
      <w:tr>
        <w:tc>
          <w:tcPr>
            <w:tcW w:type="dxa" w:w="5112"/>
          </w:tcPr>
          <w:p>
            <w:r>
              <w:t>Bronchioles</w:t>
            </w:r>
          </w:p>
        </w:tc>
        <w:tc>
          <w:tcPr>
            <w:tcW w:type="dxa" w:w="5112"/>
          </w:tcPr>
          <w:p>
            <w:r>
              <w:t>Smaller branches of the bronchi within the lungs.</w:t>
            </w:r>
          </w:p>
        </w:tc>
      </w:tr>
      <w:tr>
        <w:tc>
          <w:tcPr>
            <w:tcW w:type="dxa" w:w="5112"/>
          </w:tcPr>
          <w:p>
            <w:r>
              <w:t>Lungs</w:t>
            </w:r>
          </w:p>
        </w:tc>
        <w:tc>
          <w:tcPr>
            <w:tcW w:type="dxa" w:w="5112"/>
          </w:tcPr>
          <w:p>
            <w:r>
              <w:t>Main organs containing the structures where gas exchange occurs.</w:t>
            </w:r>
          </w:p>
        </w:tc>
      </w:tr>
    </w:tbl>
    <w:p>
      <w:pPr>
        <w:pStyle w:val="Heading3"/>
      </w:pPr>
      <w:r>
        <w:t>Pathway of Air</w:t>
      </w:r>
    </w:p>
    <w:p>
      <w:r>
        <w:t>Nose/nasal cavity → pharynx → larynx → trachea → bronchi → bronchioles → alveoli.</w:t>
      </w:r>
    </w:p>
    <w:p>
      <w:pPr>
        <w:pStyle w:val="Heading3"/>
      </w:pPr>
      <w:r>
        <w:t>Learner Activity</w:t>
      </w:r>
    </w:p>
    <w:p>
      <w:r>
        <w:t>Learners use a chart or model to trace the pathway with a finger while saying each part aloud. They then label a blank diagram.</w:t>
      </w:r>
    </w:p>
    <w:p>
      <w:r>
        <w:br w:type="page"/>
      </w:r>
    </w:p>
    <w:p>
      <w:pPr>
        <w:pStyle w:val="Heading1"/>
      </w:pPr>
      <w:r>
        <w:t>Lesson 2: Functions of the Respiratory Organs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state the functions of the major parts of the respiratory system.</w:t>
            </w:r>
          </w:p>
        </w:tc>
      </w:tr>
      <w:tr>
        <w:tc>
          <w:tcPr>
            <w:tcW w:type="dxa" w:w="5112"/>
          </w:tcPr>
          <w:p>
            <w:r>
              <w:t>Previous knowledge</w:t>
            </w:r>
          </w:p>
        </w:tc>
        <w:tc>
          <w:tcPr>
            <w:tcW w:type="dxa" w:w="5112"/>
          </w:tcPr>
          <w:p>
            <w:r>
              <w:t>Learners can identify the main respiratory organs.</w:t>
            </w:r>
          </w:p>
        </w:tc>
      </w:tr>
      <w:tr>
        <w:tc>
          <w:tcPr>
            <w:tcW w:type="dxa" w:w="5112"/>
          </w:tcPr>
          <w:p>
            <w:r>
              <w:t>Key concepts</w:t>
            </w:r>
          </w:p>
        </w:tc>
        <w:tc>
          <w:tcPr>
            <w:tcW w:type="dxa" w:w="5112"/>
          </w:tcPr>
          <w:p>
            <w:r>
              <w:t>Nasal cavity, trachea, bronchi, bronchioles, lungs, diaphragm.</w:t>
            </w:r>
          </w:p>
        </w:tc>
      </w:tr>
      <w:tr>
        <w:tc>
          <w:tcPr>
            <w:tcW w:type="dxa" w:w="5112"/>
          </w:tcPr>
          <w:p>
            <w:r>
              <w:t>Resources</w:t>
            </w:r>
          </w:p>
        </w:tc>
        <w:tc>
          <w:tcPr>
            <w:tcW w:type="dxa" w:w="5112"/>
          </w:tcPr>
          <w:p>
            <w:r>
              <w:t>Models, charts, board and markers/chalk.</w:t>
            </w:r>
          </w:p>
        </w:tc>
      </w:tr>
      <w:tr>
        <w:tc>
          <w:tcPr>
            <w:tcW w:type="dxa" w:w="5112"/>
          </w:tcPr>
          <w:p>
            <w:r>
              <w:t>Introduction</w:t>
            </w:r>
          </w:p>
        </w:tc>
        <w:tc>
          <w:tcPr>
            <w:tcW w:type="dxa" w:w="5112"/>
          </w:tcPr>
          <w:p>
            <w:r>
              <w:t>Teacher revises the air pathway and asks why air passes through several structures before reaching the lungs.</w:t>
            </w:r>
          </w:p>
        </w:tc>
      </w:tr>
      <w:tr>
        <w:tc>
          <w:tcPr>
            <w:tcW w:type="dxa" w:w="5112"/>
          </w:tcPr>
          <w:p>
            <w:r>
              <w:t>Development</w:t>
            </w:r>
          </w:p>
        </w:tc>
        <w:tc>
          <w:tcPr>
            <w:tcW w:type="dxa" w:w="5112"/>
          </w:tcPr>
          <w:p>
            <w:r>
              <w:t>Teacher explains the function of each major part and introduces the role of the diaphragm in breathing.</w:t>
            </w:r>
          </w:p>
        </w:tc>
      </w:tr>
      <w:tr>
        <w:tc>
          <w:tcPr>
            <w:tcW w:type="dxa" w:w="5112"/>
          </w:tcPr>
          <w:p>
            <w:r>
              <w:t>Learner activity</w:t>
            </w:r>
          </w:p>
        </w:tc>
        <w:tc>
          <w:tcPr>
            <w:tcW w:type="dxa" w:w="5112"/>
          </w:tcPr>
          <w:p>
            <w:r>
              <w:t>Learners match organs with their functions and explain the sequence of air movement.</w:t>
            </w:r>
          </w:p>
        </w:tc>
      </w:tr>
      <w:tr>
        <w:tc>
          <w:tcPr>
            <w:tcW w:type="dxa" w:w="5112"/>
          </w:tcPr>
          <w:p>
            <w:r>
              <w:t>Assessment</w:t>
            </w:r>
          </w:p>
        </w:tc>
        <w:tc>
          <w:tcPr>
            <w:tcW w:type="dxa" w:w="5112"/>
          </w:tcPr>
          <w:p>
            <w:r>
              <w:t>Learners complete an organ-function table.</w:t>
            </w:r>
          </w:p>
        </w:tc>
      </w:tr>
      <w:tr>
        <w:tc>
          <w:tcPr>
            <w:tcW w:type="dxa" w:w="5112"/>
          </w:tcPr>
          <w:p>
            <w:r>
              <w:t>Homework</w:t>
            </w:r>
          </w:p>
        </w:tc>
        <w:tc>
          <w:tcPr>
            <w:tcW w:type="dxa" w:w="5112"/>
          </w:tcPr>
          <w:p>
            <w:r>
              <w:t>State the function of the nose, trachea, bronchi, lungs and diaphragm.</w:t>
            </w:r>
          </w:p>
        </w:tc>
      </w:tr>
    </w:tbl>
    <w:p>
      <w:pPr>
        <w:pStyle w:val="Heading2"/>
      </w:pPr>
      <w:r>
        <w:t>Lesson Notes</w:t>
      </w:r>
    </w:p>
    <w:p>
      <w:r>
        <w:t>Each part of the respiratory system contributes to moving air, preparing it for the lungs or enabling gas exchange.</w:t>
      </w:r>
    </w:p>
    <w:p>
      <w:pPr>
        <w:pStyle w:val="Heading3"/>
      </w:pPr>
      <w:r>
        <w:t>Functions</w:t>
      </w:r>
    </w:p>
    <w:tbl>
      <w:tblPr>
        <w:tblStyle w:val="TableGrid"/>
        <w:tblW w:type="auto" w:w="0"/>
        <w:jc w:val="center"/>
        <w:tblLook w:firstColumn="1" w:firstRow="1" w:lastColumn="0" w:lastRow="0" w:noHBand="0" w:noVBand="1" w:val="04A0"/>
      </w:tblPr>
      <w:tblGrid>
        <w:gridCol w:w="5112"/>
        <w:gridCol w:w="5112"/>
      </w:tblGrid>
      <w:tr>
        <w:tc>
          <w:tcPr>
            <w:tcW w:type="dxa" w:w="5112"/>
          </w:tcPr>
          <w:p>
            <w:r>
              <w:t>Part</w:t>
            </w:r>
          </w:p>
        </w:tc>
        <w:tc>
          <w:tcPr>
            <w:tcW w:type="dxa" w:w="5112"/>
          </w:tcPr>
          <w:p>
            <w:r>
              <w:t>Function</w:t>
            </w:r>
          </w:p>
        </w:tc>
      </w:tr>
      <w:tr>
        <w:tc>
          <w:tcPr>
            <w:tcW w:type="dxa" w:w="5112"/>
          </w:tcPr>
          <w:p>
            <w:r>
              <w:t>Nose / nasal cavity</w:t>
            </w:r>
          </w:p>
        </w:tc>
        <w:tc>
          <w:tcPr>
            <w:tcW w:type="dxa" w:w="5112"/>
          </w:tcPr>
          <w:p>
            <w:r>
              <w:t>Filters particles, warms and moistens incoming air.</w:t>
            </w:r>
          </w:p>
        </w:tc>
      </w:tr>
      <w:tr>
        <w:tc>
          <w:tcPr>
            <w:tcW w:type="dxa" w:w="5112"/>
          </w:tcPr>
          <w:p>
            <w:r>
              <w:t>Trachea</w:t>
            </w:r>
          </w:p>
        </w:tc>
        <w:tc>
          <w:tcPr>
            <w:tcW w:type="dxa" w:w="5112"/>
          </w:tcPr>
          <w:p>
            <w:r>
              <w:t>Carries air toward the bronchi.</w:t>
            </w:r>
          </w:p>
        </w:tc>
      </w:tr>
      <w:tr>
        <w:tc>
          <w:tcPr>
            <w:tcW w:type="dxa" w:w="5112"/>
          </w:tcPr>
          <w:p>
            <w:r>
              <w:t>Bronchi</w:t>
            </w:r>
          </w:p>
        </w:tc>
        <w:tc>
          <w:tcPr>
            <w:tcW w:type="dxa" w:w="5112"/>
          </w:tcPr>
          <w:p>
            <w:r>
              <w:t>Carry air into the left and right lungs.</w:t>
            </w:r>
          </w:p>
        </w:tc>
      </w:tr>
      <w:tr>
        <w:tc>
          <w:tcPr>
            <w:tcW w:type="dxa" w:w="5112"/>
          </w:tcPr>
          <w:p>
            <w:r>
              <w:t>Bronchioles</w:t>
            </w:r>
          </w:p>
        </w:tc>
        <w:tc>
          <w:tcPr>
            <w:tcW w:type="dxa" w:w="5112"/>
          </w:tcPr>
          <w:p>
            <w:r>
              <w:t>Distribute air through the lungs to the alveoli.</w:t>
            </w:r>
          </w:p>
        </w:tc>
      </w:tr>
      <w:tr>
        <w:tc>
          <w:tcPr>
            <w:tcW w:type="dxa" w:w="5112"/>
          </w:tcPr>
          <w:p>
            <w:r>
              <w:t>Lungs</w:t>
            </w:r>
          </w:p>
        </w:tc>
        <w:tc>
          <w:tcPr>
            <w:tcW w:type="dxa" w:w="5112"/>
          </w:tcPr>
          <w:p>
            <w:r>
              <w:t>Contain bronchioles and alveoli and provide the main organs for gas exchange.</w:t>
            </w:r>
          </w:p>
        </w:tc>
      </w:tr>
      <w:tr>
        <w:tc>
          <w:tcPr>
            <w:tcW w:type="dxa" w:w="5112"/>
          </w:tcPr>
          <w:p>
            <w:r>
              <w:t>Diaphragm</w:t>
            </w:r>
          </w:p>
        </w:tc>
        <w:tc>
          <w:tcPr>
            <w:tcW w:type="dxa" w:w="5112"/>
          </w:tcPr>
          <w:p>
            <w:r>
              <w:t>A sheet of muscle whose movement changes the volume of the chest cavity during breathing.</w:t>
            </w:r>
          </w:p>
        </w:tc>
      </w:tr>
    </w:tbl>
    <w:p>
      <w:pPr>
        <w:pStyle w:val="Heading3"/>
      </w:pPr>
      <w:r>
        <w:t>Breathing</w:t>
      </w:r>
    </w:p>
    <w:p>
      <w:r>
        <w:t>During inhalation, the diaphragm contracts and moves downward, increasing the volume of the chest cavity so air enters the lungs. During normal exhalation, the diaphragm relaxes and moves upward, helping air leave the lungs.</w:t>
      </w:r>
    </w:p>
    <w:p>
      <w:pPr>
        <w:pStyle w:val="Heading3"/>
      </w:pPr>
      <w:r>
        <w:t>Class Activity</w:t>
      </w:r>
    </w:p>
    <w:p>
      <w:r>
        <w:t>Learners complete an organ → function table. Teacher asks individual learners to explain the role of one organ without looking at the chart.</w:t>
      </w:r>
    </w:p>
    <w:p>
      <w:r>
        <w:br w:type="page"/>
      </w:r>
    </w:p>
    <w:p>
      <w:pPr>
        <w:pStyle w:val="Heading1"/>
      </w:pPr>
      <w:r>
        <w:t>Lesson 3: Gas Exchange in the Lungs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the role of the alveoli in gas exchange and relate breathing to the needs of body cells.</w:t>
            </w:r>
          </w:p>
        </w:tc>
      </w:tr>
      <w:tr>
        <w:tc>
          <w:tcPr>
            <w:tcW w:type="dxa" w:w="5112"/>
          </w:tcPr>
          <w:p>
            <w:r>
              <w:t>Previous knowledge</w:t>
            </w:r>
          </w:p>
        </w:tc>
        <w:tc>
          <w:tcPr>
            <w:tcW w:type="dxa" w:w="5112"/>
          </w:tcPr>
          <w:p>
            <w:r>
              <w:t>Learners know the main respiratory organs and their functions.</w:t>
            </w:r>
          </w:p>
        </w:tc>
      </w:tr>
      <w:tr>
        <w:tc>
          <w:tcPr>
            <w:tcW w:type="dxa" w:w="5112"/>
          </w:tcPr>
          <w:p>
            <w:r>
              <w:t>Key concepts</w:t>
            </w:r>
          </w:p>
        </w:tc>
        <w:tc>
          <w:tcPr>
            <w:tcW w:type="dxa" w:w="5112"/>
          </w:tcPr>
          <w:p>
            <w:r>
              <w:t>Alveoli, gas exchange, oxygen, carbon dioxide, diffusion.</w:t>
            </w:r>
          </w:p>
        </w:tc>
      </w:tr>
      <w:tr>
        <w:tc>
          <w:tcPr>
            <w:tcW w:type="dxa" w:w="5112"/>
          </w:tcPr>
          <w:p>
            <w:r>
              <w:t>Resources</w:t>
            </w:r>
          </w:p>
        </w:tc>
        <w:tc>
          <w:tcPr>
            <w:tcW w:type="dxa" w:w="5112"/>
          </w:tcPr>
          <w:p>
            <w:r>
              <w:t>Models, charts, board and markers/chalk.</w:t>
            </w:r>
          </w:p>
        </w:tc>
      </w:tr>
      <w:tr>
        <w:tc>
          <w:tcPr>
            <w:tcW w:type="dxa" w:w="5112"/>
          </w:tcPr>
          <w:p>
            <w:r>
              <w:t>Introduction</w:t>
            </w:r>
          </w:p>
        </w:tc>
        <w:tc>
          <w:tcPr>
            <w:tcW w:type="dxa" w:w="5112"/>
          </w:tcPr>
          <w:p>
            <w:r>
              <w:t>Teacher asks what happens to oxygen after air reaches the lungs.</w:t>
            </w:r>
          </w:p>
        </w:tc>
      </w:tr>
      <w:tr>
        <w:tc>
          <w:tcPr>
            <w:tcW w:type="dxa" w:w="5112"/>
          </w:tcPr>
          <w:p>
            <w:r>
              <w:t>Development</w:t>
            </w:r>
          </w:p>
        </w:tc>
        <w:tc>
          <w:tcPr>
            <w:tcW w:type="dxa" w:w="5112"/>
          </w:tcPr>
          <w:p>
            <w:r>
              <w:t>Teacher introduces alveoli and explains exchange of oxygen and carbon dioxide between the air in the lungs and the blood.</w:t>
            </w:r>
          </w:p>
        </w:tc>
      </w:tr>
      <w:tr>
        <w:tc>
          <w:tcPr>
            <w:tcW w:type="dxa" w:w="5112"/>
          </w:tcPr>
          <w:p>
            <w:r>
              <w:t>Learner activity</w:t>
            </w:r>
          </w:p>
        </w:tc>
        <w:tc>
          <w:tcPr>
            <w:tcW w:type="dxa" w:w="5112"/>
          </w:tcPr>
          <w:p>
            <w:r>
              <w:t>Learners study a chart/model of an alveolus and describe the direction of gas movement.</w:t>
            </w:r>
          </w:p>
        </w:tc>
      </w:tr>
      <w:tr>
        <w:tc>
          <w:tcPr>
            <w:tcW w:type="dxa" w:w="5112"/>
          </w:tcPr>
          <w:p>
            <w:r>
              <w:t>Assessment</w:t>
            </w:r>
          </w:p>
        </w:tc>
        <w:tc>
          <w:tcPr>
            <w:tcW w:type="dxa" w:w="5112"/>
          </w:tcPr>
          <w:p>
            <w:r>
              <w:t>Learners explain the role of alveoli and state what happens to oxygen and carbon dioxide.</w:t>
            </w:r>
          </w:p>
        </w:tc>
      </w:tr>
      <w:tr>
        <w:tc>
          <w:tcPr>
            <w:tcW w:type="dxa" w:w="5112"/>
          </w:tcPr>
          <w:p>
            <w:r>
              <w:t>Homework</w:t>
            </w:r>
          </w:p>
        </w:tc>
        <w:tc>
          <w:tcPr>
            <w:tcW w:type="dxa" w:w="5112"/>
          </w:tcPr>
          <w:p>
            <w:r>
              <w:t>Explain in a short paragraph why the lungs are important to the cells of the body.</w:t>
            </w:r>
          </w:p>
        </w:tc>
      </w:tr>
    </w:tbl>
    <w:p>
      <w:pPr>
        <w:pStyle w:val="Heading2"/>
      </w:pPr>
      <w:r>
        <w:t>Lesson Notes</w:t>
      </w:r>
    </w:p>
    <w:p>
      <w:r>
        <w:t>At the ends of the bronchioles are tiny air sacs called alveoli. The alveoli are important sites of gas exchange between the air in the lungs and the blood.</w:t>
      </w:r>
    </w:p>
    <w:p>
      <w:pPr>
        <w:pStyle w:val="Heading3"/>
      </w:pPr>
      <w:r>
        <w:t>Gas Exchange</w:t>
      </w:r>
    </w:p>
    <w:p>
      <w:pPr>
        <w:pStyle w:val="ListBullet"/>
      </w:pPr>
      <w:r>
        <w:t>Oxygen in the air inside the alveoli moves into the blood.</w:t>
      </w:r>
    </w:p>
    <w:p>
      <w:pPr>
        <w:pStyle w:val="ListBullet"/>
      </w:pPr>
      <w:r>
        <w:t>Carbon dioxide carried by the blood moves into the alveoli.</w:t>
      </w:r>
    </w:p>
    <w:p>
      <w:pPr>
        <w:pStyle w:val="ListBullet"/>
      </w:pPr>
      <w:r>
        <w:t>Carbon dioxide is then removed from the body when air is breathed out.</w:t>
      </w:r>
    </w:p>
    <w:p>
      <w:pPr>
        <w:pStyle w:val="Heading3"/>
      </w:pPr>
      <w:r>
        <w:t>Why Alveoli Are Suitable</w:t>
      </w:r>
    </w:p>
    <w:p>
      <w:pPr>
        <w:pStyle w:val="ListBullet"/>
      </w:pPr>
      <w:r>
        <w:t>There are many alveoli, providing a large surface area for gas exchange.</w:t>
      </w:r>
    </w:p>
    <w:p>
      <w:pPr>
        <w:pStyle w:val="ListBullet"/>
      </w:pPr>
      <w:r>
        <w:t>Their walls are very thin, allowing gases to move across them efficiently.</w:t>
      </w:r>
    </w:p>
    <w:p>
      <w:pPr>
        <w:pStyle w:val="ListBullet"/>
      </w:pPr>
      <w:r>
        <w:t>They have a good blood supply that helps maintain gas exchange.</w:t>
      </w:r>
    </w:p>
    <w:p>
      <w:pPr>
        <w:pStyle w:val="Heading3"/>
      </w:pPr>
      <w:r>
        <w:t>Analogy</w:t>
      </w:r>
    </w:p>
    <w:p>
      <w:r>
        <w:t>The alveoli can be compared to many tiny exchange stations. Oxygen enters the blood at these stations while carbon dioxide leaves the blood and enters the air spaces to be exhaled.</w:t>
      </w:r>
    </w:p>
    <w:p>
      <w:pPr>
        <w:pStyle w:val="Heading3"/>
      </w:pPr>
      <w:r>
        <w:t>Application Activity</w:t>
      </w:r>
    </w:p>
    <w:p>
      <w:r>
        <w:t>Learners answer: Which gas does the blood obtain from the alveoli? Which gas does it release into the alveoli? Why is a large number of alveoli useful?</w:t>
      </w:r>
    </w:p>
    <w:p>
      <w:r>
        <w:br w:type="page"/>
      </w:r>
    </w:p>
    <w:p>
      <w:pPr>
        <w:pStyle w:val="Heading1"/>
      </w:pPr>
      <w:r>
        <w:t>Week 7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State the main purpose of the respiratory system.</w:t>
            </w:r>
          </w:p>
        </w:tc>
        <w:tc>
          <w:tcPr>
            <w:tcW w:type="dxa" w:w="5112"/>
          </w:tcPr>
          <w:p>
            <w:r>
              <w:t>2</w:t>
            </w:r>
          </w:p>
        </w:tc>
      </w:tr>
      <w:tr>
        <w:tc>
          <w:tcPr>
            <w:tcW w:type="dxa" w:w="5112"/>
          </w:tcPr>
          <w:p>
            <w:r>
              <w:t>2. Name six parts of the respiratory system.</w:t>
            </w:r>
          </w:p>
        </w:tc>
        <w:tc>
          <w:tcPr>
            <w:tcW w:type="dxa" w:w="5112"/>
          </w:tcPr>
          <w:p>
            <w:r>
              <w:t>6</w:t>
            </w:r>
          </w:p>
        </w:tc>
      </w:tr>
      <w:tr>
        <w:tc>
          <w:tcPr>
            <w:tcW w:type="dxa" w:w="5112"/>
          </w:tcPr>
          <w:p>
            <w:r>
              <w:t>3. Arrange these in the correct order: bronchi, nose, trachea, bronchioles, alveoli.</w:t>
            </w:r>
          </w:p>
        </w:tc>
        <w:tc>
          <w:tcPr>
            <w:tcW w:type="dxa" w:w="5112"/>
          </w:tcPr>
          <w:p>
            <w:r>
              <w:t>5</w:t>
            </w:r>
          </w:p>
        </w:tc>
      </w:tr>
      <w:tr>
        <w:tc>
          <w:tcPr>
            <w:tcW w:type="dxa" w:w="5112"/>
          </w:tcPr>
          <w:p>
            <w:r>
              <w:t>4. State the function of the trachea.</w:t>
            </w:r>
          </w:p>
        </w:tc>
        <w:tc>
          <w:tcPr>
            <w:tcW w:type="dxa" w:w="5112"/>
          </w:tcPr>
          <w:p>
            <w:r>
              <w:t>2</w:t>
            </w:r>
          </w:p>
        </w:tc>
      </w:tr>
      <w:tr>
        <w:tc>
          <w:tcPr>
            <w:tcW w:type="dxa" w:w="5112"/>
          </w:tcPr>
          <w:p>
            <w:r>
              <w:t>5. State the function of the diaphragm during inhalation.</w:t>
            </w:r>
          </w:p>
        </w:tc>
        <w:tc>
          <w:tcPr>
            <w:tcW w:type="dxa" w:w="5112"/>
          </w:tcPr>
          <w:p>
            <w:r>
              <w:t>2</w:t>
            </w:r>
          </w:p>
        </w:tc>
      </w:tr>
      <w:tr>
        <w:tc>
          <w:tcPr>
            <w:tcW w:type="dxa" w:w="5112"/>
          </w:tcPr>
          <w:p>
            <w:r>
              <w:t>6. What happens to oxygen and carbon dioxide at the alveoli?</w:t>
            </w:r>
          </w:p>
        </w:tc>
        <w:tc>
          <w:tcPr>
            <w:tcW w:type="dxa" w:w="5112"/>
          </w:tcPr>
          <w:p>
            <w:r>
              <w:t>4</w:t>
            </w:r>
          </w:p>
        </w:tc>
      </w:tr>
      <w:tr>
        <w:tc>
          <w:tcPr>
            <w:tcW w:type="dxa" w:w="5112"/>
          </w:tcPr>
          <w:p>
            <w:r>
              <w:t>7. State two features of alveoli that make gas exchange efficient.</w:t>
            </w:r>
          </w:p>
        </w:tc>
        <w:tc>
          <w:tcPr>
            <w:tcW w:type="dxa" w:w="5112"/>
          </w:tcPr>
          <w:p>
            <w:r>
              <w:t>2</w:t>
            </w:r>
          </w:p>
        </w:tc>
      </w:tr>
      <w:tr>
        <w:tc>
          <w:tcPr>
            <w:tcW w:type="dxa" w:w="5112"/>
          </w:tcPr>
          <w:p>
            <w:r>
              <w:t>Total</w:t>
            </w:r>
          </w:p>
        </w:tc>
        <w:tc>
          <w:tcPr>
            <w:tcW w:type="dxa" w:w="5112"/>
          </w:tcPr>
          <w:p>
            <w:r>
              <w:t>23</w:t>
            </w:r>
          </w:p>
        </w:tc>
      </w:tr>
    </w:tbl>
    <w:p>
      <w:pPr>
        <w:pStyle w:val="Heading1"/>
      </w:pPr>
      <w:r>
        <w:t>Suggested Answers / Marking Guidance</w:t>
      </w:r>
    </w:p>
    <w:p>
      <w:pPr>
        <w:pStyle w:val="ListBullet"/>
      </w:pPr>
      <w:r>
        <w:t>1. It enables breathing and gas exchange, supplying oxygen and removing carbon dioxide. (2)</w:t>
      </w:r>
    </w:p>
    <w:p>
      <w:pPr>
        <w:pStyle w:val="ListBullet"/>
      </w:pPr>
      <w:r>
        <w:t>2. Accept six appropriate parts such as nose/nasal cavity, pharynx, larynx, trachea, bronchi, bronchioles, lungs, alveoli and diaphragm. (1 each)</w:t>
      </w:r>
    </w:p>
    <w:p>
      <w:pPr>
        <w:pStyle w:val="ListBullet"/>
      </w:pPr>
      <w:r>
        <w:t>3. Nose → trachea → bronchi → bronchioles → alveoli. (5)</w:t>
      </w:r>
    </w:p>
    <w:p>
      <w:pPr>
        <w:pStyle w:val="ListBullet"/>
      </w:pPr>
      <w:r>
        <w:t>4. It carries air from the larynx toward the bronchi. (2)</w:t>
      </w:r>
    </w:p>
    <w:p>
      <w:pPr>
        <w:pStyle w:val="ListBullet"/>
      </w:pPr>
      <w:r>
        <w:t>5. It contracts and moves downward, increasing chest volume so air enters the lungs. (2)</w:t>
      </w:r>
    </w:p>
    <w:p>
      <w:pPr>
        <w:pStyle w:val="ListBullet"/>
      </w:pPr>
      <w:r>
        <w:t>6. Oxygen moves from alveoli into the blood; carbon dioxide moves from the blood into the alveoli. (4)</w:t>
      </w:r>
    </w:p>
    <w:p>
      <w:pPr>
        <w:pStyle w:val="ListBullet"/>
      </w:pPr>
      <w:r>
        <w:t>7. Large surface area, thin walls and good blood supply. Any two. (2)</w:t>
      </w:r>
    </w:p>
    <w:p>
      <w:pPr>
        <w:pStyle w:val="Heading1"/>
      </w:pPr>
      <w:r>
        <w:t>Teacher's Guidance</w:t>
      </w:r>
    </w:p>
    <w:p>
      <w:pPr>
        <w:pStyle w:val="ListBullet"/>
      </w:pPr>
      <w:r>
        <w:t>Use the models and charts specified in the scheme.</w:t>
      </w:r>
    </w:p>
    <w:p>
      <w:pPr>
        <w:pStyle w:val="ListBullet"/>
      </w:pPr>
      <w:r>
        <w:t>Keep the distinction clear between breathing and gas exchange: breathing moves air, while gas exchange involves movement of oxygen and carbon dioxide between air and blood.</w:t>
      </w:r>
    </w:p>
    <w:p>
      <w:pPr>
        <w:pStyle w:val="ListBullet"/>
      </w:pPr>
      <w:r>
        <w:t>Use the correct sequence of the air pathway repeatedly.</w:t>
      </w:r>
    </w:p>
    <w:p>
      <w:pPr>
        <w:pStyle w:val="ListBullet"/>
      </w:pPr>
      <w:r>
        <w:t>Do not overload learners with microscopic detail beyond the stated focus.</w:t>
      </w:r>
    </w:p>
    <w:p>
      <w:pPr>
        <w:pStyle w:val="ListBullet"/>
      </w:pPr>
      <w:r>
        <w:t>Emphasise that the respiratory system works together with the circulatory system; the latter is taught in Week 8.</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