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8 COMPUTING</w:t>
      </w:r>
    </w:p>
    <w:p>
      <w:pPr>
        <w:jc w:val="center"/>
      </w:pPr>
      <w:r>
        <w:rPr>
          <w:b/>
          <w:sz w:val="32"/>
        </w:rPr>
        <w:t>TERM ONE – WEEK 9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Strand: Spreadsheet</w:t>
        <w:br/>
        <w:t>Focus: Basic features of a spreadsheet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9 introduces learners to spreadsheets as productivity tools. The week focuses on recognising the spreadsheet environment, entering data into cells, organising information in rows and columns, and carrying out simple calculations.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8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features of a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B8.1.4.1 – Basic features of a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Introduction to spreadsheets; spreadsheet environment and data entry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Entering data and performing simple calculations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1: Introduction to Spreadsheets and Data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8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features of a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B8.1.4.1 – Basic features of a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Introduction to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use basic keyboard and mouse operations and have experience with digital documents.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Explain what a spreadsheet is.</w:t>
      </w:r>
    </w:p>
    <w:p>
      <w:pPr>
        <w:pStyle w:val="ListBullet"/>
      </w:pPr>
      <w:r>
        <w:t>Identify the basic parts of a spreadsheet window.</w:t>
      </w:r>
    </w:p>
    <w:p>
      <w:pPr>
        <w:pStyle w:val="ListBullet"/>
      </w:pPr>
      <w:r>
        <w:t>Explain cell, row, column and cell address.</w:t>
      </w:r>
    </w:p>
    <w:p>
      <w:pPr>
        <w:pStyle w:val="ListBullet"/>
      </w:pPr>
      <w:r>
        <w:t>Enter simple text and numerical data into cells.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Spreadsheet</w:t>
      </w:r>
    </w:p>
    <w:p>
      <w:pPr>
        <w:pStyle w:val="ListBullet"/>
      </w:pPr>
      <w:r>
        <w:t>Workbook</w:t>
      </w:r>
    </w:p>
    <w:p>
      <w:pPr>
        <w:pStyle w:val="ListBullet"/>
      </w:pPr>
      <w:r>
        <w:t>Worksheet</w:t>
      </w:r>
    </w:p>
    <w:p>
      <w:pPr>
        <w:pStyle w:val="ListBullet"/>
      </w:pPr>
      <w:r>
        <w:t>Cell</w:t>
      </w:r>
    </w:p>
    <w:p>
      <w:pPr>
        <w:pStyle w:val="ListBullet"/>
      </w:pPr>
      <w:r>
        <w:t>Row</w:t>
      </w:r>
    </w:p>
    <w:p>
      <w:pPr>
        <w:pStyle w:val="ListBullet"/>
      </w:pPr>
      <w:r>
        <w:t>Column</w:t>
      </w:r>
    </w:p>
    <w:p>
      <w:pPr>
        <w:pStyle w:val="ListBullet"/>
      </w:pPr>
      <w:r>
        <w:t>Cell address</w:t>
      </w:r>
    </w:p>
    <w:p>
      <w:pPr>
        <w:pStyle w:val="ListBullet"/>
      </w:pPr>
      <w:r>
        <w:t>Data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Accuracy</w:t>
      </w:r>
    </w:p>
    <w:p>
      <w:pPr>
        <w:pStyle w:val="ListBullet"/>
      </w:pPr>
      <w:r>
        <w:t>Responsibility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how a class list, marks or expenses can be arranged in rows and columns. Introduce spreadsheets as tools for organising such information.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examples of information arranged in rows and columns.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Open a spreadsheet application and explain worksheet, rows, columns, cells and cell addresses.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 and identify the named parts.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Demonstrate selecting a cell and entering text or numbers.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 and identify the active cell.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check.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 learners to create headings such as Name, Age and Score and enter sample data.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Enter headings and data into cells.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correct placement.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spreadsheet, cell, row, column and cell address.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Answer review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a spreadsheet?</w:t>
      </w:r>
    </w:p>
    <w:p>
      <w:pPr>
        <w:pStyle w:val="ListBullet"/>
      </w:pPr>
      <w:r>
        <w:t>What is a cell?</w:t>
      </w:r>
    </w:p>
    <w:p>
      <w:pPr>
        <w:pStyle w:val="ListBullet"/>
      </w:pPr>
      <w:r>
        <w:t>Differentiate between a row and a column.</w:t>
      </w:r>
    </w:p>
    <w:p>
      <w:pPr>
        <w:pStyle w:val="ListBullet"/>
      </w:pPr>
      <w:r>
        <w:t>What is the cell address at column B, row 3?</w:t>
      </w:r>
    </w:p>
    <w:p>
      <w:pPr>
        <w:pStyle w:val="ListBullet"/>
      </w:pPr>
      <w:r>
        <w:t>Enter Name, Age and Score into a worksheet.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Support learners by using a prepared table to identify rows and columns.</w:t>
      </w:r>
    </w:p>
    <w:p>
      <w:pPr>
        <w:pStyle w:val="ListBullet"/>
      </w:pPr>
      <w:r>
        <w:t>Allow faster learners to enter additional records and identify their cell addresses.</w:t>
      </w:r>
    </w:p>
    <w:p>
      <w:pPr>
        <w:pStyle w:val="Heading3"/>
      </w:pPr>
      <w:r>
        <w:t>Homework</w:t>
      </w:r>
    </w:p>
    <w:p>
      <w:r>
        <w:t>Draw a simple spreadsheet table with three columns and five rows. Label the columns Name, Age and Score.</w:t>
      </w:r>
    </w:p>
    <w:p>
      <w:pPr>
        <w:pStyle w:val="Heading2"/>
      </w:pPr>
      <w:r>
        <w:t>Lesson 2: Data Entry and Simple Calculations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8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features of a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B8.1.4.1 – Basic features of a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 Entry and Simple Calculations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identify cells, rows, columns and cell addresses and can enter basic data.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Enter text and numerical data accurately.</w:t>
      </w:r>
    </w:p>
    <w:p>
      <w:pPr>
        <w:pStyle w:val="ListBullet"/>
      </w:pPr>
      <w:r>
        <w:t>Use cell references in simple calculations.</w:t>
      </w:r>
    </w:p>
    <w:p>
      <w:pPr>
        <w:pStyle w:val="ListBullet"/>
      </w:pPr>
      <w:r>
        <w:t>Perform addition, subtraction, multiplication and division in a spreadsheet.</w:t>
      </w:r>
    </w:p>
    <w:p>
      <w:pPr>
        <w:pStyle w:val="ListBullet"/>
      </w:pPr>
      <w:r>
        <w:t>Check entries and correct simple errors.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Numerical data</w:t>
      </w:r>
    </w:p>
    <w:p>
      <w:pPr>
        <w:pStyle w:val="ListBullet"/>
      </w:pPr>
      <w:r>
        <w:t>Cell reference</w:t>
      </w:r>
    </w:p>
    <w:p>
      <w:pPr>
        <w:pStyle w:val="ListBullet"/>
      </w:pPr>
      <w:r>
        <w:t>Formula</w:t>
      </w:r>
    </w:p>
    <w:p>
      <w:pPr>
        <w:pStyle w:val="ListBullet"/>
      </w:pPr>
      <w:r>
        <w:t>Operator</w:t>
      </w:r>
    </w:p>
    <w:p>
      <w:pPr>
        <w:pStyle w:val="ListBullet"/>
      </w:pPr>
      <w:r>
        <w:t>Addition</w:t>
      </w:r>
    </w:p>
    <w:p>
      <w:pPr>
        <w:pStyle w:val="ListBullet"/>
      </w:pPr>
      <w:r>
        <w:t>Subtraction</w:t>
      </w:r>
    </w:p>
    <w:p>
      <w:pPr>
        <w:pStyle w:val="ListBullet"/>
      </w:pPr>
      <w:r>
        <w:t>Multiplication</w:t>
      </w:r>
    </w:p>
    <w:p>
      <w:pPr>
        <w:pStyle w:val="ListBullet"/>
      </w:pPr>
      <w:r>
        <w:t>Division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Accuracy</w:t>
      </w:r>
    </w:p>
    <w:p>
      <w:pPr>
        <w:pStyle w:val="ListBullet"/>
      </w:pPr>
      <w:r>
        <w:t>Care and responsibility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cells, rows, columns and cell addresses.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Answer recap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Enter numbers in B2 and B3. Demonstrate =B2+B3 and explain the equals sign.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 and explain the formula.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 learners to enter quantities and prices and calculate simple results using cell references.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Enter data and formulas.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formulas.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Independent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short addition, subtraction, multiplication and division tasks.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Complete calculations.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observation.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formulas and accurate data entry.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what happens when referenced values change.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assessment.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Define a spreadsheet.</w:t>
      </w:r>
    </w:p>
    <w:p>
      <w:pPr>
        <w:pStyle w:val="ListBullet"/>
      </w:pPr>
      <w:r>
        <w:t>What is a cell address?</w:t>
      </w:r>
    </w:p>
    <w:p>
      <w:pPr>
        <w:pStyle w:val="ListBullet"/>
      </w:pPr>
      <w:r>
        <w:t>Why does a formula normally begin with =?</w:t>
      </w:r>
    </w:p>
    <w:p>
      <w:pPr>
        <w:pStyle w:val="ListBullet"/>
      </w:pPr>
      <w:r>
        <w:t>Write a formula to add A2 and A3.</w:t>
      </w:r>
    </w:p>
    <w:p>
      <w:pPr>
        <w:pStyle w:val="ListBullet"/>
      </w:pPr>
      <w:r>
        <w:t>Write a formula to multiply B2 and C2.</w:t>
      </w:r>
    </w:p>
    <w:p>
      <w:pPr>
        <w:pStyle w:val="ListBullet"/>
      </w:pPr>
      <w:r>
        <w:t>Enter a small table and perform two calculations.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Provide a partially completed table to learners who need additional support.</w:t>
      </w:r>
    </w:p>
    <w:p>
      <w:pPr>
        <w:pStyle w:val="ListBullet"/>
      </w:pPr>
      <w:r>
        <w:t>Challenge faster learners to use different cell references for several calculations.</w:t>
      </w:r>
    </w:p>
    <w:p>
      <w:pPr>
        <w:pStyle w:val="Heading3"/>
      </w:pPr>
      <w:r>
        <w:t>Homework</w:t>
      </w:r>
    </w:p>
    <w:p>
      <w:r>
        <w:t>List five situations in which a spreadsheet could be useful and state one type of information that could be entered in each.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Introduction to Spreadsheets</w:t>
      </w:r>
    </w:p>
    <w:p>
      <w:r>
        <w:t>A spreadsheet is a computer application used to organise, calculate and work with information in rows and columns. A worksheet contains cells into which data can be entered.</w:t>
      </w:r>
    </w:p>
    <w:p>
      <w:pPr>
        <w:pStyle w:val="Heading3"/>
      </w:pPr>
      <w:r>
        <w:t>Basic Terms</w:t>
      </w:r>
    </w:p>
    <w:p>
      <w:pPr>
        <w:pStyle w:val="ListBullet"/>
      </w:pPr>
      <w:r>
        <w:t>Cell – the space formed where a row and a column meet.</w:t>
      </w:r>
    </w:p>
    <w:p>
      <w:pPr>
        <w:pStyle w:val="ListBullet"/>
      </w:pPr>
      <w:r>
        <w:t>Row – a horizontal arrangement of cells, identified by numbers.</w:t>
      </w:r>
    </w:p>
    <w:p>
      <w:pPr>
        <w:pStyle w:val="ListBullet"/>
      </w:pPr>
      <w:r>
        <w:t>Column – a vertical arrangement of cells, identified by letters.</w:t>
      </w:r>
    </w:p>
    <w:p>
      <w:pPr>
        <w:pStyle w:val="ListBullet"/>
      </w:pPr>
      <w:r>
        <w:t>Cell address – the location of a cell, such as A1 or B3.</w:t>
      </w:r>
    </w:p>
    <w:p>
      <w:pPr>
        <w:pStyle w:val="ListBullet"/>
      </w:pPr>
      <w:r>
        <w:t>Worksheet – the working area in which data is entered and organised.</w:t>
      </w:r>
    </w:p>
    <w:p>
      <w:pPr>
        <w:pStyle w:val="ListBullet"/>
      </w:pPr>
      <w:r>
        <w:t>Data – information entered into a computer for processing.</w:t>
      </w:r>
    </w:p>
    <w:p>
      <w:pPr>
        <w:pStyle w:val="Heading3"/>
      </w:pPr>
      <w:r>
        <w:t>Data Entry</w:t>
      </w:r>
    </w:p>
    <w:p>
      <w:r>
        <w:t>To enter data, select a cell, type the required information and confirm the entry. Text may be used for names or headings, while numbers may represent ages, scores, quantities or prices.</w:t>
      </w:r>
    </w:p>
    <w:p>
      <w:pPr>
        <w:pStyle w:val="Heading3"/>
      </w:pPr>
      <w:r>
        <w:t>Practical Activity</w:t>
      </w:r>
    </w:p>
    <w:p>
      <w:r>
        <w:t>Learners create a table with the headings Name, Age and Score and enter at least five sample records. The teacher checks that information is placed in appropriate cells.</w:t>
      </w:r>
    </w:p>
    <w:p>
      <w:pPr>
        <w:pStyle w:val="Heading2"/>
      </w:pPr>
      <w:r>
        <w:t>Lesson 2 Notes: Simple Calculations</w:t>
      </w:r>
    </w:p>
    <w:p>
      <w:r>
        <w:t>A spreadsheet can perform arithmetic calculations. A formula normally begins with an equals sign (=). Cell references can be used in formulas so that the spreadsheet uses values stored in particular cells.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 Formula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Addition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=B2+B3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Adds the values in B2 and B3.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Subtraction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=B2-B3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Subtracts B3 from B2.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Multiplication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=B2*B3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Multiplies B2 by B3.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Division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=B2/B3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Divides B2 by B3.</w:t>
            </w:r>
          </w:p>
        </w:tc>
      </w:tr>
    </w:tbl>
    <w:p>
      <w:pPr>
        <w:pStyle w:val="Heading3"/>
      </w:pPr>
      <w:r>
        <w:t>Worked Example</w:t>
      </w:r>
    </w:p>
    <w:p>
      <w:r>
        <w:t>If B2 contains 15 and B3 contains 5: =B2+B3 gives 20; =B2-B3 gives 10; =B2*B3 gives 75; and =B2/B3 gives 3.</w:t>
      </w:r>
    </w:p>
    <w:p>
      <w:pPr>
        <w:pStyle w:val="Heading3"/>
      </w:pPr>
      <w:r>
        <w:t>Practical Activity</w:t>
      </w:r>
    </w:p>
    <w:p>
      <w:r>
        <w:t>Create the following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Book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Ruler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</w:tbl>
    <w:p>
      <w:r>
        <w:t>Learners enter the data and use simple formulas to calculate selected totals. For example, if Quantity is in B2 and Price is in C2, =B2*C2 calculates the total for that row.</w:t>
      </w:r>
    </w:p>
    <w:p>
      <w:pPr>
        <w:pStyle w:val="Heading3"/>
      </w:pPr>
      <w:r>
        <w:t>Assessment and Marking Guidance</w:t>
      </w:r>
    </w:p>
    <w:p>
      <w:pPr>
        <w:pStyle w:val="ListBullet"/>
      </w:pPr>
      <w:r>
        <w:t>A spreadsheet is an application used to organise and work with data in rows and columns.</w:t>
      </w:r>
    </w:p>
    <w:p>
      <w:pPr>
        <w:pStyle w:val="ListBullet"/>
      </w:pPr>
      <w:r>
        <w:t>A cell address identifies a cell using its column letter and row number, such as A2.</w:t>
      </w:r>
    </w:p>
    <w:p>
      <w:pPr>
        <w:pStyle w:val="ListBullet"/>
      </w:pPr>
      <w:r>
        <w:t>The equals sign indicates that the entry is a formula.</w:t>
      </w:r>
    </w:p>
    <w:p>
      <w:pPr>
        <w:pStyle w:val="ListBullet"/>
      </w:pPr>
      <w:r>
        <w:t>Addition: =A2+A3.</w:t>
      </w:r>
    </w:p>
    <w:p>
      <w:pPr>
        <w:pStyle w:val="ListBullet"/>
      </w:pPr>
      <w:r>
        <w:t>Multiplication: =B2*C2.</w:t>
      </w:r>
    </w:p>
    <w:p>
      <w:pPr>
        <w:pStyle w:val="ListBullet"/>
      </w:pPr>
      <w:r>
        <w:t>Practical work is marked for correct data entry, formula structure and result.</w:t>
      </w:r>
    </w:p>
    <w:p>
      <w:pPr>
        <w:pStyle w:val="Heading1"/>
      </w:pPr>
      <w:r>
        <w:t>Weekly Teaching Summary</w:t>
      </w:r>
    </w:p>
    <w:p>
      <w:pPr>
        <w:pStyle w:val="ListBullet"/>
      </w:pPr>
      <w:r>
        <w:t>Lesson 1: spreadsheet meaning, worksheet, rows, columns, cells, cell addresses and basic data entry.</w:t>
      </w:r>
    </w:p>
    <w:p>
      <w:pPr>
        <w:pStyle w:val="ListBullet"/>
      </w:pPr>
      <w:r>
        <w:t>Lesson 2: numerical data, formulas, cell references and simple arithmetic calculations.</w:t>
      </w:r>
    </w:p>
    <w:p>
      <w:pPr>
        <w:pStyle w:val="ListBullet"/>
      </w:pPr>
      <w:r>
        <w:t>Practical emphasis: learners should spend sufficient time entering data and carrying out calculations.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8 Computing • Term 1 • Week 9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