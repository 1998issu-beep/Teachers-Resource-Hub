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9 MATHEMATICS</w:t>
      </w:r>
    </w:p>
    <w:p>
      <w:pPr>
        <w:jc w:val="center"/>
      </w:pPr>
      <w:r>
        <w:rPr>
          <w:b/>
          <w:sz w:val="32"/>
        </w:rPr>
        <w:t>TERM ONE – WEEK 8</w:t>
        <w:br/>
        <w:t>LESSON PLANS AND LESSON NOTES</w:t>
      </w:r>
    </w:p>
    <w:p>
      <w:pPr>
        <w:jc w:val="center"/>
      </w:pPr>
      <w:r>
        <w:rPr>
          <w:b/>
        </w:rPr>
        <w:t>Academic Year 2026/2027</w:t>
        <w:br/>
        <w:t>Focus: Simultaneous Linear Equations</w:t>
      </w:r>
    </w:p>
    <w:p>
      <w:r>
        <w:br w:type="page"/>
      </w:r>
    </w:p>
    <w:p>
      <w:pPr>
        <w:pStyle w:val="Heading1"/>
      </w:pPr>
      <w:r>
        <w:t>PART I: WEEKLY OVERVIEW</w:t>
      </w:r>
    </w:p>
    <w:p>
      <w:r>
        <w:t>Week 8 continues Algebra – Equations &amp; Inequalities. The scheme specifies B9.2.3.1 Simultaneous equations and focuses on solving simple simultaneous linear equations using graph paper and worksheets.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8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Algebra – Equations &amp; Inequalities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B9.2.3.1 Simultaneous equations</w:t>
            </w:r>
          </w:p>
        </w:tc>
      </w:tr>
      <w:tr>
        <w:tc>
          <w:tcPr>
            <w:tcW w:type="dxa" w:w="5112"/>
          </w:tcPr>
          <w:p>
            <w:r>
              <w:t>Scheme Activity</w:t>
            </w:r>
          </w:p>
        </w:tc>
        <w:tc>
          <w:tcPr>
            <w:tcW w:type="dxa" w:w="5112"/>
          </w:tcPr>
          <w:p>
            <w:r>
              <w:t>Solve simple simultaneous linear equations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Graph paper, worksheets</w:t>
            </w:r>
          </w:p>
        </w:tc>
      </w:tr>
      <w:tr>
        <w:tc>
          <w:tcPr>
            <w:tcW w:type="dxa" w:w="5112"/>
          </w:tcPr>
          <w:p>
            <w:r>
              <w:t>Lesson 1</w:t>
            </w:r>
          </w:p>
        </w:tc>
        <w:tc>
          <w:tcPr>
            <w:tcW w:type="dxa" w:w="5112"/>
          </w:tcPr>
          <w:p>
            <w:r>
              <w:t>Meaning of Simultaneous Equations and Elimination</w:t>
            </w:r>
          </w:p>
        </w:tc>
      </w:tr>
      <w:tr>
        <w:tc>
          <w:tcPr>
            <w:tcW w:type="dxa" w:w="5112"/>
          </w:tcPr>
          <w:p>
            <w:r>
              <w:t>Lesson 2</w:t>
            </w:r>
          </w:p>
        </w:tc>
        <w:tc>
          <w:tcPr>
            <w:tcW w:type="dxa" w:w="5112"/>
          </w:tcPr>
          <w:p>
            <w:r>
              <w:t>Solving Simultaneous Equations by Substitution</w:t>
            </w:r>
          </w:p>
        </w:tc>
      </w:tr>
      <w:tr>
        <w:tc>
          <w:tcPr>
            <w:tcW w:type="dxa" w:w="5112"/>
          </w:tcPr>
          <w:p>
            <w:r>
              <w:t>Lesson 3</w:t>
            </w:r>
          </w:p>
        </w:tc>
        <w:tc>
          <w:tcPr>
            <w:tcW w:type="dxa" w:w="5112"/>
          </w:tcPr>
          <w:p>
            <w:r>
              <w:t>Applications and Graphical Interpretation</w:t>
            </w:r>
          </w:p>
        </w:tc>
      </w:tr>
    </w:tbl>
    <w:p>
      <w:pPr>
        <w:pStyle w:val="Heading2"/>
      </w:pPr>
      <w:r>
        <w:t>Weekly Objectives</w:t>
      </w:r>
    </w:p>
    <w:p>
      <w:pPr>
        <w:pStyle w:val="ListBullet"/>
      </w:pPr>
      <w:r>
        <w:t>Explain what simultaneous equations are and identify their unknowns.</w:t>
      </w:r>
    </w:p>
    <w:p>
      <w:pPr>
        <w:pStyle w:val="ListBullet"/>
      </w:pPr>
      <w:r>
        <w:t>Solve simple simultaneous equations using elimination.</w:t>
      </w:r>
    </w:p>
    <w:p>
      <w:pPr>
        <w:pStyle w:val="ListBullet"/>
      </w:pPr>
      <w:r>
        <w:t>Solve simple simultaneous equations using substitution.</w:t>
      </w:r>
    </w:p>
    <w:p>
      <w:pPr>
        <w:pStyle w:val="ListBullet"/>
      </w:pPr>
      <w:r>
        <w:t>Check solutions in both original equations.</w:t>
      </w:r>
    </w:p>
    <w:p>
      <w:pPr>
        <w:pStyle w:val="ListBullet"/>
      </w:pPr>
      <w:r>
        <w:t>Represent simple simultaneous equations graphically and interpret their intersection.</w:t>
      </w:r>
    </w:p>
    <w:p>
      <w:pPr>
        <w:pStyle w:val="Heading2"/>
      </w:pPr>
      <w:r>
        <w:t>Lesson 1: Meaning of Simultaneous Equations and Elimination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8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Algebra – Equations &amp; Inequalities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B9.2.3.1 Simultaneous equations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Solving by Elimination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Graph paper, worksheets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solve linear equations in one variable and perform operations on algebraic expressions.</w:t>
      </w:r>
    </w:p>
    <w:p>
      <w:pPr>
        <w:pStyle w:val="Heading3"/>
      </w:pPr>
      <w:r>
        <w:t>Objectives</w:t>
      </w:r>
    </w:p>
    <w:p>
      <w:pPr>
        <w:pStyle w:val="ListBullet"/>
      </w:pPr>
      <w:r>
        <w:t>Explain simultaneous equations in simple terms.</w:t>
      </w:r>
    </w:p>
    <w:p>
      <w:pPr>
        <w:pStyle w:val="ListBullet"/>
      </w:pPr>
      <w:r>
        <w:t>Identify a common variable to eliminate.</w:t>
      </w:r>
    </w:p>
    <w:p>
      <w:pPr>
        <w:pStyle w:val="ListBullet"/>
      </w:pPr>
      <w:r>
        <w:t>Solve pairs of simple simultaneous equations using elimination.</w:t>
      </w:r>
    </w:p>
    <w:p>
      <w:pPr>
        <w:pStyle w:val="ListBullet"/>
      </w:pPr>
      <w:r>
        <w:t>Check the solution in both equations.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Present x+y=10 and x-y=2. Explain that one pair of values must satisfy both equations at the same time.</w:t>
            </w:r>
          </w:p>
        </w:tc>
        <w:tc>
          <w:tcPr>
            <w:tcW w:type="dxa" w:w="2556"/>
          </w:tcPr>
          <w:p>
            <w:r>
              <w:t>Discuss possible values and observe the common solution.</w:t>
            </w:r>
          </w:p>
        </w:tc>
        <w:tc>
          <w:tcPr>
            <w:tcW w:type="dxa" w:w="2556"/>
          </w:tcPr>
          <w:p>
            <w:r>
              <w:t>Oral questions.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Add the two equations to eliminate y: 2x=12, so x=6; substitute to find y=4.</w:t>
            </w:r>
          </w:p>
        </w:tc>
        <w:tc>
          <w:tcPr>
            <w:tcW w:type="dxa" w:w="2556"/>
          </w:tcPr>
          <w:p>
            <w:r>
              <w:t>Follow each step and record the method.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Guided Practice</w:t>
            </w:r>
          </w:p>
        </w:tc>
        <w:tc>
          <w:tcPr>
            <w:tcW w:type="dxa" w:w="2556"/>
          </w:tcPr>
          <w:p>
            <w:r>
              <w:t>Solve x+y=9 and x-y=3, then 2x+y=11 and x-y=1.</w:t>
            </w:r>
          </w:p>
        </w:tc>
        <w:tc>
          <w:tcPr>
            <w:tcW w:type="dxa" w:w="2556"/>
          </w:tcPr>
          <w:p>
            <w:r>
              <w:t>Solve with guidance.</w:t>
            </w:r>
          </w:p>
        </w:tc>
        <w:tc>
          <w:tcPr>
            <w:tcW w:type="dxa" w:w="2556"/>
          </w:tcPr>
          <w:p>
            <w:r>
              <w:t>Board work.</w:t>
            </w:r>
          </w:p>
        </w:tc>
      </w:tr>
      <w:tr>
        <w:tc>
          <w:tcPr>
            <w:tcW w:type="dxa" w:w="2556"/>
          </w:tcPr>
          <w:p>
            <w:r>
              <w:t>Application</w:t>
            </w:r>
          </w:p>
        </w:tc>
        <w:tc>
          <w:tcPr>
            <w:tcW w:type="dxa" w:w="2556"/>
          </w:tcPr>
          <w:p>
            <w:r>
              <w:t>Give worksheet pairs suitable for elimination.</w:t>
            </w:r>
          </w:p>
        </w:tc>
        <w:tc>
          <w:tcPr>
            <w:tcW w:type="dxa" w:w="2556"/>
          </w:tcPr>
          <w:p>
            <w:r>
              <w:t>Solve independently and verify.</w:t>
            </w:r>
          </w:p>
        </w:tc>
        <w:tc>
          <w:tcPr>
            <w:tcW w:type="dxa" w:w="2556"/>
          </w:tcPr>
          <w:p>
            <w:r>
              <w:t>Worksheet check.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Review alignment of equations and the elimination step.</w:t>
            </w:r>
          </w:p>
        </w:tc>
        <w:tc>
          <w:tcPr>
            <w:tcW w:type="dxa" w:w="2556"/>
          </w:tcPr>
          <w:p>
            <w:r>
              <w:t>Explain why adding/subtracting eliminates a variable.</w:t>
            </w:r>
          </w:p>
        </w:tc>
        <w:tc>
          <w:tcPr>
            <w:tcW w:type="dxa" w:w="2556"/>
          </w:tcPr>
          <w:p>
            <w:r>
              <w:t>Exit question.</w:t>
            </w:r>
          </w:p>
        </w:tc>
      </w:tr>
    </w:tbl>
    <w:p>
      <w:pPr>
        <w:pStyle w:val="Heading3"/>
      </w:pPr>
      <w:r>
        <w:t>Assessment</w:t>
      </w:r>
    </w:p>
    <w:p>
      <w:r>
        <w:t>Solve: x+y=12 and x-y=4. Answer: x=8, y=4.</w:t>
      </w:r>
    </w:p>
    <w:p>
      <w:pPr>
        <w:pStyle w:val="Heading2"/>
      </w:pPr>
      <w:r>
        <w:t>Lesson 2: Solving Simultaneous Equations by Substitution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8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Algebra – Equations &amp; Inequalities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B9.2.3.1 Simultaneous equations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Solving by Substitution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Graph paper, worksheets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solve linear equations in one variable and understand equality.</w:t>
      </w:r>
    </w:p>
    <w:p>
      <w:pPr>
        <w:pStyle w:val="Heading3"/>
      </w:pPr>
      <w:r>
        <w:t>Objectives</w:t>
      </w:r>
    </w:p>
    <w:p>
      <w:pPr>
        <w:pStyle w:val="ListBullet"/>
      </w:pPr>
      <w:r>
        <w:t>Make one variable the subject of an equation.</w:t>
      </w:r>
    </w:p>
    <w:p>
      <w:pPr>
        <w:pStyle w:val="ListBullet"/>
      </w:pPr>
      <w:r>
        <w:t>Substitute the expression into the second equation.</w:t>
      </w:r>
    </w:p>
    <w:p>
      <w:pPr>
        <w:pStyle w:val="ListBullet"/>
      </w:pPr>
      <w:r>
        <w:t>Solve for one variable and then find the other.</w:t>
      </w:r>
    </w:p>
    <w:p>
      <w:pPr>
        <w:pStyle w:val="ListBullet"/>
      </w:pPr>
      <w:r>
        <w:t>Check both values in the original equations.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Review rearranging a simple linear equation such as x+y=7 to make y the subject.</w:t>
            </w:r>
          </w:p>
        </w:tc>
        <w:tc>
          <w:tcPr>
            <w:tcW w:type="dxa" w:w="2556"/>
          </w:tcPr>
          <w:p>
            <w:r>
              <w:t>Rearrange the equation.</w:t>
            </w:r>
          </w:p>
        </w:tc>
        <w:tc>
          <w:tcPr>
            <w:tcW w:type="dxa" w:w="2556"/>
          </w:tcPr>
          <w:p>
            <w:r>
              <w:t>Oral response.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Demonstrate x+y=9 and x=2y+3. Substitute 2y+3 for x in the first equation and solve.</w:t>
            </w:r>
          </w:p>
        </w:tc>
        <w:tc>
          <w:tcPr>
            <w:tcW w:type="dxa" w:w="2556"/>
          </w:tcPr>
          <w:p>
            <w:r>
              <w:t>Follow the substitution process.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Guided Practice</w:t>
            </w:r>
          </w:p>
        </w:tc>
        <w:tc>
          <w:tcPr>
            <w:tcW w:type="dxa" w:w="2556"/>
          </w:tcPr>
          <w:p>
            <w:r>
              <w:t>Work through y=x+2 and 2x+y=11.</w:t>
            </w:r>
          </w:p>
        </w:tc>
        <w:tc>
          <w:tcPr>
            <w:tcW w:type="dxa" w:w="2556"/>
          </w:tcPr>
          <w:p>
            <w:r>
              <w:t>Substitute and solve with guidance.</w:t>
            </w:r>
          </w:p>
        </w:tc>
        <w:tc>
          <w:tcPr>
            <w:tcW w:type="dxa" w:w="2556"/>
          </w:tcPr>
          <w:p>
            <w:r>
              <w:t>Board work.</w:t>
            </w:r>
          </w:p>
        </w:tc>
      </w:tr>
      <w:tr>
        <w:tc>
          <w:tcPr>
            <w:tcW w:type="dxa" w:w="2556"/>
          </w:tcPr>
          <w:p>
            <w:r>
              <w:t>Application</w:t>
            </w:r>
          </w:p>
        </w:tc>
        <w:tc>
          <w:tcPr>
            <w:tcW w:type="dxa" w:w="2556"/>
          </w:tcPr>
          <w:p>
            <w:r>
              <w:t>Provide worksheet questions with one equation already simplified where possible.</w:t>
            </w:r>
          </w:p>
        </w:tc>
        <w:tc>
          <w:tcPr>
            <w:tcW w:type="dxa" w:w="2556"/>
          </w:tcPr>
          <w:p>
            <w:r>
              <w:t>Solve and check answers.</w:t>
            </w:r>
          </w:p>
        </w:tc>
        <w:tc>
          <w:tcPr>
            <w:tcW w:type="dxa" w:w="2556"/>
          </w:tcPr>
          <w:p>
            <w:r>
              <w:t>Written work.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Review the sequence: make subject, substitute, solve, back-substitute, check.</w:t>
            </w:r>
          </w:p>
        </w:tc>
        <w:tc>
          <w:tcPr>
            <w:tcW w:type="dxa" w:w="2556"/>
          </w:tcPr>
          <w:p>
            <w:r>
              <w:t>State the sequence.</w:t>
            </w:r>
          </w:p>
        </w:tc>
        <w:tc>
          <w:tcPr>
            <w:tcW w:type="dxa" w:w="2556"/>
          </w:tcPr>
          <w:p>
            <w:r>
              <w:t>Exit task.</w:t>
            </w:r>
          </w:p>
        </w:tc>
      </w:tr>
    </w:tbl>
    <w:p>
      <w:pPr>
        <w:pStyle w:val="Heading3"/>
      </w:pPr>
      <w:r>
        <w:t>Assessment</w:t>
      </w:r>
    </w:p>
    <w:p>
      <w:r>
        <w:t>Solve: y=x+1 and 2x+y=10. Answer: x=3, y=4.</w:t>
      </w:r>
    </w:p>
    <w:p>
      <w:pPr>
        <w:pStyle w:val="Heading2"/>
      </w:pPr>
      <w:r>
        <w:t>Lesson 3: Applications and Graphical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8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Algebra – Equations &amp; Inequalities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B9.2.3.1 Simultaneous equations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Using Graphs and Word Problems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Graph paper, worksheets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solve simultaneous equations by elimination or substitution.</w:t>
      </w:r>
    </w:p>
    <w:p>
      <w:pPr>
        <w:pStyle w:val="Heading3"/>
      </w:pPr>
      <w:r>
        <w:t>Objectives</w:t>
      </w:r>
    </w:p>
    <w:p>
      <w:pPr>
        <w:pStyle w:val="ListBullet"/>
      </w:pPr>
      <w:r>
        <w:t>Plot simple linear equations on graph paper.</w:t>
      </w:r>
    </w:p>
    <w:p>
      <w:pPr>
        <w:pStyle w:val="ListBullet"/>
      </w:pPr>
      <w:r>
        <w:t>Identify the intersection point as the common solution.</w:t>
      </w:r>
    </w:p>
    <w:p>
      <w:pPr>
        <w:pStyle w:val="ListBullet"/>
      </w:pPr>
      <w:r>
        <w:t>Solve simple word problems that produce two linear equations.</w:t>
      </w:r>
    </w:p>
    <w:p>
      <w:pPr>
        <w:pStyle w:val="ListBullet"/>
      </w:pPr>
      <w:r>
        <w:t>Compare graphical and algebraic solutions.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Review a pair of simultaneous equations and ask what their common solution represents.</w:t>
            </w:r>
          </w:p>
        </w:tc>
        <w:tc>
          <w:tcPr>
            <w:tcW w:type="dxa" w:w="2556"/>
          </w:tcPr>
          <w:p>
            <w:r>
              <w:t>Recall that both equations must be true at the same time.</w:t>
            </w:r>
          </w:p>
        </w:tc>
        <w:tc>
          <w:tcPr>
            <w:tcW w:type="dxa" w:w="2556"/>
          </w:tcPr>
          <w:p>
            <w:r>
              <w:t>Oral questioning.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Use graph paper to plot y=6-x and y=x-2. Explain that the intersection gives the values satisfying both equations.</w:t>
            </w:r>
          </w:p>
        </w:tc>
        <w:tc>
          <w:tcPr>
            <w:tcW w:type="dxa" w:w="2556"/>
          </w:tcPr>
          <w:p>
            <w:r>
              <w:t>Complete a table of values and plot the lines.</w:t>
            </w:r>
          </w:p>
        </w:tc>
        <w:tc>
          <w:tcPr>
            <w:tcW w:type="dxa" w:w="2556"/>
          </w:tcPr>
          <w:p>
            <w:r>
              <w:t>Observation.</w:t>
            </w:r>
          </w:p>
        </w:tc>
      </w:tr>
      <w:tr>
        <w:tc>
          <w:tcPr>
            <w:tcW w:type="dxa" w:w="2556"/>
          </w:tcPr>
          <w:p>
            <w:r>
              <w:t>Guided Practice</w:t>
            </w:r>
          </w:p>
        </w:tc>
        <w:tc>
          <w:tcPr>
            <w:tcW w:type="dxa" w:w="2556"/>
          </w:tcPr>
          <w:p>
            <w:r>
              <w:t>Guide learners to estimate the intersection and verify it algebraically.</w:t>
            </w:r>
          </w:p>
        </w:tc>
        <w:tc>
          <w:tcPr>
            <w:tcW w:type="dxa" w:w="2556"/>
          </w:tcPr>
          <w:p>
            <w:r>
              <w:t>Read the graph and solve algebraically.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Application</w:t>
            </w:r>
          </w:p>
        </w:tc>
        <w:tc>
          <w:tcPr>
            <w:tcW w:type="dxa" w:w="2556"/>
          </w:tcPr>
          <w:p>
            <w:r>
              <w:t>Give a simple word problem involving two unknown quantities, then a graphing exercise.</w:t>
            </w:r>
          </w:p>
        </w:tc>
        <w:tc>
          <w:tcPr>
            <w:tcW w:type="dxa" w:w="2556"/>
          </w:tcPr>
          <w:p>
            <w:r>
              <w:t>Form equations, solve and interpret the answer.</w:t>
            </w:r>
          </w:p>
        </w:tc>
        <w:tc>
          <w:tcPr>
            <w:tcW w:type="dxa" w:w="2556"/>
          </w:tcPr>
          <w:p>
            <w:r>
              <w:t>Worksheet assessment.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Compare the graphical intersection with the algebraic solution.</w:t>
            </w:r>
          </w:p>
        </w:tc>
        <w:tc>
          <w:tcPr>
            <w:tcW w:type="dxa" w:w="2556"/>
          </w:tcPr>
          <w:p>
            <w:r>
              <w:t>Explain the meaning of the intersection.</w:t>
            </w:r>
          </w:p>
        </w:tc>
        <w:tc>
          <w:tcPr>
            <w:tcW w:type="dxa" w:w="2556"/>
          </w:tcPr>
          <w:p>
            <w:r>
              <w:t>Exit response.</w:t>
            </w:r>
          </w:p>
        </w:tc>
      </w:tr>
    </w:tbl>
    <w:p>
      <w:pPr>
        <w:pStyle w:val="Heading3"/>
      </w:pPr>
      <w:r>
        <w:t>Assessment</w:t>
      </w:r>
    </w:p>
    <w:p>
      <w:r>
        <w:t>Graph y=6-x and y=x-2. Their intersection is (4,2), so x=4 and y=2.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pPr>
        <w:pStyle w:val="Heading2"/>
      </w:pPr>
      <w:r>
        <w:t>Lesson 1 Notes: Solving by Elimination</w:t>
      </w:r>
    </w:p>
    <w:p>
      <w:r>
        <w:t>Simultaneous equations are two or more equations involving the same unknowns. The solution is the set of values that makes all the equations true at the same time.</w:t>
      </w:r>
    </w:p>
    <w:p>
      <w:pPr>
        <w:pStyle w:val="Heading3"/>
      </w:pPr>
      <w:r>
        <w:t>Example</w:t>
      </w:r>
    </w:p>
    <w:p>
      <w:r>
        <w:t>Solve: x+y=10 and x-y=2.</w:t>
      </w:r>
    </w:p>
    <w:p>
      <w:pPr>
        <w:pStyle w:val="ListNumber"/>
      </w:pPr>
      <w:r>
        <w:t>Add the equations: 2x=12.</w:t>
      </w:r>
    </w:p>
    <w:p>
      <w:pPr>
        <w:pStyle w:val="ListNumber"/>
      </w:pPr>
      <w:r>
        <w:t>Divide by 2: x=6.</w:t>
      </w:r>
    </w:p>
    <w:p>
      <w:pPr>
        <w:pStyle w:val="ListNumber"/>
      </w:pPr>
      <w:r>
        <w:t>Substitute x=6 into x+y=10: 6+y=10.</w:t>
      </w:r>
    </w:p>
    <w:p>
      <w:pPr>
        <w:pStyle w:val="ListNumber"/>
      </w:pPr>
      <w:r>
        <w:t>Therefore y=4.</w:t>
      </w:r>
    </w:p>
    <w:p>
      <w:r>
        <w:t>Check: 6+4=10 and 6-4=2. Both equations are true.</w:t>
      </w:r>
    </w:p>
    <w:p>
      <w:pPr>
        <w:pStyle w:val="Heading3"/>
      </w:pPr>
      <w:r>
        <w:t>Another Example</w:t>
      </w:r>
    </w:p>
    <w:p>
      <w:r>
        <w:t>Solve: 2x+y=11 and x-y=1. Add the equations: 3x=12, so x=4. Substitute: 4-y=1, hence y=3.</w:t>
      </w:r>
    </w:p>
    <w:p>
      <w:pPr>
        <w:pStyle w:val="Heading2"/>
      </w:pPr>
      <w:r>
        <w:t>Lesson 2 Notes: Solving by Substitution</w:t>
      </w:r>
    </w:p>
    <w:p>
      <w:r>
        <w:t>Substitution means replacing a variable with an equal expression.</w:t>
      </w:r>
    </w:p>
    <w:p>
      <w:pPr>
        <w:pStyle w:val="Heading3"/>
      </w:pPr>
      <w:r>
        <w:t>Example</w:t>
      </w:r>
    </w:p>
    <w:p>
      <w:r>
        <w:t>Solve y=x+1 and 2x+y=10.</w:t>
      </w:r>
    </w:p>
    <w:p>
      <w:pPr>
        <w:pStyle w:val="ListNumber"/>
      </w:pPr>
      <w:r>
        <w:t>Substitute y=x+1 into 2x+y=10.</w:t>
      </w:r>
    </w:p>
    <w:p>
      <w:pPr>
        <w:pStyle w:val="ListNumber"/>
      </w:pPr>
      <w:r>
        <w:t>2x+(x+1)=10.</w:t>
      </w:r>
    </w:p>
    <w:p>
      <w:pPr>
        <w:pStyle w:val="ListNumber"/>
      </w:pPr>
      <w:r>
        <w:t>3x+1=10, so 3x=9.</w:t>
      </w:r>
    </w:p>
    <w:p>
      <w:pPr>
        <w:pStyle w:val="ListNumber"/>
      </w:pPr>
      <w:r>
        <w:t>x=3.</w:t>
      </w:r>
    </w:p>
    <w:p>
      <w:pPr>
        <w:pStyle w:val="ListNumber"/>
      </w:pPr>
      <w:r>
        <w:t>Substitute x=3 into y=x+1: y=4.</w:t>
      </w:r>
    </w:p>
    <w:p>
      <w:r>
        <w:t>Therefore, x=3 and y=4.</w:t>
      </w:r>
    </w:p>
    <w:p>
      <w:pPr>
        <w:pStyle w:val="Heading3"/>
      </w:pPr>
      <w:r>
        <w:t>Checking</w:t>
      </w:r>
    </w:p>
    <w:p>
      <w:r>
        <w:t>In y=x+1: 4=3+1. In 2x+y=10: 2(3)+4=10. Both are true.</w:t>
      </w:r>
    </w:p>
    <w:p>
      <w:pPr>
        <w:pStyle w:val="Heading2"/>
      </w:pPr>
      <w:r>
        <w:t>Lesson 3 Notes: Graphical Interpretation and Applications</w:t>
      </w:r>
    </w:p>
    <w:p>
      <w:r>
        <w:t>Each linear equation can be represented by a straight line. When two lines intersect, the coordinates of the intersection satisfy both equations. Therefore, the intersection gives the simultaneous solution.</w:t>
      </w:r>
    </w:p>
    <w:p>
      <w:pPr>
        <w:pStyle w:val="Heading3"/>
      </w:pPr>
      <w:r>
        <w:t>Worked Graph Example</w:t>
      </w:r>
    </w:p>
    <w:p>
      <w:r>
        <w:t>For y=6-x and y=x-2, make a table of values, plot both lines on graph paper, and identify their intersection. The lines meet at (4,2). Therefore x=4 and y=2.</w:t>
      </w:r>
    </w:p>
    <w:p>
      <w:pPr>
        <w:pStyle w:val="Heading3"/>
      </w:pPr>
      <w:r>
        <w:t>Word Problem Example</w:t>
      </w:r>
    </w:p>
    <w:p>
      <w:r>
        <w:t>A school sold 20 tickets. Adult tickets cost GH₵5 and pupil tickets cost GH₵2. The total amount collected was GH₵76. Let adult tickets be x and pupil tickets be y.</w:t>
      </w:r>
    </w:p>
    <w:p>
      <w:r>
        <w:t>x+y=20 and 5x+2y=76.</w:t>
      </w:r>
    </w:p>
    <w:p>
      <w:r>
        <w:t>From y=20-x, substitute into the second equation: 5x+2(20-x)=76. Therefore 3x=36, x=12 and y=8. Thus 12 adult tickets and 8 pupil tickets were sold.</w:t>
      </w:r>
    </w:p>
    <w:p>
      <w:pPr>
        <w:pStyle w:val="Heading3"/>
      </w:pPr>
      <w:r>
        <w:t>Common Errors</w:t>
      </w:r>
    </w:p>
    <w:p>
      <w:pPr>
        <w:pStyle w:val="ListBullet"/>
      </w:pPr>
      <w:r>
        <w:t>Solving one equation but not using the second.</w:t>
      </w:r>
    </w:p>
    <w:p>
      <w:pPr>
        <w:pStyle w:val="ListBullet"/>
      </w:pPr>
      <w:r>
        <w:t>Changing signs incorrectly during elimination.</w:t>
      </w:r>
    </w:p>
    <w:p>
      <w:pPr>
        <w:pStyle w:val="ListBullet"/>
      </w:pPr>
      <w:r>
        <w:t>Substituting an expression incorrectly.</w:t>
      </w:r>
    </w:p>
    <w:p>
      <w:pPr>
        <w:pStyle w:val="ListBullet"/>
      </w:pPr>
      <w:r>
        <w:t>Reading the graph inaccurately.</w:t>
      </w:r>
    </w:p>
    <w:p>
      <w:pPr>
        <w:pStyle w:val="ListBullet"/>
      </w:pPr>
      <w:r>
        <w:t>Failing to check the solution in both equations.</w:t>
      </w:r>
    </w:p>
    <w:p>
      <w:pPr>
        <w:pStyle w:val="Heading3"/>
      </w:pPr>
      <w:r>
        <w:t>Weekly Practice</w:t>
      </w:r>
    </w:p>
    <w:p>
      <w:r>
        <w:t>1. Solve x+y=9 and x-y=1. 2. Solve 2x+y=13 and x-y=2. 3. Solve y=x+2 and x+y=10. 4. Solve 3x+y=14 and x-y=2.</w:t>
      </w:r>
    </w:p>
    <w:p>
      <w:r>
        <w:t>Answers: (5,4); (5,3); (4,6); (4,2).</w:t>
      </w:r>
    </w:p>
    <w:p>
      <w:pPr>
        <w:pStyle w:val="Heading3"/>
      </w:pPr>
      <w:r>
        <w:t>Homework</w:t>
      </w:r>
    </w:p>
    <w:p>
      <w:r>
        <w:t>1. Solve x+y=11 and x-y=3. 2. Solve 2x+y=10 and x-y=2. 3. Solve y=x+4 and 2x+y=13. 4. A total of 15 books were bought. Story books cost GH₵4 each and exercise books cost GH₵2 each. If GH₵42 was spent, how many of each type were bought?</w:t>
      </w:r>
    </w:p>
    <w:p>
      <w:r>
        <w:t>Answers: (7,4); (4,2); (3,7); 6 story books and 9 exercise books.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9 Mathematics • Term 1 • Week 8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