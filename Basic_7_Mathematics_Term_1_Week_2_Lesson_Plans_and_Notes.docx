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>GHANA JHS RESOURCE HUB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>Mathematics — Basic 7 — First Term — Week 2</w:t>
      </w:r>
    </w:p>
    <w:p>
      <w:pPr>
        <w:pStyle w:val="Heading1"/>
        <w:spacing w:after="150" w:before="300"/>
      </w:pPr>
      <w:r>
        <w:t>WEEK 2</w:t>
      </w:r>
    </w:p>
    <w:p>
      <w:pPr>
        <w:pStyle w:val="Heading1"/>
        <w:spacing w:after="150" w:before="300"/>
      </w:pPr>
      <w:r>
        <w:t>PART I — WEEKLY OVERVIEW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Class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Basic 7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Mathematics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First Term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Week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Week 2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 and Numeration Systems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Content Standard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B7.1.1.1.2 Introduce positive and negative numbers using the number line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Integers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Number of Periods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 minutes per period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Teaching/Learning Resources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 line charts, counters, chalkboard/whiteboard, exercise books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>Weekly Learning Objectives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1) Explain what an integer 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1) Identify positive and negative numbers in real-life situations.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1) Distinguish between positive and negative integers.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2) Draw a number line showing positive and negative integers.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2) Locate given integers on a number line.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2) State the integer represented by a marked point on a number line.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3) Compare two integers using &gt; or &lt;.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3) Arrange a set of integers in ascending order.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3) Arrange a set of integers in descending order.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4) Explain the meaning of the absolute value of an integer.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4) Find the absolute value of a given integer.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4) Solve simple real-life problems involving integers.</w:t>
      </w:r>
    </w:p>
    <w:p>
      <w:r>
        <w:br w:type="page"/>
      </w:r>
    </w:p>
    <w:p>
      <w:pPr>
        <w:pStyle w:val="Heading1"/>
        <w:spacing w:after="150" w:before="300"/>
      </w:pPr>
      <w:r>
        <w:t>PART II — LESSON PLANS</w:t>
      </w:r>
    </w:p>
    <w:p>
      <w:pPr>
        <w:pStyle w:val="Heading2"/>
        <w:spacing w:after="120" w:before="240"/>
      </w:pPr>
      <w:r>
        <w:t>Lesson 1: Introduction to Integers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Mathematics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Class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Basic 7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First Term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Week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Week 2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Lesson/Period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Period 1 of 4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 minutes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Integers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Introduction to Integers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 and Numeration Systems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Content Standard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B7.1.1.1.2 Introduce positive and negative numbers using the number line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Indicator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B7.1.1.1.2a Identify positive and negative numbers in real-life contexts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>Lesson Preparation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Previous Knowledge: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Learners can read, write, compare and round whole numbers up to 10,000,000.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Learning Objectives — by the end of the lesson, learners will be able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Explain what an integer 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Identify positive and negative numbers in real-life situations.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Distinguish between positive and negative integers.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Key Concepts: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Integer, positive number, negative number, zero.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Core Competencies: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Critical thinking; personal development (relating mathematics to daily life).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Relevant Values: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Awareness of real-world application of number concepts.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Teaching and Learning Resources: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Number line charts, counters, chalkboard/whiteboard, exercise books</w:t>
      </w:r>
    </w:p>
    <w:p>
      <w:pPr>
        <w:pStyle w:val="Heading3"/>
        <w:spacing w:after="100" w:before="200"/>
      </w:pPr>
      <w:r>
        <w:t>Lesson Development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Introduction / Starter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Asks learners to share what they know about very cold temperatures below zero, or about owing money.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Share experiences and ideas about "below zero" and "owing".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Presentation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Explains that integers include positive numbers, negative numbers and zero, and gives real-life examples: a temperature of -5°C, a gain of GHS 20 written as +20, and a loss of GHS 15 written as -15.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Listen and copy the examples with their integer notation.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Guided Practice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Gives learners five real-life scenarios and guides them to state whether each is represented by a positive or negative number.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Classify each scenario as positive or negative with guidance.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 Activity / Application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Asks learners, in pairs, to list five real-life situations from their own community that can be represented using positive and negative numbers.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Work in pairs to list and share situations with integer notation.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Conclusion / Plenary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Recaps the meaning of an integer and reviews learners' examples.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Restate the definition of an integer in their own words.</w:t>
      </w:r>
    </w:p>
    <w:p>
      <w:pPr>
        <w:pStyle w:val="Heading3"/>
        <w:spacing w:after="100" w:before="200"/>
      </w:pPr>
      <w:r>
        <w:t>Assessment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Formative Assessment: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Oral questioning: learners classify scenarios as positive or negative.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End-of-Lesson Assessment: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State whether the following are positive or negative: (a) a temperature of 5°C below freezing (b) a profit of GHS 30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Give two real-life examples of situations represented by negative numbers.</w:t>
      </w:r>
    </w:p>
    <w:p>
      <w:pPr>
        <w:pStyle w:val="Heading3"/>
        <w:spacing w:after="100" w:before="200"/>
      </w:pPr>
      <w:r>
        <w:t>Differentiation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Learners Needing Support: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Use real objects such as a thermometer picture or a simple bank statement to make positive and negative amounts concrete.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Faster Learners: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Ask faster learners to write the integer notation directly for each scenario without first stating "positive" or "negative" in words.</w:t>
      </w:r>
    </w:p>
    <w:p>
      <w:pPr>
        <w:pStyle w:val="Heading3"/>
        <w:spacing w:after="100" w:before="200"/>
      </w:pPr>
      <w:r>
        <w:t>Homework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List five situations in your community that can be represented using positive and negative numbers, and write each as an integer.</w:t>
      </w:r>
    </w:p>
    <w:p>
      <w:r>
        <w:br w:type="page"/>
      </w:r>
    </w:p>
    <w:p>
      <w:pPr>
        <w:pStyle w:val="Heading2"/>
        <w:spacing w:after="120" w:before="240"/>
      </w:pPr>
      <w:r>
        <w:t>Lesson 2: Representing Integers on a Number Line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Mathematics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Class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Basic 7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First Term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Week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Week 2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Lesson/Period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Period 2 of 4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 minutes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Integers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Representing Integers on a Number Line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 and Numeration Systems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Content Standard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B7.1.1.1.2 Introduce positive and negative numbers using the number line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Indicator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B7.1.1.1.2b Represent integers on a number line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>Lesson Preparation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Previous Knowledge: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Learners can identify positive and negative numbers in real-life contexts.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Learning Objectives — by the end of the lesson, learners will be able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Draw a number line showing positive and negative integers.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Locate given integers on a number line.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State the integer represented by a marked point on a number line.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Key Concepts: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Number line, origin (zero), direction (left and right).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Core Competencies: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Spatial reasoning; collaboration.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Relevant Values: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Orderliness and neatness in drawing diagrams.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Teaching and Learning Resources: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Number line charts, counters, chalkboard/whiteboard, exercise books</w:t>
      </w:r>
    </w:p>
    <w:p>
      <w:pPr>
        <w:pStyle w:val="Heading3"/>
        <w:spacing w:after="100" w:before="200"/>
      </w:pPr>
      <w:r>
        <w:t>Lesson Development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Introduction / Starter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Draws a blank number line from -5 to 5 on the board and asks learners what they notice about the arrangement of numbers.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Observe and comment on the number line.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Presentation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Explains that zero is the origin, positive numbers lie to the right and negative numbers to the left, then demonstrates locating -3 and +4 on the line.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Copy the number line and the marked points.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Guided Practice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Guides learners to locate several more integers on a shared number line on the board.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Locate the given integers with guidance.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 Activity / Application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Asks learners, in pairs, to draw their own number line from -10 to 10 and mark six given integers.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Draw the number line and mark the integers accurately.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Conclusion / Plenary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Reviews common mistakes, such as confusing the direction of positive and negative numbers.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Correct any mistakes on their own number lines.</w:t>
      </w:r>
    </w:p>
    <w:p>
      <w:pPr>
        <w:pStyle w:val="Heading3"/>
        <w:spacing w:after="100" w:before="200"/>
      </w:pPr>
      <w:r>
        <w:t>Assessment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Formative Assessment: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Checking learners' number lines during the paired activity.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End-of-Lesson Assessment: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Draw a number line from -6 to 6 and mark -4, 0 and 3.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What integer is represented by a point 5 units to the left of zero?</w:t>
      </w:r>
    </w:p>
    <w:p>
      <w:pPr>
        <w:pStyle w:val="Heading3"/>
        <w:spacing w:after="100" w:before="200"/>
      </w:pPr>
      <w:r>
        <w:t>Differentiation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Learners Needing Support: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Provide a printed number line template so learners only need to mark the points, not draw the line from scratch.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Faster Learners: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Ask faster learners to locate integers beyond -10 and 10 and to compare how far apart two given integers are.</w:t>
      </w:r>
    </w:p>
    <w:p>
      <w:pPr>
        <w:pStyle w:val="Heading3"/>
        <w:spacing w:after="100" w:before="200"/>
      </w:pPr>
      <w:r>
        <w:t>Homework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Draw a number line from -10 to 10 and mark six integers of your own choice.</w:t>
      </w:r>
    </w:p>
    <w:p>
      <w:r>
        <w:br w:type="page"/>
      </w:r>
    </w:p>
    <w:p>
      <w:pPr>
        <w:pStyle w:val="Heading2"/>
        <w:spacing w:after="120" w:before="240"/>
      </w:pPr>
      <w:r>
        <w:t>Lesson 3: Comparing and Ordering Integers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Mathematics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Class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Basic 7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First Term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Week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Week 2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Lesson/Period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Period 3 of 4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 minutes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Integers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Comparing and Ordering Integers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 and Numeration Systems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Content Standard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B7.1.1.1.2 Introduce positive and negative numbers using the number line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Indicator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B7.1.1.1.2c Compare and order integers using the number line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>Lesson Preparation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Previous Knowledge: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Learners can represent integers on a number line.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Learning Objectives — by the end of the lesson, learners will be able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Compare two integers using &gt; or &lt;.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Arrange a set of integers in ascending order.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Arrange a set of integers in descending order.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Key Concepts: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Greater than, less than, ascending order, descending order.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Core Competencies: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Critical thinking.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Relevant Values: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Accuracy and fairness in group work.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Teaching and Learning Resources: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Number line charts, counters, chalkboard/whiteboard, exercise books</w:t>
      </w:r>
    </w:p>
    <w:p>
      <w:pPr>
        <w:pStyle w:val="Heading3"/>
        <w:spacing w:after="100" w:before="200"/>
      </w:pPr>
      <w:r>
        <w:t>Lesson Development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Introduction / Starter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Asks learners which is greater, -2 or 3, and lets them attempt an answer.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Suggest an answer with reasons.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Presentation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Explains that on a number line, values increase from left to right, so -2 is greater than -5 because it lies further to the right, and demonstrates with several examples.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Observe the comparisons on the number line.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Guided Practice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Guides learners to compare several pairs of integers using &gt; or &lt;.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Compare the pairs with guidance and write the correct symbol.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 Activity / Application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Gives each group a set of integer cards and asks them to arrange the integers in ascending order, then in descending order.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Arrange the cards in groups and display the ordering.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Conclusion / Plenary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Reviews the group arrangements and corrects any mistakes.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Discuss and confirm the correct order as a class.</w:t>
      </w:r>
    </w:p>
    <w:p>
      <w:pPr>
        <w:pStyle w:val="Heading3"/>
        <w:spacing w:after="100" w:before="200"/>
      </w:pPr>
      <w:r>
        <w:t>Assessment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Formative Assessment: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Observing group work during the card-arranging activity.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End-of-Lesson Assessment: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Compare using &gt; or &lt;: -7 ___ -3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Arrange in ascending order: -2, 5, -8, 0, 3</w:t>
      </w:r>
    </w:p>
    <w:p>
      <w:pPr>
        <w:pStyle w:val="Heading3"/>
        <w:spacing w:after="100" w:before="200"/>
      </w:pPr>
      <w:r>
        <w:t>Differentiation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Learners Needing Support: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Allow learners to refer to a drawn number line while comparing integers.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Faster Learners: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Ask faster learners to order a larger set of integers, including some between -50 and 50.</w:t>
      </w:r>
    </w:p>
    <w:p>
      <w:pPr>
        <w:pStyle w:val="Heading3"/>
        <w:spacing w:after="100" w:before="200"/>
      </w:pPr>
      <w:r>
        <w:t>Homework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Arrange the recorded temperatures of five towns (given as integers) in descending order.</w:t>
      </w:r>
    </w:p>
    <w:p>
      <w:r>
        <w:br w:type="page"/>
      </w:r>
    </w:p>
    <w:p>
      <w:pPr>
        <w:pStyle w:val="Heading2"/>
        <w:spacing w:after="120" w:before="240"/>
      </w:pPr>
      <w:r>
        <w:t>Lesson 4: Absolute Value and Real-Life Application of Integers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Mathematics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Class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Basic 7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First Term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Week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Week 2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Lesson/Period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Period 4 of 4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 minutes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Integers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Absolute Value and Real-Life Application of Integers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 and Numeration Systems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Content Standard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B7.1.1.1.2 Introduce positive and negative numbers using the number line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Indicator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B7.1.1.1.2d Find the absolute value of an integer and apply integers to real-life situations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>Lesson Preparation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Previous Knowledge: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Learners can compare and order integers.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Learning Objectives — by the end of the lesson, learners will be able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Explain the meaning of the absolute value of an integer.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Find the absolute value of a given integer.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Solve simple real-life problems involving integers.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Key Concepts: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Absolute value, distance from zero, notation |x|.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Core Competencies: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Problem solving.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Relevant Values: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Practical application of mathematics to daily life.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Teaching and Learning Resources: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Number line charts, counters, chalkboard/whiteboard, exercise books</w:t>
      </w:r>
    </w:p>
    <w:p>
      <w:pPr>
        <w:pStyle w:val="Heading3"/>
        <w:spacing w:after="100" w:before="200"/>
      </w:pPr>
      <w:r>
        <w:t>Lesson Development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Introduction / Starter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Asks learners how far +4 and -4 are from zero on the number line.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Observe that both are 4 units from zero.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Presentation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Explains that absolute value is the distance of a number from zero regardless of direction, using the notation |x|, and demonstrates |-7| = 7 and |5| = 5.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Copy the examples and notation.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Guided Practice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Guides learners to find the absolute value of several given integers.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Find the absolute values with guidance.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 Activity / Application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Presents a real-life problem, such as a diver 15 m below sea level, and asks learners to represent this as an integer and state its absolute value.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Solve the problem individually and record the answer.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Conclusion / Plenary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Summarises the meaning of absolute value and its use in real-life measurement.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Restate the meaning of absolute value in their own words.</w:t>
      </w:r>
    </w:p>
    <w:p>
      <w:pPr>
        <w:pStyle w:val="Heading3"/>
        <w:spacing w:after="100" w:before="200"/>
      </w:pPr>
      <w:r>
        <w:t>Assessment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Formative Assessment: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Marking learner responses to the real-life problem during the lesson.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End-of-Lesson Assessment: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Find the absolute value of: (a) -12 (b) 9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A diver is 15 m below sea level. Represent this as an integer and find its absolute value.</w:t>
      </w:r>
    </w:p>
    <w:p>
      <w:pPr>
        <w:pStyle w:val="Heading3"/>
        <w:spacing w:after="100" w:before="200"/>
      </w:pPr>
      <w:r>
        <w:t>Differentiation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Learners Needing Support: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Use a number line to show that a positive and its negative are equal distances from zero.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Faster Learners: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Ask faster learners to compare absolute values, e.g. determine which is larger, |-8| or |5|.</w:t>
      </w:r>
    </w:p>
    <w:p>
      <w:pPr>
        <w:pStyle w:val="Heading3"/>
        <w:spacing w:after="100" w:before="200"/>
      </w:pPr>
      <w:r>
        <w:t>Homework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Solve five real-life problems involving integers and state the absolute value in each case.</w:t>
      </w:r>
    </w:p>
    <w:p>
      <w:r>
        <w:br w:type="page"/>
      </w:r>
    </w:p>
    <w:p>
      <w:pPr>
        <w:pStyle w:val="Heading1"/>
        <w:spacing w:after="150" w:before="300"/>
      </w:pPr>
      <w:r>
        <w:t>PART III — LESSON NOTES</w:t>
      </w:r>
    </w:p>
    <w:p>
      <w:pPr>
        <w:pStyle w:val="Heading2"/>
        <w:spacing w:after="120" w:before="240"/>
      </w:pPr>
      <w:r>
        <w:t>Lesson Notes 1: Introduction to Integers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(Corresponds to Lesson 1 in Part II)</w:t>
      </w:r>
    </w:p>
    <w:p>
      <w:pPr>
        <w:pStyle w:val="Heading3"/>
        <w:spacing w:after="100" w:before="200"/>
      </w:pPr>
      <w:r>
        <w:t>Introduction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Asks learners to share what they know about very cold temperatures below zero, or about owing money.</w:t>
      </w:r>
    </w:p>
    <w:p>
      <w:pPr>
        <w:pStyle w:val="Heading3"/>
        <w:spacing w:after="100" w:before="200"/>
      </w:pPr>
      <w:r>
        <w:t>Explanation and Examples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Explains that integers include positive numbers, negative numbers and zero, and gives real-life examples: a temperature of -5°C, a gain of GHS 20 written as +20, and a loss of GHS 15 written as -15.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Gives learners five real-life scenarios and guides them to state whether each is represented by a positive or negative number.</w:t>
      </w:r>
    </w:p>
    <w:p>
      <w:pPr>
        <w:pStyle w:val="Heading3"/>
        <w:spacing w:after="100" w:before="200"/>
      </w:pPr>
      <w:r>
        <w:t>Learner Activities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Asks learners, in pairs, to list five real-life situations from their own community that can be represented using positive and negative numbers.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Work in pairs to list and share situations with integer notation.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Recaps the meaning of an integer and reviews learners' examples.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Restate the definition of an integer in their own words.</w:t>
      </w:r>
    </w:p>
    <w:p>
      <w:pPr>
        <w:pStyle w:val="Heading3"/>
        <w:spacing w:after="100" w:before="200"/>
      </w:pPr>
      <w:r>
        <w:t>Exercise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State whether the following are positive or negative: (a) a temperature of 5°C below freezing (b) a profit of GHS 30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Give two real-life examples of situations represented by negative numbers.</w:t>
      </w:r>
    </w:p>
    <w:p>
      <w:pPr>
        <w:pStyle w:val="Heading3"/>
        <w:spacing w:after="100" w:before="200"/>
      </w:pPr>
      <w:r>
        <w:t>Answers / Marking Guidance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1. (a) Negative (-5) (b) Positive (+30)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2. Example answers: a temperature below zero; money owed (a debt).</w:t>
      </w:r>
    </w:p>
    <w:p>
      <w:pPr>
        <w:pStyle w:val="Heading3"/>
        <w:spacing w:after="100" w:before="200"/>
      </w:pPr>
      <w:r>
        <w:t>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This lesson focused on introduction to integers. Learners practised the skill through guided and independent work, and should now be able to explain what an integer is.</w:t>
      </w:r>
    </w:p>
    <w:p>
      <w:r>
        <w:br w:type="page"/>
      </w:r>
    </w:p>
    <w:p>
      <w:pPr>
        <w:pStyle w:val="Heading2"/>
        <w:spacing w:after="120" w:before="240"/>
      </w:pPr>
      <w:r>
        <w:t>Lesson Notes 2: Representing Integers on a Number Line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(Corresponds to Lesson 2 in Part II)</w:t>
      </w:r>
    </w:p>
    <w:p>
      <w:pPr>
        <w:pStyle w:val="Heading3"/>
        <w:spacing w:after="100" w:before="200"/>
      </w:pPr>
      <w:r>
        <w:t>Introduction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Draws a blank number line from -5 to 5 on the board and asks learners what they notice about the arrangement of numbers.</w:t>
      </w:r>
    </w:p>
    <w:p>
      <w:pPr>
        <w:pStyle w:val="Heading3"/>
        <w:spacing w:after="100" w:before="200"/>
      </w:pPr>
      <w:r>
        <w:t>Explanation and Examples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Explains that zero is the origin, positive numbers lie to the right and negative numbers to the left, then demonstrates locating -3 and +4 on the line.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Guides learners to locate several more integers on a shared number line on the board.</w:t>
      </w:r>
    </w:p>
    <w:p>
      <w:pPr>
        <w:pStyle w:val="Heading3"/>
        <w:spacing w:after="100" w:before="200"/>
      </w:pPr>
      <w:r>
        <w:t>Learner Activities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Asks learners, in pairs, to draw their own number line from -10 to 10 and mark six given integers.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Draw the number line and mark the integers accurately.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Reviews common mistakes, such as confusing the direction of positive and negative numbers.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Correct any mistakes on their own number lines.</w:t>
      </w:r>
    </w:p>
    <w:p>
      <w:pPr>
        <w:pStyle w:val="Heading3"/>
        <w:spacing w:after="100" w:before="200"/>
      </w:pPr>
      <w:r>
        <w:t>Exercise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Draw a number line from -6 to 6 and mark -4, 0 and 3.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What integer is represented by a point 5 units to the left of zero?</w:t>
      </w:r>
    </w:p>
    <w:p>
      <w:pPr>
        <w:pStyle w:val="Heading3"/>
        <w:spacing w:after="100" w:before="200"/>
      </w:pPr>
      <w:r>
        <w:t>Answers / Marking Guidance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1. Number line with -4, 0 and 3 correctly plotted.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2. -5</w:t>
      </w:r>
    </w:p>
    <w:p>
      <w:pPr>
        <w:pStyle w:val="Heading3"/>
        <w:spacing w:after="100" w:before="200"/>
      </w:pPr>
      <w:r>
        <w:t>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This lesson focused on representing integers on a number line. Learners practised the skill through guided and independent work, and should now be able to draw a number line showing positive and negative integers.</w:t>
      </w:r>
    </w:p>
    <w:p>
      <w:r>
        <w:br w:type="page"/>
      </w:r>
    </w:p>
    <w:p>
      <w:pPr>
        <w:pStyle w:val="Heading2"/>
        <w:spacing w:after="120" w:before="240"/>
      </w:pPr>
      <w:r>
        <w:t>Lesson Notes 3: Comparing and Ordering Integers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(Corresponds to Lesson 3 in Part II)</w:t>
      </w:r>
    </w:p>
    <w:p>
      <w:pPr>
        <w:pStyle w:val="Heading3"/>
        <w:spacing w:after="100" w:before="200"/>
      </w:pPr>
      <w:r>
        <w:t>Introduction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Asks learners which is greater, -2 or 3, and lets them attempt an answer.</w:t>
      </w:r>
    </w:p>
    <w:p>
      <w:pPr>
        <w:pStyle w:val="Heading3"/>
        <w:spacing w:after="100" w:before="200"/>
      </w:pPr>
      <w:r>
        <w:t>Explanation and Examples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Explains that on a number line, values increase from left to right, so -2 is greater than -5 because it lies further to the right, and demonstrates with several examples.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Guides learners to compare several pairs of integers using &gt; or &lt;.</w:t>
      </w:r>
    </w:p>
    <w:p>
      <w:pPr>
        <w:pStyle w:val="Heading3"/>
        <w:spacing w:after="100" w:before="200"/>
      </w:pPr>
      <w:r>
        <w:t>Learner Activities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Gives each group a set of integer cards and asks them to arrange the integers in ascending order, then in descending order.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Arrange the cards in groups and display the ordering.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Reviews the group arrangements and corrects any mistakes.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Discuss and confirm the correct order as a class.</w:t>
      </w:r>
    </w:p>
    <w:p>
      <w:pPr>
        <w:pStyle w:val="Heading3"/>
        <w:spacing w:after="100" w:before="200"/>
      </w:pPr>
      <w:r>
        <w:t>Exercise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Compare using &gt; or &lt;: -7 ___ -3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Arrange in ascending order: -2, 5, -8, 0, 3</w:t>
      </w:r>
    </w:p>
    <w:p>
      <w:pPr>
        <w:pStyle w:val="Heading3"/>
        <w:spacing w:after="100" w:before="200"/>
      </w:pPr>
      <w:r>
        <w:t>Answers / Marking Guidance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1. -7 &lt; -3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2. -8, -2, 0, 3, 5</w:t>
      </w:r>
    </w:p>
    <w:p>
      <w:pPr>
        <w:pStyle w:val="Heading3"/>
        <w:spacing w:after="100" w:before="200"/>
      </w:pPr>
      <w:r>
        <w:t>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This lesson focused on comparing and ordering integers. Learners practised the skill through guided and independent work, and should now be able to compare two integers using &gt; or &lt;.</w:t>
      </w:r>
    </w:p>
    <w:p>
      <w:r>
        <w:br w:type="page"/>
      </w:r>
    </w:p>
    <w:p>
      <w:pPr>
        <w:pStyle w:val="Heading2"/>
        <w:spacing w:after="120" w:before="240"/>
      </w:pPr>
      <w:r>
        <w:t>Lesson Notes 4: Absolute Value and Real-Life Application of Integers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(Corresponds to Lesson 4 in Part II)</w:t>
      </w:r>
    </w:p>
    <w:p>
      <w:pPr>
        <w:pStyle w:val="Heading3"/>
        <w:spacing w:after="100" w:before="200"/>
      </w:pPr>
      <w:r>
        <w:t>Introduction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Asks learners how far +4 and -4 are from zero on the number line.</w:t>
      </w:r>
    </w:p>
    <w:p>
      <w:pPr>
        <w:pStyle w:val="Heading3"/>
        <w:spacing w:after="100" w:before="200"/>
      </w:pPr>
      <w:r>
        <w:t>Explanation and Examples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Explains that absolute value is the distance of a number from zero regardless of direction, using the notation |x|, and demonstrates |-7| = 7 and |5| = 5.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Guides learners to find the absolute value of several given integers.</w:t>
      </w:r>
    </w:p>
    <w:p>
      <w:pPr>
        <w:pStyle w:val="Heading3"/>
        <w:spacing w:after="100" w:before="200"/>
      </w:pPr>
      <w:r>
        <w:t>Learner Activities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Presents a real-life problem, such as a diver 15 m below sea level, and asks learners to represent this as an integer and state its absolute value.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Solve the problem individually and record the answer.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Summarises the meaning of absolute value and its use in real-life measurement.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Restate the meaning of absolute value in their own words.</w:t>
      </w:r>
    </w:p>
    <w:p>
      <w:pPr>
        <w:pStyle w:val="Heading3"/>
        <w:spacing w:after="100" w:before="200"/>
      </w:pPr>
      <w:r>
        <w:t>Exercise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Find the absolute value of: (a) -12 (b) 9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A diver is 15 m below sea level. Represent this as an integer and find its absolute value.</w:t>
      </w:r>
    </w:p>
    <w:p>
      <w:pPr>
        <w:pStyle w:val="Heading3"/>
        <w:spacing w:after="100" w:before="200"/>
      </w:pPr>
      <w:r>
        <w:t>Answers / Marking Guidance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1. (a) 12 (b) 9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2. -15; absolute value = 15</w:t>
      </w:r>
    </w:p>
    <w:p>
      <w:pPr>
        <w:pStyle w:val="Heading3"/>
        <w:spacing w:after="100" w:before="200"/>
      </w:pPr>
      <w:r>
        <w:t>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This lesson focused on absolute value and real-life application of integers. Learners practised the skill through guided and independent work, and should now be able to explain the meaning of the absolute value of an integer.</w:t>
      </w:r>
    </w:p>
    <w:p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