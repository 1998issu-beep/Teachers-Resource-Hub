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13</w:t>
      </w:r>
    </w:p>
    <w:p>
      <w:pPr>
        <w:pStyle w:val="Heading1"/>
        <w:spacing w:after="150" w:before="300"/>
      </w:pPr>
      <w:r>
        <w:t>WEEK 13</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B7.2.1.3 Linear equations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 One Variable</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Balance models, worksheets,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Explain the difference between an expression and an equation.</w:t>
      </w:r>
    </w:p>
    <w:p>
      <w:pPr>
        <w:pStyle w:val="ListParagraph"/>
        <w:numPr>
          <w:ilvl w:val="0"/>
          <w:numId w:val="1"/>
        </w:numPr>
        <w:spacing w:after="60"/>
      </w:pPr>
      <w:r>
        <w:rPr>
          <w:rFonts w:ascii="Calibri" w:cs="Calibri" w:eastAsia="Calibri" w:hAnsi="Calibri"/>
          <w:sz w:val="22"/>
          <w:szCs w:val="22"/>
        </w:rPr>
        <w:t>(Lesson 1) Represent a simple equation using a balance model.</w:t>
      </w:r>
    </w:p>
    <w:p>
      <w:pPr>
        <w:pStyle w:val="ListParagraph"/>
        <w:numPr>
          <w:ilvl w:val="0"/>
          <w:numId w:val="1"/>
        </w:numPr>
        <w:spacing w:after="60"/>
      </w:pPr>
      <w:r>
        <w:rPr>
          <w:rFonts w:ascii="Calibri" w:cs="Calibri" w:eastAsia="Calibri" w:hAnsi="Calibri"/>
          <w:sz w:val="22"/>
          <w:szCs w:val="22"/>
        </w:rPr>
        <w:t>(Lesson 1) State what it means to "solve" an equation.</w:t>
      </w:r>
    </w:p>
    <w:p>
      <w:pPr>
        <w:pStyle w:val="ListParagraph"/>
        <w:numPr>
          <w:ilvl w:val="0"/>
          <w:numId w:val="1"/>
        </w:numPr>
        <w:spacing w:after="60"/>
      </w:pPr>
      <w:r>
        <w:rPr>
          <w:rFonts w:ascii="Calibri" w:cs="Calibri" w:eastAsia="Calibri" w:hAnsi="Calibri"/>
          <w:sz w:val="22"/>
          <w:szCs w:val="22"/>
        </w:rPr>
        <w:t>(Lesson 2) Solve a one-step equation involving addition.</w:t>
      </w:r>
    </w:p>
    <w:p>
      <w:pPr>
        <w:pStyle w:val="ListParagraph"/>
        <w:numPr>
          <w:ilvl w:val="0"/>
          <w:numId w:val="1"/>
        </w:numPr>
        <w:spacing w:after="60"/>
      </w:pPr>
      <w:r>
        <w:rPr>
          <w:rFonts w:ascii="Calibri" w:cs="Calibri" w:eastAsia="Calibri" w:hAnsi="Calibri"/>
          <w:sz w:val="22"/>
          <w:szCs w:val="22"/>
        </w:rPr>
        <w:t>(Lesson 2) Solve a one-step equation involving subtraction.</w:t>
      </w:r>
    </w:p>
    <w:p>
      <w:pPr>
        <w:pStyle w:val="ListParagraph"/>
        <w:numPr>
          <w:ilvl w:val="0"/>
          <w:numId w:val="1"/>
        </w:numPr>
        <w:spacing w:after="60"/>
      </w:pPr>
      <w:r>
        <w:rPr>
          <w:rFonts w:ascii="Calibri" w:cs="Calibri" w:eastAsia="Calibri" w:hAnsi="Calibri"/>
          <w:sz w:val="22"/>
          <w:szCs w:val="22"/>
        </w:rPr>
        <w:t>(Lesson 2) Verify a solution by substituting it back into the original equation.</w:t>
      </w:r>
    </w:p>
    <w:p>
      <w:pPr>
        <w:pStyle w:val="ListParagraph"/>
        <w:numPr>
          <w:ilvl w:val="0"/>
          <w:numId w:val="1"/>
        </w:numPr>
        <w:spacing w:after="60"/>
      </w:pPr>
      <w:r>
        <w:rPr>
          <w:rFonts w:ascii="Calibri" w:cs="Calibri" w:eastAsia="Calibri" w:hAnsi="Calibri"/>
          <w:sz w:val="22"/>
          <w:szCs w:val="22"/>
        </w:rPr>
        <w:t>(Lesson 3) Solve a one-step equation involving multiplication.</w:t>
      </w:r>
    </w:p>
    <w:p>
      <w:pPr>
        <w:pStyle w:val="ListParagraph"/>
        <w:numPr>
          <w:ilvl w:val="0"/>
          <w:numId w:val="1"/>
        </w:numPr>
        <w:spacing w:after="60"/>
      </w:pPr>
      <w:r>
        <w:rPr>
          <w:rFonts w:ascii="Calibri" w:cs="Calibri" w:eastAsia="Calibri" w:hAnsi="Calibri"/>
          <w:sz w:val="22"/>
          <w:szCs w:val="22"/>
        </w:rPr>
        <w:t>(Lesson 3) Solve a one-step equation involving division.</w:t>
      </w:r>
    </w:p>
    <w:p>
      <w:pPr>
        <w:pStyle w:val="ListParagraph"/>
        <w:numPr>
          <w:ilvl w:val="0"/>
          <w:numId w:val="1"/>
        </w:numPr>
        <w:spacing w:after="60"/>
      </w:pPr>
      <w:r>
        <w:rPr>
          <w:rFonts w:ascii="Calibri" w:cs="Calibri" w:eastAsia="Calibri" w:hAnsi="Calibri"/>
          <w:sz w:val="22"/>
          <w:szCs w:val="22"/>
        </w:rPr>
        <w:t>(Lesson 3) Solve a simple two-step linear equation.</w:t>
      </w:r>
    </w:p>
    <w:p>
      <w:pPr>
        <w:pStyle w:val="ListParagraph"/>
        <w:numPr>
          <w:ilvl w:val="0"/>
          <w:numId w:val="1"/>
        </w:numPr>
        <w:spacing w:after="60"/>
      </w:pPr>
      <w:r>
        <w:rPr>
          <w:rFonts w:ascii="Calibri" w:cs="Calibri" w:eastAsia="Calibri" w:hAnsi="Calibri"/>
          <w:sz w:val="22"/>
          <w:szCs w:val="22"/>
        </w:rPr>
        <w:t>(Lesson 4) Translate a word problem into a linear equation.</w:t>
      </w:r>
    </w:p>
    <w:p>
      <w:pPr>
        <w:pStyle w:val="ListParagraph"/>
        <w:numPr>
          <w:ilvl w:val="0"/>
          <w:numId w:val="1"/>
        </w:numPr>
        <w:spacing w:after="60"/>
      </w:pPr>
      <w:r>
        <w:rPr>
          <w:rFonts w:ascii="Calibri" w:cs="Calibri" w:eastAsia="Calibri" w:hAnsi="Calibri"/>
          <w:sz w:val="22"/>
          <w:szCs w:val="22"/>
        </w:rPr>
        <w:t>(Lesson 4) Solve the equation formed.</w:t>
      </w:r>
    </w:p>
    <w:p>
      <w:pPr>
        <w:pStyle w:val="ListParagraph"/>
        <w:numPr>
          <w:ilvl w:val="0"/>
          <w:numId w:val="1"/>
        </w:numPr>
        <w:spacing w:after="60"/>
      </w:pPr>
      <w:r>
        <w:rPr>
          <w:rFonts w:ascii="Calibri" w:cs="Calibri" w:eastAsia="Calibri" w:hAnsi="Calibri"/>
          <w:sz w:val="22"/>
          <w:szCs w:val="22"/>
        </w:rPr>
        <w:t>(Lesson 4) Interpret the solution within the context of the original problem.</w:t>
      </w:r>
    </w:p>
    <w:p>
      <w:r>
        <w:br w:type="page"/>
      </w:r>
    </w:p>
    <w:p>
      <w:pPr>
        <w:pStyle w:val="Heading1"/>
        <w:spacing w:after="150" w:before="300"/>
      </w:pPr>
      <w:r>
        <w:t>PART II — LESSON PLANS</w:t>
      </w:r>
    </w:p>
    <w:p>
      <w:pPr>
        <w:pStyle w:val="Heading2"/>
        <w:spacing w:after="120" w:before="240"/>
      </w:pPr>
      <w:r>
        <w:t>Lesson 1: Introduction to Linear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 One Variable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Introduction to Linear Equations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B7.2.1.3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B7.2.1.3.1 Explain the meaning of an equation and represent simple equations using a balance model</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simplify and evaluate algebraic expressions.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the difference between an expression and an equation.</w:t>
      </w:r>
    </w:p>
    <w:p>
      <w:pPr>
        <w:pStyle w:val="ListParagraph"/>
        <w:numPr>
          <w:ilvl w:val="0"/>
          <w:numId w:val="1"/>
        </w:numPr>
        <w:spacing w:after="60"/>
      </w:pPr>
      <w:r>
        <w:rPr>
          <w:rFonts w:ascii="Calibri" w:cs="Calibri" w:eastAsia="Calibri" w:hAnsi="Calibri"/>
          <w:sz w:val="22"/>
          <w:szCs w:val="22"/>
        </w:rPr>
        <w:t>Represent a simple equation using a balance model.</w:t>
      </w:r>
    </w:p>
    <w:p>
      <w:pPr>
        <w:pStyle w:val="ListParagraph"/>
        <w:numPr>
          <w:ilvl w:val="0"/>
          <w:numId w:val="1"/>
        </w:numPr>
        <w:spacing w:after="60"/>
      </w:pPr>
      <w:r>
        <w:rPr>
          <w:rFonts w:ascii="Calibri" w:cs="Calibri" w:eastAsia="Calibri" w:hAnsi="Calibri"/>
          <w:sz w:val="22"/>
          <w:szCs w:val="22"/>
        </w:rPr>
        <w:t>State what it means to "solve" an equation.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Equation, balance model, equality.</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Conceptual understanding.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Appreciating balance and fairness as a mathematical idea.</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Balance models, 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Shows a picture of a balance scale with equal weights on both sides, labelled x + 2 and 5.</w:t>
      </w:r>
    </w:p>
    <w:p>
      <w:pPr>
        <w:spacing w:after="120"/>
      </w:pPr>
      <w:r>
        <w:rPr>
          <w:rFonts w:ascii="Calibri" w:cs="Calibri" w:eastAsia="Calibri" w:hAnsi="Calibri"/>
          <w:b w:val="false"/>
          <w:bCs w:val="false"/>
          <w:i w:val="false"/>
          <w:iCs w:val="false"/>
          <w:sz w:val="22"/>
          <w:szCs w:val="22"/>
        </w:rPr>
        <w:t>Learner Activity: Observe the balance and predict the value of x.</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an equation states that two expressions are equal (using "="), unlike an expression, and demonstrates the balance principle: whatever is done to one side must be done to the other to keep it balanced.</w:t>
      </w:r>
    </w:p>
    <w:p>
      <w:pPr>
        <w:spacing w:after="120"/>
      </w:pPr>
      <w:r>
        <w:rPr>
          <w:rFonts w:ascii="Calibri" w:cs="Calibri" w:eastAsia="Calibri" w:hAnsi="Calibri"/>
          <w:b w:val="false"/>
          <w:bCs w:val="false"/>
          <w:i w:val="false"/>
          <w:iCs w:val="false"/>
          <w:sz w:val="22"/>
          <w:szCs w:val="22"/>
        </w:rPr>
        <w:t>Learner Activity: Copy the definition and the balance principle.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represent two more simple equations using balance diagrams.</w:t>
      </w:r>
    </w:p>
    <w:p>
      <w:pPr>
        <w:spacing w:after="120"/>
      </w:pPr>
      <w:r>
        <w:rPr>
          <w:rFonts w:ascii="Calibri" w:cs="Calibri" w:eastAsia="Calibri" w:hAnsi="Calibri"/>
          <w:b w:val="false"/>
          <w:bCs w:val="false"/>
          <w:i w:val="false"/>
          <w:iCs w:val="false"/>
          <w:sz w:val="22"/>
          <w:szCs w:val="22"/>
        </w:rPr>
        <w:t>Learner Activity: Draw the balance diagrams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Asks learners to draw balance models for three given equations.</w:t>
      </w:r>
    </w:p>
    <w:p>
      <w:pPr>
        <w:spacing w:after="120"/>
      </w:pPr>
      <w:r>
        <w:rPr>
          <w:rFonts w:ascii="Calibri" w:cs="Calibri" w:eastAsia="Calibri" w:hAnsi="Calibri"/>
          <w:b w:val="false"/>
          <w:bCs w:val="false"/>
          <w:i w:val="false"/>
          <w:iCs w:val="false"/>
          <w:sz w:val="22"/>
          <w:szCs w:val="22"/>
        </w:rPr>
        <w:t>Learner Activity: Draw the balance models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learners' diagrams and restates the meaning of "solving" an equation as finding the value that keeps it balanced.</w:t>
      </w:r>
    </w:p>
    <w:p>
      <w:pPr>
        <w:spacing w:after="120"/>
      </w:pPr>
      <w:r>
        <w:rPr>
          <w:rFonts w:ascii="Calibri" w:cs="Calibri" w:eastAsia="Calibri" w:hAnsi="Calibri"/>
          <w:b w:val="false"/>
          <w:bCs w:val="false"/>
          <w:i w:val="false"/>
          <w:iCs w:val="false"/>
          <w:sz w:val="22"/>
          <w:szCs w:val="22"/>
        </w:rPr>
        <w:t>Learner Activity: Restate what it means to solve an equation.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balance diagrams during the activity.</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Is 3x + 1 an expression or an equation? Explain your answer.</w:t>
      </w:r>
    </w:p>
    <w:p>
      <w:pPr>
        <w:pStyle w:val="ListParagraph"/>
        <w:numPr>
          <w:ilvl w:val="0"/>
          <w:numId w:val="1"/>
        </w:numPr>
        <w:spacing w:after="60"/>
      </w:pPr>
      <w:r>
        <w:rPr>
          <w:rFonts w:ascii="Calibri" w:cs="Calibri" w:eastAsia="Calibri" w:hAnsi="Calibri"/>
          <w:sz w:val="22"/>
          <w:szCs w:val="22"/>
        </w:rPr>
        <w:t>Draw a simple balance model for the equation x + 4 =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 real or drawn balance scale with counters to make the concept concrete.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explain what would happen to the balance if the same amount were added to only one side.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Identify five given statements as expressions or equations, and draw balance models for two equations.</w:t>
      </w:r>
    </w:p>
    <w:p>
      <w:r>
        <w:br w:type="page"/>
      </w:r>
    </w:p>
    <w:p>
      <w:pPr>
        <w:pStyle w:val="Heading2"/>
        <w:spacing w:after="120" w:before="240"/>
      </w:pPr>
      <w:r>
        <w:t>Lesson 2: Solving One-Step Linear Equations (Addition and Subtraction)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 One Variable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One-Step Linear Equations (Addition and Subtraction)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B7.2.1.3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B7.2.1.3.2 Solve one-step linear equations involving addition and subtraction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understand the balance model of an equation.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Solve a one-step equation involving addition.</w:t>
      </w:r>
    </w:p>
    <w:p>
      <w:pPr>
        <w:pStyle w:val="ListParagraph"/>
        <w:numPr>
          <w:ilvl w:val="0"/>
          <w:numId w:val="1"/>
        </w:numPr>
        <w:spacing w:after="60"/>
      </w:pPr>
      <w:r>
        <w:rPr>
          <w:rFonts w:ascii="Calibri" w:cs="Calibri" w:eastAsia="Calibri" w:hAnsi="Calibri"/>
          <w:sz w:val="22"/>
          <w:szCs w:val="22"/>
        </w:rPr>
        <w:t>Solve a one-step equation involving subtraction.</w:t>
      </w:r>
    </w:p>
    <w:p>
      <w:pPr>
        <w:pStyle w:val="ListParagraph"/>
        <w:numPr>
          <w:ilvl w:val="0"/>
          <w:numId w:val="1"/>
        </w:numPr>
        <w:spacing w:after="60"/>
      </w:pPr>
      <w:r>
        <w:rPr>
          <w:rFonts w:ascii="Calibri" w:cs="Calibri" w:eastAsia="Calibri" w:hAnsi="Calibri"/>
          <w:sz w:val="22"/>
          <w:szCs w:val="22"/>
        </w:rPr>
        <w:t>Verify a solution by substituting it back into the original equation.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Inverse operations, verifying a solution.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Logical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Thoroughness in checking answers.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Balance models, 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balance principle from the previous lesson.</w:t>
      </w:r>
    </w:p>
    <w:p>
      <w:pPr>
        <w:spacing w:after="120"/>
      </w:pPr>
      <w:r>
        <w:rPr>
          <w:rFonts w:ascii="Calibri" w:cs="Calibri" w:eastAsia="Calibri" w:hAnsi="Calibri"/>
          <w:b w:val="false"/>
          <w:bCs w:val="false"/>
          <w:i w:val="false"/>
          <w:iCs w:val="false"/>
          <w:sz w:val="22"/>
          <w:szCs w:val="22"/>
        </w:rPr>
        <w:t>Learner Activity: Restate the balance principle.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solving x + 5 = 12 by subtracting 5 from both sides (x = 7), and y - 3 = 8 by adding 3 to both sides (y = 11), then verifies each solution by substitution.</w:t>
      </w:r>
    </w:p>
    <w:p>
      <w:pPr>
        <w:spacing w:after="120"/>
      </w:pPr>
      <w:r>
        <w:rPr>
          <w:rFonts w:ascii="Calibri" w:cs="Calibri" w:eastAsia="Calibri" w:hAnsi="Calibri"/>
          <w:b w:val="false"/>
          <w:bCs w:val="false"/>
          <w:i w:val="false"/>
          <w:iCs w:val="false"/>
          <w:sz w:val="22"/>
          <w:szCs w:val="22"/>
        </w:rPr>
        <w:t>Learner Activity: Copy both worked examples, including the verification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solve two more one-step equations.</w:t>
      </w:r>
    </w:p>
    <w:p>
      <w:pPr>
        <w:spacing w:after="120"/>
      </w:pPr>
      <w:r>
        <w:rPr>
          <w:rFonts w:ascii="Calibri" w:cs="Calibri" w:eastAsia="Calibri" w:hAnsi="Calibri"/>
          <w:b w:val="false"/>
          <w:bCs w:val="false"/>
          <w:i w:val="false"/>
          <w:iCs w:val="false"/>
          <w:sz w:val="22"/>
          <w:szCs w:val="22"/>
        </w:rPr>
        <w:t>Learner Activity: Solve the equations with guidance and verify their answers.</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one-step addition and subtraction equations.</w:t>
      </w:r>
    </w:p>
    <w:p>
      <w:pPr>
        <w:spacing w:after="120"/>
      </w:pPr>
      <w:r>
        <w:rPr>
          <w:rFonts w:ascii="Calibri" w:cs="Calibri" w:eastAsia="Calibri" w:hAnsi="Calibri"/>
          <w:b w:val="false"/>
          <w:bCs w:val="false"/>
          <w:i w:val="false"/>
          <w:iCs w:val="false"/>
          <w:sz w:val="22"/>
          <w:szCs w:val="22"/>
        </w:rPr>
        <w:t>Learner Activity: Complete the worksheet independently, verifying each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inverse-operation principle.</w:t>
      </w:r>
    </w:p>
    <w:p>
      <w:pPr>
        <w:spacing w:after="120"/>
      </w:pPr>
      <w:r>
        <w:rPr>
          <w:rFonts w:ascii="Calibri" w:cs="Calibri" w:eastAsia="Calibri" w:hAnsi="Calibri"/>
          <w:b w:val="false"/>
          <w:bCs w:val="false"/>
          <w:i w:val="false"/>
          <w:iCs w:val="false"/>
          <w:sz w:val="22"/>
          <w:szCs w:val="22"/>
        </w:rPr>
        <w:t>Learner Activity: Restate the inverse-operation principle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and verification steps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x + 9 = 15</w:t>
      </w:r>
    </w:p>
    <w:p>
      <w:pPr>
        <w:pStyle w:val="ListParagraph"/>
        <w:numPr>
          <w:ilvl w:val="0"/>
          <w:numId w:val="1"/>
        </w:numPr>
        <w:spacing w:after="60"/>
      </w:pPr>
      <w:r>
        <w:rPr>
          <w:rFonts w:ascii="Calibri" w:cs="Calibri" w:eastAsia="Calibri" w:hAnsi="Calibri"/>
          <w:sz w:val="22"/>
          <w:szCs w:val="22"/>
        </w:rPr>
        <w:t>Solve: y - 6 = 10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balance diagrams to support each solving step.</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equations with negative solutions, e.g. x + 12 = 5.</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one-step equations involving addition or subtraction.</w:t>
      </w:r>
    </w:p>
    <w:p>
      <w:r>
        <w:br w:type="page"/>
      </w:r>
    </w:p>
    <w:p>
      <w:pPr>
        <w:pStyle w:val="Heading2"/>
        <w:spacing w:after="120" w:before="240"/>
      </w:pPr>
      <w:r>
        <w:t>Lesson 3: Solving One-Step Equations (Multiplication and Division) and Two-Step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 One Variable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One-Step Equations (Multiplication and Division) and Two-Step Equations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B7.2.1.3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B7.2.1.3.3 Solve one-step linear equations involving multiplication and division, and simple two-step equations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one-step equations involving addition and subtraction.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Solve a one-step equation involving multiplication.</w:t>
      </w:r>
    </w:p>
    <w:p>
      <w:pPr>
        <w:pStyle w:val="ListParagraph"/>
        <w:numPr>
          <w:ilvl w:val="0"/>
          <w:numId w:val="1"/>
        </w:numPr>
        <w:spacing w:after="60"/>
      </w:pPr>
      <w:r>
        <w:rPr>
          <w:rFonts w:ascii="Calibri" w:cs="Calibri" w:eastAsia="Calibri" w:hAnsi="Calibri"/>
          <w:sz w:val="22"/>
          <w:szCs w:val="22"/>
        </w:rPr>
        <w:t>Solve a one-step equation involving division.</w:t>
      </w:r>
    </w:p>
    <w:p>
      <w:pPr>
        <w:pStyle w:val="ListParagraph"/>
        <w:numPr>
          <w:ilvl w:val="0"/>
          <w:numId w:val="1"/>
        </w:numPr>
        <w:spacing w:after="60"/>
      </w:pPr>
      <w:r>
        <w:rPr>
          <w:rFonts w:ascii="Calibri" w:cs="Calibri" w:eastAsia="Calibri" w:hAnsi="Calibri"/>
          <w:sz w:val="22"/>
          <w:szCs w:val="22"/>
        </w:rPr>
        <w:t>Solve a simple two-step linear equation.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Inverse operations for multiplication and division; order of undoing operations in a two-step equation.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Patience in following a multi-step process.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Balance models, 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that addition and subtraction are inverse operations, and asks what the inverse of multiplication is.</w:t>
      </w:r>
    </w:p>
    <w:p>
      <w:pPr>
        <w:spacing w:after="120"/>
      </w:pPr>
      <w:r>
        <w:rPr>
          <w:rFonts w:ascii="Calibri" w:cs="Calibri" w:eastAsia="Calibri" w:hAnsi="Calibri"/>
          <w:b w:val="false"/>
          <w:bCs w:val="false"/>
          <w:i w:val="false"/>
          <w:iCs w:val="false"/>
          <w:sz w:val="22"/>
          <w:szCs w:val="22"/>
        </w:rPr>
        <w:t>Learner Activity: Suggest that division is the inverse of multiplication.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solving 4x = 20 by dividing both sides by 4 (x = 5), x/3 = 6 by multiplying both sides by 3 (x = 18), and then a two-step equation, 2x + 3 = 11, by first subtracting 3 (2x = 8) and then dividing by 2 (x = 4).</w:t>
      </w:r>
    </w:p>
    <w:p>
      <w:pPr>
        <w:spacing w:after="120"/>
      </w:pPr>
      <w:r>
        <w:rPr>
          <w:rFonts w:ascii="Calibri" w:cs="Calibri" w:eastAsia="Calibri" w:hAnsi="Calibri"/>
          <w:b w:val="false"/>
          <w:bCs w:val="false"/>
          <w:i w:val="false"/>
          <w:iCs w:val="false"/>
          <w:sz w:val="22"/>
          <w:szCs w:val="22"/>
        </w:rPr>
        <w:t>Learner Activity: Copy all three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solve one more multiplication or division equation and one more two-step equation.</w:t>
      </w:r>
    </w:p>
    <w:p>
      <w:pPr>
        <w:spacing w:after="120"/>
      </w:pPr>
      <w:r>
        <w:rPr>
          <w:rFonts w:ascii="Calibri" w:cs="Calibri" w:eastAsia="Calibri" w:hAnsi="Calibri"/>
          <w:b w:val="false"/>
          <w:bCs w:val="false"/>
          <w:i w:val="false"/>
          <w:iCs w:val="false"/>
          <w:sz w:val="22"/>
          <w:szCs w:val="22"/>
        </w:rPr>
        <w:t>Learner Activity: Solve the equations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with a mix of one-step and two-step equations.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order for solving two-step equations: undo addition or subtraction first, then multiplication or division.</w:t>
      </w:r>
    </w:p>
    <w:p>
      <w:pPr>
        <w:spacing w:after="120"/>
      </w:pPr>
      <w:r>
        <w:rPr>
          <w:rFonts w:ascii="Calibri" w:cs="Calibri" w:eastAsia="Calibri" w:hAnsi="Calibri"/>
          <w:b w:val="false"/>
          <w:bCs w:val="false"/>
          <w:i w:val="false"/>
          <w:iCs w:val="false"/>
          <w:sz w:val="22"/>
          <w:szCs w:val="22"/>
        </w:rPr>
        <w:t>Learner Activity: Restate the order of steps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5x = 35</w:t>
      </w:r>
    </w:p>
    <w:p>
      <w:pPr>
        <w:pStyle w:val="ListParagraph"/>
        <w:numPr>
          <w:ilvl w:val="0"/>
          <w:numId w:val="1"/>
        </w:numPr>
        <w:spacing w:after="60"/>
      </w:pPr>
      <w:r>
        <w:rPr>
          <w:rFonts w:ascii="Calibri" w:cs="Calibri" w:eastAsia="Calibri" w:hAnsi="Calibri"/>
          <w:sz w:val="22"/>
          <w:szCs w:val="22"/>
        </w:rPr>
        <w:t>Solve: 3y + 4 = 19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step-by-step template showing each inverse operation to be applied in order.</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two-step equations with a negative coefficient, e.g. -2x + 5 = 1.</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equations, some one-step and some two-step.</w:t>
      </w:r>
    </w:p>
    <w:p>
      <w:r>
        <w:br w:type="page"/>
      </w:r>
    </w:p>
    <w:p>
      <w:pPr>
        <w:pStyle w:val="Heading2"/>
        <w:spacing w:after="120" w:before="240"/>
      </w:pPr>
      <w:r>
        <w:t>Lesson 4: Word Problems Leading to Linear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 One Variable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B7.2.1.3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B7.2.1.3.4 Translate word problems into linear equations and solve them</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one-step and two-step linear equations.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a word problem into a linear equation.</w:t>
      </w:r>
    </w:p>
    <w:p>
      <w:pPr>
        <w:pStyle w:val="ListParagraph"/>
        <w:numPr>
          <w:ilvl w:val="0"/>
          <w:numId w:val="1"/>
        </w:numPr>
        <w:spacing w:after="60"/>
      </w:pPr>
      <w:r>
        <w:rPr>
          <w:rFonts w:ascii="Calibri" w:cs="Calibri" w:eastAsia="Calibri" w:hAnsi="Calibri"/>
          <w:sz w:val="22"/>
          <w:szCs w:val="22"/>
        </w:rPr>
        <w:t>Solve the equation formed.</w:t>
      </w:r>
    </w:p>
    <w:p>
      <w:pPr>
        <w:pStyle w:val="ListParagraph"/>
        <w:numPr>
          <w:ilvl w:val="0"/>
          <w:numId w:val="1"/>
        </w:numPr>
        <w:spacing w:after="60"/>
      </w:pPr>
      <w:r>
        <w:rPr>
          <w:rFonts w:ascii="Calibri" w:cs="Calibri" w:eastAsia="Calibri" w:hAnsi="Calibri"/>
          <w:sz w:val="22"/>
          <w:szCs w:val="22"/>
        </w:rPr>
        <w:t>Interpret the solution within the context of the original problem.</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Defining a variable, translating words into an equation.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equations to everyday reasoning.</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Balance models, 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Poses the problem: "I think of a number, add 7, and the result is 15. What is the number?"</w:t>
      </w:r>
    </w:p>
    <w:p>
      <w:pPr>
        <w:spacing w:after="120"/>
      </w:pPr>
      <w:r>
        <w:rPr>
          <w:rFonts w:ascii="Calibri" w:cs="Calibri" w:eastAsia="Calibri" w:hAnsi="Calibri"/>
          <w:b w:val="false"/>
          <w:bCs w:val="false"/>
          <w:i w:val="false"/>
          <w:iCs w:val="false"/>
          <w:sz w:val="22"/>
          <w:szCs w:val="22"/>
        </w:rPr>
        <w:t>Learner Activity: Attempt to find the number, possibly by guessing.</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defining the unknown as n, translating the problem into the equation n + 7 = 15, and solving to get n = 8.</w:t>
      </w:r>
    </w:p>
    <w:p>
      <w:pPr>
        <w:spacing w:after="120"/>
      </w:pPr>
      <w:r>
        <w:rPr>
          <w:rFonts w:ascii="Calibri" w:cs="Calibri" w:eastAsia="Calibri" w:hAnsi="Calibri"/>
          <w:b w:val="false"/>
          <w:bCs w:val="false"/>
          <w:i w:val="false"/>
          <w:iCs w:val="false"/>
          <w:sz w:val="22"/>
          <w:szCs w:val="22"/>
        </w:rPr>
        <w:t>Learner Activity: Copy the worked example, noting how the equation was formed.</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translate and solve two more word problems.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that translate into linear equations.</w:t>
      </w:r>
    </w:p>
    <w:p>
      <w:pPr>
        <w:spacing w:after="120"/>
      </w:pPr>
      <w:r>
        <w:rPr>
          <w:rFonts w:ascii="Calibri" w:cs="Calibri" w:eastAsia="Calibri" w:hAnsi="Calibri"/>
          <w:b w:val="false"/>
          <w:bCs w:val="false"/>
          <w:i w:val="false"/>
          <w:iCs w:val="false"/>
          <w:sz w:val="22"/>
          <w:szCs w:val="22"/>
        </w:rPr>
        <w:t>Learner Activity: Work in groups to form and solve the equations, preparing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the importance of correctly translating words into an equation.</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how they defined their variable and formed the equation.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The sum of a number and 12 is 30. Find the number.</w:t>
      </w:r>
    </w:p>
    <w:p>
      <w:pPr>
        <w:pStyle w:val="ListParagraph"/>
        <w:numPr>
          <w:ilvl w:val="0"/>
          <w:numId w:val="1"/>
        </w:numPr>
        <w:spacing w:after="60"/>
      </w:pPr>
      <w:r>
        <w:rPr>
          <w:rFonts w:ascii="Calibri" w:cs="Calibri" w:eastAsia="Calibri" w:hAnsi="Calibri"/>
          <w:sz w:val="22"/>
          <w:szCs w:val="22"/>
        </w:rPr>
        <w:t>Three times a number, decreased by 4, is 20. Find the number.</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first define the unknown with a letter, then build the equation piece by piece from the words.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word problem requiring a two-step equation in a real-life context, such as a fixed charge plus a rate.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word problems by forming and solving a linear equation for each.</w:t>
      </w:r>
    </w:p>
    <w:p>
      <w:r>
        <w:br w:type="page"/>
      </w:r>
    </w:p>
    <w:p>
      <w:pPr>
        <w:pStyle w:val="Heading1"/>
        <w:spacing w:after="150" w:before="300"/>
      </w:pPr>
      <w:r>
        <w:t>PART III — LESSON NOTES</w:t>
      </w:r>
    </w:p>
    <w:p>
      <w:pPr>
        <w:pStyle w:val="Heading2"/>
        <w:spacing w:after="120" w:before="240"/>
      </w:pPr>
      <w:r>
        <w:t>Lesson Notes 1: Introduction to Linear Equations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Shows a picture of a balance scale with equal weights on both sides, labelled x + 2 and 5.</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an equation states that two expressions are equal (using "="), unlike an expression, and demonstrates the balance principle: whatever is done to one side must be done to the other to keep it balanced.</w:t>
      </w:r>
    </w:p>
    <w:p>
      <w:pPr>
        <w:spacing w:after="120"/>
      </w:pPr>
      <w:r>
        <w:rPr>
          <w:rFonts w:ascii="Calibri" w:cs="Calibri" w:eastAsia="Calibri" w:hAnsi="Calibri"/>
          <w:b w:val="false"/>
          <w:bCs w:val="false"/>
          <w:i w:val="false"/>
          <w:iCs w:val="false"/>
          <w:sz w:val="22"/>
          <w:szCs w:val="22"/>
        </w:rPr>
        <w:t>Guides learners to represent two more simple equations using balance diagrams.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Asks learners to draw balance models for three given equations.</w:t>
      </w:r>
    </w:p>
    <w:p>
      <w:pPr>
        <w:spacing w:after="120"/>
      </w:pPr>
      <w:r>
        <w:rPr>
          <w:rFonts w:ascii="Calibri" w:cs="Calibri" w:eastAsia="Calibri" w:hAnsi="Calibri"/>
          <w:b w:val="false"/>
          <w:bCs w:val="false"/>
          <w:i/>
          <w:iCs/>
          <w:sz w:val="22"/>
          <w:szCs w:val="22"/>
        </w:rPr>
        <w:t>Expected learner response: Draw the balance models independently.</w:t>
      </w:r>
    </w:p>
    <w:p>
      <w:pPr>
        <w:spacing w:after="120"/>
      </w:pPr>
      <w:r>
        <w:rPr>
          <w:rFonts w:ascii="Calibri" w:cs="Calibri" w:eastAsia="Calibri" w:hAnsi="Calibri"/>
          <w:b w:val="false"/>
          <w:bCs w:val="false"/>
          <w:i w:val="false"/>
          <w:iCs w:val="false"/>
          <w:sz w:val="22"/>
          <w:szCs w:val="22"/>
        </w:rPr>
        <w:t>Reviews learners' diagrams and restates the meaning of "solving" an equation as finding the value that keeps it balanced.</w:t>
      </w:r>
    </w:p>
    <w:p>
      <w:pPr>
        <w:spacing w:after="120"/>
      </w:pPr>
      <w:r>
        <w:rPr>
          <w:rFonts w:ascii="Calibri" w:cs="Calibri" w:eastAsia="Calibri" w:hAnsi="Calibri"/>
          <w:b w:val="false"/>
          <w:bCs w:val="false"/>
          <w:i/>
          <w:iCs/>
          <w:sz w:val="22"/>
          <w:szCs w:val="22"/>
        </w:rPr>
        <w:t>Expected learner response: Restate what it means to solve an equation.</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Is 3x + 1 an expression or an equation? Explain your answer.</w:t>
      </w:r>
    </w:p>
    <w:p>
      <w:pPr>
        <w:pStyle w:val="ListParagraph"/>
        <w:numPr>
          <w:ilvl w:val="0"/>
          <w:numId w:val="1"/>
        </w:numPr>
        <w:spacing w:after="60"/>
      </w:pPr>
      <w:r>
        <w:rPr>
          <w:rFonts w:ascii="Calibri" w:cs="Calibri" w:eastAsia="Calibri" w:hAnsi="Calibri"/>
          <w:sz w:val="22"/>
          <w:szCs w:val="22"/>
        </w:rPr>
        <w:t>Draw a simple balance model for the equation x + 4 =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Expression, because it has no equals sign.</w:t>
      </w:r>
    </w:p>
    <w:p>
      <w:pPr>
        <w:pStyle w:val="ListParagraph"/>
        <w:numPr>
          <w:ilvl w:val="0"/>
          <w:numId w:val="1"/>
        </w:numPr>
        <w:spacing w:after="60"/>
      </w:pPr>
      <w:r>
        <w:rPr>
          <w:rFonts w:ascii="Calibri" w:cs="Calibri" w:eastAsia="Calibri" w:hAnsi="Calibri"/>
          <w:sz w:val="22"/>
          <w:szCs w:val="22"/>
        </w:rPr>
        <w:t>2. Balance diagram showing x + 4 on one side and 9 on the other.</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introduction to linear equations. Learners practised the skill through guided and independent work, and should now be able to explain the difference between an expression and an equation.</w:t>
      </w:r>
    </w:p>
    <w:p>
      <w:r>
        <w:br w:type="page"/>
      </w:r>
    </w:p>
    <w:p>
      <w:pPr>
        <w:pStyle w:val="Heading2"/>
        <w:spacing w:after="120" w:before="240"/>
      </w:pPr>
      <w:r>
        <w:t>Lesson Notes 2: Solving One-Step Linear Equations (Addition and Subtraction)</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balance principle from the previous lesson.</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solving x + 5 = 12 by subtracting 5 from both sides (x = 7), and y - 3 = 8 by adding 3 to both sides (y = 11), then verifies each solution by substitution.</w:t>
      </w:r>
    </w:p>
    <w:p>
      <w:pPr>
        <w:spacing w:after="120"/>
      </w:pPr>
      <w:r>
        <w:rPr>
          <w:rFonts w:ascii="Calibri" w:cs="Calibri" w:eastAsia="Calibri" w:hAnsi="Calibri"/>
          <w:b w:val="false"/>
          <w:bCs w:val="false"/>
          <w:i w:val="false"/>
          <w:iCs w:val="false"/>
          <w:sz w:val="22"/>
          <w:szCs w:val="22"/>
        </w:rPr>
        <w:t>Guides learners to solve two more one-step equations.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one-step addition and subtraction equations.</w:t>
      </w:r>
    </w:p>
    <w:p>
      <w:pPr>
        <w:spacing w:after="120"/>
      </w:pPr>
      <w:r>
        <w:rPr>
          <w:rFonts w:ascii="Calibri" w:cs="Calibri" w:eastAsia="Calibri" w:hAnsi="Calibri"/>
          <w:b w:val="false"/>
          <w:bCs w:val="false"/>
          <w:i/>
          <w:iCs/>
          <w:sz w:val="22"/>
          <w:szCs w:val="22"/>
        </w:rPr>
        <w:t>Expected learner response: Complete the worksheet independently, verifying each solution.</w:t>
      </w:r>
    </w:p>
    <w:p>
      <w:pPr>
        <w:spacing w:after="120"/>
      </w:pPr>
      <w:r>
        <w:rPr>
          <w:rFonts w:ascii="Calibri" w:cs="Calibri" w:eastAsia="Calibri" w:hAnsi="Calibri"/>
          <w:b w:val="false"/>
          <w:bCs w:val="false"/>
          <w:i w:val="false"/>
          <w:iCs w:val="false"/>
          <w:sz w:val="22"/>
          <w:szCs w:val="22"/>
        </w:rPr>
        <w:t>Reviews answers and restates the inverse-operation principle.</w:t>
      </w:r>
    </w:p>
    <w:p>
      <w:pPr>
        <w:spacing w:after="120"/>
      </w:pPr>
      <w:r>
        <w:rPr>
          <w:rFonts w:ascii="Calibri" w:cs="Calibri" w:eastAsia="Calibri" w:hAnsi="Calibri"/>
          <w:b w:val="false"/>
          <w:bCs w:val="false"/>
          <w:i/>
          <w:iCs/>
          <w:sz w:val="22"/>
          <w:szCs w:val="22"/>
        </w:rPr>
        <w:t>Expected learner response: Restate the inverse-operation principle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x + 9 = 15</w:t>
      </w:r>
    </w:p>
    <w:p>
      <w:pPr>
        <w:pStyle w:val="ListParagraph"/>
        <w:numPr>
          <w:ilvl w:val="0"/>
          <w:numId w:val="1"/>
        </w:numPr>
        <w:spacing w:after="60"/>
      </w:pPr>
      <w:r>
        <w:rPr>
          <w:rFonts w:ascii="Calibri" w:cs="Calibri" w:eastAsia="Calibri" w:hAnsi="Calibri"/>
          <w:sz w:val="22"/>
          <w:szCs w:val="22"/>
        </w:rPr>
        <w:t>Solve: y - 6 = 10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6</w:t>
      </w:r>
    </w:p>
    <w:p>
      <w:pPr>
        <w:pStyle w:val="ListParagraph"/>
        <w:numPr>
          <w:ilvl w:val="0"/>
          <w:numId w:val="1"/>
        </w:numPr>
        <w:spacing w:after="60"/>
      </w:pPr>
      <w:r>
        <w:rPr>
          <w:rFonts w:ascii="Calibri" w:cs="Calibri" w:eastAsia="Calibri" w:hAnsi="Calibri"/>
          <w:sz w:val="22"/>
          <w:szCs w:val="22"/>
        </w:rPr>
        <w:t>2. y = 16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one-step linear equations (addition and subtraction). Learners practised the skill through guided and independent work, and should now be able to solve a one-step equation involving addition.</w:t>
      </w:r>
    </w:p>
    <w:p>
      <w:r>
        <w:br w:type="page"/>
      </w:r>
    </w:p>
    <w:p>
      <w:pPr>
        <w:pStyle w:val="Heading2"/>
        <w:spacing w:after="120" w:before="240"/>
      </w:pPr>
      <w:r>
        <w:t>Lesson Notes 3: Solving One-Step Equations (Multiplication and Division) and Two-Step Equations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that addition and subtraction are inverse operations, and asks what the inverse of multiplication is.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solving 4x = 20 by dividing both sides by 4 (x = 5), x/3 = 6 by multiplying both sides by 3 (x = 18), and then a two-step equation, 2x + 3 = 11, by first subtracting 3 (2x = 8) and then dividing by 2 (x = 4).</w:t>
      </w:r>
    </w:p>
    <w:p>
      <w:pPr>
        <w:spacing w:after="120"/>
      </w:pPr>
      <w:r>
        <w:rPr>
          <w:rFonts w:ascii="Calibri" w:cs="Calibri" w:eastAsia="Calibri" w:hAnsi="Calibri"/>
          <w:b w:val="false"/>
          <w:bCs w:val="false"/>
          <w:i w:val="false"/>
          <w:iCs w:val="false"/>
          <w:sz w:val="22"/>
          <w:szCs w:val="22"/>
        </w:rPr>
        <w:t>Guides learners to solve one more multiplication or division equation and one more two-step equation.</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with a mix of one-step and two-step equations.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order for solving two-step equations: undo addition or subtraction first, then multiplication or division.</w:t>
      </w:r>
    </w:p>
    <w:p>
      <w:pPr>
        <w:spacing w:after="120"/>
      </w:pPr>
      <w:r>
        <w:rPr>
          <w:rFonts w:ascii="Calibri" w:cs="Calibri" w:eastAsia="Calibri" w:hAnsi="Calibri"/>
          <w:b w:val="false"/>
          <w:bCs w:val="false"/>
          <w:i/>
          <w:iCs/>
          <w:sz w:val="22"/>
          <w:szCs w:val="22"/>
        </w:rPr>
        <w:t>Expected learner response: Restate the order of steps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5x = 35</w:t>
      </w:r>
    </w:p>
    <w:p>
      <w:pPr>
        <w:pStyle w:val="ListParagraph"/>
        <w:numPr>
          <w:ilvl w:val="0"/>
          <w:numId w:val="1"/>
        </w:numPr>
        <w:spacing w:after="60"/>
      </w:pPr>
      <w:r>
        <w:rPr>
          <w:rFonts w:ascii="Calibri" w:cs="Calibri" w:eastAsia="Calibri" w:hAnsi="Calibri"/>
          <w:sz w:val="22"/>
          <w:szCs w:val="22"/>
        </w:rPr>
        <w:t>Solve: 3y + 4 = 19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7</w:t>
      </w:r>
    </w:p>
    <w:p>
      <w:pPr>
        <w:pStyle w:val="ListParagraph"/>
        <w:numPr>
          <w:ilvl w:val="0"/>
          <w:numId w:val="1"/>
        </w:numPr>
        <w:spacing w:after="60"/>
      </w:pPr>
      <w:r>
        <w:rPr>
          <w:rFonts w:ascii="Calibri" w:cs="Calibri" w:eastAsia="Calibri" w:hAnsi="Calibri"/>
          <w:sz w:val="22"/>
          <w:szCs w:val="22"/>
        </w:rPr>
        <w:t>2. y = 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one-step equations (multiplication and division) and two-step equations. Learners practised the skill through guided and independent work, and should now be able to solve a one-step equation involving multiplication.</w:t>
      </w:r>
    </w:p>
    <w:p>
      <w:r>
        <w:br w:type="page"/>
      </w:r>
    </w:p>
    <w:p>
      <w:pPr>
        <w:pStyle w:val="Heading2"/>
        <w:spacing w:after="120" w:before="240"/>
      </w:pPr>
      <w:r>
        <w:t>Lesson Notes 4: Word Problems Leading to Linear Equations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Poses the problem: "I think of a number, add 7, and the result is 15. What is the number?"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defining the unknown as n, translating the problem into the equation n + 7 = 15, and solving to get n = 8.</w:t>
      </w:r>
    </w:p>
    <w:p>
      <w:pPr>
        <w:spacing w:after="120"/>
      </w:pPr>
      <w:r>
        <w:rPr>
          <w:rFonts w:ascii="Calibri" w:cs="Calibri" w:eastAsia="Calibri" w:hAnsi="Calibri"/>
          <w:b w:val="false"/>
          <w:bCs w:val="false"/>
          <w:i w:val="false"/>
          <w:iCs w:val="false"/>
          <w:sz w:val="22"/>
          <w:szCs w:val="22"/>
        </w:rPr>
        <w:t>Guides learners to translate and solve two more word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that translate into linear equations.</w:t>
      </w:r>
    </w:p>
    <w:p>
      <w:pPr>
        <w:spacing w:after="120"/>
      </w:pPr>
      <w:r>
        <w:rPr>
          <w:rFonts w:ascii="Calibri" w:cs="Calibri" w:eastAsia="Calibri" w:hAnsi="Calibri"/>
          <w:b w:val="false"/>
          <w:bCs w:val="false"/>
          <w:i/>
          <w:iCs/>
          <w:sz w:val="22"/>
          <w:szCs w:val="22"/>
        </w:rPr>
        <w:t>Expected learner response: Work in groups to form and solve the equations, preparing to explain one solution.</w:t>
      </w:r>
    </w:p>
    <w:p>
      <w:pPr>
        <w:spacing w:after="120"/>
      </w:pPr>
      <w:r>
        <w:rPr>
          <w:rFonts w:ascii="Calibri" w:cs="Calibri" w:eastAsia="Calibri" w:hAnsi="Calibri"/>
          <w:b w:val="false"/>
          <w:bCs w:val="false"/>
          <w:i w:val="false"/>
          <w:iCs w:val="false"/>
          <w:sz w:val="22"/>
          <w:szCs w:val="22"/>
        </w:rPr>
        <w:t>Invites a group to present a solution and discusses the importance of correctly translating words into an equation.</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The sum of a number and 12 is 30. Find the number.</w:t>
      </w:r>
    </w:p>
    <w:p>
      <w:pPr>
        <w:pStyle w:val="ListParagraph"/>
        <w:numPr>
          <w:ilvl w:val="0"/>
          <w:numId w:val="1"/>
        </w:numPr>
        <w:spacing w:after="60"/>
      </w:pPr>
      <w:r>
        <w:rPr>
          <w:rFonts w:ascii="Calibri" w:cs="Calibri" w:eastAsia="Calibri" w:hAnsi="Calibri"/>
          <w:sz w:val="22"/>
          <w:szCs w:val="22"/>
        </w:rPr>
        <w:t>Three times a number, decreased by 4, is 20. Find the number.</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1. 18</w:t>
      </w:r>
    </w:p>
    <w:p>
      <w:pPr>
        <w:pStyle w:val="ListParagraph"/>
        <w:numPr>
          <w:ilvl w:val="0"/>
          <w:numId w:val="1"/>
        </w:numPr>
        <w:spacing w:after="60"/>
      </w:pPr>
      <w:r>
        <w:rPr>
          <w:rFonts w:ascii="Calibri" w:cs="Calibri" w:eastAsia="Calibri" w:hAnsi="Calibri"/>
          <w:sz w:val="22"/>
          <w:szCs w:val="22"/>
        </w:rPr>
        <w:t>2. 8</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leading to linear equations. Learners practised the skill through guided and independent work, and should now be able to translate a word problem into a linear equation.</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