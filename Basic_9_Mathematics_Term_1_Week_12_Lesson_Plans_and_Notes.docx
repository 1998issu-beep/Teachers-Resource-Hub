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9 MATHEMATICS</w:t>
        <w:br/>
        <w:t>WEEK 12</w:t>
      </w:r>
    </w:p>
    <w:p>
      <w:pPr>
        <w:jc w:val="center"/>
      </w:pPr>
      <w:r>
        <w:t>Term One • Academic Year 2026/2027</w:t>
      </w:r>
    </w:p>
    <w:p>
      <w:r>
        <w:t>Measurement</w:t>
        <w:br/>
        <w:t>Volume of Simple Solids</w:t>
        <w:br/>
        <w:br/>
        <w:t>Focus: Cubes, cuboids and cylinders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</w:t>
            </w:r>
          </w:p>
        </w:tc>
      </w:tr>
      <w:tr>
        <w:tc>
          <w:tcPr>
            <w:tcW w:type="dxa" w:w="5112"/>
            <w:shd w:fill="EAF2F8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Calculate volume of cubes, cuboids and cylinders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r>
        <w:t>The three lessons introduce volume as the space occupied by a solid and develop the formulae for cubes, cuboids and cylinders, followed by mixed application.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Volume of Cubes and Cuboids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Calculating volume of cubes and cuboids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 of plane shapes and perform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Explain volume as the amount of space occupied by a solid.</w:t>
      </w:r>
    </w:p>
    <w:p>
      <w:pPr>
        <w:pStyle w:val="ListBullet"/>
      </w:pPr>
      <w:r>
        <w:t>State and use the formula for the volume of a cube.</w:t>
      </w:r>
    </w:p>
    <w:p>
      <w:pPr>
        <w:pStyle w:val="ListBullet"/>
      </w:pPr>
      <w:r>
        <w:t>Calculate the volume of cuboids using length, breadth and height.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area of rectangles and discuss how stacking equal layers can create a solid.</w:t>
            </w:r>
          </w:p>
        </w:tc>
        <w:tc>
          <w:tcPr>
            <w:tcW w:type="dxa" w:w="3408"/>
          </w:tcPr>
          <w:p>
            <w:r>
              <w:t>Relate area to repeated layers and discuss everyday containers.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Use a cube/cuboid model to show that volume counts cubic units. Develop V = l × b × h for a cuboid and V = s³ for a cube.</w:t>
            </w:r>
          </w:p>
        </w:tc>
        <w:tc>
          <w:tcPr>
            <w:tcW w:type="dxa" w:w="3408"/>
          </w:tcPr>
          <w:p>
            <w:r>
              <w:t>Observe the model and record formulae.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Work through examples involving cubes and cuboids, including units such as cm³ and m³.</w:t>
            </w:r>
          </w:p>
        </w:tc>
        <w:tc>
          <w:tcPr>
            <w:tcW w:type="dxa" w:w="3408"/>
          </w:tcPr>
          <w:p>
            <w:r>
              <w:t>Calculate volumes with guidance.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Give mixed cube and cuboid questions with labelled dimensions.</w:t>
            </w:r>
          </w:p>
        </w:tc>
        <w:tc>
          <w:tcPr>
            <w:tcW w:type="dxa" w:w="3408"/>
          </w:tcPr>
          <w:p>
            <w:r>
              <w:t>Solve independently and show units.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two formulae and distinguish volume from area.</w:t>
            </w:r>
          </w:p>
        </w:tc>
        <w:tc>
          <w:tcPr>
            <w:tcW w:type="dxa" w:w="3408"/>
          </w:tcPr>
          <w:p>
            <w:r>
              <w:t>State formulae and explain the difference.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Find the volume of a cube with side 6 cm.</w:t>
      </w:r>
    </w:p>
    <w:p>
      <w:pPr>
        <w:pStyle w:val="ListBullet"/>
      </w:pPr>
      <w:r>
        <w:t>Find the volume of a cuboid 10 cm long, 4 cm wide and 5 cm high.</w:t>
      </w:r>
    </w:p>
    <w:p>
      <w:pPr>
        <w:pStyle w:val="ListBullet"/>
      </w:pPr>
      <w:r>
        <w:t>State the appropriate unit for a volume measured using centimetres.</w:t>
      </w:r>
    </w:p>
    <w:p>
      <w:pPr>
        <w:pStyle w:val="Heading3"/>
      </w:pPr>
      <w:r>
        <w:t>Differentiation</w:t>
      </w:r>
    </w:p>
    <w:p>
      <w:r>
        <w:t>Use physical or drawn models with dimensions clearly marked; provide formula boxes for support and missing-dimension challenges for advanced learners.</w:t>
      </w:r>
    </w:p>
    <w:p>
      <w:pPr>
        <w:pStyle w:val="Heading3"/>
      </w:pPr>
      <w:r>
        <w:t>Homework</w:t>
      </w:r>
    </w:p>
    <w:p>
      <w:r>
        <w:t>Find the volume of one cube and two cuboids, showing formula, substitution and answer.</w:t>
      </w:r>
    </w:p>
    <w:p>
      <w:r>
        <w:br w:type="page"/>
      </w:r>
    </w:p>
    <w:p>
      <w:pPr>
        <w:pStyle w:val="Heading2"/>
      </w:pPr>
      <w:r>
        <w:t>Lesson Notes: Volume of Cubes and Cuboids</w:t>
      </w:r>
    </w:p>
    <w:p>
      <w:pPr>
        <w:pStyle w:val="Heading3"/>
      </w:pPr>
      <w:r>
        <w:t>1. Meaning of Volume</w:t>
      </w:r>
    </w:p>
    <w:p>
      <w:r>
        <w:t>Volume is the amount of space occupied by a three-dimensional object. It is measured in cubic units such as cm³, m³ and mm³.</w:t>
      </w:r>
    </w:p>
    <w:p>
      <w:pPr>
        <w:pStyle w:val="Heading3"/>
      </w:pPr>
      <w:r>
        <w:t>2. Volume of a Cuboid</w:t>
      </w:r>
    </w:p>
    <w:p>
      <w:r>
        <w:t>For a cuboid:</w:t>
        <w:br/>
        <w:t>Volume = length × breadth × height.</w:t>
        <w:br/>
        <w:t>V = lbh.</w:t>
      </w:r>
    </w:p>
    <w:p>
      <w:pPr>
        <w:pStyle w:val="Heading3"/>
      </w:pPr>
      <w:r>
        <w:t>Example</w:t>
      </w:r>
    </w:p>
    <w:p>
      <w:r>
        <w:t>A cuboid is 10 cm long, 4 cm wide and 5 cm high.</w:t>
        <w:br/>
        <w:t>V = 10 × 4 × 5 = 200 cm³.</w:t>
      </w:r>
    </w:p>
    <w:p>
      <w:pPr>
        <w:pStyle w:val="Heading3"/>
      </w:pPr>
      <w:r>
        <w:t>3. Volume of a Cube</w:t>
      </w:r>
    </w:p>
    <w:p>
      <w:r>
        <w:t>A cube has all its edges equal. Therefore:</w:t>
        <w:br/>
        <w:t>V = side × side × side = s³.</w:t>
      </w:r>
    </w:p>
    <w:p>
      <w:pPr>
        <w:pStyle w:val="Heading3"/>
      </w:pPr>
      <w:r>
        <w:t>Example</w:t>
      </w:r>
    </w:p>
    <w:p>
      <w:r>
        <w:t>A cube has side 6 cm.</w:t>
        <w:br/>
        <w:t>V = 6 × 6 × 6 = 216 cm³.</w:t>
      </w:r>
    </w:p>
    <w:p>
      <w:pPr>
        <w:pStyle w:val="Heading3"/>
      </w:pPr>
      <w:r>
        <w:t>4. Area versus Volume</w:t>
      </w:r>
    </w:p>
    <w:p>
      <w:r>
        <w:t>Area measures a flat surface and uses square units. Volume measures space in a solid and uses cubic units.</w:t>
      </w:r>
    </w:p>
    <w:p>
      <w:pPr>
        <w:pStyle w:val="Heading3"/>
      </w:pPr>
      <w:r>
        <w:t>Practice Answers</w:t>
      </w:r>
    </w:p>
    <w:p>
      <w:r>
        <w:t>1. 216 cm³.</w:t>
        <w:br/>
        <w:t>2. 200 cm³.</w:t>
        <w:br/>
        <w:t>3. Cubic centimetres (cm³).</w:t>
      </w:r>
    </w:p>
    <w:p>
      <w:pPr>
        <w:pStyle w:val="Heading2"/>
      </w:pPr>
      <w:r>
        <w:t>Lesson Plan 2: Volume of Cylinders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Calculating volume of cylinders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 of plane shapes and perform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Identify the radius and height of a cylinder.</w:t>
      </w:r>
    </w:p>
    <w:p>
      <w:pPr>
        <w:pStyle w:val="ListBullet"/>
      </w:pPr>
      <w:r>
        <w:t>State and use the formula for the volume of a cylinder.</w:t>
      </w:r>
    </w:p>
    <w:p>
      <w:pPr>
        <w:pStyle w:val="ListBullet"/>
      </w:pPr>
      <w:r>
        <w:t>Calculate the volume of cylinders using an appropriate value of π.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the area of a circle and identify the radius and diameter on a circular model.</w:t>
            </w:r>
          </w:p>
        </w:tc>
        <w:tc>
          <w:tcPr>
            <w:tcW w:type="dxa" w:w="3408"/>
          </w:tcPr>
          <w:p>
            <w:r>
              <w:t>Identify radius and diameter and recall circle area.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Use a cylinder model to explain its circular base and height. Develop V = πr²h.</w:t>
            </w:r>
          </w:p>
        </w:tc>
        <w:tc>
          <w:tcPr>
            <w:tcW w:type="dxa" w:w="3408"/>
          </w:tcPr>
          <w:p>
            <w:r>
              <w:t>Observe, label dimensions and record the formula.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Solve examples using π = 22/7 or 3.142 as directed by the question. Emphasise squaring the radius before multiplying.</w:t>
            </w:r>
          </w:p>
        </w:tc>
        <w:tc>
          <w:tcPr>
            <w:tcW w:type="dxa" w:w="3408"/>
          </w:tcPr>
          <w:p>
            <w:r>
              <w:t>Calculate with guidance and compare results.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Provide cylinder problems with clearly stated radius and height.</w:t>
            </w:r>
          </w:p>
        </w:tc>
        <w:tc>
          <w:tcPr>
            <w:tcW w:type="dxa" w:w="3408"/>
          </w:tcPr>
          <w:p>
            <w:r>
              <w:t>Solve individually and include cubic units.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formula and the difference between radius and diameter.</w:t>
            </w:r>
          </w:p>
        </w:tc>
        <w:tc>
          <w:tcPr>
            <w:tcW w:type="dxa" w:w="3408"/>
          </w:tcPr>
          <w:p>
            <w:r>
              <w:t>State the formula and explain how to obtain radius from diameter.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Find the volume of a cylinder with radius 7 cm and height 10 cm using π = 22/7.</w:t>
      </w:r>
    </w:p>
    <w:p>
      <w:pPr>
        <w:pStyle w:val="ListBullet"/>
      </w:pPr>
      <w:r>
        <w:t>A cylinder has diameter 10 cm and height 8 cm. Find its volume using π = 3.142.</w:t>
      </w:r>
    </w:p>
    <w:p>
      <w:pPr>
        <w:pStyle w:val="ListBullet"/>
      </w:pPr>
      <w:r>
        <w:t>What happens to the radius when the diameter is 14 cm?</w:t>
      </w:r>
    </w:p>
    <w:p>
      <w:pPr>
        <w:pStyle w:val="Heading3"/>
      </w:pPr>
      <w:r>
        <w:t>Differentiation</w:t>
      </w:r>
    </w:p>
    <w:p>
      <w:r>
        <w:t>Label radius clearly and provide the formula before practice; advanced learners can solve questions where diameter is given instead of radius.</w:t>
      </w:r>
    </w:p>
    <w:p>
      <w:pPr>
        <w:pStyle w:val="Heading3"/>
      </w:pPr>
      <w:r>
        <w:t>Homework</w:t>
      </w:r>
    </w:p>
    <w:p>
      <w:r>
        <w:t>Calculate the volume of a cylinder with radius 5 cm and height 12 cm using π = 3.142.</w:t>
      </w:r>
    </w:p>
    <w:p>
      <w:r>
        <w:br w:type="page"/>
      </w:r>
    </w:p>
    <w:p>
      <w:pPr>
        <w:pStyle w:val="Heading2"/>
      </w:pPr>
      <w:r>
        <w:t>Lesson Notes: Volume of Cylinders</w:t>
      </w:r>
    </w:p>
    <w:p>
      <w:pPr>
        <w:pStyle w:val="Heading3"/>
      </w:pPr>
      <w:r>
        <w:t>1. Parts of a Cylinder</w:t>
      </w:r>
    </w:p>
    <w:p>
      <w:r>
        <w:t>A cylinder has two equal circular bases and a height measuring the perpendicular distance between the bases.</w:t>
      </w:r>
    </w:p>
    <w:p>
      <w:pPr>
        <w:pStyle w:val="Heading3"/>
      </w:pPr>
      <w:r>
        <w:t>2. Formula</w:t>
      </w:r>
    </w:p>
    <w:p>
      <w:r>
        <w:t>Volume of a cylinder = area of circular base × height.</w:t>
        <w:br/>
        <w:t>Since area of a circle = πr²:</w:t>
        <w:br/>
        <w:t>V = πr²h.</w:t>
      </w:r>
    </w:p>
    <w:p>
      <w:pPr>
        <w:pStyle w:val="Heading3"/>
      </w:pPr>
      <w:r>
        <w:t>3. Example Using π = 22/7</w:t>
      </w:r>
    </w:p>
    <w:p>
      <w:r>
        <w:t>Radius = 7 cm, height = 10 cm.</w:t>
        <w:br/>
        <w:t>V = 22/7 × 7² × 10</w:t>
        <w:br/>
        <w:t>= 22/7 × 49 × 10</w:t>
        <w:br/>
        <w:t>= 1540 cm³.</w:t>
      </w:r>
    </w:p>
    <w:p>
      <w:pPr>
        <w:pStyle w:val="Heading3"/>
      </w:pPr>
      <w:r>
        <w:t>4. When Diameter Is Given</w:t>
      </w:r>
    </w:p>
    <w:p>
      <w:r>
        <w:t>Radius = diameter ÷ 2. Therefore, if the diameter is 10 cm, the radius is 5 cm.</w:t>
      </w:r>
    </w:p>
    <w:p>
      <w:pPr>
        <w:pStyle w:val="Heading3"/>
      </w:pPr>
      <w:r>
        <w:t>5. Example Using π = 3.142</w:t>
      </w:r>
    </w:p>
    <w:p>
      <w:r>
        <w:t>Diameter = 10 cm, so radius = 5 cm. Height = 8 cm.</w:t>
        <w:br/>
        <w:t>V = 3.142 × 5² × 8</w:t>
        <w:br/>
        <w:t>= 3.142 × 25 × 8</w:t>
        <w:br/>
        <w:t>= 628.4 cm³.</w:t>
      </w:r>
    </w:p>
    <w:p>
      <w:pPr>
        <w:pStyle w:val="Heading3"/>
      </w:pPr>
      <w:r>
        <w:t>Practice Answers</w:t>
      </w:r>
    </w:p>
    <w:p>
      <w:r>
        <w:t>1. 1540 cm³.</w:t>
        <w:br/>
        <w:t>2. 628.4 cm³.</w:t>
        <w:br/>
        <w:t>3. Radius = 7 cm.</w:t>
      </w:r>
    </w:p>
    <w:p>
      <w:pPr>
        <w:pStyle w:val="Heading2"/>
      </w:pPr>
      <w:r>
        <w:t>Lesson Plan 3: Mixed Volume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B9.3.2.1 – Volume of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Applying volume formulae to simple solids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Formula charts,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 of plane shapes and perform multiplication and division.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Select the appropriate volume formula for a cube, cuboid or cylinder.</w:t>
      </w:r>
    </w:p>
    <w:p>
      <w:pPr>
        <w:pStyle w:val="ListBullet"/>
      </w:pPr>
      <w:r>
        <w:t>Solve mixed volume problems accurately.</w:t>
      </w:r>
    </w:p>
    <w:p>
      <w:pPr>
        <w:pStyle w:val="ListBullet"/>
      </w:pPr>
      <w:r>
        <w:t>Present calculations clearly with correct cubic units.</w:t>
      </w:r>
    </w:p>
    <w:p>
      <w:r>
        <w:t>Core competencies: Critical thinking and problem solving; communication and collaboration.</w:t>
      </w:r>
    </w:p>
    <w:p>
      <w:r>
        <w:t>Values: Accuracy, perseverance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Display the three volume formulae and ask learners to match each with its solid.</w:t>
            </w:r>
          </w:p>
        </w:tc>
        <w:tc>
          <w:tcPr>
            <w:tcW w:type="dxa" w:w="3408"/>
          </w:tcPr>
          <w:p>
            <w:r>
              <w:t>Match formulae to solids.</w:t>
            </w:r>
          </w:p>
        </w:tc>
      </w:tr>
      <w:tr>
        <w:tc>
          <w:tcPr>
            <w:tcW w:type="dxa" w:w="3408"/>
          </w:tcPr>
          <w:p>
            <w:r>
              <w:t>Guided problem solving</w:t>
            </w:r>
          </w:p>
        </w:tc>
        <w:tc>
          <w:tcPr>
            <w:tcW w:type="dxa" w:w="3408"/>
          </w:tcPr>
          <w:p>
            <w:r>
              <w:t>Model a mixed set and show how to identify dimensions and choose the correct formula.</w:t>
            </w:r>
          </w:p>
        </w:tc>
        <w:tc>
          <w:tcPr>
            <w:tcW w:type="dxa" w:w="3408"/>
          </w:tcPr>
          <w:p>
            <w:r>
              <w:t>Follow the reasoning and explain formula choice.</w:t>
            </w:r>
          </w:p>
        </w:tc>
      </w:tr>
      <w:tr>
        <w:tc>
          <w:tcPr>
            <w:tcW w:type="dxa" w:w="3408"/>
          </w:tcPr>
          <w:p>
            <w:r>
              <w:t>Pair activity</w:t>
            </w:r>
          </w:p>
        </w:tc>
        <w:tc>
          <w:tcPr>
            <w:tcW w:type="dxa" w:w="3408"/>
          </w:tcPr>
          <w:p>
            <w:r>
              <w:t>Give mixed cube, cuboid and cylinder questions, including one with diameter.</w:t>
            </w:r>
          </w:p>
        </w:tc>
        <w:tc>
          <w:tcPr>
            <w:tcW w:type="dxa" w:w="3408"/>
          </w:tcPr>
          <w:p>
            <w:r>
              <w:t>Solve in pairs and discuss methods.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Set individual mixed problems and require full working.</w:t>
            </w:r>
          </w:p>
        </w:tc>
        <w:tc>
          <w:tcPr>
            <w:tcW w:type="dxa" w:w="3408"/>
          </w:tcPr>
          <w:p>
            <w:r>
              <w:t>Solve independently.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formula selection, substitution, calculation and units.</w:t>
            </w:r>
          </w:p>
        </w:tc>
        <w:tc>
          <w:tcPr>
            <w:tcW w:type="dxa" w:w="3408"/>
          </w:tcPr>
          <w:p>
            <w:r>
              <w:t>Correct work and summarise the problem-solving steps.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cube has side 9 cm. Find its volume.</w:t>
      </w:r>
    </w:p>
    <w:p>
      <w:pPr>
        <w:pStyle w:val="ListBullet"/>
      </w:pPr>
      <w:r>
        <w:t>A cuboid measures 12 m × 5 m × 3 m. Find its volume.</w:t>
      </w:r>
    </w:p>
    <w:p>
      <w:pPr>
        <w:pStyle w:val="ListBullet"/>
      </w:pPr>
      <w:r>
        <w:t>A cylinder has radius 4 cm and height 10 cm. Find its volume using π = 3.142.</w:t>
      </w:r>
    </w:p>
    <w:p>
      <w:pPr>
        <w:pStyle w:val="ListBullet"/>
      </w:pPr>
      <w:r>
        <w:t>A cylinder has diameter 14 cm and height 6 cm. Find its volume using π = 22/7.</w:t>
      </w:r>
    </w:p>
    <w:p>
      <w:pPr>
        <w:pStyle w:val="Heading3"/>
      </w:pPr>
      <w:r>
        <w:t>Differentiation</w:t>
      </w:r>
    </w:p>
    <w:p>
      <w:r>
        <w:t>Give learners a formula table and labelled diagrams; challenge stronger learners with missing-dimension questions.</w:t>
      </w:r>
    </w:p>
    <w:p>
      <w:pPr>
        <w:pStyle w:val="Heading3"/>
      </w:pPr>
      <w:r>
        <w:t>Homework</w:t>
      </w:r>
    </w:p>
    <w:p>
      <w:r>
        <w:t>Complete four mixed volume problems and show the formula used in each.</w:t>
      </w:r>
    </w:p>
    <w:p>
      <w:r>
        <w:br w:type="page"/>
      </w:r>
    </w:p>
    <w:p>
      <w:pPr>
        <w:pStyle w:val="Heading2"/>
      </w:pPr>
      <w:r>
        <w:t>Lesson Notes: Mixed Volume Problems</w:t>
      </w:r>
    </w:p>
    <w:p>
      <w:pPr>
        <w:pStyle w:val="Heading3"/>
      </w:pPr>
      <w:r>
        <w:t>1. Choosing the Formula</w:t>
      </w:r>
    </w:p>
    <w:p>
      <w:r>
        <w:t>Identify the solid first. Then choose the formula that matches it and substitute the dimensions carefully.</w:t>
      </w:r>
    </w:p>
    <w:p>
      <w:pPr>
        <w:pStyle w:val="Heading3"/>
      </w:pPr>
      <w:r>
        <w:t>2. Cube Example</w:t>
      </w:r>
    </w:p>
    <w:p>
      <w:r>
        <w:t>Side = 9 cm.</w:t>
        <w:br/>
        <w:t>V = 9³ = 729 cm³.</w:t>
      </w:r>
    </w:p>
    <w:p>
      <w:pPr>
        <w:pStyle w:val="Heading3"/>
      </w:pPr>
      <w:r>
        <w:t>3. Cuboid Example</w:t>
      </w:r>
    </w:p>
    <w:p>
      <w:r>
        <w:t>Length = 12 m, breadth = 5 m, height = 3 m.</w:t>
        <w:br/>
        <w:t>V = 12 × 5 × 3 = 180 m³.</w:t>
      </w:r>
    </w:p>
    <w:p>
      <w:pPr>
        <w:pStyle w:val="Heading3"/>
      </w:pPr>
      <w:r>
        <w:t>4. Cylinder Example</w:t>
      </w:r>
    </w:p>
    <w:p>
      <w:r>
        <w:t>Radius = 4 cm, height = 10 cm, π = 3.142.</w:t>
        <w:br/>
        <w:t>V = 3.142 × 4² × 10</w:t>
        <w:br/>
        <w:t>= 3.142 × 16 × 10</w:t>
        <w:br/>
        <w:t>= 502.72 cm³.</w:t>
      </w:r>
    </w:p>
    <w:p>
      <w:pPr>
        <w:pStyle w:val="Heading3"/>
      </w:pPr>
      <w:r>
        <w:t>5. Cylinder with Diameter</w:t>
      </w:r>
    </w:p>
    <w:p>
      <w:r>
        <w:t>Diameter = 14 cm, so radius = 7 cm. Height = 6 cm.</w:t>
        <w:br/>
        <w:t>V = 22/7 × 7² × 6 = 924 cm³.</w:t>
      </w:r>
    </w:p>
    <w:p>
      <w:pPr>
        <w:pStyle w:val="Heading3"/>
      </w:pPr>
      <w:r>
        <w:t>6. Formula Summary</w:t>
      </w:r>
    </w:p>
    <w:p>
      <w:r>
        <w:t>Cube: V = s³.</w:t>
        <w:br/>
        <w:t>Cuboid: V = lbh.</w:t>
        <w:br/>
        <w:t>Cylinder: V = πr²h.</w:t>
      </w:r>
    </w:p>
    <w:p>
      <w:pPr>
        <w:pStyle w:val="Heading3"/>
      </w:pPr>
      <w:r>
        <w:t>Practice Answers</w:t>
      </w:r>
    </w:p>
    <w:p>
      <w:r>
        <w:t>1. 729 cm³.</w:t>
        <w:br/>
        <w:t>2. 180 m³.</w:t>
        <w:br/>
        <w:t>3. 502.72 cm³.</w:t>
        <w:br/>
        <w:t>4. 924 cm³.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9 Mathematics • Term 1 • Week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