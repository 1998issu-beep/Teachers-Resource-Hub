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BASIC 9 COMPUTING</w:t>
      </w:r>
    </w:p>
    <w:p>
      <w:pPr>
        <w:jc w:val="center"/>
      </w:pPr>
      <w:r>
        <w:rPr>
          <w:b/>
          <w:sz w:val="32"/>
        </w:rPr>
        <w:t>TERM ONE – WEEK 4</w:t>
        <w:br/>
        <w:t>LESSON PLANS AND LESSON NOTES</w:t>
      </w:r>
    </w:p>
    <w:p>
      <w:pPr>
        <w:jc w:val="center"/>
      </w:pPr>
      <w:r>
        <w:rPr>
          <w:b/>
        </w:rPr>
        <w:t>Academic Year 2026/2027</w:t>
      </w:r>
    </w:p>
    <w:p>
      <w:pPr>
        <w:jc w:val="center"/>
      </w:pPr>
      <w:r>
        <w:t>Strand: Technology in the Community</w:t>
        <w:br/>
        <w:t>Focus: Robotics and Cloud Computing</w:t>
      </w:r>
    </w:p>
    <w:p>
      <w:r>
        <w:br w:type="page"/>
      </w:r>
    </w:p>
    <w:p>
      <w:pPr>
        <w:pStyle w:val="Heading1"/>
      </w:pPr>
      <w:r>
        <w:t>PART I: WEEKLY OVERVIEW</w:t>
      </w:r>
    </w:p>
    <w:p>
      <w:r>
        <w:t>Week 4 introduces robotics and cloud computing at a basic level. Learners examine what robots are, how they are used, and the basic idea of storing and accessing computing resources or services through the internet.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EAF2F8"/>
          </w:tcPr>
          <w:p>
            <w:r/>
            <w:r>
              <w:rPr>
                <w:b/>
                <w:sz w:val="18"/>
              </w:rPr>
              <w:t>Subject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Computing</w:t>
            </w:r>
          </w:p>
        </w:tc>
      </w:tr>
      <w:tr>
        <w:tc>
          <w:tcPr>
            <w:tcW w:type="dxa" w:w="5112"/>
            <w:vAlign w:val="center"/>
            <w:shd w:fill="EAF2F8"/>
          </w:tcPr>
          <w:p>
            <w:r/>
            <w:r>
              <w:rPr>
                <w:b/>
                <w:sz w:val="18"/>
              </w:rPr>
              <w:t>Class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Basic 9</w:t>
            </w:r>
          </w:p>
        </w:tc>
      </w:tr>
      <w:tr>
        <w:tc>
          <w:tcPr>
            <w:tcW w:type="dxa" w:w="5112"/>
            <w:vAlign w:val="center"/>
            <w:shd w:fill="EAF2F8"/>
          </w:tcPr>
          <w:p>
            <w:r/>
            <w:r>
              <w:rPr>
                <w:b/>
                <w:sz w:val="18"/>
              </w:rPr>
              <w:t>Term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Term One</w:t>
            </w:r>
          </w:p>
        </w:tc>
      </w:tr>
      <w:tr>
        <w:tc>
          <w:tcPr>
            <w:tcW w:type="dxa" w:w="5112"/>
            <w:vAlign w:val="center"/>
            <w:shd w:fill="EAF2F8"/>
          </w:tcPr>
          <w:p>
            <w:r/>
            <w:r>
              <w:rPr>
                <w:b/>
                <w:sz w:val="18"/>
              </w:rPr>
              <w:t>Week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</w:tr>
      <w:tr>
        <w:tc>
          <w:tcPr>
            <w:tcW w:type="dxa" w:w="5112"/>
            <w:vAlign w:val="center"/>
            <w:shd w:fill="EAF2F8"/>
          </w:tcPr>
          <w:p>
            <w:r/>
            <w:r>
              <w:rPr>
                <w:b/>
                <w:sz w:val="18"/>
              </w:rPr>
              <w:t>Strand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Technology in the Community</w:t>
            </w:r>
          </w:p>
        </w:tc>
      </w:tr>
      <w:tr>
        <w:tc>
          <w:tcPr>
            <w:tcW w:type="dxa" w:w="5112"/>
            <w:vAlign w:val="center"/>
            <w:shd w:fill="EAF2F8"/>
          </w:tcPr>
          <w:p>
            <w:r/>
            <w:r>
              <w:rPr>
                <w:b/>
                <w:sz w:val="18"/>
              </w:rPr>
              <w:t>Sub-strand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Emerging technologies</w:t>
            </w:r>
          </w:p>
        </w:tc>
      </w:tr>
      <w:tr>
        <w:tc>
          <w:tcPr>
            <w:tcW w:type="dxa" w:w="5112"/>
            <w:vAlign w:val="center"/>
            <w:shd w:fill="EAF2F8"/>
          </w:tcPr>
          <w:p>
            <w:r/>
            <w:r>
              <w:rPr>
                <w:b/>
                <w:sz w:val="18"/>
              </w:rPr>
              <w:t>Content Standard / Indicator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B9.1.2.1 – Emerging technologies</w:t>
            </w:r>
          </w:p>
        </w:tc>
      </w:tr>
      <w:tr>
        <w:tc>
          <w:tcPr>
            <w:tcW w:type="dxa" w:w="5112"/>
            <w:vAlign w:val="center"/>
            <w:shd w:fill="EAF2F8"/>
          </w:tcPr>
          <w:p>
            <w:r/>
            <w:r>
              <w:rPr>
                <w:b/>
                <w:sz w:val="18"/>
              </w:rPr>
              <w:t>Scheme Focus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Discuss robotics and cloud computing (basic level)</w:t>
            </w:r>
          </w:p>
        </w:tc>
      </w:tr>
      <w:tr>
        <w:tc>
          <w:tcPr>
            <w:tcW w:type="dxa" w:w="5112"/>
            <w:vAlign w:val="center"/>
            <w:shd w:fill="EAF2F8"/>
          </w:tcPr>
          <w:p>
            <w:r/>
            <w:r>
              <w:rPr>
                <w:b/>
                <w:sz w:val="18"/>
              </w:rPr>
              <w:t>Lesson 1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Robotics: meaning, components, examples and uses</w:t>
            </w:r>
          </w:p>
        </w:tc>
      </w:tr>
      <w:tr>
        <w:tc>
          <w:tcPr>
            <w:tcW w:type="dxa" w:w="5112"/>
            <w:vAlign w:val="center"/>
            <w:shd w:fill="EAF2F8"/>
          </w:tcPr>
          <w:p>
            <w:r/>
            <w:r>
              <w:rPr>
                <w:b/>
                <w:sz w:val="18"/>
              </w:rPr>
              <w:t>Lesson 2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Cloud computing: meaning, examples, uses, benefits and basic concerns</w:t>
            </w:r>
          </w:p>
        </w:tc>
      </w:tr>
      <w:tr>
        <w:tc>
          <w:tcPr>
            <w:tcW w:type="dxa" w:w="5112"/>
            <w:vAlign w:val="center"/>
            <w:shd w:fill="EAF2F8"/>
          </w:tcPr>
          <w:p>
            <w:r/>
            <w:r>
              <w:rPr>
                <w:b/>
                <w:sz w:val="18"/>
              </w:rPr>
              <w:t>Resources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Videos or pictures, charts</w:t>
            </w:r>
          </w:p>
        </w:tc>
      </w:tr>
    </w:tbl>
    <w:p>
      <w:pPr>
        <w:pStyle w:val="Heading1"/>
      </w:pPr>
      <w:r>
        <w:t>PART II: LESSON PLANS</w:t>
      </w:r>
    </w:p>
    <w:p>
      <w:pPr>
        <w:pStyle w:val="Heading2"/>
      </w:pPr>
      <w:r>
        <w:t>Lesson 1: Introduction to Robotics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EAF2F8"/>
          </w:tcPr>
          <w:p>
            <w:r/>
            <w:r>
              <w:rPr>
                <w:b/>
                <w:sz w:val="18"/>
              </w:rPr>
              <w:t>Subject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Computing</w:t>
            </w:r>
          </w:p>
        </w:tc>
      </w:tr>
      <w:tr>
        <w:tc>
          <w:tcPr>
            <w:tcW w:type="dxa" w:w="5112"/>
            <w:vAlign w:val="center"/>
            <w:shd w:fill="EAF2F8"/>
          </w:tcPr>
          <w:p>
            <w:r/>
            <w:r>
              <w:rPr>
                <w:b/>
                <w:sz w:val="18"/>
              </w:rPr>
              <w:t>Class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Basic 9</w:t>
            </w:r>
          </w:p>
        </w:tc>
      </w:tr>
      <w:tr>
        <w:tc>
          <w:tcPr>
            <w:tcW w:type="dxa" w:w="5112"/>
            <w:vAlign w:val="center"/>
            <w:shd w:fill="EAF2F8"/>
          </w:tcPr>
          <w:p>
            <w:r/>
            <w:r>
              <w:rPr>
                <w:b/>
                <w:sz w:val="18"/>
              </w:rPr>
              <w:t>Term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Term One</w:t>
            </w:r>
          </w:p>
        </w:tc>
      </w:tr>
      <w:tr>
        <w:tc>
          <w:tcPr>
            <w:tcW w:type="dxa" w:w="5112"/>
            <w:vAlign w:val="center"/>
            <w:shd w:fill="EAF2F8"/>
          </w:tcPr>
          <w:p>
            <w:r/>
            <w:r>
              <w:rPr>
                <w:b/>
                <w:sz w:val="18"/>
              </w:rPr>
              <w:t>Week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</w:tr>
      <w:tr>
        <w:tc>
          <w:tcPr>
            <w:tcW w:type="dxa" w:w="5112"/>
            <w:vAlign w:val="center"/>
            <w:shd w:fill="EAF2F8"/>
          </w:tcPr>
          <w:p>
            <w:r/>
            <w:r>
              <w:rPr>
                <w:b/>
                <w:sz w:val="18"/>
              </w:rPr>
              <w:t>Lesson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</w:tr>
      <w:tr>
        <w:tc>
          <w:tcPr>
            <w:tcW w:type="dxa" w:w="5112"/>
            <w:vAlign w:val="center"/>
            <w:shd w:fill="EAF2F8"/>
          </w:tcPr>
          <w:p>
            <w:r/>
            <w:r>
              <w:rPr>
                <w:b/>
                <w:sz w:val="18"/>
              </w:rPr>
              <w:t>Strand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Technology in the Community</w:t>
            </w:r>
          </w:p>
        </w:tc>
      </w:tr>
      <w:tr>
        <w:tc>
          <w:tcPr>
            <w:tcW w:type="dxa" w:w="5112"/>
            <w:vAlign w:val="center"/>
            <w:shd w:fill="EAF2F8"/>
          </w:tcPr>
          <w:p>
            <w:r/>
            <w:r>
              <w:rPr>
                <w:b/>
                <w:sz w:val="18"/>
              </w:rPr>
              <w:t>Sub-strand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Emerging technologies</w:t>
            </w:r>
          </w:p>
        </w:tc>
      </w:tr>
      <w:tr>
        <w:tc>
          <w:tcPr>
            <w:tcW w:type="dxa" w:w="5112"/>
            <w:vAlign w:val="center"/>
            <w:shd w:fill="EAF2F8"/>
          </w:tcPr>
          <w:p>
            <w:r/>
            <w:r>
              <w:rPr>
                <w:b/>
                <w:sz w:val="18"/>
              </w:rPr>
              <w:t>Topic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Robotics</w:t>
            </w:r>
          </w:p>
        </w:tc>
      </w:tr>
      <w:tr>
        <w:tc>
          <w:tcPr>
            <w:tcW w:type="dxa" w:w="5112"/>
            <w:vAlign w:val="center"/>
            <w:shd w:fill="EAF2F8"/>
          </w:tcPr>
          <w:p>
            <w:r/>
            <w:r>
              <w:rPr>
                <w:b/>
                <w:sz w:val="18"/>
              </w:rPr>
              <w:t>Content Standard / Indicator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B9.1.2.1 – Emerging technologies</w:t>
            </w:r>
          </w:p>
        </w:tc>
      </w:tr>
      <w:tr>
        <w:tc>
          <w:tcPr>
            <w:tcW w:type="dxa" w:w="5112"/>
            <w:vAlign w:val="center"/>
            <w:shd w:fill="EAF2F8"/>
          </w:tcPr>
          <w:p>
            <w:r/>
            <w:r>
              <w:rPr>
                <w:b/>
                <w:sz w:val="18"/>
              </w:rPr>
              <w:t>Resources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Videos or pictures, charts</w:t>
            </w:r>
          </w:p>
        </w:tc>
      </w:tr>
    </w:tbl>
    <w:p>
      <w:pPr>
        <w:pStyle w:val="Heading3"/>
      </w:pPr>
      <w:r>
        <w:t>Previous Knowledge</w:t>
      </w:r>
    </w:p>
    <w:p>
      <w:r>
        <w:t>Learners have encountered computers and other digital technologies and can describe some tasks performed by machines.</w:t>
      </w:r>
    </w:p>
    <w:p>
      <w:pPr>
        <w:pStyle w:val="Heading3"/>
      </w:pPr>
      <w:r>
        <w:t>Learning Objectives</w:t>
      </w:r>
    </w:p>
    <w:p>
      <w:pPr>
        <w:pStyle w:val="ListBullet"/>
      </w:pPr>
      <w:r>
        <w:t>Define a robot in simple terms.</w:t>
      </w:r>
    </w:p>
    <w:p>
      <w:pPr>
        <w:pStyle w:val="ListBullet"/>
      </w:pPr>
      <w:r>
        <w:t>Identify basic parts or features of a robotic system.</w:t>
      </w:r>
    </w:p>
    <w:p>
      <w:pPr>
        <w:pStyle w:val="ListBullet"/>
      </w:pPr>
      <w:r>
        <w:t>Give examples of robots and their uses.</w:t>
      </w:r>
    </w:p>
    <w:p>
      <w:pPr>
        <w:pStyle w:val="ListBullet"/>
      </w:pPr>
      <w:r>
        <w:t>Explain how robots can assist people in different areas.</w:t>
      </w:r>
    </w:p>
    <w:p>
      <w:pPr>
        <w:pStyle w:val="Heading3"/>
      </w:pPr>
      <w:r>
        <w:t>Key Concepts</w:t>
      </w:r>
    </w:p>
    <w:p>
      <w:pPr>
        <w:pStyle w:val="ListBullet"/>
      </w:pPr>
      <w:r>
        <w:t>Robot</w:t>
      </w:r>
    </w:p>
    <w:p>
      <w:pPr>
        <w:pStyle w:val="ListBullet"/>
      </w:pPr>
      <w:r>
        <w:t>Robotics</w:t>
      </w:r>
    </w:p>
    <w:p>
      <w:pPr>
        <w:pStyle w:val="ListBullet"/>
      </w:pPr>
      <w:r>
        <w:t>Sensor</w:t>
      </w:r>
    </w:p>
    <w:p>
      <w:pPr>
        <w:pStyle w:val="ListBullet"/>
      </w:pPr>
      <w:r>
        <w:t>Actuator</w:t>
      </w:r>
    </w:p>
    <w:p>
      <w:pPr>
        <w:pStyle w:val="ListBullet"/>
      </w:pPr>
      <w:r>
        <w:t>Controller</w:t>
      </w:r>
    </w:p>
    <w:p>
      <w:pPr>
        <w:pStyle w:val="ListBullet"/>
      </w:pPr>
      <w:r>
        <w:t>Automation</w:t>
      </w:r>
    </w:p>
    <w:p>
      <w:pPr>
        <w:pStyle w:val="Heading3"/>
      </w:pPr>
      <w:r>
        <w:t>Core Competencies and Values</w:t>
      </w:r>
    </w:p>
    <w:p>
      <w:pPr>
        <w:pStyle w:val="ListBullet"/>
      </w:pPr>
      <w:r>
        <w:t>Critical thinking and problem solving</w:t>
      </w:r>
    </w:p>
    <w:p>
      <w:pPr>
        <w:pStyle w:val="ListBullet"/>
      </w:pPr>
      <w:r>
        <w:t>Digital literacy</w:t>
      </w:r>
    </w:p>
    <w:p>
      <w:pPr>
        <w:pStyle w:val="ListBullet"/>
      </w:pPr>
      <w:r>
        <w:t>Communication</w:t>
      </w:r>
    </w:p>
    <w:p>
      <w:pPr>
        <w:pStyle w:val="ListBullet"/>
      </w:pPr>
      <w:r>
        <w:t>Creativity</w:t>
      </w:r>
    </w:p>
    <w:p>
      <w:pPr>
        <w:pStyle w:val="ListBullet"/>
      </w:pPr>
      <w:r>
        <w:t>Responsible use of technology</w:t>
      </w:r>
    </w:p>
    <w:p>
      <w:pPr>
        <w:pStyle w:val="Heading3"/>
      </w:pPr>
      <w:r>
        <w:t>Lesson Development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  <w:shd w:fill="D9EAF7"/>
          </w:tcPr>
          <w:p>
            <w:r/>
            <w:r>
              <w:rPr>
                <w:b/>
                <w:sz w:val="18"/>
              </w:rPr>
              <w:t>Stage</w:t>
            </w:r>
          </w:p>
        </w:tc>
        <w:tc>
          <w:tcPr>
            <w:tcW w:type="dxa" w:w="2556"/>
            <w:vAlign w:val="center"/>
            <w:shd w:fill="D9EAF7"/>
          </w:tcPr>
          <w:p>
            <w:r/>
            <w:r>
              <w:rPr>
                <w:b/>
                <w:sz w:val="18"/>
              </w:rPr>
              <w:t>Teacher Activities</w:t>
            </w:r>
          </w:p>
        </w:tc>
        <w:tc>
          <w:tcPr>
            <w:tcW w:type="dxa" w:w="2556"/>
            <w:vAlign w:val="center"/>
            <w:shd w:fill="D9EAF7"/>
          </w:tcPr>
          <w:p>
            <w:r/>
            <w:r>
              <w:rPr>
                <w:b/>
                <w:sz w:val="18"/>
              </w:rPr>
              <w:t>Learner Activities</w:t>
            </w:r>
          </w:p>
        </w:tc>
        <w:tc>
          <w:tcPr>
            <w:tcW w:type="dxa" w:w="2556"/>
            <w:vAlign w:val="center"/>
            <w:shd w:fill="D9EAF7"/>
          </w:tcPr>
          <w:p>
            <w:r/>
            <w:r>
              <w:rPr>
                <w:b/>
                <w:sz w:val="18"/>
              </w:rPr>
              <w:t>Assessment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Introduction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Show pictures or describe machines that perform tasks automatically. Ask learners whether such machines can be called robots and why.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Share ideas and identify familiar robotic devices.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Oral questioning.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Presentation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Explain a robot as a programmable machine designed to perform tasks, often by sensing its environment and responding through controlled actions.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Listen, take notes and ask questions.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Concept questions.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Basic Parts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Explain sensors, actuators and controllers at a simple level. A sensor detects information, a controller processes instructions, and an actuator produces an action.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Match each part with its basic function.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Matching questions.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Uses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Discuss uses of robots in manufacturing, healthcare, agriculture, exploration, cleaning and other areas, using simple examples.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Identify uses and discuss how robots assist people.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Group discussion.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Conclusion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Review the meaning, basic parts and uses of robots.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Give a definition and examples.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Exit questions.</w:t>
            </w:r>
          </w:p>
        </w:tc>
      </w:tr>
    </w:tbl>
    <w:p>
      <w:pPr>
        <w:pStyle w:val="Heading3"/>
      </w:pPr>
      <w:r>
        <w:t>Assessment</w:t>
      </w:r>
    </w:p>
    <w:p>
      <w:pPr>
        <w:pStyle w:val="ListBullet"/>
      </w:pPr>
      <w:r>
        <w:t>What is a robot?</w:t>
      </w:r>
    </w:p>
    <w:p>
      <w:pPr>
        <w:pStyle w:val="ListBullet"/>
      </w:pPr>
      <w:r>
        <w:t>State two basic features or components of a robotic system.</w:t>
      </w:r>
    </w:p>
    <w:p>
      <w:pPr>
        <w:pStyle w:val="ListBullet"/>
      </w:pPr>
      <w:r>
        <w:t>What is the function of a sensor?</w:t>
      </w:r>
    </w:p>
    <w:p>
      <w:pPr>
        <w:pStyle w:val="ListBullet"/>
      </w:pPr>
      <w:r>
        <w:t>Give three areas where robots may be used.</w:t>
      </w:r>
    </w:p>
    <w:p>
      <w:pPr>
        <w:pStyle w:val="ListBullet"/>
      </w:pPr>
      <w:r>
        <w:t>How can robots assist people?</w:t>
      </w:r>
    </w:p>
    <w:p>
      <w:pPr>
        <w:pStyle w:val="Heading3"/>
      </w:pPr>
      <w:r>
        <w:t>Differentiation</w:t>
      </w:r>
    </w:p>
    <w:p>
      <w:pPr>
        <w:pStyle w:val="ListBullet"/>
      </w:pPr>
      <w:r>
        <w:t>Use pictures and familiar examples for learners who need concrete explanations.</w:t>
      </w:r>
    </w:p>
    <w:p>
      <w:pPr>
        <w:pStyle w:val="ListBullet"/>
      </w:pPr>
      <w:r>
        <w:t>Ask advanced learners to explain how a sensor and actuator can work together in a robotic system.</w:t>
      </w:r>
    </w:p>
    <w:p>
      <w:pPr>
        <w:pStyle w:val="Heading3"/>
      </w:pPr>
      <w:r>
        <w:t>Homework</w:t>
      </w:r>
    </w:p>
    <w:p>
      <w:r>
        <w:t>Name three types or examples of robots and state one task performed by each.</w:t>
      </w:r>
    </w:p>
    <w:p>
      <w:pPr>
        <w:pStyle w:val="Heading2"/>
      </w:pPr>
      <w:r>
        <w:t>Lesson 2: Introduction to Cloud Computing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EAF2F8"/>
          </w:tcPr>
          <w:p>
            <w:r/>
            <w:r>
              <w:rPr>
                <w:b/>
                <w:sz w:val="18"/>
              </w:rPr>
              <w:t>Subject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Computing</w:t>
            </w:r>
          </w:p>
        </w:tc>
      </w:tr>
      <w:tr>
        <w:tc>
          <w:tcPr>
            <w:tcW w:type="dxa" w:w="5112"/>
            <w:vAlign w:val="center"/>
            <w:shd w:fill="EAF2F8"/>
          </w:tcPr>
          <w:p>
            <w:r/>
            <w:r>
              <w:rPr>
                <w:b/>
                <w:sz w:val="18"/>
              </w:rPr>
              <w:t>Class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Basic 9</w:t>
            </w:r>
          </w:p>
        </w:tc>
      </w:tr>
      <w:tr>
        <w:tc>
          <w:tcPr>
            <w:tcW w:type="dxa" w:w="5112"/>
            <w:vAlign w:val="center"/>
            <w:shd w:fill="EAF2F8"/>
          </w:tcPr>
          <w:p>
            <w:r/>
            <w:r>
              <w:rPr>
                <w:b/>
                <w:sz w:val="18"/>
              </w:rPr>
              <w:t>Term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Term One</w:t>
            </w:r>
          </w:p>
        </w:tc>
      </w:tr>
      <w:tr>
        <w:tc>
          <w:tcPr>
            <w:tcW w:type="dxa" w:w="5112"/>
            <w:vAlign w:val="center"/>
            <w:shd w:fill="EAF2F8"/>
          </w:tcPr>
          <w:p>
            <w:r/>
            <w:r>
              <w:rPr>
                <w:b/>
                <w:sz w:val="18"/>
              </w:rPr>
              <w:t>Week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</w:tr>
      <w:tr>
        <w:tc>
          <w:tcPr>
            <w:tcW w:type="dxa" w:w="5112"/>
            <w:vAlign w:val="center"/>
            <w:shd w:fill="EAF2F8"/>
          </w:tcPr>
          <w:p>
            <w:r/>
            <w:r>
              <w:rPr>
                <w:b/>
                <w:sz w:val="18"/>
              </w:rPr>
              <w:t>Lesson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</w:tr>
      <w:tr>
        <w:tc>
          <w:tcPr>
            <w:tcW w:type="dxa" w:w="5112"/>
            <w:vAlign w:val="center"/>
            <w:shd w:fill="EAF2F8"/>
          </w:tcPr>
          <w:p>
            <w:r/>
            <w:r>
              <w:rPr>
                <w:b/>
                <w:sz w:val="18"/>
              </w:rPr>
              <w:t>Strand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Technology in the Community</w:t>
            </w:r>
          </w:p>
        </w:tc>
      </w:tr>
      <w:tr>
        <w:tc>
          <w:tcPr>
            <w:tcW w:type="dxa" w:w="5112"/>
            <w:vAlign w:val="center"/>
            <w:shd w:fill="EAF2F8"/>
          </w:tcPr>
          <w:p>
            <w:r/>
            <w:r>
              <w:rPr>
                <w:b/>
                <w:sz w:val="18"/>
              </w:rPr>
              <w:t>Sub-strand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Emerging technologies</w:t>
            </w:r>
          </w:p>
        </w:tc>
      </w:tr>
      <w:tr>
        <w:tc>
          <w:tcPr>
            <w:tcW w:type="dxa" w:w="5112"/>
            <w:vAlign w:val="center"/>
            <w:shd w:fill="EAF2F8"/>
          </w:tcPr>
          <w:p>
            <w:r/>
            <w:r>
              <w:rPr>
                <w:b/>
                <w:sz w:val="18"/>
              </w:rPr>
              <w:t>Topic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Cloud Computing</w:t>
            </w:r>
          </w:p>
        </w:tc>
      </w:tr>
      <w:tr>
        <w:tc>
          <w:tcPr>
            <w:tcW w:type="dxa" w:w="5112"/>
            <w:vAlign w:val="center"/>
            <w:shd w:fill="EAF2F8"/>
          </w:tcPr>
          <w:p>
            <w:r/>
            <w:r>
              <w:rPr>
                <w:b/>
                <w:sz w:val="18"/>
              </w:rPr>
              <w:t>Content Standard / Indicator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B9.1.2.1 – Emerging technologies</w:t>
            </w:r>
          </w:p>
        </w:tc>
      </w:tr>
      <w:tr>
        <w:tc>
          <w:tcPr>
            <w:tcW w:type="dxa" w:w="5112"/>
            <w:vAlign w:val="center"/>
            <w:shd w:fill="EAF2F8"/>
          </w:tcPr>
          <w:p>
            <w:r/>
            <w:r>
              <w:rPr>
                <w:b/>
                <w:sz w:val="18"/>
              </w:rPr>
              <w:t>Resources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Videos or pictures, charts</w:t>
            </w:r>
          </w:p>
        </w:tc>
      </w:tr>
    </w:tbl>
    <w:p>
      <w:pPr>
        <w:pStyle w:val="Heading3"/>
      </w:pPr>
      <w:r>
        <w:t>Previous Knowledge</w:t>
      </w:r>
    </w:p>
    <w:p>
      <w:r>
        <w:t>Learners understand that computers can store data and use internet-based services.</w:t>
      </w:r>
    </w:p>
    <w:p>
      <w:pPr>
        <w:pStyle w:val="Heading3"/>
      </w:pPr>
      <w:r>
        <w:t>Learning Objectives</w:t>
      </w:r>
    </w:p>
    <w:p>
      <w:pPr>
        <w:pStyle w:val="ListBullet"/>
      </w:pPr>
      <w:r>
        <w:t>Define cloud computing in simple terms.</w:t>
      </w:r>
    </w:p>
    <w:p>
      <w:pPr>
        <w:pStyle w:val="ListBullet"/>
      </w:pPr>
      <w:r>
        <w:t>Explain the basic idea of accessing computing services through the internet.</w:t>
      </w:r>
    </w:p>
    <w:p>
      <w:pPr>
        <w:pStyle w:val="ListBullet"/>
      </w:pPr>
      <w:r>
        <w:t>Identify common examples of cloud-based services.</w:t>
      </w:r>
    </w:p>
    <w:p>
      <w:pPr>
        <w:pStyle w:val="ListBullet"/>
      </w:pPr>
      <w:r>
        <w:t>State benefits and basic concerns associated with cloud computing.</w:t>
      </w:r>
    </w:p>
    <w:p>
      <w:pPr>
        <w:pStyle w:val="Heading3"/>
      </w:pPr>
      <w:r>
        <w:t>Key Concepts</w:t>
      </w:r>
    </w:p>
    <w:p>
      <w:pPr>
        <w:pStyle w:val="ListBullet"/>
      </w:pPr>
      <w:r>
        <w:t>Cloud computing</w:t>
      </w:r>
    </w:p>
    <w:p>
      <w:pPr>
        <w:pStyle w:val="ListBullet"/>
      </w:pPr>
      <w:r>
        <w:t>Cloud storage</w:t>
      </w:r>
    </w:p>
    <w:p>
      <w:pPr>
        <w:pStyle w:val="ListBullet"/>
      </w:pPr>
      <w:r>
        <w:t>Internet</w:t>
      </w:r>
    </w:p>
    <w:p>
      <w:pPr>
        <w:pStyle w:val="ListBullet"/>
      </w:pPr>
      <w:r>
        <w:t>Online service</w:t>
      </w:r>
    </w:p>
    <w:p>
      <w:pPr>
        <w:pStyle w:val="ListBullet"/>
      </w:pPr>
      <w:r>
        <w:t>Remote server</w:t>
      </w:r>
    </w:p>
    <w:p>
      <w:pPr>
        <w:pStyle w:val="ListBullet"/>
      </w:pPr>
      <w:r>
        <w:t>Data access</w:t>
      </w:r>
    </w:p>
    <w:p>
      <w:pPr>
        <w:pStyle w:val="Heading3"/>
      </w:pPr>
      <w:r>
        <w:t>Core Competencies and Values</w:t>
      </w:r>
    </w:p>
    <w:p>
      <w:pPr>
        <w:pStyle w:val="ListBullet"/>
      </w:pPr>
      <w:r>
        <w:t>Digital literacy</w:t>
      </w:r>
    </w:p>
    <w:p>
      <w:pPr>
        <w:pStyle w:val="ListBullet"/>
      </w:pPr>
      <w:r>
        <w:t>Critical thinking and problem solving</w:t>
      </w:r>
    </w:p>
    <w:p>
      <w:pPr>
        <w:pStyle w:val="ListBullet"/>
      </w:pPr>
      <w:r>
        <w:t>Communication</w:t>
      </w:r>
    </w:p>
    <w:p>
      <w:pPr>
        <w:pStyle w:val="ListBullet"/>
      </w:pPr>
      <w:r>
        <w:t>Responsibility</w:t>
      </w:r>
    </w:p>
    <w:p>
      <w:pPr>
        <w:pStyle w:val="ListBullet"/>
      </w:pPr>
      <w:r>
        <w:t>Awareness of privacy and security</w:t>
      </w:r>
    </w:p>
    <w:p>
      <w:pPr>
        <w:pStyle w:val="Heading3"/>
      </w:pPr>
      <w:r>
        <w:t>Lesson Development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  <w:shd w:fill="D9EAF7"/>
          </w:tcPr>
          <w:p>
            <w:r/>
            <w:r>
              <w:rPr>
                <w:b/>
                <w:sz w:val="18"/>
              </w:rPr>
              <w:t>Stage</w:t>
            </w:r>
          </w:p>
        </w:tc>
        <w:tc>
          <w:tcPr>
            <w:tcW w:type="dxa" w:w="2556"/>
            <w:vAlign w:val="center"/>
            <w:shd w:fill="D9EAF7"/>
          </w:tcPr>
          <w:p>
            <w:r/>
            <w:r>
              <w:rPr>
                <w:b/>
                <w:sz w:val="18"/>
              </w:rPr>
              <w:t>Teacher Activities</w:t>
            </w:r>
          </w:p>
        </w:tc>
        <w:tc>
          <w:tcPr>
            <w:tcW w:type="dxa" w:w="2556"/>
            <w:vAlign w:val="center"/>
            <w:shd w:fill="D9EAF7"/>
          </w:tcPr>
          <w:p>
            <w:r/>
            <w:r>
              <w:rPr>
                <w:b/>
                <w:sz w:val="18"/>
              </w:rPr>
              <w:t>Learner Activities</w:t>
            </w:r>
          </w:p>
        </w:tc>
        <w:tc>
          <w:tcPr>
            <w:tcW w:type="dxa" w:w="2556"/>
            <w:vAlign w:val="center"/>
            <w:shd w:fill="D9EAF7"/>
          </w:tcPr>
          <w:p>
            <w:r/>
            <w:r>
              <w:rPr>
                <w:b/>
                <w:sz w:val="18"/>
              </w:rPr>
              <w:t>Assessment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Recap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Review robotics and ask learners what the internet can allow people to access from different locations.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Respond to review questions.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Oral assessment.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Presentation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Explain cloud computing as the use of computing services such as storage, software or processing resources accessed over the internet rather than relying only on the user's local device.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Listen and record key ideas.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Questioning.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Examples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Discuss cloud storage, online document services, web-based applications and online backup as familiar examples.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Identify services they have encountered.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Identification activity.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Benefits and Concerns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Discuss access from different devices and locations, sharing and backup. Introduce basic concerns such as internet dependence, account security and privacy.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Discuss benefits and safe practices.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Scenario questions.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Conclusion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Review the meaning, examples, benefits and concerns of cloud computing.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Explain cloud computing in their own words.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Exit questions.</w:t>
            </w:r>
          </w:p>
        </w:tc>
      </w:tr>
    </w:tbl>
    <w:p>
      <w:pPr>
        <w:pStyle w:val="Heading3"/>
      </w:pPr>
      <w:r>
        <w:t>Assessment</w:t>
      </w:r>
    </w:p>
    <w:p>
      <w:pPr>
        <w:pStyle w:val="ListBullet"/>
      </w:pPr>
      <w:r>
        <w:t>What is cloud computing?</w:t>
      </w:r>
    </w:p>
    <w:p>
      <w:pPr>
        <w:pStyle w:val="ListBullet"/>
      </w:pPr>
      <w:r>
        <w:t>Give two examples of cloud-based services.</w:t>
      </w:r>
    </w:p>
    <w:p>
      <w:pPr>
        <w:pStyle w:val="ListBullet"/>
      </w:pPr>
      <w:r>
        <w:t>State two benefits of cloud computing.</w:t>
      </w:r>
    </w:p>
    <w:p>
      <w:pPr>
        <w:pStyle w:val="ListBullet"/>
      </w:pPr>
      <w:r>
        <w:t>State one concern associated with cloud computing.</w:t>
      </w:r>
    </w:p>
    <w:p>
      <w:pPr>
        <w:pStyle w:val="ListBullet"/>
      </w:pPr>
      <w:r>
        <w:t>Why is an internet connection often important when using cloud services?</w:t>
      </w:r>
    </w:p>
    <w:p>
      <w:pPr>
        <w:pStyle w:val="Heading3"/>
      </w:pPr>
      <w:r>
        <w:t>Differentiation</w:t>
      </w:r>
    </w:p>
    <w:p>
      <w:pPr>
        <w:pStyle w:val="ListBullet"/>
      </w:pPr>
      <w:r>
        <w:t>Use familiar examples such as online storage and web-based documents.</w:t>
      </w:r>
    </w:p>
    <w:p>
      <w:pPr>
        <w:pStyle w:val="ListBullet"/>
      </w:pPr>
      <w:r>
        <w:t>Ask advanced learners to compare local storage on a device with cloud storage.</w:t>
      </w:r>
    </w:p>
    <w:p>
      <w:pPr>
        <w:pStyle w:val="Heading3"/>
      </w:pPr>
      <w:r>
        <w:t>Homework</w:t>
      </w:r>
    </w:p>
    <w:p>
      <w:r>
        <w:t>Write a short paragraph explaining cloud computing and give two examples of cloud services.</w:t>
      </w:r>
    </w:p>
    <w:p>
      <w:r>
        <w:br w:type="page"/>
      </w:r>
    </w:p>
    <w:p>
      <w:pPr>
        <w:pStyle w:val="Heading1"/>
      </w:pPr>
      <w:r>
        <w:t>PART III: LESSON NOTES</w:t>
      </w:r>
    </w:p>
    <w:p>
      <w:pPr>
        <w:pStyle w:val="Heading2"/>
      </w:pPr>
      <w:r>
        <w:t>Lesson 1 Notes: Introduction to Robotics</w:t>
      </w:r>
    </w:p>
    <w:p>
      <w:pPr>
        <w:pStyle w:val="Heading3"/>
      </w:pPr>
      <w:r>
        <w:t>Meaning of Robotics</w:t>
      </w:r>
    </w:p>
    <w:p>
      <w:r>
        <w:t>Robotics is the field concerned with the design, construction, programming and use of robots. A robot is a programmable machine designed to perform tasks automatically or with a degree of human control.</w:t>
      </w:r>
    </w:p>
    <w:p>
      <w:pPr>
        <w:pStyle w:val="Heading3"/>
      </w:pPr>
      <w:r>
        <w:t>Basic Parts of a Robotic System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EAF2F8"/>
          </w:tcPr>
          <w:p>
            <w:r/>
            <w:r>
              <w:rPr>
                <w:b/>
                <w:sz w:val="18"/>
              </w:rPr>
              <w:t>Sensors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Detect information from the robot's surroundings, such as light, distance, temperature or movement.</w:t>
            </w:r>
          </w:p>
        </w:tc>
      </w:tr>
      <w:tr>
        <w:tc>
          <w:tcPr>
            <w:tcW w:type="dxa" w:w="5112"/>
            <w:vAlign w:val="center"/>
            <w:shd w:fill="EAF2F8"/>
          </w:tcPr>
          <w:p>
            <w:r/>
            <w:r>
              <w:rPr>
                <w:b/>
                <w:sz w:val="18"/>
              </w:rPr>
              <w:t>Controller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Processes information and instructions and determines what action the robot should take.</w:t>
            </w:r>
          </w:p>
        </w:tc>
      </w:tr>
      <w:tr>
        <w:tc>
          <w:tcPr>
            <w:tcW w:type="dxa" w:w="5112"/>
            <w:vAlign w:val="center"/>
            <w:shd w:fill="EAF2F8"/>
          </w:tcPr>
          <w:p>
            <w:r/>
            <w:r>
              <w:rPr>
                <w:b/>
                <w:sz w:val="18"/>
              </w:rPr>
              <w:t>Actuators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Produce physical actions or movement, such as moving a wheel, arm or other part.</w:t>
            </w:r>
          </w:p>
        </w:tc>
      </w:tr>
    </w:tbl>
    <w:p>
      <w:pPr>
        <w:pStyle w:val="Heading3"/>
      </w:pPr>
      <w:r>
        <w:t>How a Simple Robot Works</w:t>
      </w:r>
    </w:p>
    <w:p>
      <w:r>
        <w:t>A simple way to understand a robotic system is: sense → process → act. A sensor detects information, the controller processes the information according to programmed instructions, and an actuator performs an action.</w:t>
      </w:r>
    </w:p>
    <w:p>
      <w:pPr>
        <w:pStyle w:val="Heading3"/>
      </w:pPr>
      <w:r>
        <w:t>Uses of Robots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EAF2F8"/>
          </w:tcPr>
          <w:p>
            <w:r/>
            <w:r>
              <w:rPr>
                <w:b/>
                <w:sz w:val="18"/>
              </w:rPr>
              <w:t>Manufacturing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Robots can perform repetitive or precise tasks in factories.</w:t>
            </w:r>
          </w:p>
        </w:tc>
      </w:tr>
      <w:tr>
        <w:tc>
          <w:tcPr>
            <w:tcW w:type="dxa" w:w="5112"/>
            <w:vAlign w:val="center"/>
            <w:shd w:fill="EAF2F8"/>
          </w:tcPr>
          <w:p>
            <w:r/>
            <w:r>
              <w:rPr>
                <w:b/>
                <w:sz w:val="18"/>
              </w:rPr>
              <w:t>Healthcare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Robotic systems can assist with some medical or support tasks.</w:t>
            </w:r>
          </w:p>
        </w:tc>
      </w:tr>
      <w:tr>
        <w:tc>
          <w:tcPr>
            <w:tcW w:type="dxa" w:w="5112"/>
            <w:vAlign w:val="center"/>
            <w:shd w:fill="EAF2F8"/>
          </w:tcPr>
          <w:p>
            <w:r/>
            <w:r>
              <w:rPr>
                <w:b/>
                <w:sz w:val="18"/>
              </w:rPr>
              <w:t>Agriculture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Robots can assist with monitoring, harvesting or other agricultural activities.</w:t>
            </w:r>
          </w:p>
        </w:tc>
      </w:tr>
      <w:tr>
        <w:tc>
          <w:tcPr>
            <w:tcW w:type="dxa" w:w="5112"/>
            <w:vAlign w:val="center"/>
            <w:shd w:fill="EAF2F8"/>
          </w:tcPr>
          <w:p>
            <w:r/>
            <w:r>
              <w:rPr>
                <w:b/>
                <w:sz w:val="18"/>
              </w:rPr>
              <w:t>Exploration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Robotic machines can operate in places that may be difficult or dangerous for humans.</w:t>
            </w:r>
          </w:p>
        </w:tc>
      </w:tr>
      <w:tr>
        <w:tc>
          <w:tcPr>
            <w:tcW w:type="dxa" w:w="5112"/>
            <w:vAlign w:val="center"/>
            <w:shd w:fill="EAF2F8"/>
          </w:tcPr>
          <w:p>
            <w:r/>
            <w:r>
              <w:rPr>
                <w:b/>
                <w:sz w:val="18"/>
              </w:rPr>
              <w:t>Cleaning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Some robots can perform household or industrial cleaning tasks.</w:t>
            </w:r>
          </w:p>
        </w:tc>
      </w:tr>
      <w:tr>
        <w:tc>
          <w:tcPr>
            <w:tcW w:type="dxa" w:w="5112"/>
            <w:vAlign w:val="center"/>
            <w:shd w:fill="EAF2F8"/>
          </w:tcPr>
          <w:p>
            <w:r/>
            <w:r>
              <w:rPr>
                <w:b/>
                <w:sz w:val="18"/>
              </w:rPr>
              <w:t>Education and research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Robotic systems can be used for learning, experiments and research.</w:t>
            </w:r>
          </w:p>
        </w:tc>
      </w:tr>
    </w:tbl>
    <w:p>
      <w:pPr>
        <w:pStyle w:val="Heading3"/>
      </w:pPr>
      <w:r>
        <w:t>Benefits of Robots</w:t>
      </w:r>
    </w:p>
    <w:p>
      <w:pPr>
        <w:pStyle w:val="ListBullet"/>
      </w:pPr>
      <w:r>
        <w:t>They can perform repetitive tasks consistently.</w:t>
      </w:r>
    </w:p>
    <w:p>
      <w:pPr>
        <w:pStyle w:val="ListBullet"/>
      </w:pPr>
      <w:r>
        <w:t>They can assist with tasks that may be dangerous or difficult for people.</w:t>
      </w:r>
    </w:p>
    <w:p>
      <w:pPr>
        <w:pStyle w:val="ListBullet"/>
      </w:pPr>
      <w:r>
        <w:t>They can perform some tasks with high precision.</w:t>
      </w:r>
    </w:p>
    <w:p>
      <w:pPr>
        <w:pStyle w:val="ListBullet"/>
      </w:pPr>
      <w:r>
        <w:t>They can save time in appropriate applications.</w:t>
      </w:r>
    </w:p>
    <w:p>
      <w:pPr>
        <w:pStyle w:val="Heading3"/>
      </w:pPr>
      <w:r>
        <w:t>Class Exercise</w:t>
      </w:r>
    </w:p>
    <w:p>
      <w:r>
        <w:t>1. Define a robot.</w:t>
        <w:br/>
        <w:t>2. What is robotics?</w:t>
        <w:br/>
        <w:t>3. State the functions of a sensor, controller and actuator.</w:t>
        <w:br/>
        <w:t>4. Give three areas where robots are used.</w:t>
        <w:br/>
        <w:t>5. Explain the simple sequence sense → process → act.</w:t>
      </w:r>
    </w:p>
    <w:p>
      <w:pPr>
        <w:pStyle w:val="Heading3"/>
      </w:pPr>
      <w:r>
        <w:t>Answers / Marking Guidance</w:t>
      </w:r>
    </w:p>
    <w:p>
      <w:pPr>
        <w:pStyle w:val="ListBullet"/>
      </w:pPr>
      <w:r>
        <w:t>1. A programmable machine designed to perform tasks automatically or with some degree of human control.</w:t>
      </w:r>
    </w:p>
    <w:p>
      <w:pPr>
        <w:pStyle w:val="ListBullet"/>
      </w:pPr>
      <w:r>
        <w:t>2. The field concerned with the design, construction, programming and use of robots.</w:t>
      </w:r>
    </w:p>
    <w:p>
      <w:pPr>
        <w:pStyle w:val="ListBullet"/>
      </w:pPr>
      <w:r>
        <w:t>3. Sensor detects information; controller processes information/instructions; actuator produces an action.</w:t>
      </w:r>
    </w:p>
    <w:p>
      <w:pPr>
        <w:pStyle w:val="ListBullet"/>
      </w:pPr>
      <w:r>
        <w:t>4. Any three valid areas such as manufacturing, healthcare, agriculture, exploration or cleaning.</w:t>
      </w:r>
    </w:p>
    <w:p>
      <w:pPr>
        <w:pStyle w:val="ListBullet"/>
      </w:pPr>
      <w:r>
        <w:t>5. A sensor detects information, the controller processes it, and an actuator performs the resulting action.</w:t>
      </w:r>
    </w:p>
    <w:p>
      <w:pPr>
        <w:pStyle w:val="Heading2"/>
      </w:pPr>
      <w:r>
        <w:t>Lesson 2 Notes: Introduction to Cloud Computing</w:t>
      </w:r>
    </w:p>
    <w:p>
      <w:pPr>
        <w:pStyle w:val="Heading3"/>
      </w:pPr>
      <w:r>
        <w:t>Meaning of Cloud Computing</w:t>
      </w:r>
    </w:p>
    <w:p>
      <w:r>
        <w:t>Cloud computing is the use of computing services such as storage, software or processing resources through the internet. Instead of relying only on resources stored or installed on a user's own device, the user can access services and resources provided through remote systems.</w:t>
      </w:r>
    </w:p>
    <w:p>
      <w:pPr>
        <w:pStyle w:val="Heading3"/>
      </w:pPr>
      <w:r>
        <w:t>Simple Analogy</w:t>
      </w:r>
    </w:p>
    <w:p>
      <w:r>
        <w:t>Think of keeping important documents in a secure storage facility instead of keeping every document in your room. You can access the documents when you need them, provided you can reach the facility. Cloud services work in a similar basic way, except that the resources are accessed through computer networks and the internet.</w:t>
      </w:r>
    </w:p>
    <w:p>
      <w:pPr>
        <w:pStyle w:val="Heading3"/>
      </w:pPr>
      <w:r>
        <w:t>Examples of Cloud-Based Services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EAF2F8"/>
          </w:tcPr>
          <w:p>
            <w:r/>
            <w:r>
              <w:rPr>
                <w:b/>
                <w:sz w:val="18"/>
              </w:rPr>
              <w:t>Cloud storage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Files can be stored on remote servers and accessed through the internet.</w:t>
            </w:r>
          </w:p>
        </w:tc>
      </w:tr>
      <w:tr>
        <w:tc>
          <w:tcPr>
            <w:tcW w:type="dxa" w:w="5112"/>
            <w:vAlign w:val="center"/>
            <w:shd w:fill="EAF2F8"/>
          </w:tcPr>
          <w:p>
            <w:r/>
            <w:r>
              <w:rPr>
                <w:b/>
                <w:sz w:val="18"/>
              </w:rPr>
              <w:t>Online documents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Documents can be created, stored and sometimes shared through an online service.</w:t>
            </w:r>
          </w:p>
        </w:tc>
      </w:tr>
      <w:tr>
        <w:tc>
          <w:tcPr>
            <w:tcW w:type="dxa" w:w="5112"/>
            <w:vAlign w:val="center"/>
            <w:shd w:fill="EAF2F8"/>
          </w:tcPr>
          <w:p>
            <w:r/>
            <w:r>
              <w:rPr>
                <w:b/>
                <w:sz w:val="18"/>
              </w:rPr>
              <w:t>Online backup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Copies of data can be stored remotely for recovery when needed.</w:t>
            </w:r>
          </w:p>
        </w:tc>
      </w:tr>
      <w:tr>
        <w:tc>
          <w:tcPr>
            <w:tcW w:type="dxa" w:w="5112"/>
            <w:vAlign w:val="center"/>
            <w:shd w:fill="EAF2F8"/>
          </w:tcPr>
          <w:p>
            <w:r/>
            <w:r>
              <w:rPr>
                <w:b/>
                <w:sz w:val="18"/>
              </w:rPr>
              <w:t>Web-based applications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Some applications can be accessed through a web browser rather than being installed entirely on the local device.</w:t>
            </w:r>
          </w:p>
        </w:tc>
      </w:tr>
    </w:tbl>
    <w:p>
      <w:pPr>
        <w:pStyle w:val="Heading3"/>
      </w:pPr>
      <w:r>
        <w:t>Benefits of Cloud Computing</w:t>
      </w:r>
    </w:p>
    <w:p>
      <w:pPr>
        <w:pStyle w:val="ListBullet"/>
      </w:pPr>
      <w:r>
        <w:t>Files and services can be accessed from different devices and locations when the required connection and account access are available.</w:t>
      </w:r>
    </w:p>
    <w:p>
      <w:pPr>
        <w:pStyle w:val="ListBullet"/>
      </w:pPr>
      <w:r>
        <w:t>It can make sharing and collaboration easier.</w:t>
      </w:r>
    </w:p>
    <w:p>
      <w:pPr>
        <w:pStyle w:val="ListBullet"/>
      </w:pPr>
      <w:r>
        <w:t>It can support remote backup of important information.</w:t>
      </w:r>
    </w:p>
    <w:p>
      <w:pPr>
        <w:pStyle w:val="ListBullet"/>
      </w:pPr>
      <w:r>
        <w:t>Users may access services without storing every resource entirely on their own device.</w:t>
      </w:r>
    </w:p>
    <w:p>
      <w:pPr>
        <w:pStyle w:val="Heading3"/>
      </w:pPr>
      <w:r>
        <w:t>Basic Concerns</w:t>
      </w:r>
    </w:p>
    <w:p>
      <w:pPr>
        <w:pStyle w:val="ListBullet"/>
      </w:pPr>
      <w:r>
        <w:t>Internet access may be needed for many cloud services.</w:t>
      </w:r>
    </w:p>
    <w:p>
      <w:pPr>
        <w:pStyle w:val="ListBullet"/>
      </w:pPr>
      <w:r>
        <w:t>Users must protect account passwords and other security information.</w:t>
      </w:r>
    </w:p>
    <w:p>
      <w:pPr>
        <w:pStyle w:val="ListBullet"/>
      </w:pPr>
      <w:r>
        <w:t>Privacy should be considered when storing personal or sensitive information online.</w:t>
      </w:r>
    </w:p>
    <w:p>
      <w:pPr>
        <w:pStyle w:val="ListBullet"/>
      </w:pPr>
      <w:r>
        <w:t>Service availability can depend on the provider and network connection.</w:t>
      </w:r>
    </w:p>
    <w:p>
      <w:pPr>
        <w:pStyle w:val="Heading3"/>
      </w:pPr>
      <w:r>
        <w:t>Local Storage and Cloud Storage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EAF2F8"/>
          </w:tcPr>
          <w:p>
            <w:r/>
            <w:r>
              <w:rPr>
                <w:b/>
                <w:sz w:val="18"/>
              </w:rPr>
              <w:t>Local storage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Data is stored on a device or storage medium controlled directly by the user, such as a computer drive or flash drive.</w:t>
            </w:r>
          </w:p>
        </w:tc>
      </w:tr>
      <w:tr>
        <w:tc>
          <w:tcPr>
            <w:tcW w:type="dxa" w:w="5112"/>
            <w:vAlign w:val="center"/>
            <w:shd w:fill="EAF2F8"/>
          </w:tcPr>
          <w:p>
            <w:r/>
            <w:r>
              <w:rPr>
                <w:b/>
                <w:sz w:val="18"/>
              </w:rPr>
              <w:t>Cloud storage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Data is stored on remote systems and accessed through a network or the internet.</w:t>
            </w:r>
          </w:p>
        </w:tc>
      </w:tr>
    </w:tbl>
    <w:p>
      <w:pPr>
        <w:pStyle w:val="Heading3"/>
      </w:pPr>
      <w:r>
        <w:t>Class Exercise</w:t>
      </w:r>
    </w:p>
    <w:p>
      <w:r>
        <w:t>1. Define cloud computing.</w:t>
        <w:br/>
        <w:t>2. State two examples of cloud-based services.</w:t>
        <w:br/>
        <w:t>3. Give two benefits of cloud computing.</w:t>
        <w:br/>
        <w:t>4. State two concerns associated with cloud computing.</w:t>
        <w:br/>
        <w:t>5. Give one difference between local storage and cloud storage.</w:t>
      </w:r>
    </w:p>
    <w:p>
      <w:pPr>
        <w:pStyle w:val="Heading3"/>
      </w:pPr>
      <w:r>
        <w:t>Answers / Marking Guidance</w:t>
      </w:r>
    </w:p>
    <w:p>
      <w:pPr>
        <w:pStyle w:val="ListBullet"/>
      </w:pPr>
      <w:r>
        <w:t>1. The use of computing services such as storage, software or processing resources through the internet.</w:t>
      </w:r>
    </w:p>
    <w:p>
      <w:pPr>
        <w:pStyle w:val="ListBullet"/>
      </w:pPr>
      <w:r>
        <w:t>2. Any two: cloud storage, online documents, online backup, web-based applications.</w:t>
      </w:r>
    </w:p>
    <w:p>
      <w:pPr>
        <w:pStyle w:val="ListBullet"/>
      </w:pPr>
      <w:r>
        <w:t>3. Any two valid benefits such as access from different devices/locations, easier sharing, collaboration or remote backup.</w:t>
      </w:r>
    </w:p>
    <w:p>
      <w:pPr>
        <w:pStyle w:val="ListBullet"/>
      </w:pPr>
      <w:r>
        <w:t>4. Any two: internet dependence, account security, privacy or service availability.</w:t>
      </w:r>
    </w:p>
    <w:p>
      <w:pPr>
        <w:pStyle w:val="ListBullet"/>
      </w:pPr>
      <w:r>
        <w:t>5. Local storage is kept on a device/storage medium, while cloud storage is kept on remote systems and accessed through a network/internet.</w:t>
      </w:r>
    </w:p>
    <w:p>
      <w:pPr>
        <w:pStyle w:val="Heading1"/>
      </w:pPr>
      <w:r>
        <w:t>Weekly Summary</w:t>
      </w:r>
    </w:p>
    <w:p>
      <w:pPr>
        <w:pStyle w:val="ListBullet"/>
      </w:pPr>
      <w:r>
        <w:t>Robotics is concerned with the design, construction, programming and use of robots.</w:t>
      </w:r>
    </w:p>
    <w:p>
      <w:pPr>
        <w:pStyle w:val="ListBullet"/>
      </w:pPr>
      <w:r>
        <w:t>Robotic systems can use sensors, controllers and actuators to sense, process and act.</w:t>
      </w:r>
    </w:p>
    <w:p>
      <w:pPr>
        <w:pStyle w:val="ListBullet"/>
      </w:pPr>
      <w:r>
        <w:t>Cloud computing provides access to computing services such as storage and software through the internet.</w:t>
      </w:r>
    </w:p>
    <w:p>
      <w:pPr>
        <w:pStyle w:val="ListBullet"/>
      </w:pPr>
      <w:r>
        <w:t>Cloud services can provide convenient access and sharing, but users must consider internet access, security and privacy.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Basic 9 Computing • Term 1 • Week 4  |  Page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