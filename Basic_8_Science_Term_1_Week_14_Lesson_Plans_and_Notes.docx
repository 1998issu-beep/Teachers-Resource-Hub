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BASIC 8 SCIENCE</w:t>
      </w:r>
    </w:p>
    <w:p>
      <w:pPr>
        <w:jc w:val="center"/>
      </w:pPr>
      <w:r>
        <w:rPr>
          <w:b/>
          <w:sz w:val="28"/>
        </w:rPr>
        <w:t>TERM 1 – WEEK 14</w:t>
      </w:r>
    </w:p>
    <w:p>
      <w:pPr>
        <w:jc w:val="center"/>
      </w:pPr>
      <w:r>
        <w:rPr>
          <w:b/>
          <w:sz w:val="24"/>
        </w:rPr>
        <w:t>LESSON PLANS AND LESSON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Science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8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14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All strands covered in Term 1</w:t>
            </w:r>
          </w:p>
        </w:tc>
      </w:tr>
      <w:tr>
        <w:tc>
          <w:tcPr>
            <w:tcW w:type="dxa" w:w="5112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All sub-strands covered in Term 1</w:t>
            </w:r>
          </w:p>
        </w:tc>
      </w:tr>
      <w:tr>
        <w:tc>
          <w:tcPr>
            <w:tcW w:type="dxa" w:w="5112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Comprehensive Revision</w:t>
            </w:r>
          </w:p>
        </w:tc>
      </w:tr>
      <w:tr>
        <w:tc>
          <w:tcPr>
            <w:tcW w:type="dxa" w:w="5112"/>
          </w:tcPr>
          <w:p>
            <w:r>
              <w:t>Scheme Activity</w:t>
            </w:r>
          </w:p>
        </w:tc>
        <w:tc>
          <w:tcPr>
            <w:tcW w:type="dxa" w:w="5112"/>
          </w:tcPr>
          <w:p>
            <w:r>
              <w:t>Comprehensive revision; practicals and practice questions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Practical materials, past questions</w:t>
            </w:r>
          </w:p>
        </w:tc>
      </w:tr>
    </w:tbl>
    <w:p>
      <w:r>
        <w:t>Source basis: Basic 8 Science Term 1 Scheme of Learning. Week 14 is reserved for comprehensive revision, practicals and practice questions before the End of Term Examination in Week 15.</w:t>
      </w:r>
    </w:p>
    <w:p>
      <w:pPr>
        <w:pStyle w:val="Heading1"/>
      </w:pPr>
      <w:r>
        <w:t>Weekly Revision Outcomes</w:t>
      </w:r>
    </w:p>
    <w:p>
      <w:pPr>
        <w:pStyle w:val="ListBullet"/>
      </w:pPr>
      <w:r>
        <w:t>Recall and explain key concepts from all topics taught during the term.</w:t>
      </w:r>
    </w:p>
    <w:p>
      <w:pPr>
        <w:pStyle w:val="ListBullet"/>
      </w:pPr>
      <w:r>
        <w:t>Apply scientific knowledge to practical situations and everyday examples.</w:t>
      </w:r>
    </w:p>
    <w:p>
      <w:pPr>
        <w:pStyle w:val="ListBullet"/>
      </w:pPr>
      <w:r>
        <w:t>Interpret simple observations, diagrams and data related to the term's work.</w:t>
      </w:r>
    </w:p>
    <w:p>
      <w:pPr>
        <w:pStyle w:val="ListBullet"/>
      </w:pPr>
      <w:r>
        <w:t>Identify and correct common misconceptions through guided practice.</w:t>
      </w:r>
    </w:p>
    <w:p>
      <w:pPr>
        <w:pStyle w:val="ListBullet"/>
      </w:pPr>
      <w:r>
        <w:t>Demonstrate readiness for both theory and practical components of the examination.</w:t>
      </w:r>
    </w:p>
    <w:p>
      <w:r>
        <w:br w:type="page"/>
      </w:r>
    </w:p>
    <w:p>
      <w:pPr>
        <w:pStyle w:val="Heading1"/>
      </w:pPr>
      <w:r>
        <w:t>Lesson 1: Revision of Diversity of Matter and Earth Science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 recall key concepts on metals and non-metals, cells, weather and climate, and answer related questions.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studied Weeks 1–6.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Metal/non-metal samples, magnets, cell charts, thermometer, rain gauge, charts and practice questions.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gives a short diagnostic quiz covering Weeks 1–6.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reviews key concepts, corrects misconceptions and guides learners through practical observations.</w:t>
            </w:r>
          </w:p>
        </w:tc>
      </w:tr>
      <w:tr>
        <w:tc>
          <w:tcPr>
            <w:tcW w:type="dxa" w:w="5112"/>
          </w:tcPr>
          <w:p>
            <w:r>
              <w:t>Learner activity</w:t>
            </w:r>
          </w:p>
        </w:tc>
        <w:tc>
          <w:tcPr>
            <w:tcW w:type="dxa" w:w="5112"/>
          </w:tcPr>
          <w:p>
            <w:r>
              <w:t>Learners classify materials, interpret cell diagrams and work with simple weather data.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Oral questions, practical identification and written practice questions.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Revise Weeks 1–6 and complete corrections from class.</w:t>
            </w:r>
          </w:p>
        </w:tc>
      </w:tr>
    </w:tbl>
    <w:p>
      <w:pPr>
        <w:pStyle w:val="Heading2"/>
      </w:pPr>
      <w:r>
        <w:t>Lesson Notes</w:t>
      </w:r>
    </w:p>
    <w:p>
      <w:pPr>
        <w:pStyle w:val="Heading3"/>
      </w:pPr>
      <w:r>
        <w:t>A. Metals and Non-Metals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Recall</w:t>
            </w:r>
          </w:p>
        </w:tc>
        <w:tc>
          <w:tcPr>
            <w:tcW w:type="dxa" w:w="5112"/>
          </w:tcPr>
          <w:p>
            <w:r>
              <w:t>Key point</w:t>
            </w:r>
          </w:p>
        </w:tc>
      </w:tr>
      <w:tr>
        <w:tc>
          <w:tcPr>
            <w:tcW w:type="dxa" w:w="5112"/>
          </w:tcPr>
          <w:p>
            <w:r>
              <w:t>Metals</w:t>
            </w:r>
          </w:p>
        </w:tc>
        <w:tc>
          <w:tcPr>
            <w:tcW w:type="dxa" w:w="5112"/>
          </w:tcPr>
          <w:p>
            <w:r>
              <w:t>Generally lustrous, good conductors of heat/electricity, malleable and ductile; uses depend on their properties.</w:t>
            </w:r>
          </w:p>
        </w:tc>
      </w:tr>
      <w:tr>
        <w:tc>
          <w:tcPr>
            <w:tcW w:type="dxa" w:w="5112"/>
          </w:tcPr>
          <w:p>
            <w:r>
              <w:t>Non-metals</w:t>
            </w:r>
          </w:p>
        </w:tc>
        <w:tc>
          <w:tcPr>
            <w:tcW w:type="dxa" w:w="5112"/>
          </w:tcPr>
          <w:p>
            <w:r>
              <w:t>Generally poor conductors of heat/electricity and may occur as solids, liquids or gases; their uses depend on their properties.</w:t>
            </w:r>
          </w:p>
        </w:tc>
      </w:tr>
    </w:tbl>
    <w:p>
      <w:pPr>
        <w:pStyle w:val="Heading3"/>
      </w:pPr>
      <w:r>
        <w:t>B. Cells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Structure</w:t>
            </w:r>
          </w:p>
        </w:tc>
        <w:tc>
          <w:tcPr>
            <w:tcW w:type="dxa" w:w="5112"/>
          </w:tcPr>
          <w:p>
            <w:r>
              <w:t>Main function</w:t>
            </w:r>
          </w:p>
        </w:tc>
      </w:tr>
      <w:tr>
        <w:tc>
          <w:tcPr>
            <w:tcW w:type="dxa" w:w="5112"/>
          </w:tcPr>
          <w:p>
            <w:r>
              <w:t>Cell membrane</w:t>
            </w:r>
          </w:p>
        </w:tc>
        <w:tc>
          <w:tcPr>
            <w:tcW w:type="dxa" w:w="5112"/>
          </w:tcPr>
          <w:p>
            <w:r>
              <w:t>Controls movement of substances into and out of the cell.</w:t>
            </w:r>
          </w:p>
        </w:tc>
      </w:tr>
      <w:tr>
        <w:tc>
          <w:tcPr>
            <w:tcW w:type="dxa" w:w="5112"/>
          </w:tcPr>
          <w:p>
            <w:r>
              <w:t>Cytoplasm</w:t>
            </w:r>
          </w:p>
        </w:tc>
        <w:tc>
          <w:tcPr>
            <w:tcW w:type="dxa" w:w="5112"/>
          </w:tcPr>
          <w:p>
            <w:r>
              <w:t>Where many cell activities occur.</w:t>
            </w:r>
          </w:p>
        </w:tc>
      </w:tr>
      <w:tr>
        <w:tc>
          <w:tcPr>
            <w:tcW w:type="dxa" w:w="5112"/>
          </w:tcPr>
          <w:p>
            <w:r>
              <w:t>Nucleus</w:t>
            </w:r>
          </w:p>
        </w:tc>
        <w:tc>
          <w:tcPr>
            <w:tcW w:type="dxa" w:w="5112"/>
          </w:tcPr>
          <w:p>
            <w:r>
              <w:t>Controls cell activities and contains genetic material.</w:t>
            </w:r>
          </w:p>
        </w:tc>
      </w:tr>
      <w:tr>
        <w:tc>
          <w:tcPr>
            <w:tcW w:type="dxa" w:w="5112"/>
          </w:tcPr>
          <w:p>
            <w:r>
              <w:t>Cell wall</w:t>
            </w:r>
          </w:p>
        </w:tc>
        <w:tc>
          <w:tcPr>
            <w:tcW w:type="dxa" w:w="5112"/>
          </w:tcPr>
          <w:p>
            <w:r>
              <w:t>Supports and strengthens plant cells.</w:t>
            </w:r>
          </w:p>
        </w:tc>
      </w:tr>
      <w:tr>
        <w:tc>
          <w:tcPr>
            <w:tcW w:type="dxa" w:w="5112"/>
          </w:tcPr>
          <w:p>
            <w:r>
              <w:t>Chloroplast</w:t>
            </w:r>
          </w:p>
        </w:tc>
        <w:tc>
          <w:tcPr>
            <w:tcW w:type="dxa" w:w="5112"/>
          </w:tcPr>
          <w:p>
            <w:r>
              <w:t>Contains chlorophyll and is the site of photosynthesis.</w:t>
            </w:r>
          </w:p>
        </w:tc>
      </w:tr>
      <w:tr>
        <w:tc>
          <w:tcPr>
            <w:tcW w:type="dxa" w:w="5112"/>
          </w:tcPr>
          <w:p>
            <w:r>
              <w:t>Vacuole</w:t>
            </w:r>
          </w:p>
        </w:tc>
        <w:tc>
          <w:tcPr>
            <w:tcW w:type="dxa" w:w="5112"/>
          </w:tcPr>
          <w:p>
            <w:r>
              <w:t>Contains cell sap and helps maintain cell shape in plant cells.</w:t>
            </w:r>
          </w:p>
        </w:tc>
      </w:tr>
    </w:tbl>
    <w:p>
      <w:pPr>
        <w:pStyle w:val="Heading3"/>
      </w:pPr>
      <w:r>
        <w:t>C. Weather and Climate</w:t>
      </w:r>
    </w:p>
    <w:p>
      <w:pPr>
        <w:pStyle w:val="ListBullet"/>
      </w:pPr>
      <w:r>
        <w:t>Weather is the condition of the atmosphere at a particular place and time.</w:t>
      </w:r>
    </w:p>
    <w:p>
      <w:pPr>
        <w:pStyle w:val="ListBullet"/>
      </w:pPr>
      <w:r>
        <w:t>Climate is the average pattern of weather of a place over a long period.</w:t>
      </w:r>
    </w:p>
    <w:p>
      <w:pPr>
        <w:pStyle w:val="ListBullet"/>
      </w:pPr>
      <w:r>
        <w:t>Temperature and rainfall are weather elements that can be measured and recorded.</w:t>
      </w:r>
    </w:p>
    <w:p>
      <w:pPr>
        <w:pStyle w:val="ListBullet"/>
      </w:pPr>
      <w:r>
        <w:t>Factors such as latitude, altitude, distance from the sea, prevailing winds and relief can affect climate.</w:t>
      </w:r>
    </w:p>
    <w:p>
      <w:pPr>
        <w:pStyle w:val="Heading3"/>
      </w:pPr>
      <w:r>
        <w:t>Practical Revision Tasks</w:t>
      </w:r>
    </w:p>
    <w:p>
      <w:pPr>
        <w:pStyle w:val="ListBullet"/>
      </w:pPr>
      <w:r>
        <w:t>Classify provided samples as metals or non-metals and give one observed property.</w:t>
      </w:r>
    </w:p>
    <w:p>
      <w:pPr>
        <w:pStyle w:val="ListBullet"/>
      </w:pPr>
      <w:r>
        <w:t>Identify major structures on plant and animal cell diagrams.</w:t>
      </w:r>
    </w:p>
    <w:p>
      <w:pPr>
        <w:pStyle w:val="ListBullet"/>
      </w:pPr>
      <w:r>
        <w:t>Read a thermometer or provided temperature record.</w:t>
      </w:r>
    </w:p>
    <w:p>
      <w:pPr>
        <w:pStyle w:val="ListBullet"/>
      </w:pPr>
      <w:r>
        <w:t>Interpret a simple rainfall record.</w:t>
      </w:r>
    </w:p>
    <w:p>
      <w:r>
        <w:br w:type="page"/>
      </w:r>
    </w:p>
    <w:p>
      <w:pPr>
        <w:pStyle w:val="Heading1"/>
      </w:pPr>
      <w:r>
        <w:t>Lesson 2: Revision of Human Body Systems, Energy and Electricity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 explain key concepts from respiratory and circulatory systems, energy and electricity.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studied Weeks 7–12.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Body-system charts/models, batteries, bulbs, wires, charts and practice questions.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uses quick recall questions to identify difficult areas.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reviews body systems, energy and circuits using diagrams and practical demonstrations.</w:t>
            </w:r>
          </w:p>
        </w:tc>
      </w:tr>
      <w:tr>
        <w:tc>
          <w:tcPr>
            <w:tcW w:type="dxa" w:w="5112"/>
          </w:tcPr>
          <w:p>
            <w:r>
              <w:t>Learner activity</w:t>
            </w:r>
          </w:p>
        </w:tc>
        <w:tc>
          <w:tcPr>
            <w:tcW w:type="dxa" w:w="5112"/>
          </w:tcPr>
          <w:p>
            <w:r>
              <w:t>Learners label diagrams, construct/review circuits and complete energy-conversion questions.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Structured questions and practical tasks.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Revise all term topics for the final revision/practice lesson.</w:t>
            </w:r>
          </w:p>
        </w:tc>
      </w:tr>
    </w:tbl>
    <w:p>
      <w:pPr>
        <w:pStyle w:val="Heading2"/>
      </w:pPr>
      <w:r>
        <w:t>Lesson Notes</w:t>
      </w:r>
    </w:p>
    <w:p>
      <w:pPr>
        <w:pStyle w:val="Heading3"/>
      </w:pPr>
      <w:r>
        <w:t>A. Human Body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System</w:t>
            </w:r>
          </w:p>
        </w:tc>
        <w:tc>
          <w:tcPr>
            <w:tcW w:type="dxa" w:w="5112"/>
          </w:tcPr>
          <w:p>
            <w:r>
              <w:t>Key points</w:t>
            </w:r>
          </w:p>
        </w:tc>
      </w:tr>
      <w:tr>
        <w:tc>
          <w:tcPr>
            <w:tcW w:type="dxa" w:w="5112"/>
          </w:tcPr>
          <w:p>
            <w:r>
              <w:t>Respiratory</w:t>
            </w:r>
          </w:p>
        </w:tc>
        <w:tc>
          <w:tcPr>
            <w:tcW w:type="dxa" w:w="5112"/>
          </w:tcPr>
          <w:p>
            <w:r>
              <w:t>Air travels through the nose, trachea, bronchi and into the lungs; gas exchange occurs at the alveoli.</w:t>
            </w:r>
          </w:p>
        </w:tc>
      </w:tr>
      <w:tr>
        <w:tc>
          <w:tcPr>
            <w:tcW w:type="dxa" w:w="5112"/>
          </w:tcPr>
          <w:p>
            <w:r>
              <w:t>Circulatory</w:t>
            </w:r>
          </w:p>
        </w:tc>
        <w:tc>
          <w:tcPr>
            <w:tcW w:type="dxa" w:w="5112"/>
          </w:tcPr>
          <w:p>
            <w:r>
              <w:t>The heart pumps blood; arteries carry blood away from the heart, veins carry blood toward it, and capillaries allow exchange with tissues.</w:t>
            </w:r>
          </w:p>
        </w:tc>
      </w:tr>
      <w:tr>
        <w:tc>
          <w:tcPr>
            <w:tcW w:type="dxa" w:w="5112"/>
          </w:tcPr>
          <w:p>
            <w:r>
              <w:t>Relationship</w:t>
            </w:r>
          </w:p>
        </w:tc>
        <w:tc>
          <w:tcPr>
            <w:tcW w:type="dxa" w:w="5112"/>
          </w:tcPr>
          <w:p>
            <w:r>
              <w:t>The respiratory system supplies oxygen to the blood; the circulatory system transports oxygen to body cells and returns carbon dioxide toward the lungs.</w:t>
            </w:r>
          </w:p>
        </w:tc>
      </w:tr>
    </w:tbl>
    <w:p>
      <w:pPr>
        <w:pStyle w:val="Heading3"/>
      </w:pPr>
      <w:r>
        <w:t>B. Energy</w:t>
      </w:r>
    </w:p>
    <w:p>
      <w:pPr>
        <w:pStyle w:val="ListBullet"/>
      </w:pPr>
      <w:r>
        <w:t>Forms include kinetic, potential, thermal, light, sound and electrical energy.</w:t>
      </w:r>
    </w:p>
    <w:p>
      <w:pPr>
        <w:pStyle w:val="ListBullet"/>
      </w:pPr>
      <w:r>
        <w:t>Sources include the Sun, food, wind, moving water, fuels and batteries.</w:t>
      </w:r>
    </w:p>
    <w:p>
      <w:pPr>
        <w:pStyle w:val="ListBullet"/>
      </w:pPr>
      <w:r>
        <w:t>Energy conversion is a change from one form of energy to another, for example electrical energy to light and heat in a bulb.</w:t>
      </w:r>
    </w:p>
    <w:p>
      <w:pPr>
        <w:pStyle w:val="Heading3"/>
      </w:pPr>
      <w:r>
        <w:t>C. Electricity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Series</w:t>
            </w:r>
          </w:p>
        </w:tc>
        <w:tc>
          <w:tcPr>
            <w:tcW w:type="dxa" w:w="5112"/>
          </w:tcPr>
          <w:p>
            <w:r>
              <w:t>Parallel</w:t>
            </w:r>
          </w:p>
        </w:tc>
      </w:tr>
      <w:tr>
        <w:tc>
          <w:tcPr>
            <w:tcW w:type="dxa" w:w="5112"/>
          </w:tcPr>
          <w:p>
            <w:r>
              <w:t>One main path</w:t>
            </w:r>
          </w:p>
        </w:tc>
        <w:tc>
          <w:tcPr>
            <w:tcW w:type="dxa" w:w="5112"/>
          </w:tcPr>
          <w:p>
            <w:r>
              <w:t>Two or more branches</w:t>
            </w:r>
          </w:p>
        </w:tc>
      </w:tr>
      <w:tr>
        <w:tc>
          <w:tcPr>
            <w:tcW w:type="dxa" w:w="5112"/>
          </w:tcPr>
          <w:p>
            <w:r>
              <w:t>Breaking the main path affects the complete circuit</w:t>
            </w:r>
          </w:p>
        </w:tc>
        <w:tc>
          <w:tcPr>
            <w:tcW w:type="dxa" w:w="5112"/>
          </w:tcPr>
          <w:p>
            <w:r>
              <w:t>A separate complete branch can continue to operate</w:t>
            </w:r>
          </w:p>
        </w:tc>
      </w:tr>
      <w:tr>
        <w:tc>
          <w:tcPr>
            <w:tcW w:type="dxa" w:w="5112"/>
          </w:tcPr>
          <w:p>
            <w:r>
              <w:t>Components are in one continuous path</w:t>
            </w:r>
          </w:p>
        </w:tc>
        <w:tc>
          <w:tcPr>
            <w:tcW w:type="dxa" w:w="5112"/>
          </w:tcPr>
          <w:p>
            <w:r>
              <w:t>Components are connected across branches</w:t>
            </w:r>
          </w:p>
        </w:tc>
      </w:tr>
    </w:tbl>
    <w:p>
      <w:pPr>
        <w:pStyle w:val="Heading3"/>
      </w:pPr>
      <w:r>
        <w:t>Practical Revision Tasks</w:t>
      </w:r>
    </w:p>
    <w:p>
      <w:pPr>
        <w:pStyle w:val="ListBullet"/>
      </w:pPr>
      <w:r>
        <w:t>Trace the pathway of air through the respiratory system.</w:t>
      </w:r>
    </w:p>
    <w:p>
      <w:pPr>
        <w:pStyle w:val="ListBullet"/>
      </w:pPr>
      <w:r>
        <w:t>Identify heart and major blood-vessel functions on a diagram.</w:t>
      </w:r>
    </w:p>
    <w:p>
      <w:pPr>
        <w:pStyle w:val="ListBullet"/>
      </w:pPr>
      <w:r>
        <w:t>Construct or identify a simple series circuit.</w:t>
      </w:r>
    </w:p>
    <w:p>
      <w:pPr>
        <w:pStyle w:val="ListBullet"/>
      </w:pPr>
      <w:r>
        <w:t>Construct or identify a parallel circuit and describe what happens when one branch is disconnected.</w:t>
      </w:r>
    </w:p>
    <w:p>
      <w:pPr>
        <w:pStyle w:val="ListBullet"/>
      </w:pPr>
      <w:r>
        <w:t>State the energy conversion taking place in a familiar device.</w:t>
      </w:r>
    </w:p>
    <w:p>
      <w:r>
        <w:br w:type="page"/>
      </w:r>
    </w:p>
    <w:p>
      <w:pPr>
        <w:pStyle w:val="Heading1"/>
      </w:pPr>
      <w:r>
        <w:t>Lesson 3: Integrated Practical Revision and Practice Examination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 apply knowledge from the term to practical tasks and examination-style questions.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All content taught during Weeks 1–13.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Practical materials, models, charts and practice questions.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explains the purpose and procedure of the practice session.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Learners rotate through practical/diagram stations and then attempt a mixed practice paper.</w:t>
            </w:r>
          </w:p>
        </w:tc>
      </w:tr>
      <w:tr>
        <w:tc>
          <w:tcPr>
            <w:tcW w:type="dxa" w:w="5112"/>
          </w:tcPr>
          <w:p>
            <w:r>
              <w:t>Learner activity</w:t>
            </w:r>
          </w:p>
        </w:tc>
        <w:tc>
          <w:tcPr>
            <w:tcW w:type="dxa" w:w="5112"/>
          </w:tcPr>
          <w:p>
            <w:r>
              <w:t>Learners observe, identify, construct, record and answer questions independently.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Practical performance and practice-paper responses.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Review corrections and prepare for the End of Term Examination.</w:t>
            </w:r>
          </w:p>
        </w:tc>
      </w:tr>
    </w:tbl>
    <w:p>
      <w:pPr>
        <w:pStyle w:val="Heading2"/>
      </w:pPr>
      <w:r>
        <w:t>Lesson Notes</w:t>
      </w:r>
    </w:p>
    <w:p>
      <w:pPr>
        <w:pStyle w:val="Heading3"/>
      </w:pPr>
      <w:r>
        <w:t>Integrated Practical Stations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Station</w:t>
            </w:r>
          </w:p>
        </w:tc>
        <w:tc>
          <w:tcPr>
            <w:tcW w:type="dxa" w:w="5112"/>
          </w:tcPr>
          <w:p>
            <w:r>
              <w:t>Task</w:t>
            </w:r>
          </w:p>
        </w:tc>
      </w:tr>
      <w:tr>
        <w:tc>
          <w:tcPr>
            <w:tcW w:type="dxa" w:w="5112"/>
          </w:tcPr>
          <w:p>
            <w:r>
              <w:t>1. Materials</w:t>
            </w:r>
          </w:p>
        </w:tc>
        <w:tc>
          <w:tcPr>
            <w:tcW w:type="dxa" w:w="5112"/>
          </w:tcPr>
          <w:p>
            <w:r>
              <w:t>Identify/classify samples and state observable properties.</w:t>
            </w:r>
          </w:p>
        </w:tc>
      </w:tr>
      <w:tr>
        <w:tc>
          <w:tcPr>
            <w:tcW w:type="dxa" w:w="5112"/>
          </w:tcPr>
          <w:p>
            <w:r>
              <w:t>2. Cells</w:t>
            </w:r>
          </w:p>
        </w:tc>
        <w:tc>
          <w:tcPr>
            <w:tcW w:type="dxa" w:w="5112"/>
          </w:tcPr>
          <w:p>
            <w:r>
              <w:t>Label a plant or animal cell diagram and state functions of selected organelles.</w:t>
            </w:r>
          </w:p>
        </w:tc>
      </w:tr>
      <w:tr>
        <w:tc>
          <w:tcPr>
            <w:tcW w:type="dxa" w:w="5112"/>
          </w:tcPr>
          <w:p>
            <w:r>
              <w:t>3. Weather</w:t>
            </w:r>
          </w:p>
        </w:tc>
        <w:tc>
          <w:tcPr>
            <w:tcW w:type="dxa" w:w="5112"/>
          </w:tcPr>
          <w:p>
            <w:r>
              <w:t>Interpret temperature/rainfall data.</w:t>
            </w:r>
          </w:p>
        </w:tc>
      </w:tr>
      <w:tr>
        <w:tc>
          <w:tcPr>
            <w:tcW w:type="dxa" w:w="5112"/>
          </w:tcPr>
          <w:p>
            <w:r>
              <w:t>4. Circuits</w:t>
            </w:r>
          </w:p>
        </w:tc>
        <w:tc>
          <w:tcPr>
            <w:tcW w:type="dxa" w:w="5112"/>
          </w:tcPr>
          <w:p>
            <w:r>
              <w:t>Identify circuit components and construct/interpret a simple circuit.</w:t>
            </w:r>
          </w:p>
        </w:tc>
      </w:tr>
      <w:tr>
        <w:tc>
          <w:tcPr>
            <w:tcW w:type="dxa" w:w="5112"/>
          </w:tcPr>
          <w:p>
            <w:r>
              <w:t>5. Human body</w:t>
            </w:r>
          </w:p>
        </w:tc>
        <w:tc>
          <w:tcPr>
            <w:tcW w:type="dxa" w:w="5112"/>
          </w:tcPr>
          <w:p>
            <w:r>
              <w:t>Label selected respiratory/circulatory structures and state functions.</w:t>
            </w:r>
          </w:p>
        </w:tc>
      </w:tr>
    </w:tbl>
    <w:p>
      <w:pPr>
        <w:pStyle w:val="Heading3"/>
      </w:pPr>
      <w:r>
        <w:t>Mixed Practice Questions</w:t>
      </w:r>
    </w:p>
    <w:p>
      <w:r>
        <w:t>1. State two physical properties of metals.</w:t>
      </w:r>
    </w:p>
    <w:p>
      <w:r>
        <w:t>2. Give one use of a metal and relate the use to one property.</w:t>
      </w:r>
    </w:p>
    <w:p>
      <w:r>
        <w:t>3. State two differences between plant and animal cells.</w:t>
      </w:r>
    </w:p>
    <w:p>
      <w:r>
        <w:t>4. Distinguish between weather and climate.</w:t>
      </w:r>
    </w:p>
    <w:p>
      <w:r>
        <w:t>5. Name the site of gas exchange in the lungs.</w:t>
      </w:r>
    </w:p>
    <w:p>
      <w:r>
        <w:t>6. State one function of the heart.</w:t>
      </w:r>
    </w:p>
    <w:p>
      <w:r>
        <w:t>7. Give two forms of energy.</w:t>
      </w:r>
    </w:p>
    <w:p>
      <w:r>
        <w:t>8. State one example of energy conversion.</w:t>
      </w:r>
    </w:p>
    <w:p>
      <w:r>
        <w:t>9. State one difference between series and parallel circuits.</w:t>
      </w:r>
    </w:p>
    <w:p>
      <w:r>
        <w:t>10. Explain why the respiratory and circulatory systems are interdependent.</w:t>
      </w:r>
    </w:p>
    <w:p>
      <w:pPr>
        <w:pStyle w:val="Heading3"/>
      </w:pPr>
      <w:r>
        <w:t>Suggested Answers</w:t>
      </w:r>
    </w:p>
    <w:p>
      <w:pPr>
        <w:pStyle w:val="ListBullet"/>
      </w:pPr>
      <w:r>
        <w:t>1. Any two: lustrous, good conductors, malleable, ductile, generally sonorous.</w:t>
      </w:r>
    </w:p>
    <w:p>
      <w:pPr>
        <w:pStyle w:val="ListBullet"/>
      </w:pPr>
      <w:r>
        <w:t>2. Example: copper is used for electrical wires because it conducts electricity well.</w:t>
      </w:r>
    </w:p>
    <w:p>
      <w:pPr>
        <w:pStyle w:val="ListBullet"/>
      </w:pPr>
      <w:r>
        <w:t>3. Plant cells have a cell wall and chloroplasts; animal cells do not have these structures. A large permanent vacuole is characteristic of typical plant cells.</w:t>
      </w:r>
    </w:p>
    <w:p>
      <w:pPr>
        <w:pStyle w:val="ListBullet"/>
      </w:pPr>
      <w:r>
        <w:t>4. Weather is the short-term condition of the atmosphere; climate is the long-term average pattern of weather.</w:t>
      </w:r>
    </w:p>
    <w:p>
      <w:pPr>
        <w:pStyle w:val="ListBullet"/>
      </w:pPr>
      <w:r>
        <w:t>5. Alveoli.</w:t>
      </w:r>
    </w:p>
    <w:p>
      <w:pPr>
        <w:pStyle w:val="ListBullet"/>
      </w:pPr>
      <w:r>
        <w:t>6. It pumps blood around the body.</w:t>
      </w:r>
    </w:p>
    <w:p>
      <w:pPr>
        <w:pStyle w:val="ListBullet"/>
      </w:pPr>
      <w:r>
        <w:t>7. Any two appropriate forms such as light, sound, thermal, kinetic, potential or electrical.</w:t>
      </w:r>
    </w:p>
    <w:p>
      <w:pPr>
        <w:pStyle w:val="ListBullet"/>
      </w:pPr>
      <w:r>
        <w:t>8. Example: electrical energy → light and heat in a bulb.</w:t>
      </w:r>
    </w:p>
    <w:p>
      <w:pPr>
        <w:pStyle w:val="ListBullet"/>
      </w:pPr>
      <w:r>
        <w:t>9. Series has one main path; parallel has two or more branches.</w:t>
      </w:r>
    </w:p>
    <w:p>
      <w:pPr>
        <w:pStyle w:val="ListBullet"/>
      </w:pPr>
      <w:r>
        <w:t>10. The respiratory system obtains oxygen and removes carbon dioxide, while the circulatory system transports oxygen to cells and carries carbon dioxide back toward the lungs.</w:t>
      </w:r>
    </w:p>
    <w:p>
      <w:r>
        <w:br w:type="page"/>
      </w:r>
    </w:p>
    <w:p>
      <w:pPr>
        <w:pStyle w:val="Heading1"/>
      </w:pPr>
      <w:r>
        <w:t>Comprehensive Revision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Learner should be able to…</w:t>
            </w:r>
          </w:p>
        </w:tc>
      </w:tr>
      <w:tr>
        <w:tc>
          <w:tcPr>
            <w:tcW w:type="dxa" w:w="5112"/>
          </w:tcPr>
          <w:p>
            <w:r>
              <w:t>Materials</w:t>
            </w:r>
          </w:p>
        </w:tc>
        <w:tc>
          <w:tcPr>
            <w:tcW w:type="dxa" w:w="5112"/>
          </w:tcPr>
          <w:p>
            <w:r>
              <w:t>Identify properties and uses of metals and non-metals.</w:t>
            </w:r>
          </w:p>
        </w:tc>
      </w:tr>
      <w:tr>
        <w:tc>
          <w:tcPr>
            <w:tcW w:type="dxa" w:w="5112"/>
          </w:tcPr>
          <w:p>
            <w:r>
              <w:t>Cells</w:t>
            </w:r>
          </w:p>
        </w:tc>
        <w:tc>
          <w:tcPr>
            <w:tcW w:type="dxa" w:w="5112"/>
          </w:tcPr>
          <w:p>
            <w:r>
              <w:t>Identify plant/animal cell structures and state organelle functions.</w:t>
            </w:r>
          </w:p>
        </w:tc>
      </w:tr>
      <w:tr>
        <w:tc>
          <w:tcPr>
            <w:tcW w:type="dxa" w:w="5112"/>
          </w:tcPr>
          <w:p>
            <w:r>
              <w:t>Weather/Climate</w:t>
            </w:r>
          </w:p>
        </w:tc>
        <w:tc>
          <w:tcPr>
            <w:tcW w:type="dxa" w:w="5112"/>
          </w:tcPr>
          <w:p>
            <w:r>
              <w:t>Measure/interpret temperature and rainfall and explain climate factors.</w:t>
            </w:r>
          </w:p>
        </w:tc>
      </w:tr>
      <w:tr>
        <w:tc>
          <w:tcPr>
            <w:tcW w:type="dxa" w:w="5112"/>
          </w:tcPr>
          <w:p>
            <w:r>
              <w:t>Respiratory System</w:t>
            </w:r>
          </w:p>
        </w:tc>
        <w:tc>
          <w:tcPr>
            <w:tcW w:type="dxa" w:w="5112"/>
          </w:tcPr>
          <w:p>
            <w:r>
              <w:t>Identify organs, functions and gas exchange.</w:t>
            </w:r>
          </w:p>
        </w:tc>
      </w:tr>
      <w:tr>
        <w:tc>
          <w:tcPr>
            <w:tcW w:type="dxa" w:w="5112"/>
          </w:tcPr>
          <w:p>
            <w:r>
              <w:t>Circulatory System</w:t>
            </w:r>
          </w:p>
        </w:tc>
        <w:tc>
          <w:tcPr>
            <w:tcW w:type="dxa" w:w="5112"/>
          </w:tcPr>
          <w:p>
            <w:r>
              <w:t>Identify heart, blood vessels and blood functions.</w:t>
            </w:r>
          </w:p>
        </w:tc>
      </w:tr>
      <w:tr>
        <w:tc>
          <w:tcPr>
            <w:tcW w:type="dxa" w:w="5112"/>
          </w:tcPr>
          <w:p>
            <w:r>
              <w:t>Energy</w:t>
            </w:r>
          </w:p>
        </w:tc>
        <w:tc>
          <w:tcPr>
            <w:tcW w:type="dxa" w:w="5112"/>
          </w:tcPr>
          <w:p>
            <w:r>
              <w:t>Identify forms/sources and explain conversions.</w:t>
            </w:r>
          </w:p>
        </w:tc>
      </w:tr>
      <w:tr>
        <w:tc>
          <w:tcPr>
            <w:tcW w:type="dxa" w:w="5112"/>
          </w:tcPr>
          <w:p>
            <w:r>
              <w:t>Electricity</w:t>
            </w:r>
          </w:p>
        </w:tc>
        <w:tc>
          <w:tcPr>
            <w:tcW w:type="dxa" w:w="5112"/>
          </w:tcPr>
          <w:p>
            <w:r>
              <w:t>Identify components and distinguish/construct series and parallel circuits.</w:t>
            </w:r>
          </w:p>
        </w:tc>
      </w:tr>
    </w:tbl>
    <w:p>
      <w:pPr>
        <w:pStyle w:val="Heading1"/>
      </w:pPr>
      <w:r>
        <w:t>Teacher's Guidance</w:t>
      </w:r>
    </w:p>
    <w:p>
      <w:pPr>
        <w:pStyle w:val="ListBullet"/>
      </w:pPr>
      <w:r>
        <w:t>Use the revision results to identify learners who need immediate support before the examination.</w:t>
      </w:r>
    </w:p>
    <w:p>
      <w:pPr>
        <w:pStyle w:val="ListBullet"/>
      </w:pPr>
      <w:r>
        <w:t>Give learners opportunities to explain answers rather than only memorise them.</w:t>
      </w:r>
    </w:p>
    <w:p>
      <w:pPr>
        <w:pStyle w:val="ListBullet"/>
      </w:pPr>
      <w:r>
        <w:t>Correct misconceptions immediately and record recurring errors for a final reminder.</w:t>
      </w:r>
    </w:p>
    <w:p>
      <w:pPr>
        <w:pStyle w:val="ListBullet"/>
      </w:pPr>
      <w:r>
        <w:t>Use practical materials for demonstration and learner participation as specified in the scheme.</w:t>
      </w:r>
    </w:p>
    <w:p>
      <w:pPr>
        <w:pStyle w:val="ListBullet"/>
      </w:pPr>
      <w:r>
        <w:t>Keep the revision within the content already taught during the term.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Basic 8 Science – Term 1 – Week 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