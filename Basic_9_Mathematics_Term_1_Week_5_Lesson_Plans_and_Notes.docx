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MATHEMATICS</w:t>
      </w:r>
    </w:p>
    <w:p>
      <w:pPr>
        <w:jc w:val="center"/>
      </w:pPr>
      <w:r>
        <w:rPr>
          <w:b/>
          <w:sz w:val="32"/>
        </w:rPr>
        <w:t>TERM ONE – WEEK 5</w:t>
        <w:br/>
        <w:t>LESSON PLANS AND LESSON NOTES</w:t>
      </w:r>
    </w:p>
    <w:p>
      <w:pPr>
        <w:jc w:val="center"/>
      </w:pPr>
      <w:r>
        <w:rPr>
          <w:b/>
        </w:rPr>
        <w:t>Academic Year 2026/2027</w:t>
        <w:br/>
        <w:t>Focus: Expansion of Algebraic Expressions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5 moves to Algebra – Algebraic Expressions. The scheme specifies B9.2.2.1 Factorisation and expansion and the teaching focus is to expand products of algebraic expressions.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Algebra – Algebraic Expressions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B9.2.2.1 Factorisation and expansion</w:t>
            </w:r>
          </w:p>
        </w:tc>
      </w:tr>
      <w:tr>
        <w:tc>
          <w:tcPr>
            <w:tcW w:type="dxa" w:w="5112"/>
          </w:tcPr>
          <w:p>
            <w:r>
              <w:t>Scheme Activity</w:t>
            </w:r>
          </w:p>
        </w:tc>
        <w:tc>
          <w:tcPr>
            <w:tcW w:type="dxa" w:w="5112"/>
          </w:tcPr>
          <w:p>
            <w:r>
              <w:t>Expand products of algebraic expressions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Worksheets</w:t>
            </w:r>
          </w:p>
        </w:tc>
      </w:tr>
      <w:tr>
        <w:tc>
          <w:tcPr>
            <w:tcW w:type="dxa" w:w="5112"/>
          </w:tcPr>
          <w:p>
            <w:r>
              <w:t>Lesson 1</w:t>
            </w:r>
          </w:p>
        </w:tc>
        <w:tc>
          <w:tcPr>
            <w:tcW w:type="dxa" w:w="5112"/>
          </w:tcPr>
          <w:p>
            <w:r>
              <w:t>Expanding a Monomial by a Binomial</w:t>
            </w:r>
          </w:p>
        </w:tc>
      </w:tr>
      <w:tr>
        <w:tc>
          <w:tcPr>
            <w:tcW w:type="dxa" w:w="5112"/>
          </w:tcPr>
          <w:p>
            <w:r>
              <w:t>Lesson 2</w:t>
            </w:r>
          </w:p>
        </w:tc>
        <w:tc>
          <w:tcPr>
            <w:tcW w:type="dxa" w:w="5112"/>
          </w:tcPr>
          <w:p>
            <w:r>
              <w:t>Expanding Products of Two Binomials</w:t>
            </w:r>
          </w:p>
        </w:tc>
      </w:tr>
      <w:tr>
        <w:tc>
          <w:tcPr>
            <w:tcW w:type="dxa" w:w="5112"/>
          </w:tcPr>
          <w:p>
            <w:r>
              <w:t>Lesson 3</w:t>
            </w:r>
          </w:p>
        </w:tc>
        <w:tc>
          <w:tcPr>
            <w:tcW w:type="dxa" w:w="5112"/>
          </w:tcPr>
          <w:p>
            <w:r>
              <w:t>Expanding and Simplifying Algebraic Products</w:t>
            </w:r>
          </w:p>
        </w:tc>
      </w:tr>
    </w:tbl>
    <w:p>
      <w:pPr>
        <w:pStyle w:val="Heading2"/>
      </w:pPr>
      <w:r>
        <w:t>Weekly Objectives</w:t>
      </w:r>
    </w:p>
    <w:p>
      <w:pPr>
        <w:pStyle w:val="ListBullet"/>
      </w:pPr>
      <w:r>
        <w:t>Use the distributive property to expand algebraic expressions.</w:t>
      </w:r>
    </w:p>
    <w:p>
      <w:pPr>
        <w:pStyle w:val="ListBullet"/>
      </w:pPr>
      <w:r>
        <w:t>Expand a monomial multiplied by a binomial.</w:t>
      </w:r>
    </w:p>
    <w:p>
      <w:pPr>
        <w:pStyle w:val="ListBullet"/>
      </w:pPr>
      <w:r>
        <w:t>Expand products of two binomials systematically.</w:t>
      </w:r>
    </w:p>
    <w:p>
      <w:pPr>
        <w:pStyle w:val="ListBullet"/>
      </w:pPr>
      <w:r>
        <w:t>Collect like terms after expansion.</w:t>
      </w:r>
    </w:p>
    <w:p>
      <w:pPr>
        <w:pStyle w:val="ListBullet"/>
      </w:pPr>
      <w:r>
        <w:t>Solve algebraic expansion exercises accurately and check results.</w:t>
      </w:r>
    </w:p>
    <w:p>
      <w:pPr>
        <w:pStyle w:val="Heading2"/>
      </w:pPr>
      <w:r>
        <w:t>Lesson 1: Expanding a Monomial by a Binomial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Algebra – Algebraic Expressions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B9.2.2.1 Factorisation and expansion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Using the Distributive Property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Worksheets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multiply whole numbers and use the laws of indices with simple algebraic terms.</w:t>
      </w:r>
    </w:p>
    <w:p>
      <w:pPr>
        <w:pStyle w:val="Heading3"/>
      </w:pPr>
      <w:r>
        <w:t>Objectives</w:t>
      </w:r>
    </w:p>
    <w:p>
      <w:pPr>
        <w:pStyle w:val="ListBullet"/>
      </w:pPr>
      <w:r>
        <w:t>Explain the distributive property in algebra.</w:t>
      </w:r>
    </w:p>
    <w:p>
      <w:pPr>
        <w:pStyle w:val="ListBullet"/>
      </w:pPr>
      <w:r>
        <w:t>Expand a monomial multiplied by a binomial.</w:t>
      </w:r>
    </w:p>
    <w:p>
      <w:pPr>
        <w:pStyle w:val="ListBullet"/>
      </w:pPr>
      <w:r>
        <w:t>Simplify the resulting expression.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Review multiplication of a number by a sum, e.g. 3(4+5). Connect the idea to algebra.</w:t>
            </w:r>
          </w:p>
        </w:tc>
        <w:tc>
          <w:tcPr>
            <w:tcW w:type="dxa" w:w="2556"/>
          </w:tcPr>
          <w:p>
            <w:r>
              <w:t>Expand numerical examples and identify the pattern.</w:t>
            </w:r>
          </w:p>
        </w:tc>
        <w:tc>
          <w:tcPr>
            <w:tcW w:type="dxa" w:w="2556"/>
          </w:tcPr>
          <w:p>
            <w:r>
              <w:t>Oral questions.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Explain a(b+c)=ab+ac. Demonstrate 3(x+4)=3x+12 and 2x(x+5)=2x²+10x.</w:t>
            </w:r>
          </w:p>
        </w:tc>
        <w:tc>
          <w:tcPr>
            <w:tcW w:type="dxa" w:w="2556"/>
          </w:tcPr>
          <w:p>
            <w:r>
              <w:t>Follow examples and write the general rule.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Work through 4(x+3), -2(x-5), and 3a(2a+4). Emphasise signs.</w:t>
            </w:r>
          </w:p>
        </w:tc>
        <w:tc>
          <w:tcPr>
            <w:tcW w:type="dxa" w:w="2556"/>
          </w:tcPr>
          <w:p>
            <w:r>
              <w:t>Solve examples with guidance.</w:t>
            </w:r>
          </w:p>
        </w:tc>
        <w:tc>
          <w:tcPr>
            <w:tcW w:type="dxa" w:w="2556"/>
          </w:tcPr>
          <w:p>
            <w:r>
              <w:t>Board work.</w:t>
            </w:r>
          </w:p>
        </w:tc>
      </w:tr>
      <w:tr>
        <w:tc>
          <w:tcPr>
            <w:tcW w:type="dxa" w:w="2556"/>
          </w:tcPr>
          <w:p>
            <w:r>
              <w:t>Application</w:t>
            </w:r>
          </w:p>
        </w:tc>
        <w:tc>
          <w:tcPr>
            <w:tcW w:type="dxa" w:w="2556"/>
          </w:tcPr>
          <w:p>
            <w:r>
              <w:t>Provide worksheet exercises with increasing difficulty.</w:t>
            </w:r>
          </w:p>
        </w:tc>
        <w:tc>
          <w:tcPr>
            <w:tcW w:type="dxa" w:w="2556"/>
          </w:tcPr>
          <w:p>
            <w:r>
              <w:t>Expand and simplify independently or in pairs.</w:t>
            </w:r>
          </w:p>
        </w:tc>
        <w:tc>
          <w:tcPr>
            <w:tcW w:type="dxa" w:w="2556"/>
          </w:tcPr>
          <w:p>
            <w:r>
              <w:t>Worksheet check.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Review the distributive property and sign rules.</w:t>
            </w:r>
          </w:p>
        </w:tc>
        <w:tc>
          <w:tcPr>
            <w:tcW w:type="dxa" w:w="2556"/>
          </w:tcPr>
          <w:p>
            <w:r>
              <w:t>State the rule and complete an exit example.</w:t>
            </w:r>
          </w:p>
        </w:tc>
        <w:tc>
          <w:tcPr>
            <w:tcW w:type="dxa" w:w="2556"/>
          </w:tcPr>
          <w:p>
            <w:r>
              <w:t>Exit question.</w:t>
            </w:r>
          </w:p>
        </w:tc>
      </w:tr>
    </w:tbl>
    <w:p>
      <w:pPr>
        <w:pStyle w:val="Heading3"/>
      </w:pPr>
      <w:r>
        <w:t>Assessment</w:t>
      </w:r>
    </w:p>
    <w:p>
      <w:r>
        <w:t>Expand: (a) 5(x+2) (b) -3(x-4) (c) 2a(3a+5). Answers: 5x+10; -3x+12; 6a²+10a.</w:t>
      </w:r>
    </w:p>
    <w:p>
      <w:pPr>
        <w:pStyle w:val="Heading2"/>
      </w:pPr>
      <w:r>
        <w:t>Lesson 2: Expanding Products of Two Binomials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Algebra – Algebraic Expressions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B9.2.2.1 Factorisation and expansion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Multiplying Two Binomials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Worksheets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expand a monomial by a binomial and collect like terms.</w:t>
      </w:r>
    </w:p>
    <w:p>
      <w:pPr>
        <w:pStyle w:val="Heading3"/>
      </w:pPr>
      <w:r>
        <w:t>Objectives</w:t>
      </w:r>
    </w:p>
    <w:p>
      <w:pPr>
        <w:pStyle w:val="ListBullet"/>
      </w:pPr>
      <w:r>
        <w:t>Multiply each term in one binomial by each term in the other.</w:t>
      </w:r>
    </w:p>
    <w:p>
      <w:pPr>
        <w:pStyle w:val="ListBullet"/>
      </w:pPr>
      <w:r>
        <w:t>Write all products correctly.</w:t>
      </w:r>
    </w:p>
    <w:p>
      <w:pPr>
        <w:pStyle w:val="ListBullet"/>
      </w:pPr>
      <w:r>
        <w:t>Collect like terms after expansion.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Review the distributive property using 2(x+3). Ask how it can be applied when both factors contain two terms.</w:t>
            </w:r>
          </w:p>
        </w:tc>
        <w:tc>
          <w:tcPr>
            <w:tcW w:type="dxa" w:w="2556"/>
          </w:tcPr>
          <w:p>
            <w:r>
              <w:t>Suggest how each term can be multiplied.</w:t>
            </w:r>
          </w:p>
        </w:tc>
        <w:tc>
          <w:tcPr>
            <w:tcW w:type="dxa" w:w="2556"/>
          </w:tcPr>
          <w:p>
            <w:r>
              <w:t>Oral responses.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Demonstrate (x+2)(x+3) by multiplying x by both terms, then 2 by both terms.</w:t>
            </w:r>
          </w:p>
        </w:tc>
        <w:tc>
          <w:tcPr>
            <w:tcW w:type="dxa" w:w="2556"/>
          </w:tcPr>
          <w:p>
            <w:r>
              <w:t>Record each product and combine like terms.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Work through (x+4)(x+5), (a+2)(a+3), and (x-2)(x+3).</w:t>
            </w:r>
          </w:p>
        </w:tc>
        <w:tc>
          <w:tcPr>
            <w:tcW w:type="dxa" w:w="2556"/>
          </w:tcPr>
          <w:p>
            <w:r>
              <w:t>Expand step by step.</w:t>
            </w:r>
          </w:p>
        </w:tc>
        <w:tc>
          <w:tcPr>
            <w:tcW w:type="dxa" w:w="2556"/>
          </w:tcPr>
          <w:p>
            <w:r>
              <w:t>Board work.</w:t>
            </w:r>
          </w:p>
        </w:tc>
      </w:tr>
      <w:tr>
        <w:tc>
          <w:tcPr>
            <w:tcW w:type="dxa" w:w="2556"/>
          </w:tcPr>
          <w:p>
            <w:r>
              <w:t>Application</w:t>
            </w:r>
          </w:p>
        </w:tc>
        <w:tc>
          <w:tcPr>
            <w:tcW w:type="dxa" w:w="2556"/>
          </w:tcPr>
          <w:p>
            <w:r>
              <w:t>Give worksheet problems involving positive and negative terms.</w:t>
            </w:r>
          </w:p>
        </w:tc>
        <w:tc>
          <w:tcPr>
            <w:tcW w:type="dxa" w:w="2556"/>
          </w:tcPr>
          <w:p>
            <w:r>
              <w:t>Complete expansions and simplify.</w:t>
            </w:r>
          </w:p>
        </w:tc>
        <w:tc>
          <w:tcPr>
            <w:tcW w:type="dxa" w:w="2556"/>
          </w:tcPr>
          <w:p>
            <w:r>
              <w:t>Teacher observation.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Reinforce that every term in one factor must multiply every term in the other.</w:t>
            </w:r>
          </w:p>
        </w:tc>
        <w:tc>
          <w:tcPr>
            <w:tcW w:type="dxa" w:w="2556"/>
          </w:tcPr>
          <w:p>
            <w:r>
              <w:t>Explain the multiplication process.</w:t>
            </w:r>
          </w:p>
        </w:tc>
        <w:tc>
          <w:tcPr>
            <w:tcW w:type="dxa" w:w="2556"/>
          </w:tcPr>
          <w:p>
            <w:r>
              <w:t>Exit task.</w:t>
            </w:r>
          </w:p>
        </w:tc>
      </w:tr>
    </w:tbl>
    <w:p>
      <w:pPr>
        <w:pStyle w:val="Heading3"/>
      </w:pPr>
      <w:r>
        <w:t>Assessment</w:t>
      </w:r>
    </w:p>
    <w:p>
      <w:r>
        <w:t>Expand: (a) (x+3)(x+4) (b) (x-2)(x+5). Answers: x²+7x+12; x²+3x-10.</w:t>
      </w:r>
    </w:p>
    <w:p>
      <w:pPr>
        <w:pStyle w:val="Heading2"/>
      </w:pPr>
      <w:r>
        <w:t>Lesson 3: Expanding and Simplifying Algebraic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Algebra – Algebraic Expressions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B9.2.2.1 Factorisation and expansion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Mixed Expansion Problems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Worksheets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expand monomial-binomial and binomial-binomial products.</w:t>
      </w:r>
    </w:p>
    <w:p>
      <w:pPr>
        <w:pStyle w:val="Heading3"/>
      </w:pPr>
      <w:r>
        <w:t>Objectives</w:t>
      </w:r>
    </w:p>
    <w:p>
      <w:pPr>
        <w:pStyle w:val="ListBullet"/>
      </w:pPr>
      <w:r>
        <w:t>Select the appropriate expansion method.</w:t>
      </w:r>
    </w:p>
    <w:p>
      <w:pPr>
        <w:pStyle w:val="ListBullet"/>
      </w:pPr>
      <w:r>
        <w:t>Expand expressions containing numerical coefficients and variables.</w:t>
      </w:r>
    </w:p>
    <w:p>
      <w:pPr>
        <w:pStyle w:val="ListBullet"/>
      </w:pPr>
      <w:r>
        <w:t>Collect like terms correctly.</w:t>
      </w:r>
    </w:p>
    <w:p>
      <w:pPr>
        <w:pStyle w:val="ListBullet"/>
      </w:pPr>
      <w:r>
        <w:t>Verify an expansion by substitution or reverse checking where appropriate.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Review one monomial-binomial and one binomial-binomial expansion.</w:t>
            </w:r>
          </w:p>
        </w:tc>
        <w:tc>
          <w:tcPr>
            <w:tcW w:type="dxa" w:w="2556"/>
          </w:tcPr>
          <w:p>
            <w:r>
              <w:t>Solve the review problems.</w:t>
            </w:r>
          </w:p>
        </w:tc>
        <w:tc>
          <w:tcPr>
            <w:tcW w:type="dxa" w:w="2556"/>
          </w:tcPr>
          <w:p>
            <w:r>
              <w:t>Oral assessment.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Model mixed examples such as 3x(x+2), 2(x+3)(x+1), and (2x+3)(x-4). Emphasise orderly working.</w:t>
            </w:r>
          </w:p>
        </w:tc>
        <w:tc>
          <w:tcPr>
            <w:tcW w:type="dxa" w:w="2556"/>
          </w:tcPr>
          <w:p>
            <w:r>
              <w:t>Follow the worked examples and identify like terms.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Solve progressively harder examples with the class.</w:t>
            </w:r>
          </w:p>
        </w:tc>
        <w:tc>
          <w:tcPr>
            <w:tcW w:type="dxa" w:w="2556"/>
          </w:tcPr>
          <w:p>
            <w:r>
              <w:t>Complete calculations and compare steps.</w:t>
            </w:r>
          </w:p>
        </w:tc>
        <w:tc>
          <w:tcPr>
            <w:tcW w:type="dxa" w:w="2556"/>
          </w:tcPr>
          <w:p>
            <w:r>
              <w:t>Board work.</w:t>
            </w:r>
          </w:p>
        </w:tc>
      </w:tr>
      <w:tr>
        <w:tc>
          <w:tcPr>
            <w:tcW w:type="dxa" w:w="2556"/>
          </w:tcPr>
          <w:p>
            <w:r>
              <w:t>Independent Practice</w:t>
            </w:r>
          </w:p>
        </w:tc>
        <w:tc>
          <w:tcPr>
            <w:tcW w:type="dxa" w:w="2556"/>
          </w:tcPr>
          <w:p>
            <w:r>
              <w:t>Provide a mixed worksheet covering the week's content.</w:t>
            </w:r>
          </w:p>
        </w:tc>
        <w:tc>
          <w:tcPr>
            <w:tcW w:type="dxa" w:w="2556"/>
          </w:tcPr>
          <w:p>
            <w:r>
              <w:t>Solve independently and show working.</w:t>
            </w:r>
          </w:p>
        </w:tc>
        <w:tc>
          <w:tcPr>
            <w:tcW w:type="dxa" w:w="2556"/>
          </w:tcPr>
          <w:p>
            <w:r>
              <w:t>Written assessment.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Review common errors: missing a product, incorrect signs, and failing to collect like terms.</w:t>
            </w:r>
          </w:p>
        </w:tc>
        <w:tc>
          <w:tcPr>
            <w:tcW w:type="dxa" w:w="2556"/>
          </w:tcPr>
          <w:p>
            <w:r>
              <w:t>Correct selected errors and explain the correction.</w:t>
            </w:r>
          </w:p>
        </w:tc>
        <w:tc>
          <w:tcPr>
            <w:tcW w:type="dxa" w:w="2556"/>
          </w:tcPr>
          <w:p>
            <w:r>
              <w:t>Exit question.</w:t>
            </w:r>
          </w:p>
        </w:tc>
      </w:tr>
    </w:tbl>
    <w:p>
      <w:pPr>
        <w:pStyle w:val="Heading3"/>
      </w:pPr>
      <w:r>
        <w:t>Assessment</w:t>
      </w:r>
    </w:p>
    <w:p>
      <w:r>
        <w:t>1. Expand 4x(x+3). 2. Expand (x+2)(x+6). 3. Expand (2x+3)(x-5). Answers: 4x²+12x; x²+8x+12; 2x²-7x-15.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Expanding a Monomial by a Binomial</w:t>
      </w:r>
    </w:p>
    <w:p>
      <w:r>
        <w:t>To expand an algebraic expression means to remove brackets by multiplying the term outside the bracket by every term inside it.</w:t>
      </w:r>
    </w:p>
    <w:p>
      <w:pPr>
        <w:pStyle w:val="Heading3"/>
      </w:pPr>
      <w:r>
        <w:t>The Distributive Property</w:t>
      </w:r>
    </w:p>
    <w:p>
      <w:r>
        <w:t>a(b+c)=ab+ac. The same principle applies when the terms contain variables.</w:t>
      </w:r>
    </w:p>
    <w:p>
      <w:pPr>
        <w:pStyle w:val="Heading3"/>
      </w:pPr>
      <w:r>
        <w:t>Examples</w:t>
      </w:r>
    </w:p>
    <w:p>
      <w:pPr>
        <w:pStyle w:val="ListBullet"/>
      </w:pPr>
      <w:r>
        <w:t>3(x+4)=3x+12.</w:t>
      </w:r>
    </w:p>
    <w:p>
      <w:pPr>
        <w:pStyle w:val="ListBullet"/>
      </w:pPr>
      <w:r>
        <w:t>5x(x+2)=5x²+10x.</w:t>
      </w:r>
    </w:p>
    <w:p>
      <w:pPr>
        <w:pStyle w:val="ListBullet"/>
      </w:pPr>
      <w:r>
        <w:t>-2(x-6)=-2x+12.</w:t>
      </w:r>
    </w:p>
    <w:p>
      <w:pPr>
        <w:pStyle w:val="ListBullet"/>
      </w:pPr>
      <w:r>
        <w:t>3a(2a+5)=6a²+15a.</w:t>
      </w:r>
    </w:p>
    <w:p>
      <w:pPr>
        <w:pStyle w:val="Heading3"/>
      </w:pPr>
      <w:r>
        <w:t>Important Sign Rule</w:t>
      </w:r>
    </w:p>
    <w:p>
      <w:r>
        <w:t>A negative multiplier changes the signs of the terms it multiplies. For example, -3(x-4)=-3x+12.</w:t>
      </w:r>
    </w:p>
    <w:p>
      <w:pPr>
        <w:pStyle w:val="Heading2"/>
      </w:pPr>
      <w:r>
        <w:t>Lesson 2 Notes: Expanding Products of Two Binomials</w:t>
      </w:r>
    </w:p>
    <w:p>
      <w:r>
        <w:t>A binomial has two terms. To multiply two binomials, every term in the first bracket must multiply every term in the second bracket.</w:t>
      </w:r>
    </w:p>
    <w:p>
      <w:pPr>
        <w:pStyle w:val="Heading3"/>
      </w:pPr>
      <w:r>
        <w:t>Example 1</w:t>
      </w:r>
    </w:p>
    <w:p>
      <w:r>
        <w:t>(x+2)(x+3) = x(x+3)+2(x+3) = x²+3x+2x+6 = x²+5x+6.</w:t>
      </w:r>
    </w:p>
    <w:p>
      <w:pPr>
        <w:pStyle w:val="Heading3"/>
      </w:pPr>
      <w:r>
        <w:t>Example 2</w:t>
      </w:r>
    </w:p>
    <w:p>
      <w:r>
        <w:t>(x-2)(x+5) = x²+5x-2x-10 = x²+3x-10.</w:t>
      </w:r>
    </w:p>
    <w:p>
      <w:pPr>
        <w:pStyle w:val="Heading3"/>
      </w:pPr>
      <w:r>
        <w:t>A Useful Check</w:t>
      </w:r>
    </w:p>
    <w:p>
      <w:r>
        <w:t>Count the products before collecting like terms. Two terms multiplied by two terms should produce four products before simplification.</w:t>
      </w:r>
    </w:p>
    <w:p>
      <w:pPr>
        <w:pStyle w:val="Heading2"/>
      </w:pPr>
      <w:r>
        <w:t>Lesson 3 Notes: Expanding and Simplifying Algebraic Products</w:t>
      </w:r>
    </w:p>
    <w:p>
      <w:pPr>
        <w:pStyle w:val="Heading3"/>
      </w:pPr>
      <w:r>
        <w:t>Example 1</w:t>
      </w:r>
    </w:p>
    <w:p>
      <w:r>
        <w:t>Expand 4x(x+3): 4x·x + 4x·3 = 4x² + 12x.</w:t>
      </w:r>
    </w:p>
    <w:p>
      <w:pPr>
        <w:pStyle w:val="Heading3"/>
      </w:pPr>
      <w:r>
        <w:t>Example 2</w:t>
      </w:r>
    </w:p>
    <w:p>
      <w:r>
        <w:t>Expand (2x+3)(x-4):</w:t>
      </w:r>
    </w:p>
    <w:p>
      <w:pPr>
        <w:pStyle w:val="ListNumber"/>
      </w:pPr>
      <w:r>
        <w:t>2x·x = 2x²</w:t>
      </w:r>
    </w:p>
    <w:p>
      <w:pPr>
        <w:pStyle w:val="ListNumber"/>
      </w:pPr>
      <w:r>
        <w:t>2x·(-4) = -8x</w:t>
      </w:r>
    </w:p>
    <w:p>
      <w:pPr>
        <w:pStyle w:val="ListNumber"/>
      </w:pPr>
      <w:r>
        <w:t>3·x = 3x</w:t>
      </w:r>
    </w:p>
    <w:p>
      <w:pPr>
        <w:pStyle w:val="ListNumber"/>
      </w:pPr>
      <w:r>
        <w:t>3·(-4) = -12</w:t>
      </w:r>
    </w:p>
    <w:p>
      <w:r>
        <w:t>Therefore, 2x²-8x+3x-12 = 2x²-5x-12.</w:t>
      </w:r>
    </w:p>
    <w:p>
      <w:pPr>
        <w:pStyle w:val="Heading3"/>
      </w:pPr>
      <w:r>
        <w:t>Example 3</w:t>
      </w:r>
    </w:p>
    <w:p>
      <w:r>
        <w:t>Expand 2(x+3)(x+1). First expand the binomials: (x+3)(x+1)=x²+4x+3. Then multiply by 2: 2x²+8x+6.</w:t>
      </w:r>
    </w:p>
    <w:p>
      <w:pPr>
        <w:pStyle w:val="Heading3"/>
      </w:pPr>
      <w:r>
        <w:t>Common Errors</w:t>
      </w:r>
    </w:p>
    <w:p>
      <w:pPr>
        <w:pStyle w:val="ListBullet"/>
      </w:pPr>
      <w:r>
        <w:t>Multiplying only some of the terms.</w:t>
      </w:r>
    </w:p>
    <w:p>
      <w:pPr>
        <w:pStyle w:val="ListBullet"/>
      </w:pPr>
      <w:r>
        <w:t>Changing a sign incorrectly.</w:t>
      </w:r>
    </w:p>
    <w:p>
      <w:pPr>
        <w:pStyle w:val="ListBullet"/>
      </w:pPr>
      <w:r>
        <w:t>Adding unlike terms such as 3x and 5.</w:t>
      </w:r>
    </w:p>
    <w:p>
      <w:pPr>
        <w:pStyle w:val="ListBullet"/>
      </w:pPr>
      <w:r>
        <w:t>Writing x·x as 2x instead of x².</w:t>
      </w:r>
    </w:p>
    <w:p>
      <w:pPr>
        <w:pStyle w:val="Heading3"/>
      </w:pPr>
      <w:r>
        <w:t>Weekly Practice</w:t>
      </w:r>
    </w:p>
    <w:p>
      <w:r>
        <w:t>1. Expand 6(x+2). 2. Expand -4(x-3). 3. Expand (x+5)(x+2). 4. Expand (x-3)(x-4). 5. Expand (2x+1)(x+3).</w:t>
      </w:r>
    </w:p>
    <w:p>
      <w:r>
        <w:t>Answers: 6x+12; -4x+12; x²+7x+10; x²-7x+12; 2x²+7x+3.</w:t>
      </w:r>
    </w:p>
    <w:p>
      <w:pPr>
        <w:pStyle w:val="Heading3"/>
      </w:pPr>
      <w:r>
        <w:t>Homework</w:t>
      </w:r>
    </w:p>
    <w:p>
      <w:r>
        <w:t>1. Expand 7x(x+4). 2. Expand -2a(a-5). 3. Expand (x+6)(x-2). 4. Expand (2x-3)(x+4). 5. Expand 3(x+2)(x+5).</w:t>
      </w:r>
    </w:p>
    <w:p>
      <w:r>
        <w:t>Answers: 7x²+28x; -2a²+10a; x²+4x-12; 2x²+5x-12; 3x²+21x+30.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Mathematics • Term 1 • Week 5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