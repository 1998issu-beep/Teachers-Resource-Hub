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BASIC 9 SOCIAL STUDIES — TERM 1</w:t>
      </w:r>
    </w:p>
    <w:p>
      <w:pPr>
        <w:jc w:val="center"/>
      </w:pPr>
      <w:r>
        <w:rPr>
          <w:b/>
          <w:sz w:val="26"/>
        </w:rPr>
        <w:t>WEEK 2: HUMAN RESOURCES OF GHANA</w:t>
      </w:r>
    </w:p>
    <w:p>
      <w:pPr>
        <w:jc w:val="center"/>
      </w:pPr>
      <w:r>
        <w:rPr>
          <w:i/>
          <w:sz w:val="20"/>
        </w:rPr>
        <w:t>Lesson Plans and Lesson Notes | Academic Year 2026/2027</w:t>
      </w:r>
    </w:p>
    <w:p>
      <w:pPr>
        <w:spacing w:after="160"/>
      </w:pPr>
      <w:r>
        <w:t>Scheme basis: Environment – Natural &amp; Human Resources; B9.1.4.1 Resources of Ghana; Week 2: Identify human resources and their importance.</w:t>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One</w:t>
            </w:r>
          </w:p>
        </w:tc>
      </w:tr>
      <w:tr>
        <w:tc>
          <w:tcPr>
            <w:tcW w:type="dxa" w:w="5112"/>
            <w:vAlign w:val="center"/>
            <w:shd w:fill="EDE7F6"/>
          </w:tcPr>
          <w:p>
            <w:r/>
            <w:r>
              <w:rPr>
                <w:b/>
                <w:sz w:val="19"/>
              </w:rPr>
              <w:t>Week</w:t>
            </w:r>
          </w:p>
        </w:tc>
        <w:tc>
          <w:tcPr>
            <w:tcW w:type="dxa" w:w="5112"/>
            <w:vAlign w:val="center"/>
          </w:tcPr>
          <w:p>
            <w:r/>
            <w:r>
              <w:rPr>
                <w:b w:val="0"/>
                <w:sz w:val="19"/>
              </w:rPr>
              <w:t>2</w:t>
            </w:r>
          </w:p>
        </w:tc>
      </w:tr>
      <w:tr>
        <w:tc>
          <w:tcPr>
            <w:tcW w:type="dxa" w:w="5112"/>
            <w:vAlign w:val="center"/>
            <w:shd w:fill="EDE7F6"/>
          </w:tcPr>
          <w:p>
            <w:r/>
            <w:r>
              <w:rPr>
                <w:b/>
                <w:sz w:val="19"/>
              </w:rPr>
              <w:t>Topic</w:t>
            </w:r>
          </w:p>
        </w:tc>
        <w:tc>
          <w:tcPr>
            <w:tcW w:type="dxa" w:w="5112"/>
            <w:vAlign w:val="center"/>
          </w:tcPr>
          <w:p>
            <w:r/>
            <w:r>
              <w:rPr>
                <w:b w:val="0"/>
                <w:sz w:val="19"/>
              </w:rPr>
              <w:t>Human Resources of Ghana</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Week Focus</w:t>
            </w:r>
          </w:p>
        </w:tc>
        <w:tc>
          <w:tcPr>
            <w:tcW w:type="dxa" w:w="5112"/>
            <w:vAlign w:val="center"/>
          </w:tcPr>
          <w:p>
            <w:r/>
            <w:r>
              <w:rPr>
                <w:b w:val="0"/>
                <w:sz w:val="19"/>
              </w:rPr>
              <w:t>Identify human resources and their importance</w:t>
            </w:r>
          </w:p>
        </w:tc>
      </w:tr>
      <w:tr>
        <w:tc>
          <w:tcPr>
            <w:tcW w:type="dxa" w:w="5112"/>
            <w:vAlign w:val="center"/>
            <w:shd w:fill="EDE7F6"/>
          </w:tcPr>
          <w:p>
            <w:r/>
            <w:r>
              <w:rPr>
                <w:b/>
                <w:sz w:val="19"/>
              </w:rPr>
              <w:t>Number of Lessons</w:t>
            </w:r>
          </w:p>
        </w:tc>
        <w:tc>
          <w:tcPr>
            <w:tcW w:type="dxa" w:w="5112"/>
            <w:vAlign w:val="center"/>
          </w:tcPr>
          <w:p>
            <w:r/>
            <w:r>
              <w:rPr>
                <w:b w:val="0"/>
                <w:sz w:val="19"/>
              </w:rPr>
              <w:t>2</w:t>
            </w:r>
          </w:p>
        </w:tc>
      </w:tr>
      <w:tr>
        <w:tc>
          <w:tcPr>
            <w:tcW w:type="dxa" w:w="5112"/>
            <w:vAlign w:val="center"/>
            <w:shd w:fill="EDE7F6"/>
          </w:tcPr>
          <w:p>
            <w:r/>
            <w:r>
              <w:rPr>
                <w:b/>
                <w:sz w:val="19"/>
              </w:rPr>
              <w:t>Resources</w:t>
            </w:r>
          </w:p>
        </w:tc>
        <w:tc>
          <w:tcPr>
            <w:tcW w:type="dxa" w:w="5112"/>
            <w:vAlign w:val="center"/>
          </w:tcPr>
          <w:p>
            <w:r/>
            <w:r>
              <w:rPr>
                <w:b w:val="0"/>
                <w:sz w:val="19"/>
              </w:rPr>
              <w:t>Maps, pictures and charts</w:t>
            </w:r>
          </w:p>
        </w:tc>
      </w:tr>
    </w:tbl>
    <w:p>
      <w:pPr>
        <w:pStyle w:val="Heading2"/>
      </w:pPr>
      <w:r>
        <w:t>Weekly Learning Objectives</w:t>
      </w:r>
    </w:p>
    <w:p>
      <w:pPr>
        <w:pStyle w:val="ListBullet"/>
        <w:spacing w:after="40"/>
      </w:pPr>
      <w:r>
        <w:t>Explain the meaning of human resources.</w:t>
      </w:r>
    </w:p>
    <w:p>
      <w:pPr>
        <w:pStyle w:val="ListBullet"/>
        <w:spacing w:after="40"/>
      </w:pPr>
      <w:r>
        <w:t>Identify examples of human resources in Ghana.</w:t>
      </w:r>
    </w:p>
    <w:p>
      <w:pPr>
        <w:pStyle w:val="ListBullet"/>
        <w:spacing w:after="40"/>
      </w:pPr>
      <w:r>
        <w:t>Describe qualities and skills that make people valuable human resources.</w:t>
      </w:r>
    </w:p>
    <w:p>
      <w:pPr>
        <w:pStyle w:val="ListBullet"/>
        <w:spacing w:after="40"/>
      </w:pPr>
      <w:r>
        <w:t>Explain the importance of human resources to Ghana’s development.</w:t>
      </w:r>
    </w:p>
    <w:p>
      <w:pPr>
        <w:pStyle w:val="ListBullet"/>
        <w:spacing w:after="40"/>
      </w:pPr>
      <w:r>
        <w:t>Distinguish human resources from natural resources.</w:t>
      </w:r>
    </w:p>
    <w:p>
      <w:r>
        <w:br w:type="page"/>
      </w:r>
    </w:p>
    <w:p>
      <w:pPr>
        <w:pStyle w:val="Heading1"/>
      </w:pPr>
      <w:r>
        <w:t>PART II — LESSON PLANS</w:t>
      </w:r>
    </w:p>
    <w:p>
      <w:pPr>
        <w:pStyle w:val="Heading2"/>
      </w:pPr>
      <w:r>
        <w:t>Lesson 1: Meaning and Examples of Human Resources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2</w:t>
            </w:r>
          </w:p>
        </w:tc>
      </w:tr>
      <w:tr>
        <w:tc>
          <w:tcPr>
            <w:tcW w:type="dxa" w:w="5112"/>
            <w:vAlign w:val="center"/>
            <w:shd w:fill="EDE7F6"/>
          </w:tcPr>
          <w:p>
            <w:r/>
            <w:r>
              <w:rPr>
                <w:b/>
                <w:sz w:val="19"/>
              </w:rPr>
              <w:t>Lesson</w:t>
            </w:r>
          </w:p>
        </w:tc>
        <w:tc>
          <w:tcPr>
            <w:tcW w:type="dxa" w:w="5112"/>
            <w:vAlign w:val="center"/>
          </w:tcPr>
          <w:p>
            <w:r/>
            <w:r>
              <w:rPr>
                <w:b w:val="0"/>
                <w:sz w:val="19"/>
              </w:rPr>
              <w:t>1</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Topic</w:t>
            </w:r>
          </w:p>
        </w:tc>
        <w:tc>
          <w:tcPr>
            <w:tcW w:type="dxa" w:w="5112"/>
            <w:vAlign w:val="center"/>
          </w:tcPr>
          <w:p>
            <w:r/>
            <w:r>
              <w:rPr>
                <w:b w:val="0"/>
                <w:sz w:val="19"/>
              </w:rPr>
              <w:t>Human Resources of Ghana</w:t>
            </w:r>
          </w:p>
        </w:tc>
      </w:tr>
      <w:tr>
        <w:tc>
          <w:tcPr>
            <w:tcW w:type="dxa" w:w="5112"/>
            <w:vAlign w:val="center"/>
            <w:shd w:fill="EDE7F6"/>
          </w:tcPr>
          <w:p>
            <w:r/>
            <w:r>
              <w:rPr>
                <w:b/>
                <w:sz w:val="19"/>
              </w:rPr>
              <w:t>Lesson Focus</w:t>
            </w:r>
          </w:p>
        </w:tc>
        <w:tc>
          <w:tcPr>
            <w:tcW w:type="dxa" w:w="5112"/>
            <w:vAlign w:val="center"/>
          </w:tcPr>
          <w:p>
            <w:r/>
            <w:r>
              <w:rPr>
                <w:b w:val="0"/>
                <w:sz w:val="19"/>
              </w:rPr>
              <w:t>Meaning and identification of human resources</w:t>
            </w:r>
          </w:p>
        </w:tc>
      </w:tr>
      <w:tr>
        <w:tc>
          <w:tcPr>
            <w:tcW w:type="dxa" w:w="5112"/>
            <w:vAlign w:val="center"/>
            <w:shd w:fill="EDE7F6"/>
          </w:tcPr>
          <w:p>
            <w:r/>
            <w:r>
              <w:rPr>
                <w:b/>
                <w:sz w:val="19"/>
              </w:rPr>
              <w:t>Previous Knowledge</w:t>
            </w:r>
          </w:p>
        </w:tc>
        <w:tc>
          <w:tcPr>
            <w:tcW w:type="dxa" w:w="5112"/>
            <w:vAlign w:val="center"/>
          </w:tcPr>
          <w:p>
            <w:r/>
            <w:r>
              <w:rPr>
                <w:b w:val="0"/>
                <w:sz w:val="19"/>
              </w:rPr>
              <w:t>Learners have studied natural resources and know that people use resources to satisfy needs and carry out activities.</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define human resources; (2) identify examples of human resources; (3) explain why people with knowledge, skills and abilities are considered resources.</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Respect for work; responsibility; appreciation of human abilities.</w:t>
            </w:r>
          </w:p>
        </w:tc>
      </w:tr>
      <w:tr>
        <w:tc>
          <w:tcPr>
            <w:tcW w:type="dxa" w:w="5112"/>
            <w:vAlign w:val="center"/>
            <w:shd w:fill="EDE7F6"/>
          </w:tcPr>
          <w:p>
            <w:r/>
            <w:r>
              <w:rPr>
                <w:b/>
                <w:sz w:val="19"/>
              </w:rPr>
              <w:t>Resources</w:t>
            </w:r>
          </w:p>
        </w:tc>
        <w:tc>
          <w:tcPr>
            <w:tcW w:type="dxa" w:w="5112"/>
            <w:vAlign w:val="center"/>
          </w:tcPr>
          <w:p>
            <w:r/>
            <w:r>
              <w:rPr>
                <w:b w:val="0"/>
                <w:sz w:val="19"/>
              </w:rPr>
              <w:t>Maps, pictures, charts, chalkboard and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Starter / Introduction</w:t>
            </w:r>
          </w:p>
        </w:tc>
        <w:tc>
          <w:tcPr>
            <w:tcW w:type="dxa" w:w="3408"/>
            <w:vAlign w:val="center"/>
          </w:tcPr>
          <w:p>
            <w:r/>
            <w:r>
              <w:rPr>
                <w:b w:val="0"/>
                <w:sz w:val="19"/>
              </w:rPr>
              <w:t>Shows or describes people performing different occupations—teacher, nurse, farmer, engineer, artisan and driver. Asks what makes each person useful to society.</w:t>
            </w:r>
          </w:p>
        </w:tc>
        <w:tc>
          <w:tcPr>
            <w:tcW w:type="dxa" w:w="3408"/>
            <w:vAlign w:val="center"/>
          </w:tcPr>
          <w:p>
            <w:r/>
            <w:r>
              <w:rPr>
                <w:b w:val="0"/>
                <w:sz w:val="19"/>
              </w:rPr>
              <w:t>Identify the occupations and discuss the contribution of the people shown.</w:t>
            </w:r>
          </w:p>
        </w:tc>
      </w:tr>
      <w:tr>
        <w:tc>
          <w:tcPr>
            <w:tcW w:type="dxa" w:w="3408"/>
            <w:vAlign w:val="center"/>
          </w:tcPr>
          <w:p>
            <w:r/>
            <w:r>
              <w:rPr>
                <w:b w:val="0"/>
                <w:sz w:val="19"/>
              </w:rPr>
              <w:t>Presentation</w:t>
            </w:r>
          </w:p>
        </w:tc>
        <w:tc>
          <w:tcPr>
            <w:tcW w:type="dxa" w:w="3408"/>
            <w:vAlign w:val="center"/>
          </w:tcPr>
          <w:p>
            <w:r/>
            <w:r>
              <w:rPr>
                <w:b w:val="0"/>
                <w:sz w:val="19"/>
              </w:rPr>
              <w:t>Explains that human resources refer to people and the knowledge, skills, abilities, experience and labour they possess and use to perform useful activities.</w:t>
            </w:r>
          </w:p>
        </w:tc>
        <w:tc>
          <w:tcPr>
            <w:tcW w:type="dxa" w:w="3408"/>
            <w:vAlign w:val="center"/>
          </w:tcPr>
          <w:p>
            <w:r/>
            <w:r>
              <w:rPr>
                <w:b w:val="0"/>
                <w:sz w:val="19"/>
              </w:rPr>
              <w:t>Listen, take notes and give examples.</w:t>
            </w:r>
          </w:p>
        </w:tc>
      </w:tr>
      <w:tr>
        <w:tc>
          <w:tcPr>
            <w:tcW w:type="dxa" w:w="3408"/>
            <w:vAlign w:val="center"/>
          </w:tcPr>
          <w:p>
            <w:r/>
            <w:r>
              <w:rPr>
                <w:b w:val="0"/>
                <w:sz w:val="19"/>
              </w:rPr>
              <w:t>Guided Discussion</w:t>
            </w:r>
          </w:p>
        </w:tc>
        <w:tc>
          <w:tcPr>
            <w:tcW w:type="dxa" w:w="3408"/>
            <w:vAlign w:val="center"/>
          </w:tcPr>
          <w:p>
            <w:r/>
            <w:r>
              <w:rPr>
                <w:b w:val="0"/>
                <w:sz w:val="19"/>
              </w:rPr>
              <w:t>Uses pictures/charts to introduce different groups of workers and skilled people in Ghana. Emphasises that human resources are not limited to formal professionals.</w:t>
            </w:r>
          </w:p>
        </w:tc>
        <w:tc>
          <w:tcPr>
            <w:tcW w:type="dxa" w:w="3408"/>
            <w:vAlign w:val="center"/>
          </w:tcPr>
          <w:p>
            <w:r/>
            <w:r>
              <w:rPr>
                <w:b w:val="0"/>
                <w:sz w:val="19"/>
              </w:rPr>
              <w:t>Identify examples and mention people in their communities with useful skills.</w:t>
            </w:r>
          </w:p>
        </w:tc>
      </w:tr>
      <w:tr>
        <w:tc>
          <w:tcPr>
            <w:tcW w:type="dxa" w:w="3408"/>
            <w:vAlign w:val="center"/>
          </w:tcPr>
          <w:p>
            <w:r/>
            <w:r>
              <w:rPr>
                <w:b w:val="0"/>
                <w:sz w:val="19"/>
              </w:rPr>
              <w:t>Classification Activity</w:t>
            </w:r>
          </w:p>
        </w:tc>
        <w:tc>
          <w:tcPr>
            <w:tcW w:type="dxa" w:w="3408"/>
            <w:vAlign w:val="center"/>
          </w:tcPr>
          <w:p>
            <w:r/>
            <w:r>
              <w:rPr>
                <w:b w:val="0"/>
                <w:sz w:val="19"/>
              </w:rPr>
              <w:t>Gives examples such as teacher, farmer, carpenter, nurse, mason, trader and engineer. Guides learners to explain the skills each person uses.</w:t>
            </w:r>
          </w:p>
        </w:tc>
        <w:tc>
          <w:tcPr>
            <w:tcW w:type="dxa" w:w="3408"/>
            <w:vAlign w:val="center"/>
          </w:tcPr>
          <w:p>
            <w:r/>
            <w:r>
              <w:rPr>
                <w:b w:val="0"/>
                <w:sz w:val="19"/>
              </w:rPr>
              <w:t>Match people with their skills and occupations.</w:t>
            </w:r>
          </w:p>
        </w:tc>
      </w:tr>
      <w:tr>
        <w:tc>
          <w:tcPr>
            <w:tcW w:type="dxa" w:w="3408"/>
            <w:vAlign w:val="center"/>
          </w:tcPr>
          <w:p>
            <w:r/>
            <w:r>
              <w:rPr>
                <w:b w:val="0"/>
                <w:sz w:val="19"/>
              </w:rPr>
              <w:t>Conclusion</w:t>
            </w:r>
          </w:p>
        </w:tc>
        <w:tc>
          <w:tcPr>
            <w:tcW w:type="dxa" w:w="3408"/>
            <w:vAlign w:val="center"/>
          </w:tcPr>
          <w:p>
            <w:r/>
            <w:r>
              <w:rPr>
                <w:b w:val="0"/>
                <w:sz w:val="19"/>
              </w:rPr>
              <w:t>Reviews the meaning and examples of human resources and links them to the needs of society.</w:t>
            </w:r>
          </w:p>
        </w:tc>
        <w:tc>
          <w:tcPr>
            <w:tcW w:type="dxa" w:w="3408"/>
            <w:vAlign w:val="center"/>
          </w:tcPr>
          <w:p>
            <w:r/>
            <w:r>
              <w:rPr>
                <w:b w:val="0"/>
                <w:sz w:val="19"/>
              </w:rPr>
              <w:t>State the meaning and examples in their own words.</w:t>
            </w:r>
          </w:p>
        </w:tc>
      </w:tr>
    </w:tbl>
    <w:p>
      <w:pPr>
        <w:pStyle w:val="Heading3"/>
      </w:pPr>
      <w:r>
        <w:t>Assessment</w:t>
      </w:r>
    </w:p>
    <w:p>
      <w:pPr>
        <w:pStyle w:val="ListNumber"/>
        <w:spacing w:after="40"/>
      </w:pPr>
      <w:r>
        <w:t>What are human resources?</w:t>
      </w:r>
    </w:p>
    <w:p>
      <w:pPr>
        <w:pStyle w:val="ListNumber"/>
        <w:spacing w:after="40"/>
      </w:pPr>
      <w:r>
        <w:t>Mention five examples of people who constitute human resources.</w:t>
      </w:r>
    </w:p>
    <w:p>
      <w:pPr>
        <w:pStyle w:val="ListNumber"/>
        <w:spacing w:after="40"/>
      </w:pPr>
      <w:r>
        <w:t>State two qualities or abilities that can make a person a useful human resource.</w:t>
      </w:r>
    </w:p>
    <w:p>
      <w:pPr>
        <w:pStyle w:val="ListNumber"/>
        <w:spacing w:after="40"/>
      </w:pPr>
      <w:r>
        <w:t>Why is a trained nurse considered a human resource?</w:t>
      </w:r>
    </w:p>
    <w:p>
      <w:pPr>
        <w:pStyle w:val="Heading3"/>
      </w:pPr>
      <w:r>
        <w:t>Differentiation</w:t>
      </w:r>
    </w:p>
    <w:p>
      <w:pPr>
        <w:pStyle w:val="ListBullet"/>
        <w:spacing w:after="40"/>
      </w:pPr>
      <w:r>
        <w:t>Support learners with pictures and familiar occupations from their communities.</w:t>
      </w:r>
    </w:p>
    <w:p>
      <w:pPr>
        <w:pStyle w:val="ListBullet"/>
        <w:spacing w:after="40"/>
      </w:pPr>
      <w:r>
        <w:t>Challenge advanced learners to distinguish between a person as a human resource and the particular occupation the person performs.</w:t>
      </w:r>
    </w:p>
    <w:p>
      <w:pPr>
        <w:pStyle w:val="Heading3"/>
      </w:pPr>
      <w:r>
        <w:t>Homework</w:t>
      </w:r>
    </w:p>
    <w:p>
      <w:r>
        <w:t>List six people in your community who contribute useful skills or services and state the work each person does.</w:t>
      </w:r>
    </w:p>
    <w:p>
      <w:r>
        <w:br w:type="page"/>
      </w:r>
    </w:p>
    <w:p>
      <w:pPr>
        <w:pStyle w:val="Heading1"/>
      </w:pPr>
      <w:r>
        <w:t>PART III — LESSON NOTES</w:t>
      </w:r>
    </w:p>
    <w:p>
      <w:pPr>
        <w:pStyle w:val="Heading2"/>
      </w:pPr>
      <w:r>
        <w:t>Lesson 1 Notes: Meaning and Examples of Human Resources</w:t>
      </w:r>
    </w:p>
    <w:p>
      <w:pPr>
        <w:pStyle w:val="Heading3"/>
      </w:pPr>
      <w:r>
        <w:t>1. Meaning of Human Resources</w:t>
      </w:r>
    </w:p>
    <w:p>
      <w:r>
        <w:t>Human resources refer to people and the knowledge, skills, abilities, experience and labour they possess and use to perform useful activities. In simple terms, human resources are the people whose knowledge, skills, effort and abilities help a family, community or country to carry out activities and solve problems.</w:t>
      </w:r>
    </w:p>
    <w:p>
      <w:r>
        <w:t>For example, a farmer uses knowledge and practical skills to produce food; a nurse uses professional knowledge and skills to provide health care; and a carpenter uses technical skills to make useful items.</w:t>
      </w:r>
    </w:p>
    <w:p>
      <w:pPr>
        <w:pStyle w:val="Heading3"/>
      </w:pPr>
      <w:r>
        <w:t>2. Examples of Human Resources</w:t>
      </w:r>
    </w:p>
    <w:p>
      <w:pPr>
        <w:pStyle w:val="ListBullet"/>
        <w:spacing w:after="40"/>
      </w:pPr>
      <w:r>
        <w:t>Teachers and other education workers.</w:t>
      </w:r>
    </w:p>
    <w:p>
      <w:pPr>
        <w:pStyle w:val="ListBullet"/>
        <w:spacing w:after="40"/>
      </w:pPr>
      <w:r>
        <w:t>Nurses, doctors and other health workers.</w:t>
      </w:r>
    </w:p>
    <w:p>
      <w:pPr>
        <w:pStyle w:val="ListBullet"/>
        <w:spacing w:after="40"/>
      </w:pPr>
      <w:r>
        <w:t>Farmers and agricultural workers.</w:t>
      </w:r>
    </w:p>
    <w:p>
      <w:pPr>
        <w:pStyle w:val="ListBullet"/>
        <w:spacing w:after="40"/>
      </w:pPr>
      <w:r>
        <w:t>Engineers, technicians and artisans.</w:t>
      </w:r>
    </w:p>
    <w:p>
      <w:pPr>
        <w:pStyle w:val="ListBullet"/>
        <w:spacing w:after="40"/>
      </w:pPr>
      <w:r>
        <w:t>Carpenters, masons, mechanics and electricians.</w:t>
      </w:r>
    </w:p>
    <w:p>
      <w:pPr>
        <w:pStyle w:val="ListBullet"/>
        <w:spacing w:after="40"/>
      </w:pPr>
      <w:r>
        <w:t>Traders, business operators and other service providers.</w:t>
      </w:r>
    </w:p>
    <w:p>
      <w:pPr>
        <w:pStyle w:val="ListBullet"/>
        <w:spacing w:after="40"/>
      </w:pPr>
      <w:r>
        <w:t>Drivers and other workers whose skills provide useful services.</w:t>
      </w:r>
    </w:p>
    <w:p>
      <w:pPr>
        <w:pStyle w:val="Heading3"/>
      </w:pPr>
      <w:r>
        <w:t>3. Qualities and Abilities of Human Resources</w:t>
      </w:r>
    </w:p>
    <w:p>
      <w:pPr>
        <w:pStyle w:val="ListBullet"/>
        <w:spacing w:after="40"/>
      </w:pPr>
      <w:r>
        <w:t>Knowledge — understanding gained through education, training and experience.</w:t>
      </w:r>
    </w:p>
    <w:p>
      <w:pPr>
        <w:pStyle w:val="ListBullet"/>
        <w:spacing w:after="40"/>
      </w:pPr>
      <w:r>
        <w:t>Skills — ability to perform a task effectively.</w:t>
      </w:r>
    </w:p>
    <w:p>
      <w:pPr>
        <w:pStyle w:val="ListBullet"/>
        <w:spacing w:after="40"/>
      </w:pPr>
      <w:r>
        <w:t>Experience — practical knowledge gained through doing work over time.</w:t>
      </w:r>
    </w:p>
    <w:p>
      <w:pPr>
        <w:pStyle w:val="ListBullet"/>
        <w:spacing w:after="40"/>
      </w:pPr>
      <w:r>
        <w:t>Creativity — ability to develop useful ideas and solutions.</w:t>
      </w:r>
    </w:p>
    <w:p>
      <w:pPr>
        <w:pStyle w:val="ListBullet"/>
        <w:spacing w:after="40"/>
      </w:pPr>
      <w:r>
        <w:t>Hard work — willingness to apply effort to productive activities.</w:t>
      </w:r>
    </w:p>
    <w:p>
      <w:pPr>
        <w:pStyle w:val="ListBullet"/>
        <w:spacing w:after="40"/>
      </w:pPr>
      <w:r>
        <w:t>Discipline and responsibility — ability to perform duties properly and reliably.</w:t>
      </w:r>
    </w:p>
    <w:p>
      <w:pPr>
        <w:pStyle w:val="Heading3"/>
      </w:pPr>
      <w:r>
        <w:t>4. Check for Understanding</w:t>
      </w:r>
    </w:p>
    <w:p>
      <w:pPr>
        <w:pStyle w:val="ListNumber"/>
        <w:spacing w:after="40"/>
      </w:pPr>
      <w:r>
        <w:t>A person who has learned how to repair vehicles uses what kind of human resource? — Technical/mechanical skill.</w:t>
      </w:r>
    </w:p>
    <w:p>
      <w:pPr>
        <w:pStyle w:val="ListNumber"/>
        <w:spacing w:after="40"/>
      </w:pPr>
      <w:r>
        <w:t>Can a farmer be a human resource? — Yes. A farmer’s knowledge, skills, experience and labour contribute to food production.</w:t>
      </w:r>
    </w:p>
    <w:p>
      <w:pPr>
        <w:pStyle w:val="ListNumber"/>
        <w:spacing w:after="40"/>
      </w:pPr>
      <w:r>
        <w:t>Are only university graduates human resources? — No. People with useful knowledge, skills, abilities and experience can be human resources.</w:t>
      </w:r>
    </w:p>
    <w:p>
      <w:pPr>
        <w:pStyle w:val="Heading3"/>
      </w:pPr>
      <w:r>
        <w:t>5. Summary</w:t>
      </w:r>
    </w:p>
    <w:p>
      <w:r>
        <w:t>Human resources are people and the knowledge, skills, abilities, experience and labour they contribute to useful activities. Ghana’s human resources include professionals, skilled workers, farmers, traders, artisans and many others.</w:t>
      </w:r>
    </w:p>
    <w:p>
      <w:r>
        <w:br w:type="page"/>
      </w:r>
    </w:p>
    <w:p>
      <w:pPr>
        <w:pStyle w:val="Heading2"/>
      </w:pPr>
      <w:r>
        <w:t>Lesson 2: Importance of Human Resources to 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2</w:t>
            </w:r>
          </w:p>
        </w:tc>
      </w:tr>
      <w:tr>
        <w:tc>
          <w:tcPr>
            <w:tcW w:type="dxa" w:w="5112"/>
            <w:vAlign w:val="center"/>
            <w:shd w:fill="EDE7F6"/>
          </w:tcPr>
          <w:p>
            <w:r/>
            <w:r>
              <w:rPr>
                <w:b/>
                <w:sz w:val="19"/>
              </w:rPr>
              <w:t>Lesson</w:t>
            </w:r>
          </w:p>
        </w:tc>
        <w:tc>
          <w:tcPr>
            <w:tcW w:type="dxa" w:w="5112"/>
            <w:vAlign w:val="center"/>
          </w:tcPr>
          <w:p>
            <w:r/>
            <w:r>
              <w:rPr>
                <w:b w:val="0"/>
                <w:sz w:val="19"/>
              </w:rPr>
              <w:t>2</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Topic</w:t>
            </w:r>
          </w:p>
        </w:tc>
        <w:tc>
          <w:tcPr>
            <w:tcW w:type="dxa" w:w="5112"/>
            <w:vAlign w:val="center"/>
          </w:tcPr>
          <w:p>
            <w:r/>
            <w:r>
              <w:rPr>
                <w:b w:val="0"/>
                <w:sz w:val="19"/>
              </w:rPr>
              <w:t>Human Resources of Ghana</w:t>
            </w:r>
          </w:p>
        </w:tc>
      </w:tr>
      <w:tr>
        <w:tc>
          <w:tcPr>
            <w:tcW w:type="dxa" w:w="5112"/>
            <w:vAlign w:val="center"/>
            <w:shd w:fill="EDE7F6"/>
          </w:tcPr>
          <w:p>
            <w:r/>
            <w:r>
              <w:rPr>
                <w:b/>
                <w:sz w:val="19"/>
              </w:rPr>
              <w:t>Lesson Focus</w:t>
            </w:r>
          </w:p>
        </w:tc>
        <w:tc>
          <w:tcPr>
            <w:tcW w:type="dxa" w:w="5112"/>
            <w:vAlign w:val="center"/>
          </w:tcPr>
          <w:p>
            <w:r/>
            <w:r>
              <w:rPr>
                <w:b w:val="0"/>
                <w:sz w:val="19"/>
              </w:rPr>
              <w:t>Importance of human resources</w:t>
            </w:r>
          </w:p>
        </w:tc>
      </w:tr>
      <w:tr>
        <w:tc>
          <w:tcPr>
            <w:tcW w:type="dxa" w:w="5112"/>
            <w:vAlign w:val="center"/>
            <w:shd w:fill="EDE7F6"/>
          </w:tcPr>
          <w:p>
            <w:r/>
            <w:r>
              <w:rPr>
                <w:b/>
                <w:sz w:val="19"/>
              </w:rPr>
              <w:t>Previous Knowledge</w:t>
            </w:r>
          </w:p>
        </w:tc>
        <w:tc>
          <w:tcPr>
            <w:tcW w:type="dxa" w:w="5112"/>
            <w:vAlign w:val="center"/>
          </w:tcPr>
          <w:p>
            <w:r/>
            <w:r>
              <w:rPr>
                <w:b w:val="0"/>
                <w:sz w:val="19"/>
              </w:rPr>
              <w:t>Learners can define human resources and identify examples of people who contribute useful knowledge, skills and labour.</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state at least five ways human resources are important to Ghana; (2) explain how skills and labour contribute to production and services; (3) distinguish the roles of human resources from the physical natural resources they work with.</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Diligence; responsibility; respect for different forms of work.</w:t>
            </w:r>
          </w:p>
        </w:tc>
      </w:tr>
      <w:tr>
        <w:tc>
          <w:tcPr>
            <w:tcW w:type="dxa" w:w="5112"/>
            <w:vAlign w:val="center"/>
            <w:shd w:fill="EDE7F6"/>
          </w:tcPr>
          <w:p>
            <w:r/>
            <w:r>
              <w:rPr>
                <w:b/>
                <w:sz w:val="19"/>
              </w:rPr>
              <w:t>Resources</w:t>
            </w:r>
          </w:p>
        </w:tc>
        <w:tc>
          <w:tcPr>
            <w:tcW w:type="dxa" w:w="5112"/>
            <w:vAlign w:val="center"/>
          </w:tcPr>
          <w:p>
            <w:r/>
            <w:r>
              <w:rPr>
                <w:b w:val="0"/>
                <w:sz w:val="19"/>
              </w:rPr>
              <w:t>Maps, pictures, charts, chalkboard and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Recap</w:t>
            </w:r>
          </w:p>
        </w:tc>
        <w:tc>
          <w:tcPr>
            <w:tcW w:type="dxa" w:w="3408"/>
            <w:vAlign w:val="center"/>
          </w:tcPr>
          <w:p>
            <w:r/>
            <w:r>
              <w:rPr>
                <w:b w:val="0"/>
                <w:sz w:val="19"/>
              </w:rPr>
              <w:t>Asks learners to define human resources and give examples.</w:t>
            </w:r>
          </w:p>
        </w:tc>
        <w:tc>
          <w:tcPr>
            <w:tcW w:type="dxa" w:w="3408"/>
            <w:vAlign w:val="center"/>
          </w:tcPr>
          <w:p>
            <w:r/>
            <w:r>
              <w:rPr>
                <w:b w:val="0"/>
                <w:sz w:val="19"/>
              </w:rPr>
              <w:t>Answer questions and provide examples.</w:t>
            </w:r>
          </w:p>
        </w:tc>
      </w:tr>
      <w:tr>
        <w:tc>
          <w:tcPr>
            <w:tcW w:type="dxa" w:w="3408"/>
            <w:vAlign w:val="center"/>
          </w:tcPr>
          <w:p>
            <w:r/>
            <w:r>
              <w:rPr>
                <w:b w:val="0"/>
                <w:sz w:val="19"/>
              </w:rPr>
              <w:t>Presentation</w:t>
            </w:r>
          </w:p>
        </w:tc>
        <w:tc>
          <w:tcPr>
            <w:tcW w:type="dxa" w:w="3408"/>
            <w:vAlign w:val="center"/>
          </w:tcPr>
          <w:p>
            <w:r/>
            <w:r>
              <w:rPr>
                <w:b w:val="0"/>
                <w:sz w:val="19"/>
              </w:rPr>
              <w:t>Explains that natural resources alone do not automatically produce development. People use knowledge, skills, labour and organisation to discover, manage, process and use resources.</w:t>
            </w:r>
          </w:p>
        </w:tc>
        <w:tc>
          <w:tcPr>
            <w:tcW w:type="dxa" w:w="3408"/>
            <w:vAlign w:val="center"/>
          </w:tcPr>
          <w:p>
            <w:r/>
            <w:r>
              <w:rPr>
                <w:b w:val="0"/>
                <w:sz w:val="19"/>
              </w:rPr>
              <w:t>Listen and give examples of how people use resources.</w:t>
            </w:r>
          </w:p>
        </w:tc>
      </w:tr>
      <w:tr>
        <w:tc>
          <w:tcPr>
            <w:tcW w:type="dxa" w:w="3408"/>
            <w:vAlign w:val="center"/>
          </w:tcPr>
          <w:p>
            <w:r/>
            <w:r>
              <w:rPr>
                <w:b w:val="0"/>
                <w:sz w:val="19"/>
              </w:rPr>
              <w:t>Group Discussion</w:t>
            </w:r>
          </w:p>
        </w:tc>
        <w:tc>
          <w:tcPr>
            <w:tcW w:type="dxa" w:w="3408"/>
            <w:vAlign w:val="center"/>
          </w:tcPr>
          <w:p>
            <w:r/>
            <w:r>
              <w:rPr>
                <w:b w:val="0"/>
                <w:sz w:val="19"/>
              </w:rPr>
              <w:t>Groups learners to discuss the importance of human resources under areas such as production, provision of services, innovation, management of resources and national development.</w:t>
            </w:r>
          </w:p>
        </w:tc>
        <w:tc>
          <w:tcPr>
            <w:tcW w:type="dxa" w:w="3408"/>
            <w:vAlign w:val="center"/>
          </w:tcPr>
          <w:p>
            <w:r/>
            <w:r>
              <w:rPr>
                <w:b w:val="0"/>
                <w:sz w:val="19"/>
              </w:rPr>
              <w:t>Discuss assigned areas and present findings.</w:t>
            </w:r>
          </w:p>
        </w:tc>
      </w:tr>
      <w:tr>
        <w:tc>
          <w:tcPr>
            <w:tcW w:type="dxa" w:w="3408"/>
            <w:vAlign w:val="center"/>
          </w:tcPr>
          <w:p>
            <w:r/>
            <w:r>
              <w:rPr>
                <w:b w:val="0"/>
                <w:sz w:val="19"/>
              </w:rPr>
              <w:t>Comparison Activity</w:t>
            </w:r>
          </w:p>
        </w:tc>
        <w:tc>
          <w:tcPr>
            <w:tcW w:type="dxa" w:w="3408"/>
            <w:vAlign w:val="center"/>
          </w:tcPr>
          <w:p>
            <w:r/>
            <w:r>
              <w:rPr>
                <w:b w:val="0"/>
                <w:sz w:val="19"/>
              </w:rPr>
              <w:t>Presents examples: gold and mining workers; farmland and farmers; hospital facilities and health workers. Guides learners to identify the relationship between natural/physical resources and human resources.</w:t>
            </w:r>
          </w:p>
        </w:tc>
        <w:tc>
          <w:tcPr>
            <w:tcW w:type="dxa" w:w="3408"/>
            <w:vAlign w:val="center"/>
          </w:tcPr>
          <w:p>
            <w:r/>
            <w:r>
              <w:rPr>
                <w:b w:val="0"/>
                <w:sz w:val="19"/>
              </w:rPr>
              <w:t>Explain how people use or manage other resources.</w:t>
            </w:r>
          </w:p>
        </w:tc>
      </w:tr>
      <w:tr>
        <w:tc>
          <w:tcPr>
            <w:tcW w:type="dxa" w:w="3408"/>
            <w:vAlign w:val="center"/>
          </w:tcPr>
          <w:p>
            <w:r/>
            <w:r>
              <w:rPr>
                <w:b w:val="0"/>
                <w:sz w:val="19"/>
              </w:rPr>
              <w:t>Conclusion</w:t>
            </w:r>
          </w:p>
        </w:tc>
        <w:tc>
          <w:tcPr>
            <w:tcW w:type="dxa" w:w="3408"/>
            <w:vAlign w:val="center"/>
          </w:tcPr>
          <w:p>
            <w:r/>
            <w:r>
              <w:rPr>
                <w:b w:val="0"/>
                <w:sz w:val="19"/>
              </w:rPr>
              <w:t>Summarises the importance of human resources and stresses that every useful skill and honest occupation can contribute to society.</w:t>
            </w:r>
          </w:p>
        </w:tc>
        <w:tc>
          <w:tcPr>
            <w:tcW w:type="dxa" w:w="3408"/>
            <w:vAlign w:val="center"/>
          </w:tcPr>
          <w:p>
            <w:r/>
            <w:r>
              <w:rPr>
                <w:b w:val="0"/>
                <w:sz w:val="19"/>
              </w:rPr>
              <w:t>State key points and answer final questions.</w:t>
            </w:r>
          </w:p>
        </w:tc>
      </w:tr>
    </w:tbl>
    <w:p>
      <w:pPr>
        <w:pStyle w:val="Heading3"/>
      </w:pPr>
      <w:r>
        <w:t>Assessment</w:t>
      </w:r>
    </w:p>
    <w:p>
      <w:pPr>
        <w:pStyle w:val="ListNumber"/>
        <w:spacing w:after="40"/>
      </w:pPr>
      <w:r>
        <w:t>State five importance of human resources to Ghana.</w:t>
      </w:r>
    </w:p>
    <w:p>
      <w:pPr>
        <w:pStyle w:val="ListNumber"/>
        <w:spacing w:after="40"/>
      </w:pPr>
      <w:r>
        <w:t>Explain how farmers contribute to national development.</w:t>
      </w:r>
    </w:p>
    <w:p>
      <w:pPr>
        <w:pStyle w:val="ListNumber"/>
        <w:spacing w:after="40"/>
      </w:pPr>
      <w:r>
        <w:t>How do engineers and technicians contribute to development?</w:t>
      </w:r>
    </w:p>
    <w:p>
      <w:pPr>
        <w:pStyle w:val="ListNumber"/>
        <w:spacing w:after="40"/>
      </w:pPr>
      <w:r>
        <w:t>Why is education important in developing human resources?</w:t>
      </w:r>
    </w:p>
    <w:p>
      <w:pPr>
        <w:pStyle w:val="ListNumber"/>
        <w:spacing w:after="40"/>
      </w:pPr>
      <w:r>
        <w:t>State one difference between a natural resource and a human resource.</w:t>
      </w:r>
    </w:p>
    <w:p>
      <w:pPr>
        <w:pStyle w:val="Heading3"/>
      </w:pPr>
      <w:r>
        <w:t>Differentiation</w:t>
      </w:r>
    </w:p>
    <w:p>
      <w:pPr>
        <w:pStyle w:val="ListBullet"/>
        <w:spacing w:after="40"/>
      </w:pPr>
      <w:r>
        <w:t>Provide sentence starters and familiar local examples for learners who need support.</w:t>
      </w:r>
    </w:p>
    <w:p>
      <w:pPr>
        <w:pStyle w:val="ListBullet"/>
        <w:spacing w:after="40"/>
      </w:pPr>
      <w:r>
        <w:t>Ask advanced learners to explain how human resources can improve the use of natural resources.</w:t>
      </w:r>
    </w:p>
    <w:p>
      <w:pPr>
        <w:pStyle w:val="Heading3"/>
      </w:pPr>
      <w:r>
        <w:t>Homework</w:t>
      </w:r>
    </w:p>
    <w:p>
      <w:r>
        <w:t>Choose three occupations in Ghana. For each one, state one way the occupation contributes to the development of the country.</w:t>
      </w:r>
    </w:p>
    <w:p>
      <w:r>
        <w:br w:type="page"/>
      </w:r>
    </w:p>
    <w:p>
      <w:pPr>
        <w:pStyle w:val="Heading1"/>
      </w:pPr>
      <w:r>
        <w:t>PART III — LESSON NOTES</w:t>
      </w:r>
    </w:p>
    <w:p>
      <w:pPr>
        <w:pStyle w:val="Heading2"/>
      </w:pPr>
      <w:r>
        <w:t>Lesson 2 Notes: Importance of Human Resources to Ghana</w:t>
      </w:r>
    </w:p>
    <w:p>
      <w:pPr>
        <w:pStyle w:val="Heading3"/>
      </w:pPr>
      <w:r>
        <w:t>1. Why Human Resources Are Important</w:t>
      </w:r>
    </w:p>
    <w:p>
      <w:pPr>
        <w:pStyle w:val="ListBullet"/>
        <w:spacing w:after="40"/>
      </w:pPr>
      <w:r>
        <w:t>Production of goods and services — people use their labour and skills to produce food, goods and services.</w:t>
      </w:r>
    </w:p>
    <w:p>
      <w:pPr>
        <w:pStyle w:val="ListBullet"/>
        <w:spacing w:after="40"/>
      </w:pPr>
      <w:r>
        <w:t>Provision of essential services — teachers, health workers, engineers, drivers and other workers provide services needed by society.</w:t>
      </w:r>
    </w:p>
    <w:p>
      <w:pPr>
        <w:pStyle w:val="ListBullet"/>
        <w:spacing w:after="40"/>
      </w:pPr>
      <w:r>
        <w:t>Development and use of natural resources — people use knowledge and technology to explore, extract, process and manage natural resources.</w:t>
      </w:r>
    </w:p>
    <w:p>
      <w:pPr>
        <w:pStyle w:val="ListBullet"/>
        <w:spacing w:after="40"/>
      </w:pPr>
      <w:r>
        <w:t>Innovation and problem solving — skilled and creative people develop ideas and methods for addressing social and economic problems.</w:t>
      </w:r>
    </w:p>
    <w:p>
      <w:pPr>
        <w:pStyle w:val="ListBullet"/>
        <w:spacing w:after="40"/>
      </w:pPr>
      <w:r>
        <w:t>Management and leadership — people plan, organise and manage institutions, businesses, communities and national activities.</w:t>
      </w:r>
    </w:p>
    <w:p>
      <w:pPr>
        <w:pStyle w:val="ListBullet"/>
        <w:spacing w:after="40"/>
      </w:pPr>
      <w:r>
        <w:t>National development — a population with useful knowledge, skills, experience and positive work attitudes can contribute to economic and social progress.</w:t>
      </w:r>
    </w:p>
    <w:p>
      <w:pPr>
        <w:pStyle w:val="Heading3"/>
      </w:pPr>
      <w:r>
        <w:t>2. Relationship Between Human and Natural Resources</w:t>
      </w:r>
    </w:p>
    <w:p>
      <w:r>
        <w:t>Human resources and natural resources are different, but they are connected. Natural resources are materials and features that occur in nature, while human resources are people and the knowledge, skills, abilities, experience and labour they contribute. People use their abilities to locate, develop, manage and use natural resources.</w:t>
      </w:r>
    </w:p>
    <w:p>
      <w:r>
        <w:t>For example, gold is a natural resource, but geologists, engineers, machine operators and other workers are human resources involved in finding, extracting and processing it. Similarly, fertile soil is a natural resource, while farmers provide the knowledge, skills and labour needed to produce crops.</w:t>
      </w:r>
    </w:p>
    <w:p>
      <w:pPr>
        <w:pStyle w:val="Heading3"/>
      </w:pPr>
      <w:r>
        <w:t>3. Education and Human Resource Development</w:t>
      </w:r>
    </w:p>
    <w:p>
      <w:r>
        <w:t>Education and training help people acquire knowledge and skills. These abilities can improve the quality of work people perform and prepare them to take part effectively in social and economic activities.</w:t>
      </w:r>
    </w:p>
    <w:p>
      <w:pPr>
        <w:pStyle w:val="Heading3"/>
      </w:pPr>
      <w:r>
        <w:t>4. Classroom Exercise</w:t>
      </w:r>
    </w:p>
    <w:p>
      <w:pPr>
        <w:pStyle w:val="ListNumber"/>
        <w:spacing w:after="40"/>
      </w:pPr>
      <w:r>
        <w:t>Give two examples of human resources.</w:t>
      </w:r>
    </w:p>
    <w:p>
      <w:pPr>
        <w:pStyle w:val="ListNumber"/>
        <w:spacing w:after="40"/>
      </w:pPr>
      <w:r>
        <w:t>State two ways human resources contribute to production.</w:t>
      </w:r>
    </w:p>
    <w:p>
      <w:pPr>
        <w:pStyle w:val="ListNumber"/>
        <w:spacing w:after="40"/>
      </w:pPr>
      <w:r>
        <w:t>Explain one way human resources help Ghana to use natural resources.</w:t>
      </w:r>
    </w:p>
    <w:p>
      <w:pPr>
        <w:pStyle w:val="ListNumber"/>
        <w:spacing w:after="40"/>
      </w:pPr>
      <w:r>
        <w:t>Why should Ghana develop the knowledge and skills of its people?</w:t>
      </w:r>
    </w:p>
    <w:p>
      <w:pPr>
        <w:pStyle w:val="Heading3"/>
      </w:pPr>
      <w:r>
        <w:t>Expected Points</w:t>
      </w:r>
    </w:p>
    <w:p>
      <w:pPr>
        <w:pStyle w:val="ListBullet"/>
        <w:spacing w:after="40"/>
      </w:pPr>
      <w:r>
        <w:t>Human resources contribute labour, knowledge and skills to production.</w:t>
      </w:r>
    </w:p>
    <w:p>
      <w:pPr>
        <w:pStyle w:val="ListBullet"/>
        <w:spacing w:after="40"/>
      </w:pPr>
      <w:r>
        <w:t>They provide important services such as education, health care, transport and technical services.</w:t>
      </w:r>
    </w:p>
    <w:p>
      <w:pPr>
        <w:pStyle w:val="ListBullet"/>
        <w:spacing w:after="40"/>
      </w:pPr>
      <w:r>
        <w:t>They help discover, manage and process natural resources.</w:t>
      </w:r>
    </w:p>
    <w:p>
      <w:pPr>
        <w:pStyle w:val="ListBullet"/>
        <w:spacing w:after="40"/>
      </w:pPr>
      <w:r>
        <w:t>They support innovation, problem solving, management and national development.</w:t>
      </w:r>
    </w:p>
    <w:p>
      <w:pPr>
        <w:pStyle w:val="ListBullet"/>
        <w:spacing w:after="40"/>
      </w:pPr>
      <w:r>
        <w:t>Education and training strengthen people’s knowledge and skills.</w:t>
      </w:r>
    </w:p>
    <w:p>
      <w:pPr>
        <w:pStyle w:val="Heading3"/>
      </w:pPr>
      <w:r>
        <w:t>5. Summary</w:t>
      </w:r>
    </w:p>
    <w:p>
      <w:r>
        <w:t>Human resources are essential to Ghana because people use their knowledge, skills, abilities, experience and labour to produce goods, provide services, manage resources, solve problems and support national development. Developing human resources therefore requires attention to education, training, skills and responsible participation in society.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