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8 SOCIAL STUDIES</w:t>
      </w:r>
    </w:p>
    <w:p>
      <w:pPr>
        <w:spacing w:after="80" w:line="252" w:lineRule="auto"/>
        <w:jc w:val="center"/>
      </w:pPr>
      <w:r>
        <w:rPr>
          <w:b/>
          <w:sz w:val="30"/>
        </w:rPr>
        <w:t>FIRST TERM • WEEK 1</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8</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Environment – Environmental Issues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B8.1.1.1 — Environmental problems in Ghana</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Identify environmental problems (deforestation, pollution)</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Pictures, local examples</w:t>
            </w:r>
          </w:p>
        </w:tc>
      </w:tr>
      <w:tr>
        <w:trPr>
          <w:cantSplit/>
        </w:trPr>
        <w:tc>
          <w:tcPr>
            <w:tcW w:type="dxa" w:w="5112"/>
            <w:shd w:fill="E8E8E8"/>
          </w:tcPr>
          <w:p>
            <w:r/>
            <w:r>
              <w:rPr>
                <w:rFonts w:ascii="Aptos" w:hAnsi="Aptos"/>
                <w:b/>
                <w:sz w:val="18"/>
              </w:rPr>
              <w:t>Number of Lessons</w:t>
            </w:r>
          </w:p>
        </w:tc>
        <w:tc>
          <w:tcPr>
            <w:tcW w:type="dxa" w:w="5112"/>
          </w:tcPr>
          <w:p>
            <w:r/>
            <w:r>
              <w:rPr>
                <w:rFonts w:ascii="Aptos" w:hAnsi="Aptos"/>
                <w:b w:val="0"/>
                <w:sz w:val="18"/>
              </w:rPr>
              <w:t>2</w:t>
            </w:r>
          </w:p>
        </w:tc>
      </w:tr>
      <w:tr>
        <w:trPr>
          <w:cantSplit/>
        </w:trPr>
        <w:tc>
          <w:tcPr>
            <w:tcW w:type="dxa" w:w="5112"/>
            <w:shd w:fill="E8E8E8"/>
          </w:tcPr>
          <w:p>
            <w:r/>
            <w:r>
              <w:rPr>
                <w:rFonts w:ascii="Aptos" w:hAnsi="Aptos"/>
                <w:b/>
                <w:sz w:val="18"/>
              </w:rPr>
              <w:t>Performance Indicator</w:t>
            </w:r>
          </w:p>
        </w:tc>
        <w:tc>
          <w:tcPr>
            <w:tcW w:type="dxa" w:w="5112"/>
          </w:tcPr>
          <w:p>
            <w:r/>
            <w:r>
              <w:rPr>
                <w:rFonts w:ascii="Aptos" w:hAnsi="Aptos"/>
                <w:b w:val="0"/>
                <w:sz w:val="18"/>
              </w:rPr>
              <w:t>Not specified in the supplied Scheme of Learning.</w:t>
            </w:r>
          </w:p>
        </w:tc>
      </w:tr>
    </w:tbl>
    <w:p>
      <w:pPr>
        <w:spacing w:after="80" w:line="252" w:lineRule="auto"/>
      </w:pPr>
      <w:r>
        <w:t>Weekly focus: Learners identify major environmental problems in Ghana, with particular attention to deforestation and pollution. The two lessons establish the meaning, forms, causes and visible examples of these problems without moving into the solutions scheduled for Week 3.</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rFonts w:ascii="Aptos" w:hAnsi="Aptos"/>
                <w:b/>
                <w:sz w:val="18"/>
              </w:rPr>
              <w:t>Lesson</w:t>
            </w:r>
          </w:p>
        </w:tc>
        <w:tc>
          <w:tcPr>
            <w:tcW w:type="dxa" w:w="3408"/>
            <w:shd w:fill="D9E2F3"/>
          </w:tcPr>
          <w:p>
            <w:r/>
            <w:r>
              <w:rPr>
                <w:rFonts w:ascii="Aptos" w:hAnsi="Aptos"/>
                <w:b/>
                <w:sz w:val="18"/>
              </w:rPr>
              <w:t>Topic</w:t>
            </w:r>
          </w:p>
        </w:tc>
        <w:tc>
          <w:tcPr>
            <w:tcW w:type="dxa" w:w="3408"/>
            <w:shd w:fill="D9E2F3"/>
          </w:tcPr>
          <w:p>
            <w:r/>
            <w:r>
              <w:rPr>
                <w:rFonts w:ascii="Aptos" w:hAnsi="Aptos"/>
                <w:b/>
                <w:sz w:val="18"/>
              </w:rPr>
              <w:t>Focus</w:t>
            </w:r>
          </w:p>
        </w:tc>
      </w:tr>
      <w:tr>
        <w:trPr>
          <w:cantSplit/>
        </w:trPr>
        <w:tc>
          <w:tcPr>
            <w:tcW w:type="dxa" w:w="3408"/>
          </w:tcPr>
          <w:p>
            <w:r/>
            <w:r>
              <w:rPr>
                <w:rFonts w:ascii="Aptos" w:hAnsi="Aptos"/>
                <w:b w:val="0"/>
                <w:sz w:val="18"/>
              </w:rPr>
              <w:t>1</w:t>
            </w:r>
          </w:p>
        </w:tc>
        <w:tc>
          <w:tcPr>
            <w:tcW w:type="dxa" w:w="3408"/>
          </w:tcPr>
          <w:p>
            <w:r/>
            <w:r>
              <w:rPr>
                <w:rFonts w:ascii="Aptos" w:hAnsi="Aptos"/>
                <w:b w:val="0"/>
                <w:sz w:val="18"/>
              </w:rPr>
              <w:t>Environmental Problems in Ghana</w:t>
            </w:r>
          </w:p>
        </w:tc>
        <w:tc>
          <w:tcPr>
            <w:tcW w:type="dxa" w:w="3408"/>
          </w:tcPr>
          <w:p>
            <w:r/>
            <w:r>
              <w:rPr>
                <w:rFonts w:ascii="Aptos" w:hAnsi="Aptos"/>
                <w:b w:val="0"/>
                <w:sz w:val="18"/>
              </w:rPr>
              <w:t>Meaning of environmental problems; introduction to deforestation and pollution</w:t>
            </w:r>
          </w:p>
        </w:tc>
      </w:tr>
      <w:tr>
        <w:trPr>
          <w:cantSplit/>
        </w:trPr>
        <w:tc>
          <w:tcPr>
            <w:tcW w:type="dxa" w:w="3408"/>
          </w:tcPr>
          <w:p>
            <w:r/>
            <w:r>
              <w:rPr>
                <w:rFonts w:ascii="Aptos" w:hAnsi="Aptos"/>
                <w:b w:val="0"/>
                <w:sz w:val="18"/>
              </w:rPr>
              <w:t>2</w:t>
            </w:r>
          </w:p>
        </w:tc>
        <w:tc>
          <w:tcPr>
            <w:tcW w:type="dxa" w:w="3408"/>
          </w:tcPr>
          <w:p>
            <w:r/>
            <w:r>
              <w:rPr>
                <w:rFonts w:ascii="Aptos" w:hAnsi="Aptos"/>
                <w:b w:val="0"/>
                <w:sz w:val="18"/>
              </w:rPr>
              <w:t>Deforestation and Pollution</w:t>
            </w:r>
          </w:p>
        </w:tc>
        <w:tc>
          <w:tcPr>
            <w:tcW w:type="dxa" w:w="3408"/>
          </w:tcPr>
          <w:p>
            <w:r/>
            <w:r>
              <w:rPr>
                <w:rFonts w:ascii="Aptos" w:hAnsi="Aptos"/>
                <w:b w:val="0"/>
                <w:sz w:val="18"/>
              </w:rPr>
              <w:t>Identification, forms and local examples of deforestation and pollution</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Environmental Problems in Ghana</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8</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1</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Environmental Problems in Ghana</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Environment – Environmental Issues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B8.1.1.1 — Environmental problems in Ghana</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Identify environmental problems (deforestation, pollution)</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encountered environmental conditions in their communities and studied related environmental issues at Basic 7.</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explain the meaning of an environmental problem; (2) identify deforestation and pollution as environmental problems; (3) describe simple examples of each problem; and (4) distinguish between deforestation and pollution.</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Environment, environmental problem, deforestation, pollution</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Responsibility, care for the environment, cooperation</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Pictures, local examples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Show or describe familiar examples of damaged vegetation, littered surroundings, smoke or polluted water. Ask learners what they notice.</w:t>
            </w:r>
          </w:p>
        </w:tc>
        <w:tc>
          <w:tcPr>
            <w:tcW w:type="dxa" w:w="2556"/>
          </w:tcPr>
          <w:p>
            <w:r/>
            <w:r>
              <w:rPr>
                <w:rFonts w:ascii="Aptos" w:hAnsi="Aptos"/>
                <w:b w:val="0"/>
                <w:sz w:val="18"/>
              </w:rPr>
              <w:t>Observe, describe and identify environmental conditions.</w:t>
            </w:r>
          </w:p>
        </w:tc>
        <w:tc>
          <w:tcPr>
            <w:tcW w:type="dxa" w:w="2556"/>
          </w:tcPr>
          <w:p>
            <w:r/>
            <w:r>
              <w:rPr>
                <w:rFonts w:ascii="Aptos" w:hAnsi="Aptos"/>
                <w:b w:val="0"/>
                <w:sz w:val="18"/>
              </w:rPr>
              <w:t>7 min</w:t>
            </w:r>
          </w:p>
        </w:tc>
      </w:tr>
      <w:tr>
        <w:trPr>
          <w:cantSplit/>
        </w:trPr>
        <w:tc>
          <w:tcPr>
            <w:tcW w:type="dxa" w:w="2556"/>
          </w:tcPr>
          <w:p>
            <w:r/>
            <w:r>
              <w:rPr>
                <w:rFonts w:ascii="Aptos" w:hAnsi="Aptos"/>
                <w:b w:val="0"/>
                <w:sz w:val="18"/>
              </w:rPr>
              <w:t>Concept Development</w:t>
            </w:r>
          </w:p>
        </w:tc>
        <w:tc>
          <w:tcPr>
            <w:tcW w:type="dxa" w:w="2556"/>
          </w:tcPr>
          <w:p>
            <w:r/>
            <w:r>
              <w:rPr>
                <w:rFonts w:ascii="Aptos" w:hAnsi="Aptos"/>
                <w:b w:val="0"/>
                <w:sz w:val="18"/>
              </w:rPr>
              <w:t>Explain environment and environmental problems. Introduce deforestation and pollution using the selected examples.</w:t>
            </w:r>
          </w:p>
        </w:tc>
        <w:tc>
          <w:tcPr>
            <w:tcW w:type="dxa" w:w="2556"/>
          </w:tcPr>
          <w:p>
            <w:r/>
            <w:r>
              <w:rPr>
                <w:rFonts w:ascii="Aptos" w:hAnsi="Aptos"/>
                <w:b w:val="0"/>
                <w:sz w:val="18"/>
              </w:rPr>
              <w:t>Listen, ask questions and give examples.</w:t>
            </w:r>
          </w:p>
        </w:tc>
        <w:tc>
          <w:tcPr>
            <w:tcW w:type="dxa" w:w="2556"/>
          </w:tcPr>
          <w:p>
            <w:r/>
            <w:r>
              <w:rPr>
                <w:rFonts w:ascii="Aptos" w:hAnsi="Aptos"/>
                <w:b w:val="0"/>
                <w:sz w:val="18"/>
              </w:rPr>
              <w:t>10 min</w:t>
            </w:r>
          </w:p>
        </w:tc>
      </w:tr>
      <w:tr>
        <w:trPr>
          <w:cantSplit/>
        </w:trPr>
        <w:tc>
          <w:tcPr>
            <w:tcW w:type="dxa" w:w="2556"/>
          </w:tcPr>
          <w:p>
            <w:r/>
            <w:r>
              <w:rPr>
                <w:rFonts w:ascii="Aptos" w:hAnsi="Aptos"/>
                <w:b w:val="0"/>
                <w:sz w:val="18"/>
              </w:rPr>
              <w:t>Guided Discussion</w:t>
            </w:r>
          </w:p>
        </w:tc>
        <w:tc>
          <w:tcPr>
            <w:tcW w:type="dxa" w:w="2556"/>
          </w:tcPr>
          <w:p>
            <w:r/>
            <w:r>
              <w:rPr>
                <w:rFonts w:ascii="Aptos" w:hAnsi="Aptos"/>
                <w:b w:val="0"/>
                <w:sz w:val="18"/>
              </w:rPr>
              <w:t>Guide learners to identify signs of deforestation and pollution in their communities.</w:t>
            </w:r>
          </w:p>
        </w:tc>
        <w:tc>
          <w:tcPr>
            <w:tcW w:type="dxa" w:w="2556"/>
          </w:tcPr>
          <w:p>
            <w:r/>
            <w:r>
              <w:rPr>
                <w:rFonts w:ascii="Aptos" w:hAnsi="Aptos"/>
                <w:b w:val="0"/>
                <w:sz w:val="18"/>
              </w:rPr>
              <w:t>Discuss in pairs and share examples.</w:t>
            </w:r>
          </w:p>
        </w:tc>
        <w:tc>
          <w:tcPr>
            <w:tcW w:type="dxa" w:w="2556"/>
          </w:tcPr>
          <w:p>
            <w:r/>
            <w:r>
              <w:rPr>
                <w:rFonts w:ascii="Aptos" w:hAnsi="Aptos"/>
                <w:b w:val="0"/>
                <w:sz w:val="18"/>
              </w:rPr>
              <w:t>10 min</w:t>
            </w:r>
          </w:p>
        </w:tc>
      </w:tr>
      <w:tr>
        <w:trPr>
          <w:cantSplit/>
        </w:trPr>
        <w:tc>
          <w:tcPr>
            <w:tcW w:type="dxa" w:w="2556"/>
          </w:tcPr>
          <w:p>
            <w:r/>
            <w:r>
              <w:rPr>
                <w:rFonts w:ascii="Aptos" w:hAnsi="Aptos"/>
                <w:b w:val="0"/>
                <w:sz w:val="18"/>
              </w:rPr>
              <w:t>Comparison</w:t>
            </w:r>
          </w:p>
        </w:tc>
        <w:tc>
          <w:tcPr>
            <w:tcW w:type="dxa" w:w="2556"/>
          </w:tcPr>
          <w:p>
            <w:r/>
            <w:r>
              <w:rPr>
                <w:rFonts w:ascii="Aptos" w:hAnsi="Aptos"/>
                <w:b w:val="0"/>
                <w:sz w:val="18"/>
              </w:rPr>
              <w:t>Draw a simple comparison on the board: removal/destruction of trees versus introduction of harmful substances or waste into the environment.</w:t>
            </w:r>
          </w:p>
        </w:tc>
        <w:tc>
          <w:tcPr>
            <w:tcW w:type="dxa" w:w="2556"/>
          </w:tcPr>
          <w:p>
            <w:r/>
            <w:r>
              <w:rPr>
                <w:rFonts w:ascii="Aptos" w:hAnsi="Aptos"/>
                <w:b w:val="0"/>
                <w:sz w:val="18"/>
              </w:rPr>
              <w:t>Compare the two problems and record notes.</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Assessment/Closure</w:t>
            </w:r>
          </w:p>
        </w:tc>
        <w:tc>
          <w:tcPr>
            <w:tcW w:type="dxa" w:w="2556"/>
          </w:tcPr>
          <w:p>
            <w:r/>
            <w:r>
              <w:rPr>
                <w:rFonts w:ascii="Aptos" w:hAnsi="Aptos"/>
                <w:b w:val="0"/>
                <w:sz w:val="18"/>
              </w:rPr>
              <w:t>Ask oral and written questions to check understanding and summarise the lesson.</w:t>
            </w:r>
          </w:p>
        </w:tc>
        <w:tc>
          <w:tcPr>
            <w:tcW w:type="dxa" w:w="2556"/>
          </w:tcPr>
          <w:p>
            <w:r/>
            <w:r>
              <w:rPr>
                <w:rFonts w:ascii="Aptos" w:hAnsi="Aptos"/>
                <w:b w:val="0"/>
                <w:sz w:val="18"/>
              </w:rPr>
              <w:t>Answer questions and state the main ideas learned.</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What is an environmental problem?</w:t>
      </w:r>
    </w:p>
    <w:p>
      <w:pPr>
        <w:pStyle w:val="ListNumber"/>
        <w:spacing w:after="80" w:line="252" w:lineRule="auto"/>
      </w:pPr>
      <w:r>
        <w:t>Name the two environmental problems studied in this lesson.</w:t>
      </w:r>
    </w:p>
    <w:p>
      <w:pPr>
        <w:pStyle w:val="ListNumber"/>
        <w:spacing w:after="80" w:line="252" w:lineRule="auto"/>
      </w:pPr>
      <w:r>
        <w:t>What is deforestation?</w:t>
      </w:r>
    </w:p>
    <w:p>
      <w:pPr>
        <w:pStyle w:val="ListNumber"/>
        <w:spacing w:after="80" w:line="252" w:lineRule="auto"/>
      </w:pPr>
      <w:r>
        <w:t>What is pollution?</w:t>
      </w:r>
    </w:p>
    <w:p>
      <w:pPr>
        <w:pStyle w:val="ListNumber"/>
        <w:spacing w:after="80" w:line="252" w:lineRule="auto"/>
      </w:pPr>
      <w:r>
        <w:t>State one example of deforestation and one example of pollution.</w:t>
      </w:r>
    </w:p>
    <w:p>
      <w:pPr>
        <w:pStyle w:val="Heading3"/>
        <w:spacing w:after="80" w:line="252" w:lineRule="auto"/>
      </w:pPr>
      <w:r>
        <w:t>Expected Answers</w:t>
      </w:r>
    </w:p>
    <w:p>
      <w:pPr>
        <w:pStyle w:val="ListNumber"/>
        <w:spacing w:after="80" w:line="252" w:lineRule="auto"/>
      </w:pPr>
      <w:r>
        <w:t>An environmental problem is a condition or activity that harms or threatens the natural or human environment.</w:t>
      </w:r>
    </w:p>
    <w:p>
      <w:pPr>
        <w:pStyle w:val="ListNumber"/>
        <w:spacing w:after="80" w:line="252" w:lineRule="auto"/>
      </w:pPr>
      <w:r>
        <w:t>Deforestation and pollution.</w:t>
      </w:r>
    </w:p>
    <w:p>
      <w:pPr>
        <w:pStyle w:val="ListNumber"/>
        <w:spacing w:after="80" w:line="252" w:lineRule="auto"/>
      </w:pPr>
      <w:r>
        <w:t>Deforestation is the large-scale or continuous removal of trees and forest cover.</w:t>
      </w:r>
    </w:p>
    <w:p>
      <w:pPr>
        <w:pStyle w:val="ListNumber"/>
        <w:spacing w:after="80" w:line="252" w:lineRule="auto"/>
      </w:pPr>
      <w:r>
        <w:t>Pollution is the introduction of harmful substances or waste into the environment, making it unsafe or less suitable for living things.</w:t>
      </w:r>
    </w:p>
    <w:p>
      <w:pPr>
        <w:pStyle w:val="ListNumber"/>
        <w:spacing w:after="80" w:line="252" w:lineRule="auto"/>
      </w:pPr>
      <w:r>
        <w:t>Examples: clearing trees for farming or settlement; dumping waste into water or releasing harmful smoke into the air.</w:t>
      </w:r>
    </w:p>
    <w:p>
      <w:pPr>
        <w:pStyle w:val="Heading3"/>
        <w:spacing w:after="80" w:line="252" w:lineRule="auto"/>
      </w:pPr>
      <w:r>
        <w:t>Differentiation</w:t>
      </w:r>
    </w:p>
    <w:p>
      <w:pPr>
        <w:pStyle w:val="ListBullet"/>
        <w:spacing w:after="80" w:line="252" w:lineRule="auto"/>
      </w:pPr>
      <w:r>
        <w:t>Support learners who need help with picture-based identification and simple definitions.</w:t>
      </w:r>
    </w:p>
    <w:p>
      <w:pPr>
        <w:pStyle w:val="ListBullet"/>
        <w:spacing w:after="80" w:line="252" w:lineRule="auto"/>
      </w:pPr>
      <w:r>
        <w:t>Ask stronger learners to explain why an activity shown in a picture constitutes an environmental problem.</w:t>
      </w:r>
    </w:p>
    <w:p>
      <w:pPr>
        <w:pStyle w:val="Heading3"/>
        <w:spacing w:after="80" w:line="252" w:lineRule="auto"/>
      </w:pPr>
      <w:r>
        <w:t>Homework</w:t>
      </w:r>
    </w:p>
    <w:p>
      <w:pPr>
        <w:spacing w:after="80" w:line="252" w:lineRule="auto"/>
      </w:pPr>
      <w:r>
        <w:t>Identify two environmental problems you have observed in or around your community and briefly describe each.</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Environmental Problems in Ghana</w:t>
      </w:r>
    </w:p>
    <w:p>
      <w:pPr>
        <w:pStyle w:val="Heading3"/>
        <w:spacing w:after="80" w:line="252" w:lineRule="auto"/>
      </w:pPr>
      <w:r>
        <w:t>1. Meaning of the Environment</w:t>
      </w:r>
    </w:p>
    <w:p>
      <w:pPr>
        <w:spacing w:after="80" w:line="252" w:lineRule="auto"/>
      </w:pPr>
      <w:r>
        <w:t>The environment is the surroundings in which people, animals and plants live. It includes natural features such as land, water, air, plants and animals, as well as human-made features and activities.</w:t>
      </w:r>
    </w:p>
    <w:p>
      <w:pPr>
        <w:pStyle w:val="Heading3"/>
        <w:spacing w:after="80" w:line="252" w:lineRule="auto"/>
      </w:pPr>
      <w:r>
        <w:t>2. Meaning of an Environmental Problem</w:t>
      </w:r>
    </w:p>
    <w:p>
      <w:pPr>
        <w:spacing w:after="80" w:line="252" w:lineRule="auto"/>
      </w:pPr>
      <w:r>
        <w:t>An environmental problem is a condition or human activity that causes harm to the environment or threatens the health and well-being of living things.</w:t>
      </w:r>
    </w:p>
    <w:p>
      <w:pPr>
        <w:pStyle w:val="Heading3"/>
        <w:spacing w:after="80" w:line="252" w:lineRule="auto"/>
      </w:pPr>
      <w:r>
        <w:t>3. Deforestation</w:t>
      </w:r>
    </w:p>
    <w:p>
      <w:pPr>
        <w:spacing w:after="80" w:line="252" w:lineRule="auto"/>
      </w:pPr>
      <w:r>
        <w:t>Deforestation is the large-scale or continuous removal of trees and forest cover. When trees are removed faster than they can be replaced, the environment may be seriously affected.</w:t>
      </w:r>
    </w:p>
    <w:p>
      <w:pPr>
        <w:pStyle w:val="ListBullet"/>
        <w:spacing w:after="80" w:line="252" w:lineRule="auto"/>
      </w:pPr>
      <w:r>
        <w:t>Clearing forests for farming is an example of deforestation.</w:t>
      </w:r>
    </w:p>
    <w:p>
      <w:pPr>
        <w:pStyle w:val="ListBullet"/>
        <w:spacing w:after="80" w:line="252" w:lineRule="auto"/>
      </w:pPr>
      <w:r>
        <w:t>Cutting trees for fuelwood or charcoal can contribute to the loss of forest cover.</w:t>
      </w:r>
    </w:p>
    <w:p>
      <w:pPr>
        <w:pStyle w:val="ListBullet"/>
        <w:spacing w:after="80" w:line="252" w:lineRule="auto"/>
      </w:pPr>
      <w:r>
        <w:t>Clearing trees for settlements and other human activities can also contribute to deforestation.</w:t>
      </w:r>
    </w:p>
    <w:p>
      <w:pPr>
        <w:pStyle w:val="Heading3"/>
        <w:spacing w:after="80" w:line="252" w:lineRule="auto"/>
      </w:pPr>
      <w:r>
        <w:t>4. Pollution</w:t>
      </w:r>
    </w:p>
    <w:p>
      <w:pPr>
        <w:spacing w:after="80" w:line="252" w:lineRule="auto"/>
      </w:pPr>
      <w:r>
        <w:t>Pollution is the introduction of harmful substances, waste or other contaminants into the environment, making the environment unsafe or less suitable for living things.</w:t>
      </w:r>
    </w:p>
    <w:p>
      <w:pPr>
        <w:pStyle w:val="ListBullet"/>
        <w:spacing w:after="80" w:line="252" w:lineRule="auto"/>
      </w:pPr>
      <w:r>
        <w:t>Air pollution may involve smoke and harmful gases in the air.</w:t>
      </w:r>
    </w:p>
    <w:p>
      <w:pPr>
        <w:pStyle w:val="ListBullet"/>
        <w:spacing w:after="80" w:line="252" w:lineRule="auto"/>
      </w:pPr>
      <w:r>
        <w:t>Water pollution may result when waste or harmful substances enter rivers, streams, lakes or other water bodies.</w:t>
      </w:r>
    </w:p>
    <w:p>
      <w:pPr>
        <w:pStyle w:val="ListBullet"/>
        <w:spacing w:after="80" w:line="252" w:lineRule="auto"/>
      </w:pPr>
      <w:r>
        <w:t>Land pollution may involve the accumulation or improper disposal of waste on the land.</w:t>
      </w:r>
    </w:p>
    <w:p>
      <w:pPr>
        <w:pStyle w:val="Heading3"/>
        <w:spacing w:after="80" w:line="252" w:lineRule="auto"/>
      </w:pPr>
      <w:r>
        <w:t>Key Difference</w:t>
      </w:r>
    </w:p>
    <w:p>
      <w:pPr>
        <w:spacing w:after="80" w:line="252" w:lineRule="auto"/>
      </w:pPr>
      <w:r>
        <w:t>Deforestation mainly involves the removal or destruction of trees and forest cover. Pollution involves the contamination of the environment by harmful substances or waste. Both are environmental problems because they can damage the environment and affect living things.</w:t>
      </w:r>
    </w:p>
    <w:p>
      <w:pPr>
        <w:pStyle w:val="Heading3"/>
        <w:spacing w:after="80" w:line="252" w:lineRule="auto"/>
      </w:pPr>
      <w:r>
        <w:t>Teacher Questions and Expected Responses</w:t>
      </w:r>
    </w:p>
    <w:p>
      <w:pPr>
        <w:spacing w:after="80" w:line="252" w:lineRule="auto"/>
      </w:pPr>
      <w:r>
        <w:rPr>
          <w:b/>
        </w:rPr>
        <w:t>Question: What is an environmental problem?</w:t>
      </w:r>
    </w:p>
    <w:p>
      <w:pPr>
        <w:spacing w:after="80" w:line="252" w:lineRule="auto"/>
        <w:ind w:left="288"/>
      </w:pPr>
      <w:r>
        <w:rPr>
          <w:i/>
        </w:rPr>
        <w:t>Expected response: A condition or activity that harms or threatens the environment.</w:t>
      </w:r>
    </w:p>
    <w:p>
      <w:pPr>
        <w:spacing w:after="80" w:line="252" w:lineRule="auto"/>
      </w:pPr>
      <w:r>
        <w:rPr>
          <w:b/>
        </w:rPr>
        <w:t>Question: What is deforestation?</w:t>
      </w:r>
    </w:p>
    <w:p>
      <w:pPr>
        <w:spacing w:after="80" w:line="252" w:lineRule="auto"/>
        <w:ind w:left="288"/>
      </w:pPr>
      <w:r>
        <w:rPr>
          <w:i/>
        </w:rPr>
        <w:t>Expected response: The large-scale or continuous removal of trees and forest cover.</w:t>
      </w:r>
    </w:p>
    <w:p>
      <w:pPr>
        <w:spacing w:after="80" w:line="252" w:lineRule="auto"/>
      </w:pPr>
      <w:r>
        <w:rPr>
          <w:b/>
        </w:rPr>
        <w:t>Question: What is pollution?</w:t>
      </w:r>
    </w:p>
    <w:p>
      <w:pPr>
        <w:spacing w:after="80" w:line="252" w:lineRule="auto"/>
        <w:ind w:left="288"/>
      </w:pPr>
      <w:r>
        <w:rPr>
          <w:i/>
        </w:rPr>
        <w:t>Expected response: The introduction of harmful substances or waste into the environment.</w:t>
      </w:r>
    </w:p>
    <w:p>
      <w:pPr>
        <w:spacing w:after="80" w:line="252" w:lineRule="auto"/>
      </w:pPr>
      <w:r>
        <w:rPr>
          <w:b/>
        </w:rPr>
        <w:t>Question: Give one example of pollution.</w:t>
      </w:r>
    </w:p>
    <w:p>
      <w:pPr>
        <w:spacing w:after="80" w:line="252" w:lineRule="auto"/>
        <w:ind w:left="288"/>
      </w:pPr>
      <w:r>
        <w:rPr>
          <w:i/>
        </w:rPr>
        <w:t>Expected response: For example, dumping waste into a river or releasing harmful smoke into the air.</w:t>
      </w:r>
    </w:p>
    <w:p>
      <w:pPr>
        <w:spacing w:after="80" w:line="252" w:lineRule="auto"/>
      </w:pPr>
      <w:r>
        <w:br w:type="page"/>
      </w:r>
    </w:p>
    <w:p>
      <w:pPr>
        <w:pStyle w:val="Heading2"/>
        <w:spacing w:after="80" w:line="252" w:lineRule="auto"/>
      </w:pPr>
      <w:r>
        <w:t>LESSON 2: Deforestation and Pollution — Identification and Examples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8</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2</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Deforestation and Pollution — Identification and Examples</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Environment – Environmental Issues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B8.1.1.1 — Environmental problems in Ghana</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Identify environmental problems (deforestation, pollution)</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can define environmental problems, deforestation and pollution.</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identify visible signs of deforestation; (2) identify common forms of pollution; (3) classify examples as deforestation or pollution; and (4) give appropriate local examples of the two environmental problems.</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Deforestation, forest loss, air pollution, water pollution, land pollution</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Environmental responsibility, cooperation, cleanliness</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Pictures, local examples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Review</w:t>
            </w:r>
          </w:p>
        </w:tc>
        <w:tc>
          <w:tcPr>
            <w:tcW w:type="dxa" w:w="2556"/>
          </w:tcPr>
          <w:p>
            <w:r/>
            <w:r>
              <w:rPr>
                <w:rFonts w:ascii="Aptos" w:hAnsi="Aptos"/>
                <w:b w:val="0"/>
                <w:sz w:val="18"/>
              </w:rPr>
              <w:t>Review the meanings of environment, environmental problem, deforestation and pollution.</w:t>
            </w:r>
          </w:p>
        </w:tc>
        <w:tc>
          <w:tcPr>
            <w:tcW w:type="dxa" w:w="2556"/>
          </w:tcPr>
          <w:p>
            <w:r/>
            <w:r>
              <w:rPr>
                <w:rFonts w:ascii="Aptos" w:hAnsi="Aptos"/>
                <w:b w:val="0"/>
                <w:sz w:val="18"/>
              </w:rPr>
              <w:t>Answer oral review questions.</w:t>
            </w:r>
          </w:p>
        </w:tc>
        <w:tc>
          <w:tcPr>
            <w:tcW w:type="dxa" w:w="2556"/>
          </w:tcPr>
          <w:p>
            <w:r/>
            <w:r>
              <w:rPr>
                <w:rFonts w:ascii="Aptos" w:hAnsi="Aptos"/>
                <w:b w:val="0"/>
                <w:sz w:val="18"/>
              </w:rPr>
              <w:t>5 min</w:t>
            </w:r>
          </w:p>
        </w:tc>
      </w:tr>
      <w:tr>
        <w:trPr>
          <w:cantSplit/>
        </w:trPr>
        <w:tc>
          <w:tcPr>
            <w:tcW w:type="dxa" w:w="2556"/>
          </w:tcPr>
          <w:p>
            <w:r/>
            <w:r>
              <w:rPr>
                <w:rFonts w:ascii="Aptos" w:hAnsi="Aptos"/>
                <w:b w:val="0"/>
                <w:sz w:val="18"/>
              </w:rPr>
              <w:t>Identification Activity</w:t>
            </w:r>
          </w:p>
        </w:tc>
        <w:tc>
          <w:tcPr>
            <w:tcW w:type="dxa" w:w="2556"/>
          </w:tcPr>
          <w:p>
            <w:r/>
            <w:r>
              <w:rPr>
                <w:rFonts w:ascii="Aptos" w:hAnsi="Aptos"/>
                <w:b w:val="0"/>
                <w:sz w:val="18"/>
              </w:rPr>
              <w:t>Present or describe different situations such as tree clearing, bush burning associated with vegetation loss, waste in water, smoke and indiscriminate dumping. Guide learners to identify what is shown.</w:t>
            </w:r>
          </w:p>
        </w:tc>
        <w:tc>
          <w:tcPr>
            <w:tcW w:type="dxa" w:w="2556"/>
          </w:tcPr>
          <w:p>
            <w:r/>
            <w:r>
              <w:rPr>
                <w:rFonts w:ascii="Aptos" w:hAnsi="Aptos"/>
                <w:b w:val="0"/>
                <w:sz w:val="18"/>
              </w:rPr>
              <w:t>Identify and classify examples.</w:t>
            </w:r>
          </w:p>
        </w:tc>
        <w:tc>
          <w:tcPr>
            <w:tcW w:type="dxa" w:w="2556"/>
          </w:tcPr>
          <w:p>
            <w:r/>
            <w:r>
              <w:rPr>
                <w:rFonts w:ascii="Aptos" w:hAnsi="Aptos"/>
                <w:b w:val="0"/>
                <w:sz w:val="18"/>
              </w:rPr>
              <w:t>12 min</w:t>
            </w:r>
          </w:p>
        </w:tc>
      </w:tr>
      <w:tr>
        <w:trPr>
          <w:cantSplit/>
        </w:trPr>
        <w:tc>
          <w:tcPr>
            <w:tcW w:type="dxa" w:w="2556"/>
          </w:tcPr>
          <w:p>
            <w:r/>
            <w:r>
              <w:rPr>
                <w:rFonts w:ascii="Aptos" w:hAnsi="Aptos"/>
                <w:b w:val="0"/>
                <w:sz w:val="18"/>
              </w:rPr>
              <w:t>Group Classification</w:t>
            </w:r>
          </w:p>
        </w:tc>
        <w:tc>
          <w:tcPr>
            <w:tcW w:type="dxa" w:w="2556"/>
          </w:tcPr>
          <w:p>
            <w:r/>
            <w:r>
              <w:rPr>
                <w:rFonts w:ascii="Aptos" w:hAnsi="Aptos"/>
                <w:b w:val="0"/>
                <w:sz w:val="18"/>
              </w:rPr>
              <w:t>Give groups a set of examples to classify under deforestation or pollution. Discuss why each example belongs to a category.</w:t>
            </w:r>
          </w:p>
        </w:tc>
        <w:tc>
          <w:tcPr>
            <w:tcW w:type="dxa" w:w="2556"/>
          </w:tcPr>
          <w:p>
            <w:r/>
            <w:r>
              <w:rPr>
                <w:rFonts w:ascii="Aptos" w:hAnsi="Aptos"/>
                <w:b w:val="0"/>
                <w:sz w:val="18"/>
              </w:rPr>
              <w:t>Work in groups and justify classifications.</w:t>
            </w:r>
          </w:p>
        </w:tc>
        <w:tc>
          <w:tcPr>
            <w:tcW w:type="dxa" w:w="2556"/>
          </w:tcPr>
          <w:p>
            <w:r/>
            <w:r>
              <w:rPr>
                <w:rFonts w:ascii="Aptos" w:hAnsi="Aptos"/>
                <w:b w:val="0"/>
                <w:sz w:val="18"/>
              </w:rPr>
              <w:t>10 min</w:t>
            </w:r>
          </w:p>
        </w:tc>
      </w:tr>
      <w:tr>
        <w:trPr>
          <w:cantSplit/>
        </w:trPr>
        <w:tc>
          <w:tcPr>
            <w:tcW w:type="dxa" w:w="2556"/>
          </w:tcPr>
          <w:p>
            <w:r/>
            <w:r>
              <w:rPr>
                <w:rFonts w:ascii="Aptos" w:hAnsi="Aptos"/>
                <w:b w:val="0"/>
                <w:sz w:val="18"/>
              </w:rPr>
              <w:t>Local Application</w:t>
            </w:r>
          </w:p>
        </w:tc>
        <w:tc>
          <w:tcPr>
            <w:tcW w:type="dxa" w:w="2556"/>
          </w:tcPr>
          <w:p>
            <w:r/>
            <w:r>
              <w:rPr>
                <w:rFonts w:ascii="Aptos" w:hAnsi="Aptos"/>
                <w:b w:val="0"/>
                <w:sz w:val="18"/>
              </w:rPr>
              <w:t>Ask learners to identify examples observed in their communities without naming or blaming individuals.</w:t>
            </w:r>
          </w:p>
        </w:tc>
        <w:tc>
          <w:tcPr>
            <w:tcW w:type="dxa" w:w="2556"/>
          </w:tcPr>
          <w:p>
            <w:r/>
            <w:r>
              <w:rPr>
                <w:rFonts w:ascii="Aptos" w:hAnsi="Aptos"/>
                <w:b w:val="0"/>
                <w:sz w:val="18"/>
              </w:rPr>
              <w:t>Share appropriate local examples respectfully.</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Assessment/Closure</w:t>
            </w:r>
          </w:p>
        </w:tc>
        <w:tc>
          <w:tcPr>
            <w:tcW w:type="dxa" w:w="2556"/>
          </w:tcPr>
          <w:p>
            <w:r/>
            <w:r>
              <w:rPr>
                <w:rFonts w:ascii="Aptos" w:hAnsi="Aptos"/>
                <w:b w:val="0"/>
                <w:sz w:val="18"/>
              </w:rPr>
              <w:t>Give short written questions and summarise the distinction between the two environmental problems.</w:t>
            </w:r>
          </w:p>
        </w:tc>
        <w:tc>
          <w:tcPr>
            <w:tcW w:type="dxa" w:w="2556"/>
          </w:tcPr>
          <w:p>
            <w:r/>
            <w:r>
              <w:rPr>
                <w:rFonts w:ascii="Aptos" w:hAnsi="Aptos"/>
                <w:b w:val="0"/>
                <w:sz w:val="18"/>
              </w:rPr>
              <w:t>Complete questions and state key points.</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State two signs or examples of deforestation.</w:t>
      </w:r>
    </w:p>
    <w:p>
      <w:pPr>
        <w:pStyle w:val="ListNumber"/>
        <w:spacing w:after="80" w:line="252" w:lineRule="auto"/>
      </w:pPr>
      <w:r>
        <w:t>Name three forms of pollution.</w:t>
      </w:r>
    </w:p>
    <w:p>
      <w:pPr>
        <w:pStyle w:val="ListNumber"/>
        <w:spacing w:after="80" w:line="252" w:lineRule="auto"/>
      </w:pPr>
      <w:r>
        <w:t>Classify each example: (a) cutting trees to clear land, (b) dumping refuse into a stream, (c) smoke from burning materials, (d) clearing forest for settlement.</w:t>
      </w:r>
    </w:p>
    <w:p>
      <w:pPr>
        <w:pStyle w:val="ListNumber"/>
        <w:spacing w:after="80" w:line="252" w:lineRule="auto"/>
      </w:pPr>
      <w:r>
        <w:t>Give one example of an environmental problem observed in your community.</w:t>
      </w:r>
    </w:p>
    <w:p>
      <w:pPr>
        <w:pStyle w:val="ListNumber"/>
        <w:spacing w:after="80" w:line="252" w:lineRule="auto"/>
      </w:pPr>
      <w:r>
        <w:t>State the main difference between deforestation and pollution.</w:t>
      </w:r>
    </w:p>
    <w:p>
      <w:pPr>
        <w:pStyle w:val="Heading3"/>
        <w:spacing w:after="80" w:line="252" w:lineRule="auto"/>
      </w:pPr>
      <w:r>
        <w:t>Expected Answers</w:t>
      </w:r>
    </w:p>
    <w:p>
      <w:pPr>
        <w:pStyle w:val="ListNumber"/>
        <w:spacing w:after="80" w:line="252" w:lineRule="auto"/>
      </w:pPr>
      <w:r>
        <w:t>Any two: extensive tree cutting, loss of forest cover, clearing forest for farming/settlement or other appropriate examples.</w:t>
      </w:r>
    </w:p>
    <w:p>
      <w:pPr>
        <w:pStyle w:val="ListNumber"/>
        <w:spacing w:after="80" w:line="252" w:lineRule="auto"/>
      </w:pPr>
      <w:r>
        <w:t>Air pollution, water pollution and land pollution.</w:t>
      </w:r>
    </w:p>
    <w:p>
      <w:pPr>
        <w:pStyle w:val="ListNumber"/>
        <w:spacing w:after="80" w:line="252" w:lineRule="auto"/>
      </w:pPr>
      <w:r>
        <w:t>(a) Deforestation; (b) Water pollution; (c) Air pollution; (d) Deforestation.</w:t>
      </w:r>
    </w:p>
    <w:p>
      <w:pPr>
        <w:pStyle w:val="ListNumber"/>
        <w:spacing w:after="80" w:line="252" w:lineRule="auto"/>
      </w:pPr>
      <w:r>
        <w:t>Accept a suitable local example accurately described.</w:t>
      </w:r>
    </w:p>
    <w:p>
      <w:pPr>
        <w:pStyle w:val="ListNumber"/>
        <w:spacing w:after="80" w:line="252" w:lineRule="auto"/>
      </w:pPr>
      <w:r>
        <w:t>Deforestation involves removal or destruction of trees/forest cover, while pollution involves contamination of the environment by harmful substances or waste.</w:t>
      </w:r>
    </w:p>
    <w:p>
      <w:pPr>
        <w:pStyle w:val="Heading3"/>
        <w:spacing w:after="80" w:line="252" w:lineRule="auto"/>
      </w:pPr>
      <w:r>
        <w:t>Differentiation</w:t>
      </w:r>
    </w:p>
    <w:p>
      <w:pPr>
        <w:pStyle w:val="ListBullet"/>
        <w:spacing w:after="80" w:line="252" w:lineRule="auto"/>
      </w:pPr>
      <w:r>
        <w:t>Provide clear examples and allow learners who need support to classify them before explaining their reasons.</w:t>
      </w:r>
    </w:p>
    <w:p>
      <w:pPr>
        <w:pStyle w:val="ListBullet"/>
        <w:spacing w:after="80" w:line="252" w:lineRule="auto"/>
      </w:pPr>
      <w:r>
        <w:t>Challenge stronger learners to classify unfamiliar examples and explain the evidence used for their classification.</w:t>
      </w:r>
    </w:p>
    <w:p>
      <w:pPr>
        <w:pStyle w:val="Heading3"/>
        <w:spacing w:after="80" w:line="252" w:lineRule="auto"/>
      </w:pPr>
      <w:r>
        <w:t>Homework</w:t>
      </w:r>
    </w:p>
    <w:p>
      <w:pPr>
        <w:spacing w:after="80" w:line="252" w:lineRule="auto"/>
      </w:pPr>
      <w:r>
        <w:t>Write three examples of pollution and two examples of deforestation. For each, state the part of the environment affected.</w:t>
      </w:r>
    </w:p>
    <w:p>
      <w:pPr>
        <w:spacing w:after="80" w:line="252" w:lineRule="auto"/>
      </w:pPr>
      <w:r>
        <w:br w:type="page"/>
      </w:r>
    </w:p>
    <w:p>
      <w:pPr>
        <w:pStyle w:val="Heading2"/>
        <w:spacing w:after="80" w:line="252" w:lineRule="auto"/>
      </w:pPr>
      <w:r>
        <w:t>Lesson 2: Deforestation and Pollution — Lesson Notes</w:t>
      </w:r>
    </w:p>
    <w:p>
      <w:pPr>
        <w:pStyle w:val="Heading3"/>
        <w:spacing w:after="80" w:line="252" w:lineRule="auto"/>
      </w:pPr>
      <w:r>
        <w:t>A. Identifying Deforestation</w:t>
      </w:r>
    </w:p>
    <w:p>
      <w:pPr>
        <w:spacing w:after="80" w:line="252" w:lineRule="auto"/>
      </w:pPr>
      <w:r>
        <w:t>Deforestation can be identified when trees and forest vegetation are being removed extensively. Examples include clearing forest land for farming, settlements and other activities, and cutting large numbers of trees for fuelwood or charcoal.</w:t>
      </w:r>
    </w:p>
    <w:p>
      <w:pPr>
        <w:pStyle w:val="Heading3"/>
        <w:spacing w:after="80" w:line="252" w:lineRule="auto"/>
      </w:pPr>
      <w:r>
        <w:t>B. Identifying Pollution</w:t>
      </w:r>
    </w:p>
    <w:p>
      <w:pPr>
        <w:spacing w:after="80" w:line="252" w:lineRule="auto"/>
      </w:pPr>
      <w:r>
        <w:t>Pollution can be identified when harmful substances, waste or contaminants enter the environment.</w:t>
      </w:r>
    </w:p>
    <w:p>
      <w:pPr>
        <w:pStyle w:val="ListBullet"/>
        <w:spacing w:after="80" w:line="252" w:lineRule="auto"/>
      </w:pPr>
      <w:r>
        <w:t>Air pollution: contamination of the air by smoke, harmful gases or other substances.</w:t>
      </w:r>
    </w:p>
    <w:p>
      <w:pPr>
        <w:pStyle w:val="ListBullet"/>
        <w:spacing w:after="80" w:line="252" w:lineRule="auto"/>
      </w:pPr>
      <w:r>
        <w:t>Water pollution: contamination of water bodies by waste, chemicals or other harmful substances.</w:t>
      </w:r>
    </w:p>
    <w:p>
      <w:pPr>
        <w:pStyle w:val="ListBullet"/>
        <w:spacing w:after="80" w:line="252" w:lineRule="auto"/>
      </w:pPr>
      <w:r>
        <w:t>Land pollution: accumulation or improper disposal of waste on land.</w:t>
      </w:r>
    </w:p>
    <w:p>
      <w:pPr>
        <w:pStyle w:val="Heading3"/>
        <w:spacing w:after="80" w:line="252" w:lineRule="auto"/>
      </w:pPr>
      <w:r>
        <w:t>C. Classification Practice</w:t>
      </w:r>
    </w:p>
    <w:tbl>
      <w:tblPr>
        <w:tblStyle w:val="TableGrid"/>
        <w:tblW w:type="auto" w:w="0"/>
        <w:tblLook w:firstColumn="1" w:firstRow="1" w:lastColumn="0" w:lastRow="0" w:noHBand="0" w:noVBand="1" w:val="04A0"/>
      </w:tblPr>
      <w:tblGrid>
        <w:gridCol w:w="5112"/>
        <w:gridCol w:w="5112"/>
      </w:tblGrid>
      <w:tr>
        <w:trPr>
          <w:cantSplit/>
        </w:trPr>
        <w:tc>
          <w:tcPr>
            <w:tcW w:type="dxa" w:w="5112"/>
            <w:shd w:fill="D9E2F3"/>
          </w:tcPr>
          <w:p>
            <w:r/>
            <w:r>
              <w:rPr>
                <w:rFonts w:ascii="Aptos" w:hAnsi="Aptos"/>
                <w:b/>
                <w:sz w:val="18"/>
              </w:rPr>
              <w:t>Situation</w:t>
            </w:r>
          </w:p>
        </w:tc>
        <w:tc>
          <w:tcPr>
            <w:tcW w:type="dxa" w:w="5112"/>
            <w:shd w:fill="D9E2F3"/>
          </w:tcPr>
          <w:p>
            <w:r/>
            <w:r>
              <w:rPr>
                <w:rFonts w:ascii="Aptos" w:hAnsi="Aptos"/>
                <w:b/>
                <w:sz w:val="18"/>
              </w:rPr>
              <w:t>Classification</w:t>
            </w:r>
          </w:p>
        </w:tc>
      </w:tr>
      <w:tr>
        <w:trPr>
          <w:cantSplit/>
        </w:trPr>
        <w:tc>
          <w:tcPr>
            <w:tcW w:type="dxa" w:w="5112"/>
          </w:tcPr>
          <w:p>
            <w:r/>
            <w:r>
              <w:rPr>
                <w:rFonts w:ascii="Aptos" w:hAnsi="Aptos"/>
                <w:b w:val="0"/>
                <w:sz w:val="18"/>
              </w:rPr>
              <w:t>Large-scale clearing of trees for farming</w:t>
            </w:r>
          </w:p>
        </w:tc>
        <w:tc>
          <w:tcPr>
            <w:tcW w:type="dxa" w:w="5112"/>
          </w:tcPr>
          <w:p>
            <w:r/>
            <w:r>
              <w:rPr>
                <w:rFonts w:ascii="Aptos" w:hAnsi="Aptos"/>
                <w:b w:val="0"/>
                <w:sz w:val="18"/>
              </w:rPr>
              <w:t>Deforestation</w:t>
            </w:r>
          </w:p>
        </w:tc>
      </w:tr>
      <w:tr>
        <w:trPr>
          <w:cantSplit/>
        </w:trPr>
        <w:tc>
          <w:tcPr>
            <w:tcW w:type="dxa" w:w="5112"/>
          </w:tcPr>
          <w:p>
            <w:r/>
            <w:r>
              <w:rPr>
                <w:rFonts w:ascii="Aptos" w:hAnsi="Aptos"/>
                <w:b w:val="0"/>
                <w:sz w:val="18"/>
              </w:rPr>
              <w:t>Refuse dumped into a stream</w:t>
            </w:r>
          </w:p>
        </w:tc>
        <w:tc>
          <w:tcPr>
            <w:tcW w:type="dxa" w:w="5112"/>
          </w:tcPr>
          <w:p>
            <w:r/>
            <w:r>
              <w:rPr>
                <w:rFonts w:ascii="Aptos" w:hAnsi="Aptos"/>
                <w:b w:val="0"/>
                <w:sz w:val="18"/>
              </w:rPr>
              <w:t>Water pollution</w:t>
            </w:r>
          </w:p>
        </w:tc>
      </w:tr>
      <w:tr>
        <w:trPr>
          <w:cantSplit/>
        </w:trPr>
        <w:tc>
          <w:tcPr>
            <w:tcW w:type="dxa" w:w="5112"/>
          </w:tcPr>
          <w:p>
            <w:r/>
            <w:r>
              <w:rPr>
                <w:rFonts w:ascii="Aptos" w:hAnsi="Aptos"/>
                <w:b w:val="0"/>
                <w:sz w:val="18"/>
              </w:rPr>
              <w:t>Smoke released into the air</w:t>
            </w:r>
          </w:p>
        </w:tc>
        <w:tc>
          <w:tcPr>
            <w:tcW w:type="dxa" w:w="5112"/>
          </w:tcPr>
          <w:p>
            <w:r/>
            <w:r>
              <w:rPr>
                <w:rFonts w:ascii="Aptos" w:hAnsi="Aptos"/>
                <w:b w:val="0"/>
                <w:sz w:val="18"/>
              </w:rPr>
              <w:t>Air pollution</w:t>
            </w:r>
          </w:p>
        </w:tc>
      </w:tr>
      <w:tr>
        <w:trPr>
          <w:cantSplit/>
        </w:trPr>
        <w:tc>
          <w:tcPr>
            <w:tcW w:type="dxa" w:w="5112"/>
          </w:tcPr>
          <w:p>
            <w:r/>
            <w:r>
              <w:rPr>
                <w:rFonts w:ascii="Aptos" w:hAnsi="Aptos"/>
                <w:b w:val="0"/>
                <w:sz w:val="18"/>
              </w:rPr>
              <w:t>Large area of forest cleared for settlement</w:t>
            </w:r>
          </w:p>
        </w:tc>
        <w:tc>
          <w:tcPr>
            <w:tcW w:type="dxa" w:w="5112"/>
          </w:tcPr>
          <w:p>
            <w:r/>
            <w:r>
              <w:rPr>
                <w:rFonts w:ascii="Aptos" w:hAnsi="Aptos"/>
                <w:b w:val="0"/>
                <w:sz w:val="18"/>
              </w:rPr>
              <w:t>Deforestation</w:t>
            </w:r>
          </w:p>
        </w:tc>
      </w:tr>
      <w:tr>
        <w:trPr>
          <w:cantSplit/>
        </w:trPr>
        <w:tc>
          <w:tcPr>
            <w:tcW w:type="dxa" w:w="5112"/>
          </w:tcPr>
          <w:p>
            <w:r/>
            <w:r>
              <w:rPr>
                <w:rFonts w:ascii="Aptos" w:hAnsi="Aptos"/>
                <w:b w:val="0"/>
                <w:sz w:val="18"/>
              </w:rPr>
              <w:t>Waste scattered around a community</w:t>
            </w:r>
          </w:p>
        </w:tc>
        <w:tc>
          <w:tcPr>
            <w:tcW w:type="dxa" w:w="5112"/>
          </w:tcPr>
          <w:p>
            <w:r/>
            <w:r>
              <w:rPr>
                <w:rFonts w:ascii="Aptos" w:hAnsi="Aptos"/>
                <w:b w:val="0"/>
                <w:sz w:val="18"/>
              </w:rPr>
              <w:t>Land pollution</w:t>
            </w:r>
          </w:p>
        </w:tc>
      </w:tr>
    </w:tbl>
    <w:p>
      <w:pPr>
        <w:pStyle w:val="Heading3"/>
        <w:spacing w:after="80" w:line="252" w:lineRule="auto"/>
      </w:pPr>
      <w:r>
        <w:t>Important Note</w:t>
      </w:r>
    </w:p>
    <w:p>
      <w:pPr>
        <w:spacing w:after="80" w:line="252" w:lineRule="auto"/>
      </w:pPr>
      <w:r>
        <w:t>The Week 1 scheme focuses on identifying environmental problems. Causes and effects are scheduled for Week 2, while solutions to environmental problems and sanitation are scheduled for Week 3. Therefore, this week's lessons introduce identification and examples rather than teaching the later weeks' full content.</w:t>
      </w:r>
    </w:p>
    <w:p>
      <w:pPr>
        <w:pStyle w:val="Heading3"/>
        <w:spacing w:after="80" w:line="252" w:lineRule="auto"/>
      </w:pPr>
      <w:r>
        <w:t>Review Questions</w:t>
      </w:r>
    </w:p>
    <w:p>
      <w:pPr>
        <w:pStyle w:val="ListNumber"/>
        <w:spacing w:after="80" w:line="252" w:lineRule="auto"/>
      </w:pPr>
      <w:r>
        <w:t>What is deforestation?</w:t>
      </w:r>
    </w:p>
    <w:p>
      <w:pPr>
        <w:pStyle w:val="ListNumber"/>
        <w:spacing w:after="80" w:line="252" w:lineRule="auto"/>
      </w:pPr>
      <w:r>
        <w:t>Name three forms of pollution.</w:t>
      </w:r>
    </w:p>
    <w:p>
      <w:pPr>
        <w:pStyle w:val="ListNumber"/>
        <w:spacing w:after="80" w:line="252" w:lineRule="auto"/>
      </w:pPr>
      <w:r>
        <w:t>Give one example of water pollution.</w:t>
      </w:r>
    </w:p>
    <w:p>
      <w:pPr>
        <w:pStyle w:val="ListNumber"/>
        <w:spacing w:after="80" w:line="252" w:lineRule="auto"/>
      </w:pPr>
      <w:r>
        <w:t>Give one example of air pollution.</w:t>
      </w:r>
    </w:p>
    <w:p>
      <w:pPr>
        <w:pStyle w:val="ListNumber"/>
        <w:spacing w:after="80" w:line="252" w:lineRule="auto"/>
      </w:pPr>
      <w:r>
        <w:t>Give one example of land pollution.</w:t>
      </w:r>
    </w:p>
    <w:p>
      <w:pPr>
        <w:pStyle w:val="ListNumber"/>
        <w:spacing w:after="80" w:line="252" w:lineRule="auto"/>
      </w:pPr>
      <w:r>
        <w:t>Why is the clearing of large areas of forest considered an environmental problem?</w:t>
      </w:r>
    </w:p>
    <w:p>
      <w:pPr>
        <w:pStyle w:val="Heading3"/>
        <w:spacing w:after="80" w:line="252" w:lineRule="auto"/>
      </w:pPr>
      <w:r>
        <w:t>Suggested Answers</w:t>
      </w:r>
    </w:p>
    <w:p>
      <w:pPr>
        <w:pStyle w:val="ListNumber"/>
        <w:spacing w:after="80" w:line="252" w:lineRule="auto"/>
      </w:pPr>
      <w:r>
        <w:t>Deforestation is the large-scale or continuous removal of trees and forest cover.</w:t>
      </w:r>
    </w:p>
    <w:p>
      <w:pPr>
        <w:pStyle w:val="ListNumber"/>
        <w:spacing w:after="80" w:line="252" w:lineRule="auto"/>
      </w:pPr>
      <w:r>
        <w:t>Air pollution, water pollution and land pollution.</w:t>
      </w:r>
    </w:p>
    <w:p>
      <w:pPr>
        <w:pStyle w:val="ListNumber"/>
        <w:spacing w:after="80" w:line="252" w:lineRule="auto"/>
      </w:pPr>
      <w:r>
        <w:t>Dumping refuse or harmful substances into a river, stream or other water body.</w:t>
      </w:r>
    </w:p>
    <w:p>
      <w:pPr>
        <w:pStyle w:val="ListNumber"/>
        <w:spacing w:after="80" w:line="252" w:lineRule="auto"/>
      </w:pPr>
      <w:r>
        <w:t>Smoke or harmful gases released into the air.</w:t>
      </w:r>
    </w:p>
    <w:p>
      <w:pPr>
        <w:pStyle w:val="ListNumber"/>
        <w:spacing w:after="80" w:line="252" w:lineRule="auto"/>
      </w:pPr>
      <w:r>
        <w:t>Improper disposal or accumulation of waste on land.</w:t>
      </w:r>
    </w:p>
    <w:p>
      <w:pPr>
        <w:pStyle w:val="ListNumber"/>
        <w:spacing w:after="80" w:line="252" w:lineRule="auto"/>
      </w:pPr>
      <w:r>
        <w:t>Because it removes forest cover and can harm the environment and living things.</w:t>
      </w:r>
    </w:p>
    <w:p>
      <w:pPr>
        <w:pStyle w:val="Heading3"/>
        <w:spacing w:after="80" w:line="252" w:lineRule="auto"/>
      </w:pPr>
      <w:r>
        <w:t>Weekly Summary</w:t>
      </w:r>
    </w:p>
    <w:p>
      <w:pPr>
        <w:spacing w:after="80" w:line="252" w:lineRule="auto"/>
      </w:pPr>
      <w:r>
        <w:t>Environmental problems are conditions or activities that harm the environment. Deforestation involves the removal of trees and forest cover, while pollution involves contamination of the environment by harmful substances or waste. Learners should be able to identify these problems and give relevant examples.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8 Social Studies • Week 1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