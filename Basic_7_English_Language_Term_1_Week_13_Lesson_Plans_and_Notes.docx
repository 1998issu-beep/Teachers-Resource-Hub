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BASIC 7 ENGLISH LANGUAGE</w:t>
        <w:br/>
        <w:t>WEEK 13</w:t>
      </w:r>
    </w:p>
    <w:p>
      <w:pPr>
        <w:jc w:val="center"/>
      </w:pPr>
      <w:r>
        <w:t>TERM ONE • ACADEMIC YEAR 2026/2027</w:t>
      </w:r>
    </w:p>
    <w:p>
      <w:pPr>
        <w:jc w:val="center"/>
      </w:pPr>
      <w:r>
        <w:t>LITERATURE — SIMPLE POEMS AND BASIC LITERARY DEVICES</w:t>
      </w:r>
    </w:p>
    <w:p>
      <w:r>
        <w:t>Content Standard / Indicator: B7.5.1.1 – Simple stories and poems</w:t>
      </w:r>
    </w:p>
    <w:p>
      <w:r>
        <w:t>Scheme focus: Read and discuss simple poems; identify basic literary devices.</w:t>
      </w:r>
    </w:p>
    <w:p>
      <w:r>
        <w:br w:type="page"/>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Week</w:t>
            </w:r>
          </w:p>
        </w:tc>
        <w:tc>
          <w:tcPr>
            <w:tcW w:type="dxa" w:w="5112"/>
          </w:tcPr>
          <w:p>
            <w:r>
              <w:t>13</w:t>
            </w:r>
          </w:p>
        </w:tc>
      </w:tr>
      <w:tr>
        <w:tc>
          <w:tcPr>
            <w:tcW w:type="dxa" w:w="5112"/>
            <w:shd w:fill="D9EAF7"/>
          </w:tcPr>
          <w:p>
            <w:r>
              <w:t>Strand</w:t>
            </w:r>
          </w:p>
        </w:tc>
        <w:tc>
          <w:tcPr>
            <w:tcW w:type="dxa" w:w="5112"/>
          </w:tcPr>
          <w:p>
            <w:r>
              <w:t>Literature</w:t>
            </w:r>
          </w:p>
        </w:tc>
      </w:tr>
      <w:tr>
        <w:tc>
          <w:tcPr>
            <w:tcW w:type="dxa" w:w="5112"/>
            <w:shd w:fill="D9EAF7"/>
          </w:tcPr>
          <w:p>
            <w:r>
              <w:t>Sub-strand</w:t>
            </w:r>
          </w:p>
        </w:tc>
        <w:tc>
          <w:tcPr>
            <w:tcW w:type="dxa" w:w="5112"/>
          </w:tcPr>
          <w:p>
            <w:r>
              <w:t>Narrative, Drama &amp; Poetry</w:t>
            </w:r>
          </w:p>
        </w:tc>
      </w:tr>
      <w:tr>
        <w:tc>
          <w:tcPr>
            <w:tcW w:type="dxa" w:w="5112"/>
            <w:shd w:fill="D9EAF7"/>
          </w:tcPr>
          <w:p>
            <w:r>
              <w:t>Content Standard / Indicator</w:t>
            </w:r>
          </w:p>
        </w:tc>
        <w:tc>
          <w:tcPr>
            <w:tcW w:type="dxa" w:w="5112"/>
          </w:tcPr>
          <w:p>
            <w:r>
              <w:t>B7.5.1.1 – Simple stories and poems</w:t>
            </w:r>
          </w:p>
        </w:tc>
      </w:tr>
      <w:tr>
        <w:tc>
          <w:tcPr>
            <w:tcW w:type="dxa" w:w="5112"/>
            <w:shd w:fill="D9EAF7"/>
          </w:tcPr>
          <w:p>
            <w:r>
              <w:t>Scheme focus</w:t>
            </w:r>
          </w:p>
        </w:tc>
        <w:tc>
          <w:tcPr>
            <w:tcW w:type="dxa" w:w="5112"/>
          </w:tcPr>
          <w:p>
            <w:r>
              <w:t>Read and discuss simple poems; identify basic literary devices.</w:t>
            </w:r>
          </w:p>
        </w:tc>
      </w:tr>
      <w:tr>
        <w:tc>
          <w:tcPr>
            <w:tcW w:type="dxa" w:w="5112"/>
            <w:shd w:fill="D9EAF7"/>
          </w:tcPr>
          <w:p>
            <w:r>
              <w:t>Resources</w:t>
            </w:r>
          </w:p>
        </w:tc>
        <w:tc>
          <w:tcPr>
            <w:tcW w:type="dxa" w:w="5112"/>
          </w:tcPr>
          <w:p>
            <w:r>
              <w:t>Selected texts</w:t>
            </w:r>
          </w:p>
        </w:tc>
      </w:tr>
      <w:tr>
        <w:tc>
          <w:tcPr>
            <w:tcW w:type="dxa" w:w="5112"/>
            <w:shd w:fill="D9EAF7"/>
          </w:tcPr>
          <w:p>
            <w:r>
              <w:t>Lesson 1</w:t>
            </w:r>
          </w:p>
        </w:tc>
        <w:tc>
          <w:tcPr>
            <w:tcW w:type="dxa" w:w="5112"/>
          </w:tcPr>
          <w:p>
            <w:r>
              <w:t>Introduction to Simple Poems and Reading for Meaning</w:t>
            </w:r>
          </w:p>
        </w:tc>
      </w:tr>
      <w:tr>
        <w:tc>
          <w:tcPr>
            <w:tcW w:type="dxa" w:w="5112"/>
            <w:shd w:fill="D9EAF7"/>
          </w:tcPr>
          <w:p>
            <w:r>
              <w:t>Lesson 2</w:t>
            </w:r>
          </w:p>
        </w:tc>
        <w:tc>
          <w:tcPr>
            <w:tcW w:type="dxa" w:w="5112"/>
          </w:tcPr>
          <w:p>
            <w:r>
              <w:t>Discussing a Simple Poem</w:t>
            </w:r>
          </w:p>
        </w:tc>
      </w:tr>
      <w:tr>
        <w:tc>
          <w:tcPr>
            <w:tcW w:type="dxa" w:w="5112"/>
            <w:shd w:fill="D9EAF7"/>
          </w:tcPr>
          <w:p>
            <w:r>
              <w:t>Lesson 3</w:t>
            </w:r>
          </w:p>
        </w:tc>
        <w:tc>
          <w:tcPr>
            <w:tcW w:type="dxa" w:w="5112"/>
          </w:tcPr>
          <w:p>
            <w:r>
              <w:t>Identifying Basic Literary Devices in a Simple Poem</w:t>
            </w:r>
          </w:p>
        </w:tc>
      </w:tr>
    </w:tbl>
    <w:p>
      <w:r>
        <w:t>Planning note: The three lessons follow the scheme focus progressively: reading a simple poem, discussing its meaning, then identifying basic literary devices in context.</w:t>
      </w:r>
    </w:p>
    <w:p>
      <w:pPr>
        <w:pStyle w:val="Heading2"/>
      </w:pPr>
      <w:r>
        <w:t>Lesson Plan 1: Introduction to Simple Poems and Reading for Meaning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Subject</w:t>
            </w:r>
          </w:p>
        </w:tc>
        <w:tc>
          <w:tcPr>
            <w:tcW w:type="dxa" w:w="5112"/>
          </w:tcPr>
          <w:p>
            <w:r>
              <w:t>English Language</w:t>
            </w:r>
          </w:p>
        </w:tc>
      </w:tr>
      <w:tr>
        <w:tc>
          <w:tcPr>
            <w:tcW w:type="dxa" w:w="5112"/>
            <w:shd w:fill="D9EAF7"/>
          </w:tcPr>
          <w:p>
            <w:r>
              <w:t>Class</w:t>
            </w:r>
          </w:p>
        </w:tc>
        <w:tc>
          <w:tcPr>
            <w:tcW w:type="dxa" w:w="5112"/>
          </w:tcPr>
          <w:p>
            <w:r>
              <w:t>Basic 7</w:t>
            </w:r>
          </w:p>
        </w:tc>
      </w:tr>
      <w:tr>
        <w:tc>
          <w:tcPr>
            <w:tcW w:type="dxa" w:w="5112"/>
            <w:shd w:fill="D9EAF7"/>
          </w:tcPr>
          <w:p>
            <w:r>
              <w:t>Term</w:t>
            </w:r>
          </w:p>
        </w:tc>
        <w:tc>
          <w:tcPr>
            <w:tcW w:type="dxa" w:w="5112"/>
          </w:tcPr>
          <w:p>
            <w:r>
              <w:t>One</w:t>
            </w:r>
          </w:p>
        </w:tc>
      </w:tr>
      <w:tr>
        <w:tc>
          <w:tcPr>
            <w:tcW w:type="dxa" w:w="5112"/>
            <w:shd w:fill="D9EAF7"/>
          </w:tcPr>
          <w:p>
            <w:r>
              <w:t>Week</w:t>
            </w:r>
          </w:p>
        </w:tc>
        <w:tc>
          <w:tcPr>
            <w:tcW w:type="dxa" w:w="5112"/>
          </w:tcPr>
          <w:p>
            <w:r>
              <w:t>13</w:t>
            </w:r>
          </w:p>
        </w:tc>
      </w:tr>
      <w:tr>
        <w:tc>
          <w:tcPr>
            <w:tcW w:type="dxa" w:w="5112"/>
            <w:shd w:fill="D9EAF7"/>
          </w:tcPr>
          <w:p>
            <w:r>
              <w:t>Lesson/Period</w:t>
            </w:r>
          </w:p>
        </w:tc>
        <w:tc>
          <w:tcPr>
            <w:tcW w:type="dxa" w:w="5112"/>
          </w:tcPr>
          <w:p>
            <w:r>
              <w:t>Lesson 1</w:t>
            </w:r>
          </w:p>
        </w:tc>
      </w:tr>
      <w:tr>
        <w:tc>
          <w:tcPr>
            <w:tcW w:type="dxa" w:w="5112"/>
            <w:shd w:fill="D9EAF7"/>
          </w:tcPr>
          <w:p>
            <w:r>
              <w:t>Duration</w:t>
            </w:r>
          </w:p>
        </w:tc>
        <w:tc>
          <w:tcPr>
            <w:tcW w:type="dxa" w:w="5112"/>
          </w:tcPr>
          <w:p>
            <w:r>
              <w:t>50 minutes</w:t>
            </w:r>
          </w:p>
        </w:tc>
      </w:tr>
      <w:tr>
        <w:tc>
          <w:tcPr>
            <w:tcW w:type="dxa" w:w="5112"/>
            <w:shd w:fill="D9EAF7"/>
          </w:tcPr>
          <w:p>
            <w:r>
              <w:t>Strand</w:t>
            </w:r>
          </w:p>
        </w:tc>
        <w:tc>
          <w:tcPr>
            <w:tcW w:type="dxa" w:w="5112"/>
          </w:tcPr>
          <w:p>
            <w:r>
              <w:t>Literature</w:t>
            </w:r>
          </w:p>
        </w:tc>
      </w:tr>
      <w:tr>
        <w:tc>
          <w:tcPr>
            <w:tcW w:type="dxa" w:w="5112"/>
            <w:shd w:fill="D9EAF7"/>
          </w:tcPr>
          <w:p>
            <w:r>
              <w:t>Sub-strand</w:t>
            </w:r>
          </w:p>
        </w:tc>
        <w:tc>
          <w:tcPr>
            <w:tcW w:type="dxa" w:w="5112"/>
          </w:tcPr>
          <w:p>
            <w:r>
              <w:t>Narrative, Drama &amp; Poetry</w:t>
            </w:r>
          </w:p>
        </w:tc>
      </w:tr>
      <w:tr>
        <w:tc>
          <w:tcPr>
            <w:tcW w:type="dxa" w:w="5112"/>
            <w:shd w:fill="D9EAF7"/>
          </w:tcPr>
          <w:p>
            <w:r>
              <w:t>Content Standard / Indicator</w:t>
            </w:r>
          </w:p>
        </w:tc>
        <w:tc>
          <w:tcPr>
            <w:tcW w:type="dxa" w:w="5112"/>
          </w:tcPr>
          <w:p>
            <w:r>
              <w:t>B7.5.1.1 – Simple stories and poems</w:t>
            </w:r>
          </w:p>
        </w:tc>
      </w:tr>
      <w:tr>
        <w:tc>
          <w:tcPr>
            <w:tcW w:type="dxa" w:w="5112"/>
            <w:shd w:fill="D9EAF7"/>
          </w:tcPr>
          <w:p>
            <w:r>
              <w:t>Focus</w:t>
            </w:r>
          </w:p>
        </w:tc>
        <w:tc>
          <w:tcPr>
            <w:tcW w:type="dxa" w:w="5112"/>
          </w:tcPr>
          <w:p>
            <w:r>
              <w:t>Read a simple poem and identify its subject, speaker and main idea.</w:t>
            </w:r>
          </w:p>
        </w:tc>
      </w:tr>
      <w:tr>
        <w:tc>
          <w:tcPr>
            <w:tcW w:type="dxa" w:w="5112"/>
            <w:shd w:fill="D9EAF7"/>
          </w:tcPr>
          <w:p>
            <w:r>
              <w:t>Resources</w:t>
            </w:r>
          </w:p>
        </w:tc>
        <w:tc>
          <w:tcPr>
            <w:tcW w:type="dxa" w:w="5112"/>
          </w:tcPr>
          <w:p>
            <w:r>
              <w:t>Selected texts</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Previous knowledge</w:t>
            </w:r>
          </w:p>
        </w:tc>
        <w:tc>
          <w:tcPr>
            <w:tcW w:type="dxa" w:w="5112"/>
          </w:tcPr>
          <w:p>
            <w:r>
              <w:t>Learners have read and discussed simple prose and are familiar with basic paragraph and sentence structures.</w:t>
            </w:r>
          </w:p>
        </w:tc>
      </w:tr>
      <w:tr>
        <w:tc>
          <w:tcPr>
            <w:tcW w:type="dxa" w:w="5112"/>
            <w:shd w:fill="D9EAF7"/>
          </w:tcPr>
          <w:p>
            <w:r>
              <w:t>Learning objectives</w:t>
            </w:r>
          </w:p>
        </w:tc>
        <w:tc>
          <w:tcPr>
            <w:tcW w:type="dxa" w:w="5112"/>
          </w:tcPr>
          <w:p>
            <w:r>
              <w:t>By the end of the lesson, learners should be able to:</w:t>
            </w:r>
          </w:p>
        </w:tc>
      </w:tr>
    </w:tbl>
    <w:p>
      <w:pPr>
        <w:pStyle w:val="ListBullet"/>
      </w:pPr>
      <w:r>
        <w:t>Explain poetry in simple terms.</w:t>
      </w:r>
    </w:p>
    <w:p>
      <w:pPr>
        <w:pStyle w:val="ListBullet"/>
      </w:pPr>
      <w:r>
        <w:t>Read a selected simple poem with appropriate expression.</w:t>
      </w:r>
    </w:p>
    <w:p>
      <w:pPr>
        <w:pStyle w:val="ListBullet"/>
      </w:pPr>
      <w:r>
        <w:t>Identify the subject or main idea of the poem.</w:t>
      </w:r>
    </w:p>
    <w:p>
      <w:pPr>
        <w:pStyle w:val="ListBullet"/>
      </w:pPr>
      <w:r>
        <w:t>Identify the speaker where the poem makes this clear.</w:t>
      </w:r>
    </w:p>
    <w:p>
      <w:r>
        <w:t>Core competencies: Communication and collaboration; critical thinking and problem solving.</w:t>
      </w:r>
    </w:p>
    <w:p>
      <w:r>
        <w:t>Values: Appreciation, respect, confidence, cooperation and creativity.</w:t>
      </w:r>
    </w:p>
    <w:p>
      <w:pPr>
        <w:pStyle w:val="Heading3"/>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Introduction</w:t>
            </w:r>
          </w:p>
        </w:tc>
        <w:tc>
          <w:tcPr>
            <w:tcW w:type="dxa" w:w="3408"/>
          </w:tcPr>
          <w:p>
            <w:r>
              <w:t>Ask learners what poems they know and where they have heard or read poems.</w:t>
            </w:r>
          </w:p>
        </w:tc>
        <w:tc>
          <w:tcPr>
            <w:tcW w:type="dxa" w:w="3408"/>
          </w:tcPr>
          <w:p>
            <w:r>
              <w:t>Share familiar experiences of poems.</w:t>
            </w:r>
          </w:p>
        </w:tc>
      </w:tr>
      <w:tr>
        <w:tc>
          <w:tcPr>
            <w:tcW w:type="dxa" w:w="3408"/>
          </w:tcPr>
          <w:p>
            <w:r>
              <w:t>Presentation</w:t>
            </w:r>
          </w:p>
        </w:tc>
        <w:tc>
          <w:tcPr>
            <w:tcW w:type="dxa" w:w="3408"/>
          </w:tcPr>
          <w:p>
            <w:r>
              <w:t>Explain that a poem is a literary composition arranged in lines and may express ideas, feelings, experiences or observations.</w:t>
            </w:r>
          </w:p>
        </w:tc>
        <w:tc>
          <w:tcPr>
            <w:tcW w:type="dxa" w:w="3408"/>
          </w:tcPr>
          <w:p>
            <w:r>
              <w:t>Listen and give simple examples.</w:t>
            </w:r>
          </w:p>
        </w:tc>
      </w:tr>
      <w:tr>
        <w:tc>
          <w:tcPr>
            <w:tcW w:type="dxa" w:w="3408"/>
          </w:tcPr>
          <w:p>
            <w:r>
              <w:t>First reading</w:t>
            </w:r>
          </w:p>
        </w:tc>
        <w:tc>
          <w:tcPr>
            <w:tcW w:type="dxa" w:w="3408"/>
          </w:tcPr>
          <w:p>
            <w:r>
              <w:t>Read the selected poem aloud with appropriate pace and expression.</w:t>
            </w:r>
          </w:p>
        </w:tc>
        <w:tc>
          <w:tcPr>
            <w:tcW w:type="dxa" w:w="3408"/>
          </w:tcPr>
          <w:p>
            <w:r>
              <w:t>Listen and follow the text.</w:t>
            </w:r>
          </w:p>
        </w:tc>
      </w:tr>
      <w:tr>
        <w:tc>
          <w:tcPr>
            <w:tcW w:type="dxa" w:w="3408"/>
          </w:tcPr>
          <w:p>
            <w:r>
              <w:t>Second reading</w:t>
            </w:r>
          </w:p>
        </w:tc>
        <w:tc>
          <w:tcPr>
            <w:tcW w:type="dxa" w:w="3408"/>
          </w:tcPr>
          <w:p>
            <w:r>
              <w:t>Guide learners to read the poem in sections. Explain difficult words using the context of the poem.</w:t>
            </w:r>
          </w:p>
        </w:tc>
        <w:tc>
          <w:tcPr>
            <w:tcW w:type="dxa" w:w="3408"/>
          </w:tcPr>
          <w:p>
            <w:r>
              <w:t>Read selected lines or stanzas aloud.</w:t>
            </w:r>
          </w:p>
        </w:tc>
      </w:tr>
      <w:tr>
        <w:tc>
          <w:tcPr>
            <w:tcW w:type="dxa" w:w="3408"/>
          </w:tcPr>
          <w:p>
            <w:r>
              <w:t>Meaning discussion</w:t>
            </w:r>
          </w:p>
        </w:tc>
        <w:tc>
          <w:tcPr>
            <w:tcW w:type="dxa" w:w="3408"/>
          </w:tcPr>
          <w:p>
            <w:r>
              <w:t>Ask what the poem is mainly about and who appears to be speaking.</w:t>
            </w:r>
          </w:p>
        </w:tc>
        <w:tc>
          <w:tcPr>
            <w:tcW w:type="dxa" w:w="3408"/>
          </w:tcPr>
          <w:p>
            <w:r>
              <w:t>Discuss the subject, speaker and main idea.</w:t>
            </w:r>
          </w:p>
        </w:tc>
      </w:tr>
      <w:tr>
        <w:tc>
          <w:tcPr>
            <w:tcW w:type="dxa" w:w="3408"/>
          </w:tcPr>
          <w:p>
            <w:r>
              <w:t>Closure</w:t>
            </w:r>
          </w:p>
        </w:tc>
        <w:tc>
          <w:tcPr>
            <w:tcW w:type="dxa" w:w="3408"/>
          </w:tcPr>
          <w:p>
            <w:r>
              <w:t>Review key features of a simple poem and the importance of reading for meaning.</w:t>
            </w:r>
          </w:p>
        </w:tc>
        <w:tc>
          <w:tcPr>
            <w:tcW w:type="dxa" w:w="3408"/>
          </w:tcPr>
          <w:p>
            <w:r>
              <w:t>State the subject and main idea in their own words.</w:t>
            </w:r>
          </w:p>
        </w:tc>
      </w:tr>
    </w:tbl>
    <w:p>
      <w:pPr>
        <w:pStyle w:val="Heading3"/>
      </w:pPr>
      <w:r>
        <w:t>Assessment</w:t>
      </w:r>
    </w:p>
    <w:p>
      <w:pPr>
        <w:pStyle w:val="ListBullet"/>
      </w:pPr>
      <w:r>
        <w:t>Read selected lines with reasonable fluency.</w:t>
      </w:r>
    </w:p>
    <w:p>
      <w:pPr>
        <w:pStyle w:val="ListBullet"/>
      </w:pPr>
      <w:r>
        <w:t>State the subject/main idea.</w:t>
      </w:r>
    </w:p>
    <w:p>
      <w:pPr>
        <w:pStyle w:val="ListBullet"/>
      </w:pPr>
      <w:r>
        <w:t>Identify the speaker where appropriate.</w:t>
      </w:r>
    </w:p>
    <w:p>
      <w:pPr>
        <w:pStyle w:val="ListBullet"/>
      </w:pPr>
      <w:r>
        <w:t>Explain one difficult word from context.</w:t>
      </w:r>
    </w:p>
    <w:p>
      <w:pPr>
        <w:pStyle w:val="Heading3"/>
      </w:pPr>
      <w:r>
        <w:t>Differentiation / Support</w:t>
      </w:r>
    </w:p>
    <w:p>
      <w:r>
        <w:t>Pair developing readers for supported reading. Stronger readers can explain how particular words contribute to the poem's main idea.</w:t>
      </w:r>
    </w:p>
    <w:p>
      <w:pPr>
        <w:pStyle w:val="Heading3"/>
      </w:pPr>
      <w:r>
        <w:t>Homework / Follow-up</w:t>
      </w:r>
    </w:p>
    <w:p>
      <w:r>
        <w:t>Copy the title of the poem and write its main idea in three or four sentences.</w:t>
      </w:r>
    </w:p>
    <w:p>
      <w:r>
        <w:br w:type="page"/>
      </w:r>
    </w:p>
    <w:p>
      <w:pPr>
        <w:pStyle w:val="Heading2"/>
      </w:pPr>
      <w:r>
        <w:t>Lesson Notes: Introduction to Simple Poems and Reading for Meaning</w:t>
      </w:r>
    </w:p>
    <w:p>
      <w:pPr>
        <w:pStyle w:val="Heading3"/>
      </w:pPr>
      <w:r>
        <w:t>Meaning of a Poem</w:t>
      </w:r>
    </w:p>
    <w:p>
      <w:r>
        <w:t>A poem is a literary composition arranged in lines and often grouped into stanzas. Poems may express feelings, describe experiences, present ideas or create images in the reader's mind.</w:t>
      </w:r>
    </w:p>
    <w:p>
      <w:pPr>
        <w:pStyle w:val="Heading3"/>
      </w:pPr>
      <w:r>
        <w:t>Lines and Stanzas</w:t>
      </w:r>
    </w:p>
    <w:p>
      <w:r>
        <w:t>A line is one row of words in a poem. A stanza is a group of lines forming a section of a poem.</w:t>
      </w:r>
    </w:p>
    <w:p>
      <w:pPr>
        <w:pStyle w:val="Heading3"/>
      </w:pPr>
      <w:r>
        <w:t>Reading for Meaning</w:t>
      </w:r>
    </w:p>
    <w:p>
      <w:r>
        <w:t>When reading a poem, pay attention to the title, repeated ideas, important words, the speaker's feelings and what happens or is described.</w:t>
      </w:r>
    </w:p>
    <w:p>
      <w:pPr>
        <w:pStyle w:val="Heading3"/>
      </w:pPr>
      <w:r>
        <w:t>Model Discussion</w:t>
      </w:r>
    </w:p>
    <w:p>
      <w:r>
        <w:t>For a simple poem about a child's school day, learners may identify the school day as the subject and the child's experiences or feelings as the main idea. Answers should be based on the words and ideas in the poem.</w:t>
      </w:r>
    </w:p>
    <w:p>
      <w:pPr>
        <w:pStyle w:val="Heading3"/>
      </w:pPr>
      <w:r>
        <w:t>Reading Aloud</w:t>
      </w:r>
    </w:p>
    <w:p>
      <w:r>
        <w:t>A poem should be read clearly. Pauses should follow the structure and punctuation of the poem, while expression should reflect its meaning.</w:t>
      </w:r>
    </w:p>
    <w:p>
      <w:pPr>
        <w:pStyle w:val="Heading2"/>
      </w:pPr>
      <w:r>
        <w:t>Lesson Plan 2: Discussing a Simple Poem</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Subject</w:t>
            </w:r>
          </w:p>
        </w:tc>
        <w:tc>
          <w:tcPr>
            <w:tcW w:type="dxa" w:w="5112"/>
          </w:tcPr>
          <w:p>
            <w:r>
              <w:t>English Language</w:t>
            </w:r>
          </w:p>
        </w:tc>
      </w:tr>
      <w:tr>
        <w:tc>
          <w:tcPr>
            <w:tcW w:type="dxa" w:w="5112"/>
            <w:shd w:fill="D9EAF7"/>
          </w:tcPr>
          <w:p>
            <w:r>
              <w:t>Class</w:t>
            </w:r>
          </w:p>
        </w:tc>
        <w:tc>
          <w:tcPr>
            <w:tcW w:type="dxa" w:w="5112"/>
          </w:tcPr>
          <w:p>
            <w:r>
              <w:t>Basic 7</w:t>
            </w:r>
          </w:p>
        </w:tc>
      </w:tr>
      <w:tr>
        <w:tc>
          <w:tcPr>
            <w:tcW w:type="dxa" w:w="5112"/>
            <w:shd w:fill="D9EAF7"/>
          </w:tcPr>
          <w:p>
            <w:r>
              <w:t>Term</w:t>
            </w:r>
          </w:p>
        </w:tc>
        <w:tc>
          <w:tcPr>
            <w:tcW w:type="dxa" w:w="5112"/>
          </w:tcPr>
          <w:p>
            <w:r>
              <w:t>One</w:t>
            </w:r>
          </w:p>
        </w:tc>
      </w:tr>
      <w:tr>
        <w:tc>
          <w:tcPr>
            <w:tcW w:type="dxa" w:w="5112"/>
            <w:shd w:fill="D9EAF7"/>
          </w:tcPr>
          <w:p>
            <w:r>
              <w:t>Week</w:t>
            </w:r>
          </w:p>
        </w:tc>
        <w:tc>
          <w:tcPr>
            <w:tcW w:type="dxa" w:w="5112"/>
          </w:tcPr>
          <w:p>
            <w:r>
              <w:t>13</w:t>
            </w:r>
          </w:p>
        </w:tc>
      </w:tr>
      <w:tr>
        <w:tc>
          <w:tcPr>
            <w:tcW w:type="dxa" w:w="5112"/>
            <w:shd w:fill="D9EAF7"/>
          </w:tcPr>
          <w:p>
            <w:r>
              <w:t>Lesson/Period</w:t>
            </w:r>
          </w:p>
        </w:tc>
        <w:tc>
          <w:tcPr>
            <w:tcW w:type="dxa" w:w="5112"/>
          </w:tcPr>
          <w:p>
            <w:r>
              <w:t>Lesson 2</w:t>
            </w:r>
          </w:p>
        </w:tc>
      </w:tr>
      <w:tr>
        <w:tc>
          <w:tcPr>
            <w:tcW w:type="dxa" w:w="5112"/>
            <w:shd w:fill="D9EAF7"/>
          </w:tcPr>
          <w:p>
            <w:r>
              <w:t>Duration</w:t>
            </w:r>
          </w:p>
        </w:tc>
        <w:tc>
          <w:tcPr>
            <w:tcW w:type="dxa" w:w="5112"/>
          </w:tcPr>
          <w:p>
            <w:r>
              <w:t>50 minutes</w:t>
            </w:r>
          </w:p>
        </w:tc>
      </w:tr>
      <w:tr>
        <w:tc>
          <w:tcPr>
            <w:tcW w:type="dxa" w:w="5112"/>
            <w:shd w:fill="D9EAF7"/>
          </w:tcPr>
          <w:p>
            <w:r>
              <w:t>Strand</w:t>
            </w:r>
          </w:p>
        </w:tc>
        <w:tc>
          <w:tcPr>
            <w:tcW w:type="dxa" w:w="5112"/>
          </w:tcPr>
          <w:p>
            <w:r>
              <w:t>Literature</w:t>
            </w:r>
          </w:p>
        </w:tc>
      </w:tr>
      <w:tr>
        <w:tc>
          <w:tcPr>
            <w:tcW w:type="dxa" w:w="5112"/>
            <w:shd w:fill="D9EAF7"/>
          </w:tcPr>
          <w:p>
            <w:r>
              <w:t>Sub-strand</w:t>
            </w:r>
          </w:p>
        </w:tc>
        <w:tc>
          <w:tcPr>
            <w:tcW w:type="dxa" w:w="5112"/>
          </w:tcPr>
          <w:p>
            <w:r>
              <w:t>Narrative, Drama &amp; Poetry</w:t>
            </w:r>
          </w:p>
        </w:tc>
      </w:tr>
      <w:tr>
        <w:tc>
          <w:tcPr>
            <w:tcW w:type="dxa" w:w="5112"/>
            <w:shd w:fill="D9EAF7"/>
          </w:tcPr>
          <w:p>
            <w:r>
              <w:t>Content Standard / Indicator</w:t>
            </w:r>
          </w:p>
        </w:tc>
        <w:tc>
          <w:tcPr>
            <w:tcW w:type="dxa" w:w="5112"/>
          </w:tcPr>
          <w:p>
            <w:r>
              <w:t>B7.5.1.1 – Simple stories and poems</w:t>
            </w:r>
          </w:p>
        </w:tc>
      </w:tr>
      <w:tr>
        <w:tc>
          <w:tcPr>
            <w:tcW w:type="dxa" w:w="5112"/>
            <w:shd w:fill="D9EAF7"/>
          </w:tcPr>
          <w:p>
            <w:r>
              <w:t>Focus</w:t>
            </w:r>
          </w:p>
        </w:tc>
        <w:tc>
          <w:tcPr>
            <w:tcW w:type="dxa" w:w="5112"/>
          </w:tcPr>
          <w:p>
            <w:r>
              <w:t>Discuss the meaning, feelings and ideas expressed in a selected poem.</w:t>
            </w:r>
          </w:p>
        </w:tc>
      </w:tr>
      <w:tr>
        <w:tc>
          <w:tcPr>
            <w:tcW w:type="dxa" w:w="5112"/>
            <w:shd w:fill="D9EAF7"/>
          </w:tcPr>
          <w:p>
            <w:r>
              <w:t>Resources</w:t>
            </w:r>
          </w:p>
        </w:tc>
        <w:tc>
          <w:tcPr>
            <w:tcW w:type="dxa" w:w="5112"/>
          </w:tcPr>
          <w:p>
            <w:r>
              <w:t>Selected texts</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Previous knowledge</w:t>
            </w:r>
          </w:p>
        </w:tc>
        <w:tc>
          <w:tcPr>
            <w:tcW w:type="dxa" w:w="5112"/>
          </w:tcPr>
          <w:p>
            <w:r>
              <w:t>Learners have read and discussed simple prose and are familiar with basic paragraph and sentence structures.</w:t>
            </w:r>
          </w:p>
        </w:tc>
      </w:tr>
      <w:tr>
        <w:tc>
          <w:tcPr>
            <w:tcW w:type="dxa" w:w="5112"/>
            <w:shd w:fill="D9EAF7"/>
          </w:tcPr>
          <w:p>
            <w:r>
              <w:t>Learning objectives</w:t>
            </w:r>
          </w:p>
        </w:tc>
        <w:tc>
          <w:tcPr>
            <w:tcW w:type="dxa" w:w="5112"/>
          </w:tcPr>
          <w:p>
            <w:r>
              <w:t>By the end of the lesson, learners should be able to:</w:t>
            </w:r>
          </w:p>
        </w:tc>
      </w:tr>
    </w:tbl>
    <w:p>
      <w:pPr>
        <w:pStyle w:val="ListBullet"/>
      </w:pPr>
      <w:r>
        <w:t>Identify important ideas in a simple poem.</w:t>
      </w:r>
    </w:p>
    <w:p>
      <w:pPr>
        <w:pStyle w:val="ListBullet"/>
      </w:pPr>
      <w:r>
        <w:t>Describe a feeling or attitude expressed in the poem.</w:t>
      </w:r>
    </w:p>
    <w:p>
      <w:pPr>
        <w:pStyle w:val="ListBullet"/>
      </w:pPr>
      <w:r>
        <w:t>Answer questions using evidence from the poem.</w:t>
      </w:r>
    </w:p>
    <w:p>
      <w:pPr>
        <w:pStyle w:val="ListBullet"/>
      </w:pPr>
      <w:r>
        <w:t>Participate respectfully in a discussion of a poem.</w:t>
      </w:r>
    </w:p>
    <w:p>
      <w:r>
        <w:t>Core competencies: Communication and collaboration; critical thinking and problem solving.</w:t>
      </w:r>
    </w:p>
    <w:p>
      <w:r>
        <w:t>Values: Appreciation, respect, confidence, cooperation and creativity.</w:t>
      </w:r>
    </w:p>
    <w:p>
      <w:pPr>
        <w:pStyle w:val="Heading3"/>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Review</w:t>
            </w:r>
          </w:p>
        </w:tc>
        <w:tc>
          <w:tcPr>
            <w:tcW w:type="dxa" w:w="3408"/>
          </w:tcPr>
          <w:p>
            <w:r>
              <w:t>Review the subject and main idea identified in Lesson 1.</w:t>
            </w:r>
          </w:p>
        </w:tc>
        <w:tc>
          <w:tcPr>
            <w:tcW w:type="dxa" w:w="3408"/>
          </w:tcPr>
          <w:p>
            <w:r>
              <w:t>Recall the poem's main idea.</w:t>
            </w:r>
          </w:p>
        </w:tc>
      </w:tr>
      <w:tr>
        <w:tc>
          <w:tcPr>
            <w:tcW w:type="dxa" w:w="3408"/>
          </w:tcPr>
          <w:p>
            <w:r>
              <w:t>Guided reading</w:t>
            </w:r>
          </w:p>
        </w:tc>
        <w:tc>
          <w:tcPr>
            <w:tcW w:type="dxa" w:w="3408"/>
          </w:tcPr>
          <w:p>
            <w:r>
              <w:t>Read the poem again and ask learners to identify words or lines that show feelings or important ideas.</w:t>
            </w:r>
          </w:p>
        </w:tc>
        <w:tc>
          <w:tcPr>
            <w:tcW w:type="dxa" w:w="3408"/>
          </w:tcPr>
          <w:p>
            <w:r>
              <w:t>Read and point out relevant words or lines.</w:t>
            </w:r>
          </w:p>
        </w:tc>
      </w:tr>
      <w:tr>
        <w:tc>
          <w:tcPr>
            <w:tcW w:type="dxa" w:w="3408"/>
          </w:tcPr>
          <w:p>
            <w:r>
              <w:t>Questioning</w:t>
            </w:r>
          </w:p>
        </w:tc>
        <w:tc>
          <w:tcPr>
            <w:tcW w:type="dxa" w:w="3408"/>
          </w:tcPr>
          <w:p>
            <w:r>
              <w:t>Ask literal and simple inferential questions about the poem.</w:t>
            </w:r>
          </w:p>
        </w:tc>
        <w:tc>
          <w:tcPr>
            <w:tcW w:type="dxa" w:w="3408"/>
          </w:tcPr>
          <w:p>
            <w:r>
              <w:t>Answer questions and refer to the text.</w:t>
            </w:r>
          </w:p>
        </w:tc>
      </w:tr>
      <w:tr>
        <w:tc>
          <w:tcPr>
            <w:tcW w:type="dxa" w:w="3408"/>
          </w:tcPr>
          <w:p>
            <w:r>
              <w:t>Group discussion</w:t>
            </w:r>
          </w:p>
        </w:tc>
        <w:tc>
          <w:tcPr>
            <w:tcW w:type="dxa" w:w="3408"/>
          </w:tcPr>
          <w:p>
            <w:r>
              <w:t>Assign groups questions about subject, feelings, important words and message.</w:t>
            </w:r>
          </w:p>
        </w:tc>
        <w:tc>
          <w:tcPr>
            <w:tcW w:type="dxa" w:w="3408"/>
          </w:tcPr>
          <w:p>
            <w:r>
              <w:t>Discuss and prepare short responses.</w:t>
            </w:r>
          </w:p>
        </w:tc>
      </w:tr>
      <w:tr>
        <w:tc>
          <w:tcPr>
            <w:tcW w:type="dxa" w:w="3408"/>
          </w:tcPr>
          <w:p>
            <w:r>
              <w:t>Reporting</w:t>
            </w:r>
          </w:p>
        </w:tc>
        <w:tc>
          <w:tcPr>
            <w:tcW w:type="dxa" w:w="3408"/>
          </w:tcPr>
          <w:p>
            <w:r>
              <w:t>Guide groups to share responses and compare interpretations while keeping discussion text-based.</w:t>
            </w:r>
          </w:p>
        </w:tc>
        <w:tc>
          <w:tcPr>
            <w:tcW w:type="dxa" w:w="3408"/>
          </w:tcPr>
          <w:p>
            <w:r>
              <w:t>Present group responses and listen to others.</w:t>
            </w:r>
          </w:p>
        </w:tc>
      </w:tr>
      <w:tr>
        <w:tc>
          <w:tcPr>
            <w:tcW w:type="dxa" w:w="3408"/>
          </w:tcPr>
          <w:p>
            <w:r>
              <w:t>Closure</w:t>
            </w:r>
          </w:p>
        </w:tc>
        <w:tc>
          <w:tcPr>
            <w:tcW w:type="dxa" w:w="3408"/>
          </w:tcPr>
          <w:p>
            <w:r>
              <w:t>Summarise the main ideas and reinforce the need to support answers with evidence.</w:t>
            </w:r>
          </w:p>
        </w:tc>
        <w:tc>
          <w:tcPr>
            <w:tcW w:type="dxa" w:w="3408"/>
          </w:tcPr>
          <w:p>
            <w:r>
              <w:t>State one important idea and one feeling from the poem.</w:t>
            </w:r>
          </w:p>
        </w:tc>
      </w:tr>
    </w:tbl>
    <w:p>
      <w:pPr>
        <w:pStyle w:val="Heading3"/>
      </w:pPr>
      <w:r>
        <w:t>Assessment</w:t>
      </w:r>
    </w:p>
    <w:p>
      <w:pPr>
        <w:pStyle w:val="ListBullet"/>
      </w:pPr>
      <w:r>
        <w:t>Answer text-based questions.</w:t>
      </w:r>
    </w:p>
    <w:p>
      <w:pPr>
        <w:pStyle w:val="ListBullet"/>
      </w:pPr>
      <w:r>
        <w:t>Identify a feeling or attitude.</w:t>
      </w:r>
    </w:p>
    <w:p>
      <w:pPr>
        <w:pStyle w:val="ListBullet"/>
      </w:pPr>
      <w:r>
        <w:t>Give evidence for a response.</w:t>
      </w:r>
    </w:p>
    <w:p>
      <w:pPr>
        <w:pStyle w:val="ListBullet"/>
      </w:pPr>
      <w:r>
        <w:t>Participate appropriately in discussion.</w:t>
      </w:r>
    </w:p>
    <w:p>
      <w:pPr>
        <w:pStyle w:val="Heading3"/>
      </w:pPr>
      <w:r>
        <w:t>Differentiation / Support</w:t>
      </w:r>
    </w:p>
    <w:p>
      <w:r>
        <w:t>Provide direct questions and sentence starters for learners needing support. Stronger learners should explain how selected words or lines support an interpretation.</w:t>
      </w:r>
    </w:p>
    <w:p>
      <w:pPr>
        <w:pStyle w:val="Heading3"/>
      </w:pPr>
      <w:r>
        <w:t>Homework / Follow-up</w:t>
      </w:r>
    </w:p>
    <w:p>
      <w:r>
        <w:t>Choose two lines from the poem and explain what each line communicates.</w:t>
      </w:r>
    </w:p>
    <w:p>
      <w:r>
        <w:br w:type="page"/>
      </w:r>
    </w:p>
    <w:p>
      <w:pPr>
        <w:pStyle w:val="Heading2"/>
      </w:pPr>
      <w:r>
        <w:t>Lesson Notes: Discussing a Simple Poem</w:t>
      </w:r>
    </w:p>
    <w:p>
      <w:pPr>
        <w:pStyle w:val="Heading3"/>
      </w:pPr>
      <w:r>
        <w:t>Poetry Discussion</w:t>
      </w:r>
    </w:p>
    <w:p>
      <w:r>
        <w:t>Discussing a poem means thinking carefully about what it says, how it makes the reader feel and what ideas it presents. Responses should be connected to the poem.</w:t>
      </w:r>
    </w:p>
    <w:p>
      <w:pPr>
        <w:pStyle w:val="Heading3"/>
      </w:pPr>
      <w:r>
        <w:t>Subject and Main Idea</w:t>
      </w:r>
    </w:p>
    <w:p>
      <w:r>
        <w:t>The subject is what the poem is mainly about. The main idea expresses the central point or thought developed in the poem.</w:t>
      </w:r>
    </w:p>
    <w:p>
      <w:pPr>
        <w:pStyle w:val="Heading3"/>
      </w:pPr>
      <w:r>
        <w:t>Feelings and Attitudes</w:t>
      </w:r>
    </w:p>
    <w:p>
      <w:r>
        <w:t>A poem may communicate happiness, sadness, fear, hope, admiration, anger or other feelings. Look for words and descriptions that provide evidence.</w:t>
      </w:r>
    </w:p>
    <w:p>
      <w:pPr>
        <w:pStyle w:val="Heading3"/>
      </w:pPr>
      <w:r>
        <w:t>Message or Lesson</w:t>
      </w:r>
    </w:p>
    <w:p>
      <w:r>
        <w:t>Some simple poems communicate a lesson or message. The message should be expressed in clear words and connected to the content of the poem.</w:t>
      </w:r>
    </w:p>
    <w:p>
      <w:pPr>
        <w:pStyle w:val="Heading3"/>
      </w:pPr>
      <w:r>
        <w:t>Respecting Different Responses</w:t>
      </w:r>
    </w:p>
    <w:p>
      <w:r>
        <w:t>Learners may use different words to explain a poem. A response is stronger when it is reasonable and supported by evidence from the text.</w:t>
      </w:r>
    </w:p>
    <w:p>
      <w:pPr>
        <w:pStyle w:val="Heading2"/>
      </w:pPr>
      <w:r>
        <w:t>Lesson Plan 3: Identifying Basic Literary Devices in a Simple Poem</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Subject</w:t>
            </w:r>
          </w:p>
        </w:tc>
        <w:tc>
          <w:tcPr>
            <w:tcW w:type="dxa" w:w="5112"/>
          </w:tcPr>
          <w:p>
            <w:r>
              <w:t>English Language</w:t>
            </w:r>
          </w:p>
        </w:tc>
      </w:tr>
      <w:tr>
        <w:tc>
          <w:tcPr>
            <w:tcW w:type="dxa" w:w="5112"/>
            <w:shd w:fill="D9EAF7"/>
          </w:tcPr>
          <w:p>
            <w:r>
              <w:t>Class</w:t>
            </w:r>
          </w:p>
        </w:tc>
        <w:tc>
          <w:tcPr>
            <w:tcW w:type="dxa" w:w="5112"/>
          </w:tcPr>
          <w:p>
            <w:r>
              <w:t>Basic 7</w:t>
            </w:r>
          </w:p>
        </w:tc>
      </w:tr>
      <w:tr>
        <w:tc>
          <w:tcPr>
            <w:tcW w:type="dxa" w:w="5112"/>
            <w:shd w:fill="D9EAF7"/>
          </w:tcPr>
          <w:p>
            <w:r>
              <w:t>Term</w:t>
            </w:r>
          </w:p>
        </w:tc>
        <w:tc>
          <w:tcPr>
            <w:tcW w:type="dxa" w:w="5112"/>
          </w:tcPr>
          <w:p>
            <w:r>
              <w:t>One</w:t>
            </w:r>
          </w:p>
        </w:tc>
      </w:tr>
      <w:tr>
        <w:tc>
          <w:tcPr>
            <w:tcW w:type="dxa" w:w="5112"/>
            <w:shd w:fill="D9EAF7"/>
          </w:tcPr>
          <w:p>
            <w:r>
              <w:t>Week</w:t>
            </w:r>
          </w:p>
        </w:tc>
        <w:tc>
          <w:tcPr>
            <w:tcW w:type="dxa" w:w="5112"/>
          </w:tcPr>
          <w:p>
            <w:r>
              <w:t>13</w:t>
            </w:r>
          </w:p>
        </w:tc>
      </w:tr>
      <w:tr>
        <w:tc>
          <w:tcPr>
            <w:tcW w:type="dxa" w:w="5112"/>
            <w:shd w:fill="D9EAF7"/>
          </w:tcPr>
          <w:p>
            <w:r>
              <w:t>Lesson/Period</w:t>
            </w:r>
          </w:p>
        </w:tc>
        <w:tc>
          <w:tcPr>
            <w:tcW w:type="dxa" w:w="5112"/>
          </w:tcPr>
          <w:p>
            <w:r>
              <w:t>Lesson 3</w:t>
            </w:r>
          </w:p>
        </w:tc>
      </w:tr>
      <w:tr>
        <w:tc>
          <w:tcPr>
            <w:tcW w:type="dxa" w:w="5112"/>
            <w:shd w:fill="D9EAF7"/>
          </w:tcPr>
          <w:p>
            <w:r>
              <w:t>Duration</w:t>
            </w:r>
          </w:p>
        </w:tc>
        <w:tc>
          <w:tcPr>
            <w:tcW w:type="dxa" w:w="5112"/>
          </w:tcPr>
          <w:p>
            <w:r>
              <w:t>50 minutes</w:t>
            </w:r>
          </w:p>
        </w:tc>
      </w:tr>
      <w:tr>
        <w:tc>
          <w:tcPr>
            <w:tcW w:type="dxa" w:w="5112"/>
            <w:shd w:fill="D9EAF7"/>
          </w:tcPr>
          <w:p>
            <w:r>
              <w:t>Strand</w:t>
            </w:r>
          </w:p>
        </w:tc>
        <w:tc>
          <w:tcPr>
            <w:tcW w:type="dxa" w:w="5112"/>
          </w:tcPr>
          <w:p>
            <w:r>
              <w:t>Literature</w:t>
            </w:r>
          </w:p>
        </w:tc>
      </w:tr>
      <w:tr>
        <w:tc>
          <w:tcPr>
            <w:tcW w:type="dxa" w:w="5112"/>
            <w:shd w:fill="D9EAF7"/>
          </w:tcPr>
          <w:p>
            <w:r>
              <w:t>Sub-strand</w:t>
            </w:r>
          </w:p>
        </w:tc>
        <w:tc>
          <w:tcPr>
            <w:tcW w:type="dxa" w:w="5112"/>
          </w:tcPr>
          <w:p>
            <w:r>
              <w:t>Narrative, Drama &amp; Poetry</w:t>
            </w:r>
          </w:p>
        </w:tc>
      </w:tr>
      <w:tr>
        <w:tc>
          <w:tcPr>
            <w:tcW w:type="dxa" w:w="5112"/>
            <w:shd w:fill="D9EAF7"/>
          </w:tcPr>
          <w:p>
            <w:r>
              <w:t>Content Standard / Indicator</w:t>
            </w:r>
          </w:p>
        </w:tc>
        <w:tc>
          <w:tcPr>
            <w:tcW w:type="dxa" w:w="5112"/>
          </w:tcPr>
          <w:p>
            <w:r>
              <w:t>B7.5.1.1 – Simple stories and poems</w:t>
            </w:r>
          </w:p>
        </w:tc>
      </w:tr>
      <w:tr>
        <w:tc>
          <w:tcPr>
            <w:tcW w:type="dxa" w:w="5112"/>
            <w:shd w:fill="D9EAF7"/>
          </w:tcPr>
          <w:p>
            <w:r>
              <w:t>Focus</w:t>
            </w:r>
          </w:p>
        </w:tc>
        <w:tc>
          <w:tcPr>
            <w:tcW w:type="dxa" w:w="5112"/>
          </w:tcPr>
          <w:p>
            <w:r>
              <w:t>Recognise and explain basic literary devices in context.</w:t>
            </w:r>
          </w:p>
        </w:tc>
      </w:tr>
      <w:tr>
        <w:tc>
          <w:tcPr>
            <w:tcW w:type="dxa" w:w="5112"/>
            <w:shd w:fill="D9EAF7"/>
          </w:tcPr>
          <w:p>
            <w:r>
              <w:t>Resources</w:t>
            </w:r>
          </w:p>
        </w:tc>
        <w:tc>
          <w:tcPr>
            <w:tcW w:type="dxa" w:w="5112"/>
          </w:tcPr>
          <w:p>
            <w:r>
              <w:t>Selected texts</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Previous knowledge</w:t>
            </w:r>
          </w:p>
        </w:tc>
        <w:tc>
          <w:tcPr>
            <w:tcW w:type="dxa" w:w="5112"/>
          </w:tcPr>
          <w:p>
            <w:r>
              <w:t>Learners have read and discussed simple prose and are familiar with basic paragraph and sentence structures.</w:t>
            </w:r>
          </w:p>
        </w:tc>
      </w:tr>
      <w:tr>
        <w:tc>
          <w:tcPr>
            <w:tcW w:type="dxa" w:w="5112"/>
            <w:shd w:fill="D9EAF7"/>
          </w:tcPr>
          <w:p>
            <w:r>
              <w:t>Learning objectives</w:t>
            </w:r>
          </w:p>
        </w:tc>
        <w:tc>
          <w:tcPr>
            <w:tcW w:type="dxa" w:w="5112"/>
          </w:tcPr>
          <w:p>
            <w:r>
              <w:t>By the end of the lesson, learners should be able to:</w:t>
            </w:r>
          </w:p>
        </w:tc>
      </w:tr>
    </w:tbl>
    <w:p>
      <w:pPr>
        <w:pStyle w:val="ListBullet"/>
      </w:pPr>
      <w:r>
        <w:t>Define literary device in simple terms.</w:t>
      </w:r>
    </w:p>
    <w:p>
      <w:pPr>
        <w:pStyle w:val="ListBullet"/>
      </w:pPr>
      <w:r>
        <w:t>Identify simile, metaphor and personification in simple examples.</w:t>
      </w:r>
    </w:p>
    <w:p>
      <w:pPr>
        <w:pStyle w:val="ListBullet"/>
      </w:pPr>
      <w:r>
        <w:t>Identify a basic literary device when it occurs in a selected poem.</w:t>
      </w:r>
    </w:p>
    <w:p>
      <w:pPr>
        <w:pStyle w:val="ListBullet"/>
      </w:pPr>
      <w:r>
        <w:t>Explain the simple effect or meaning of an identified device.</w:t>
      </w:r>
    </w:p>
    <w:p>
      <w:r>
        <w:t>Core competencies: Communication and collaboration; critical thinking and problem solving.</w:t>
      </w:r>
    </w:p>
    <w:p>
      <w:r>
        <w:t>Values: Appreciation, respect, confidence, cooperation and creativity.</w:t>
      </w:r>
    </w:p>
    <w:p>
      <w:pPr>
        <w:pStyle w:val="Heading3"/>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Introduction</w:t>
            </w:r>
          </w:p>
        </w:tc>
        <w:tc>
          <w:tcPr>
            <w:tcW w:type="dxa" w:w="3408"/>
          </w:tcPr>
          <w:p>
            <w:r>
              <w:t>Explain that writers sometimes use special ways of expressing ideas to make language vivid or interesting.</w:t>
            </w:r>
          </w:p>
        </w:tc>
        <w:tc>
          <w:tcPr>
            <w:tcW w:type="dxa" w:w="3408"/>
          </w:tcPr>
          <w:p>
            <w:r>
              <w:t>Listen and identify familiar figurative expressions.</w:t>
            </w:r>
          </w:p>
        </w:tc>
      </w:tr>
      <w:tr>
        <w:tc>
          <w:tcPr>
            <w:tcW w:type="dxa" w:w="3408"/>
          </w:tcPr>
          <w:p>
            <w:r>
              <w:t>Teaching devices</w:t>
            </w:r>
          </w:p>
        </w:tc>
        <w:tc>
          <w:tcPr>
            <w:tcW w:type="dxa" w:w="3408"/>
          </w:tcPr>
          <w:p>
            <w:r>
              <w:t>Teach simile, metaphor and personification with simple examples. Emphasise recognition rather than complex terminology.</w:t>
            </w:r>
          </w:p>
        </w:tc>
        <w:tc>
          <w:tcPr>
            <w:tcW w:type="dxa" w:w="3408"/>
          </w:tcPr>
          <w:p>
            <w:r>
              <w:t>Read examples and identify the devices.</w:t>
            </w:r>
          </w:p>
        </w:tc>
      </w:tr>
      <w:tr>
        <w:tc>
          <w:tcPr>
            <w:tcW w:type="dxa" w:w="3408"/>
          </w:tcPr>
          <w:p>
            <w:r>
              <w:t>Guided practice</w:t>
            </w:r>
          </w:p>
        </w:tc>
        <w:tc>
          <w:tcPr>
            <w:tcW w:type="dxa" w:w="3408"/>
          </w:tcPr>
          <w:p>
            <w:r>
              <w:t>Present short examples and ask learners to identify each device and explain its meaning.</w:t>
            </w:r>
          </w:p>
        </w:tc>
        <w:tc>
          <w:tcPr>
            <w:tcW w:type="dxa" w:w="3408"/>
          </w:tcPr>
          <w:p>
            <w:r>
              <w:t>Identify devices and explain meanings.</w:t>
            </w:r>
          </w:p>
        </w:tc>
      </w:tr>
      <w:tr>
        <w:tc>
          <w:tcPr>
            <w:tcW w:type="dxa" w:w="3408"/>
          </w:tcPr>
          <w:p>
            <w:r>
              <w:t>Text application</w:t>
            </w:r>
          </w:p>
        </w:tc>
        <w:tc>
          <w:tcPr>
            <w:tcW w:type="dxa" w:w="3408"/>
          </w:tcPr>
          <w:p>
            <w:r>
              <w:t>Return to the selected poem and locate any clear examples of the taught devices. If the selected poem does not contain a device, use short supporting examples rather than pretending it does.</w:t>
            </w:r>
          </w:p>
        </w:tc>
        <w:tc>
          <w:tcPr>
            <w:tcW w:type="dxa" w:w="3408"/>
          </w:tcPr>
          <w:p>
            <w:r>
              <w:t>Find examples in the poem where present and discuss them.</w:t>
            </w:r>
          </w:p>
        </w:tc>
      </w:tr>
      <w:tr>
        <w:tc>
          <w:tcPr>
            <w:tcW w:type="dxa" w:w="3408"/>
          </w:tcPr>
          <w:p>
            <w:r>
              <w:t>Group activity</w:t>
            </w:r>
          </w:p>
        </w:tc>
        <w:tc>
          <w:tcPr>
            <w:tcW w:type="dxa" w:w="3408"/>
          </w:tcPr>
          <w:p>
            <w:r>
              <w:t>Give groups a few simple lines containing the taught devices and ask them to classify them.</w:t>
            </w:r>
          </w:p>
        </w:tc>
        <w:tc>
          <w:tcPr>
            <w:tcW w:type="dxa" w:w="3408"/>
          </w:tcPr>
          <w:p>
            <w:r>
              <w:t>Classify and explain the examples.</w:t>
            </w:r>
          </w:p>
        </w:tc>
      </w:tr>
      <w:tr>
        <w:tc>
          <w:tcPr>
            <w:tcW w:type="dxa" w:w="3408"/>
          </w:tcPr>
          <w:p>
            <w:r>
              <w:t>Closure</w:t>
            </w:r>
          </w:p>
        </w:tc>
        <w:tc>
          <w:tcPr>
            <w:tcW w:type="dxa" w:w="3408"/>
          </w:tcPr>
          <w:p>
            <w:r>
              <w:t>Review the three devices and their basic meanings.</w:t>
            </w:r>
          </w:p>
        </w:tc>
        <w:tc>
          <w:tcPr>
            <w:tcW w:type="dxa" w:w="3408"/>
          </w:tcPr>
          <w:p>
            <w:r>
              <w:t>Define each device and give one example.</w:t>
            </w:r>
          </w:p>
        </w:tc>
      </w:tr>
    </w:tbl>
    <w:p>
      <w:pPr>
        <w:pStyle w:val="Heading3"/>
      </w:pPr>
      <w:r>
        <w:t>Assessment</w:t>
      </w:r>
    </w:p>
    <w:p>
      <w:pPr>
        <w:pStyle w:val="ListBullet"/>
      </w:pPr>
      <w:r>
        <w:t>Define simile, metaphor and personification simply.</w:t>
      </w:r>
    </w:p>
    <w:p>
      <w:pPr>
        <w:pStyle w:val="ListBullet"/>
      </w:pPr>
      <w:r>
        <w:t>Correctly identify the device in given examples.</w:t>
      </w:r>
    </w:p>
    <w:p>
      <w:pPr>
        <w:pStyle w:val="ListBullet"/>
      </w:pPr>
      <w:r>
        <w:t>Explain the basic meaning of an example.</w:t>
      </w:r>
    </w:p>
    <w:p>
      <w:pPr>
        <w:pStyle w:val="ListBullet"/>
      </w:pPr>
      <w:r>
        <w:t>Locate a taught device in the selected poem where one is present.</w:t>
      </w:r>
    </w:p>
    <w:p>
      <w:pPr>
        <w:pStyle w:val="Heading3"/>
      </w:pPr>
      <w:r>
        <w:t>Differentiation / Support</w:t>
      </w:r>
    </w:p>
    <w:p>
      <w:r>
        <w:t>Use straightforward examples and visual/contextual clues for learners who need support. Stronger learners can explain why the device makes an expression more vivid.</w:t>
      </w:r>
    </w:p>
    <w:p>
      <w:pPr>
        <w:pStyle w:val="Heading3"/>
      </w:pPr>
      <w:r>
        <w:t>Homework / Follow-up</w:t>
      </w:r>
    </w:p>
    <w:p>
      <w:r>
        <w:t>Write one example each of a simile, metaphor and personification and identify each one.</w:t>
      </w:r>
    </w:p>
    <w:p>
      <w:r>
        <w:br w:type="page"/>
      </w:r>
    </w:p>
    <w:p>
      <w:pPr>
        <w:pStyle w:val="Heading2"/>
      </w:pPr>
      <w:r>
        <w:t>Lesson Notes: Identifying Basic Literary Devices in a Simple Poem</w:t>
      </w:r>
    </w:p>
    <w:p>
      <w:pPr>
        <w:pStyle w:val="Heading3"/>
      </w:pPr>
      <w:r>
        <w:t>Literary Devices</w:t>
      </w:r>
    </w:p>
    <w:p>
      <w:r>
        <w:t>Literary devices are techniques writers use to express ideas in interesting, vivid or effective ways. At Basic 7 level, learners can begin by recognising simple examples in context.</w:t>
      </w:r>
    </w:p>
    <w:p>
      <w:pPr>
        <w:pStyle w:val="Heading3"/>
      </w:pPr>
      <w:r>
        <w:t>Simile</w:t>
      </w:r>
    </w:p>
    <w:p>
      <w:r>
        <w:t>A simile compares two different things using words such as ‘like’ or ‘as’. Example: ‘The boy ran like the wind.’ The comparison helps the reader imagine how quickly the boy ran.</w:t>
      </w:r>
    </w:p>
    <w:p>
      <w:pPr>
        <w:pStyle w:val="Heading3"/>
      </w:pPr>
      <w:r>
        <w:t>Metaphor</w:t>
      </w:r>
    </w:p>
    <w:p>
      <w:r>
        <w:t>A metaphor describes one thing as if it were another to create a comparison. Example: ‘The classroom was a beehive.’ This does not mean the classroom literally became a beehive; it suggests that it was very busy or active.</w:t>
      </w:r>
    </w:p>
    <w:p>
      <w:pPr>
        <w:pStyle w:val="Heading3"/>
      </w:pPr>
      <w:r>
        <w:t>Personification</w:t>
      </w:r>
    </w:p>
    <w:p>
      <w:r>
        <w:t>Personification gives human qualities or actions to something that is not human. Example: ‘The wind whispered through the trees.’ Wind cannot literally whisper like a person, but the expression helps create a vivid picture.</w:t>
      </w:r>
    </w:p>
    <w:p>
      <w:pPr>
        <w:pStyle w:val="Heading3"/>
      </w:pPr>
      <w:r>
        <w:t>Identifying Devices</w:t>
      </w:r>
    </w:p>
    <w:p>
      <w:r>
        <w:t>Look for comparison words such as like or as when considering a simile. For metaphor, look for a direct comparison that is not meant literally. For personification, look for a non-human thing performing a human action.</w:t>
      </w:r>
    </w:p>
    <w:p>
      <w:pPr>
        <w:pStyle w:val="Heading3"/>
      </w:pPr>
      <w:r>
        <w:t>Important Limitation</w:t>
      </w:r>
    </w:p>
    <w:p>
      <w:r>
        <w:t>Only identify a literary device when the wording actually supports it. If a selected poem does not contain one of the taught devices, learners should not be forced to find an example that is not there.</w:t>
      </w:r>
    </w:p>
    <w:p>
      <w:pPr>
        <w:pStyle w:val="Heading1"/>
      </w:pPr>
      <w:r>
        <w:t>PART III — WEEKLY TEACHER CHECK</w:t>
      </w:r>
    </w:p>
    <w:p>
      <w:pPr>
        <w:pStyle w:val="ListBullet"/>
      </w:pPr>
      <w:r>
        <w:t>All three lessons follow B7.5.1.1 and the Week 13 focus on reading and discussing simple poems and identifying basic literary devices.</w:t>
      </w:r>
    </w:p>
    <w:p>
      <w:pPr>
        <w:pStyle w:val="ListBullet"/>
      </w:pPr>
      <w:r>
        <w:t>Literary devices are introduced at a Basic 7 level using simple examples.</w:t>
      </w:r>
    </w:p>
    <w:p>
      <w:pPr>
        <w:pStyle w:val="ListBullet"/>
      </w:pPr>
      <w:r>
        <w:t>Learners are expected to use the selected poem as the main text for discussion.</w:t>
      </w:r>
    </w:p>
    <w:p>
      <w:pPr>
        <w:pStyle w:val="ListBullet"/>
      </w:pPr>
      <w:r>
        <w:t>Where a selected poem does not contain a taught device, the teacher should use separate short examples rather than inventing evidence from the poem.</w:t>
      </w:r>
    </w:p>
    <w:p>
      <w:pPr>
        <w:pStyle w:val="ListBullet"/>
      </w:pPr>
      <w:r>
        <w:t>Assessment checks reading, understanding, discussion and recognition of basic literary devices.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Basic 7 English Language • Term 1 • Week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