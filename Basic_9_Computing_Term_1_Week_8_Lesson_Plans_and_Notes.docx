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8</w:t>
        <w:br/>
        <w:t>LESSON PLANS AND LESSON NOTES</w:t>
      </w:r>
    </w:p>
    <w:p>
      <w:pPr>
        <w:jc w:val="center"/>
      </w:pPr>
      <w:r>
        <w:rPr>
          <w:b/>
        </w:rPr>
        <w:t>Academic Year 2026/2027</w:t>
      </w:r>
    </w:p>
    <w:p>
      <w:pPr>
        <w:jc w:val="center"/>
      </w:pPr>
      <w:r>
        <w:t>Strand: Algorithms &amp; Programming</w:t>
        <w:br/>
        <w:t>Focus: Basic Programming Concepts</w:t>
      </w:r>
    </w:p>
    <w:p>
      <w:r>
        <w:br w:type="page"/>
      </w:r>
    </w:p>
    <w:p>
      <w:pPr>
        <w:pStyle w:val="Heading1"/>
      </w:pPr>
      <w:r>
        <w:t>PART I: WEEKLY OVERVIEW</w:t>
      </w:r>
    </w:p>
    <w:p>
      <w:r>
        <w:t>Week 8 introduces learners to algorithms as step-by-step procedures for solving problems. Learners practise identifying inputs, processes and outputs and writing clear algorithms using ordinary language and simple structured steps.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Content Standard / Indicator</w:t>
            </w:r>
          </w:p>
        </w:tc>
        <w:tc>
          <w:tcPr>
            <w:tcW w:type="dxa" w:w="5112"/>
            <w:vAlign w:val="center"/>
          </w:tcPr>
          <w:p>
            <w:r/>
            <w:r>
              <w:rPr>
                <w:b w:val="0"/>
                <w:sz w:val="18"/>
              </w:rPr>
              <w:t>The scheme identifies basic programming concepts; Week 8 focuses on writing simple algorithms for given problems.</w:t>
            </w:r>
          </w:p>
        </w:tc>
      </w:tr>
      <w:tr>
        <w:tc>
          <w:tcPr>
            <w:tcW w:type="dxa" w:w="5112"/>
            <w:vAlign w:val="center"/>
            <w:shd w:fill="EAF2F8"/>
          </w:tcPr>
          <w:p>
            <w:r/>
            <w:r>
              <w:rPr>
                <w:b/>
                <w:sz w:val="18"/>
              </w:rPr>
              <w:t>Scheme Focus</w:t>
            </w:r>
          </w:p>
        </w:tc>
        <w:tc>
          <w:tcPr>
            <w:tcW w:type="dxa" w:w="5112"/>
            <w:vAlign w:val="center"/>
          </w:tcPr>
          <w:p>
            <w:r/>
            <w:r>
              <w:rPr>
                <w:b w:val="0"/>
                <w:sz w:val="18"/>
              </w:rPr>
              <w:t>Write simple algorithms for given problems</w:t>
            </w:r>
          </w:p>
        </w:tc>
      </w:tr>
      <w:tr>
        <w:tc>
          <w:tcPr>
            <w:tcW w:type="dxa" w:w="5112"/>
            <w:vAlign w:val="center"/>
            <w:shd w:fill="EAF2F8"/>
          </w:tcPr>
          <w:p>
            <w:r/>
            <w:r>
              <w:rPr>
                <w:b/>
                <w:sz w:val="18"/>
              </w:rPr>
              <w:t>Lesson 1</w:t>
            </w:r>
          </w:p>
        </w:tc>
        <w:tc>
          <w:tcPr>
            <w:tcW w:type="dxa" w:w="5112"/>
            <w:vAlign w:val="center"/>
          </w:tcPr>
          <w:p>
            <w:r/>
            <w:r>
              <w:rPr>
                <w:b w:val="0"/>
                <w:sz w:val="18"/>
              </w:rPr>
              <w:t>Understanding Algorithms and Step-by-Step Problem Solving</w:t>
            </w:r>
          </w:p>
        </w:tc>
      </w:tr>
      <w:tr>
        <w:tc>
          <w:tcPr>
            <w:tcW w:type="dxa" w:w="5112"/>
            <w:vAlign w:val="center"/>
            <w:shd w:fill="EAF2F8"/>
          </w:tcPr>
          <w:p>
            <w:r/>
            <w:r>
              <w:rPr>
                <w:b/>
                <w:sz w:val="18"/>
              </w:rPr>
              <w:t>Lesson 2</w:t>
            </w:r>
          </w:p>
        </w:tc>
        <w:tc>
          <w:tcPr>
            <w:tcW w:type="dxa" w:w="5112"/>
            <w:vAlign w:val="center"/>
          </w:tcPr>
          <w:p>
            <w:r/>
            <w:r>
              <w:rPr>
                <w:b w:val="0"/>
                <w:sz w:val="18"/>
              </w:rPr>
              <w:t>Writing and Checking Simple Algorithms</w:t>
            </w:r>
          </w:p>
        </w:tc>
      </w:tr>
      <w:tr>
        <w:tc>
          <w:tcPr>
            <w:tcW w:type="dxa" w:w="5112"/>
            <w:vAlign w:val="center"/>
            <w:shd w:fill="EAF2F8"/>
          </w:tcPr>
          <w:p>
            <w:r/>
            <w:r>
              <w:rPr>
                <w:b/>
                <w:sz w:val="18"/>
              </w:rPr>
              <w:t>Resources</w:t>
            </w:r>
          </w:p>
        </w:tc>
        <w:tc>
          <w:tcPr>
            <w:tcW w:type="dxa" w:w="5112"/>
            <w:vAlign w:val="center"/>
          </w:tcPr>
          <w:p>
            <w:r/>
            <w:r>
              <w:rPr>
                <w:b w:val="0"/>
                <w:sz w:val="18"/>
              </w:rPr>
              <w:t>Paper, flowcharts</w:t>
            </w:r>
          </w:p>
        </w:tc>
      </w:tr>
    </w:tbl>
    <w:p>
      <w:pPr>
        <w:pStyle w:val="Heading1"/>
      </w:pPr>
      <w:r>
        <w:t>PART II: LESSON PLANS</w:t>
      </w:r>
    </w:p>
    <w:p>
      <w:pPr>
        <w:pStyle w:val="Heading2"/>
      </w:pPr>
      <w:r>
        <w:t>Lesson 1: Understanding Algorithms and Step-by-Step Problem Solving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Topic</w:t>
            </w:r>
          </w:p>
        </w:tc>
        <w:tc>
          <w:tcPr>
            <w:tcW w:type="dxa" w:w="5112"/>
            <w:vAlign w:val="center"/>
          </w:tcPr>
          <w:p>
            <w:r/>
            <w:r>
              <w:rPr>
                <w:b w:val="0"/>
                <w:sz w:val="18"/>
              </w:rPr>
              <w:t>Meaning and Characteristics of Algorithms</w:t>
            </w:r>
          </w:p>
        </w:tc>
      </w:tr>
      <w:tr>
        <w:tc>
          <w:tcPr>
            <w:tcW w:type="dxa" w:w="5112"/>
            <w:vAlign w:val="center"/>
            <w:shd w:fill="EAF2F8"/>
          </w:tcPr>
          <w:p>
            <w:r/>
            <w:r>
              <w:rPr>
                <w:b/>
                <w:sz w:val="18"/>
              </w:rPr>
              <w:t>Content Standard / Indicator</w:t>
            </w:r>
          </w:p>
        </w:tc>
        <w:tc>
          <w:tcPr>
            <w:tcW w:type="dxa" w:w="5112"/>
            <w:vAlign w:val="center"/>
          </w:tcPr>
          <w:p>
            <w:r/>
            <w:r>
              <w:rPr>
                <w:b w:val="0"/>
                <w:sz w:val="18"/>
              </w:rPr>
              <w:t>Basic programming concepts</w:t>
            </w:r>
          </w:p>
        </w:tc>
      </w:tr>
      <w:tr>
        <w:tc>
          <w:tcPr>
            <w:tcW w:type="dxa" w:w="5112"/>
            <w:vAlign w:val="center"/>
            <w:shd w:fill="EAF2F8"/>
          </w:tcPr>
          <w:p>
            <w:r/>
            <w:r>
              <w:rPr>
                <w:b/>
                <w:sz w:val="18"/>
              </w:rPr>
              <w:t>Resources</w:t>
            </w:r>
          </w:p>
        </w:tc>
        <w:tc>
          <w:tcPr>
            <w:tcW w:type="dxa" w:w="5112"/>
            <w:vAlign w:val="center"/>
          </w:tcPr>
          <w:p>
            <w:r/>
            <w:r>
              <w:rPr>
                <w:b w:val="0"/>
                <w:sz w:val="18"/>
              </w:rPr>
              <w:t>Paper, flowcharts</w:t>
            </w:r>
          </w:p>
        </w:tc>
      </w:tr>
    </w:tbl>
    <w:p>
      <w:pPr>
        <w:pStyle w:val="Heading3"/>
      </w:pPr>
      <w:r>
        <w:t>Previous Knowledge</w:t>
      </w:r>
    </w:p>
    <w:p>
      <w:r>
        <w:t>Learners have encountered step-by-step instructions in everyday activities and have previously been introduced to problem-solving concepts.</w:t>
      </w:r>
    </w:p>
    <w:p>
      <w:pPr>
        <w:pStyle w:val="Heading3"/>
      </w:pPr>
      <w:r>
        <w:t>Learning Objectives</w:t>
      </w:r>
    </w:p>
    <w:p>
      <w:pPr>
        <w:pStyle w:val="ListBullet"/>
      </w:pPr>
      <w:r>
        <w:t>Define an algorithm.</w:t>
      </w:r>
    </w:p>
    <w:p>
      <w:pPr>
        <w:pStyle w:val="ListBullet"/>
      </w:pPr>
      <w:r>
        <w:t>Explain why algorithms are useful in solving problems.</w:t>
      </w:r>
    </w:p>
    <w:p>
      <w:pPr>
        <w:pStyle w:val="ListBullet"/>
      </w:pPr>
      <w:r>
        <w:t>Identify the input, process and output of a simple problem.</w:t>
      </w:r>
    </w:p>
    <w:p>
      <w:pPr>
        <w:pStyle w:val="ListBullet"/>
      </w:pPr>
      <w:r>
        <w:t>Arrange steps in a logical order to solve a simple problem.</w:t>
      </w:r>
    </w:p>
    <w:p>
      <w:pPr>
        <w:pStyle w:val="ListBullet"/>
      </w:pPr>
      <w:r>
        <w:t>State characteristics of a good algorithm.</w:t>
      </w:r>
    </w:p>
    <w:p>
      <w:pPr>
        <w:pStyle w:val="Heading3"/>
      </w:pPr>
      <w:r>
        <w:t>Key Concepts</w:t>
      </w:r>
    </w:p>
    <w:p>
      <w:pPr>
        <w:pStyle w:val="ListBullet"/>
      </w:pPr>
      <w:r>
        <w:t>Algorithm</w:t>
      </w:r>
    </w:p>
    <w:p>
      <w:pPr>
        <w:pStyle w:val="ListBullet"/>
      </w:pPr>
      <w:r>
        <w:t>Problem</w:t>
      </w:r>
    </w:p>
    <w:p>
      <w:pPr>
        <w:pStyle w:val="ListBullet"/>
      </w:pPr>
      <w:r>
        <w:t>Input</w:t>
      </w:r>
    </w:p>
    <w:p>
      <w:pPr>
        <w:pStyle w:val="ListBullet"/>
      </w:pPr>
      <w:r>
        <w:t>Process</w:t>
      </w:r>
    </w:p>
    <w:p>
      <w:pPr>
        <w:pStyle w:val="ListBullet"/>
      </w:pPr>
      <w:r>
        <w:t>Output</w:t>
      </w:r>
    </w:p>
    <w:p>
      <w:pPr>
        <w:pStyle w:val="ListBullet"/>
      </w:pPr>
      <w:r>
        <w:t>Sequence</w:t>
      </w:r>
    </w:p>
    <w:p>
      <w:pPr>
        <w:pStyle w:val="ListBullet"/>
      </w:pPr>
      <w:r>
        <w:t>Instruction</w:t>
      </w:r>
    </w:p>
    <w:p>
      <w:pPr>
        <w:pStyle w:val="Heading3"/>
      </w:pPr>
      <w:r>
        <w:t>Core Competencies and Values</w:t>
      </w:r>
    </w:p>
    <w:p>
      <w:pPr>
        <w:pStyle w:val="ListBullet"/>
      </w:pPr>
      <w:r>
        <w:t>Critical thinking and problem solving</w:t>
      </w:r>
    </w:p>
    <w:p>
      <w:pPr>
        <w:pStyle w:val="ListBullet"/>
      </w:pPr>
      <w:r>
        <w:t>Logical thinking</w:t>
      </w:r>
    </w:p>
    <w:p>
      <w:pPr>
        <w:pStyle w:val="ListBullet"/>
      </w:pPr>
      <w:r>
        <w:t>Communication</w:t>
      </w:r>
    </w:p>
    <w:p>
      <w:pPr>
        <w:pStyle w:val="ListBullet"/>
      </w:pPr>
      <w:r>
        <w:t>Accuracy</w:t>
      </w:r>
    </w:p>
    <w:p>
      <w:pPr>
        <w:pStyle w:val="ListBullet"/>
      </w:pPr>
      <w:r>
        <w:t>Perseverance</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Give an everyday task such as making a cup of a drink and ask learners to state the steps in the correct order.</w:t>
            </w:r>
          </w:p>
        </w:tc>
        <w:tc>
          <w:tcPr>
            <w:tcW w:type="dxa" w:w="2556"/>
            <w:vAlign w:val="center"/>
          </w:tcPr>
          <w:p>
            <w:r/>
            <w:r>
              <w:rPr>
                <w:b w:val="0"/>
                <w:sz w:val="18"/>
              </w:rPr>
              <w:t>Suggest and arrange the steps.</w:t>
            </w:r>
          </w:p>
        </w:tc>
        <w:tc>
          <w:tcPr>
            <w:tcW w:type="dxa" w:w="2556"/>
            <w:vAlign w:val="center"/>
          </w:tcPr>
          <w:p>
            <w:r/>
            <w:r>
              <w:rPr>
                <w:b w:val="0"/>
                <w:sz w:val="18"/>
              </w:rPr>
              <w:t>Oral responses.</w:t>
            </w:r>
          </w:p>
        </w:tc>
      </w:tr>
      <w:tr>
        <w:tc>
          <w:tcPr>
            <w:tcW w:type="dxa" w:w="2556"/>
            <w:vAlign w:val="center"/>
          </w:tcPr>
          <w:p>
            <w:r/>
            <w:r>
              <w:rPr>
                <w:b w:val="0"/>
                <w:sz w:val="18"/>
              </w:rPr>
              <w:t>Presentation</w:t>
            </w:r>
          </w:p>
        </w:tc>
        <w:tc>
          <w:tcPr>
            <w:tcW w:type="dxa" w:w="2556"/>
            <w:vAlign w:val="center"/>
          </w:tcPr>
          <w:p>
            <w:r/>
            <w:r>
              <w:rPr>
                <w:b w:val="0"/>
                <w:sz w:val="18"/>
              </w:rPr>
              <w:t>Define an algorithm as a finite, ordered set of clear steps for solving a problem or carrying out a task. Explain input, process and output using a simple example.</w:t>
            </w:r>
          </w:p>
        </w:tc>
        <w:tc>
          <w:tcPr>
            <w:tcW w:type="dxa" w:w="2556"/>
            <w:vAlign w:val="center"/>
          </w:tcPr>
          <w:p>
            <w:r/>
            <w:r>
              <w:rPr>
                <w:b w:val="0"/>
                <w:sz w:val="18"/>
              </w:rPr>
              <w:t>Listen, take notes and identify the three parts in examples.</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Write a simple algorithm for finding the sum of two numbers: start, enter first number, enter second number, add the numbers, display result, stop.</w:t>
            </w:r>
          </w:p>
        </w:tc>
        <w:tc>
          <w:tcPr>
            <w:tcW w:type="dxa" w:w="2556"/>
            <w:vAlign w:val="center"/>
          </w:tcPr>
          <w:p>
            <w:r/>
            <w:r>
              <w:rPr>
                <w:b w:val="0"/>
                <w:sz w:val="18"/>
              </w:rPr>
              <w:t>Follow the sequence and identify input, process and output.</w:t>
            </w:r>
          </w:p>
        </w:tc>
        <w:tc>
          <w:tcPr>
            <w:tcW w:type="dxa" w:w="2556"/>
            <w:vAlign w:val="center"/>
          </w:tcPr>
          <w:p>
            <w:r/>
            <w:r>
              <w:rPr>
                <w:b w:val="0"/>
                <w:sz w:val="18"/>
              </w:rPr>
              <w:t>Teacher questioning.</w:t>
            </w:r>
          </w:p>
        </w:tc>
      </w:tr>
      <w:tr>
        <w:tc>
          <w:tcPr>
            <w:tcW w:type="dxa" w:w="2556"/>
            <w:vAlign w:val="center"/>
          </w:tcPr>
          <w:p>
            <w:r/>
            <w:r>
              <w:rPr>
                <w:b w:val="0"/>
                <w:sz w:val="18"/>
              </w:rPr>
              <w:t>Guided Activity</w:t>
            </w:r>
          </w:p>
        </w:tc>
        <w:tc>
          <w:tcPr>
            <w:tcW w:type="dxa" w:w="2556"/>
            <w:vAlign w:val="center"/>
          </w:tcPr>
          <w:p>
            <w:r/>
            <w:r>
              <w:rPr>
                <w:b w:val="0"/>
                <w:sz w:val="18"/>
              </w:rPr>
              <w:t>Give learners mixed-up steps for a simple task and guide them to arrange them logically. Discuss why order matters.</w:t>
            </w:r>
          </w:p>
        </w:tc>
        <w:tc>
          <w:tcPr>
            <w:tcW w:type="dxa" w:w="2556"/>
            <w:vAlign w:val="center"/>
          </w:tcPr>
          <w:p>
            <w:r/>
            <w:r>
              <w:rPr>
                <w:b w:val="0"/>
                <w:sz w:val="18"/>
              </w:rPr>
              <w:t>Arrange steps and explain their choices.</w:t>
            </w:r>
          </w:p>
        </w:tc>
        <w:tc>
          <w:tcPr>
            <w:tcW w:type="dxa" w:w="2556"/>
            <w:vAlign w:val="center"/>
          </w:tcPr>
          <w:p>
            <w:r/>
            <w:r>
              <w:rPr>
                <w:b w:val="0"/>
                <w:sz w:val="18"/>
              </w:rPr>
              <w:t>Observation and correction.</w:t>
            </w:r>
          </w:p>
        </w:tc>
      </w:tr>
      <w:tr>
        <w:tc>
          <w:tcPr>
            <w:tcW w:type="dxa" w:w="2556"/>
            <w:vAlign w:val="center"/>
          </w:tcPr>
          <w:p>
            <w:r/>
            <w:r>
              <w:rPr>
                <w:b w:val="0"/>
                <w:sz w:val="18"/>
              </w:rPr>
              <w:t>Conclusion</w:t>
            </w:r>
          </w:p>
        </w:tc>
        <w:tc>
          <w:tcPr>
            <w:tcW w:type="dxa" w:w="2556"/>
            <w:vAlign w:val="center"/>
          </w:tcPr>
          <w:p>
            <w:r/>
            <w:r>
              <w:rPr>
                <w:b w:val="0"/>
                <w:sz w:val="18"/>
              </w:rPr>
              <w:t>Review the definition and characteristics of an algorithm.</w:t>
            </w:r>
          </w:p>
        </w:tc>
        <w:tc>
          <w:tcPr>
            <w:tcW w:type="dxa" w:w="2556"/>
            <w:vAlign w:val="center"/>
          </w:tcPr>
          <w:p>
            <w:r/>
            <w:r>
              <w:rPr>
                <w:b w:val="0"/>
                <w:sz w:val="18"/>
              </w:rPr>
              <w:t>Define algorithm and mention two characteristics.</w:t>
            </w:r>
          </w:p>
        </w:tc>
        <w:tc>
          <w:tcPr>
            <w:tcW w:type="dxa" w:w="2556"/>
            <w:vAlign w:val="center"/>
          </w:tcPr>
          <w:p>
            <w:r/>
            <w:r>
              <w:rPr>
                <w:b w:val="0"/>
                <w:sz w:val="18"/>
              </w:rPr>
              <w:t>Exit questions.</w:t>
            </w:r>
          </w:p>
        </w:tc>
      </w:tr>
    </w:tbl>
    <w:p>
      <w:pPr>
        <w:pStyle w:val="Heading3"/>
      </w:pPr>
      <w:r>
        <w:t>Assessment</w:t>
      </w:r>
    </w:p>
    <w:p>
      <w:pPr>
        <w:pStyle w:val="ListBullet"/>
      </w:pPr>
      <w:r>
        <w:t>Define an algorithm.</w:t>
      </w:r>
    </w:p>
    <w:p>
      <w:pPr>
        <w:pStyle w:val="ListBullet"/>
      </w:pPr>
      <w:r>
        <w:t>State two characteristics of a good algorithm.</w:t>
      </w:r>
    </w:p>
    <w:p>
      <w:pPr>
        <w:pStyle w:val="ListBullet"/>
      </w:pPr>
      <w:r>
        <w:t>What is an input?</w:t>
      </w:r>
    </w:p>
    <w:p>
      <w:pPr>
        <w:pStyle w:val="ListBullet"/>
      </w:pPr>
      <w:r>
        <w:t>What is an output?</w:t>
      </w:r>
    </w:p>
    <w:p>
      <w:pPr>
        <w:pStyle w:val="ListBullet"/>
      </w:pPr>
      <w:r>
        <w:t>Why must algorithmic steps be arranged in the correct order?</w:t>
      </w:r>
    </w:p>
    <w:p>
      <w:pPr>
        <w:pStyle w:val="Heading3"/>
      </w:pPr>
      <w:r>
        <w:t>Differentiation</w:t>
      </w:r>
    </w:p>
    <w:p>
      <w:pPr>
        <w:pStyle w:val="ListBullet"/>
      </w:pPr>
      <w:r>
        <w:t>Use familiar everyday procedures for learners who need support.</w:t>
      </w:r>
    </w:p>
    <w:p>
      <w:pPr>
        <w:pStyle w:val="ListBullet"/>
      </w:pPr>
      <w:r>
        <w:t>Challenge advanced learners to identify input, process and output in a less familiar problem.</w:t>
      </w:r>
    </w:p>
    <w:p>
      <w:pPr>
        <w:pStyle w:val="Heading3"/>
      </w:pPr>
      <w:r>
        <w:t>Homework</w:t>
      </w:r>
    </w:p>
    <w:p>
      <w:r>
        <w:t>Write a step-by-step algorithm for brushing your teeth.</w:t>
      </w:r>
    </w:p>
    <w:p>
      <w:pPr>
        <w:pStyle w:val="Heading2"/>
      </w:pPr>
      <w:r>
        <w:t>Lesson 2: Writing and Checking Simple Algorithms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8</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Topic</w:t>
            </w:r>
          </w:p>
        </w:tc>
        <w:tc>
          <w:tcPr>
            <w:tcW w:type="dxa" w:w="5112"/>
            <w:vAlign w:val="center"/>
          </w:tcPr>
          <w:p>
            <w:r/>
            <w:r>
              <w:rPr>
                <w:b w:val="0"/>
                <w:sz w:val="18"/>
              </w:rPr>
              <w:t>Writing and Testing Simple Algorithms</w:t>
            </w:r>
          </w:p>
        </w:tc>
      </w:tr>
      <w:tr>
        <w:tc>
          <w:tcPr>
            <w:tcW w:type="dxa" w:w="5112"/>
            <w:vAlign w:val="center"/>
            <w:shd w:fill="EAF2F8"/>
          </w:tcPr>
          <w:p>
            <w:r/>
            <w:r>
              <w:rPr>
                <w:b/>
                <w:sz w:val="18"/>
              </w:rPr>
              <w:t>Content Standard / Indicator</w:t>
            </w:r>
          </w:p>
        </w:tc>
        <w:tc>
          <w:tcPr>
            <w:tcW w:type="dxa" w:w="5112"/>
            <w:vAlign w:val="center"/>
          </w:tcPr>
          <w:p>
            <w:r/>
            <w:r>
              <w:rPr>
                <w:b w:val="0"/>
                <w:sz w:val="18"/>
              </w:rPr>
              <w:t>Basic programming concepts</w:t>
            </w:r>
          </w:p>
        </w:tc>
      </w:tr>
      <w:tr>
        <w:tc>
          <w:tcPr>
            <w:tcW w:type="dxa" w:w="5112"/>
            <w:vAlign w:val="center"/>
            <w:shd w:fill="EAF2F8"/>
          </w:tcPr>
          <w:p>
            <w:r/>
            <w:r>
              <w:rPr>
                <w:b/>
                <w:sz w:val="18"/>
              </w:rPr>
              <w:t>Resources</w:t>
            </w:r>
          </w:p>
        </w:tc>
        <w:tc>
          <w:tcPr>
            <w:tcW w:type="dxa" w:w="5112"/>
            <w:vAlign w:val="center"/>
          </w:tcPr>
          <w:p>
            <w:r/>
            <w:r>
              <w:rPr>
                <w:b w:val="0"/>
                <w:sz w:val="18"/>
              </w:rPr>
              <w:t>Paper, flowcharts</w:t>
            </w:r>
          </w:p>
        </w:tc>
      </w:tr>
    </w:tbl>
    <w:p>
      <w:pPr>
        <w:pStyle w:val="Heading3"/>
      </w:pPr>
      <w:r>
        <w:t>Previous Knowledge</w:t>
      </w:r>
    </w:p>
    <w:p>
      <w:r>
        <w:t>Learners understand the meaning of an algorithm and can arrange simple instructions in sequence.</w:t>
      </w:r>
    </w:p>
    <w:p>
      <w:pPr>
        <w:pStyle w:val="Heading3"/>
      </w:pPr>
      <w:r>
        <w:t>Learning Objectives</w:t>
      </w:r>
    </w:p>
    <w:p>
      <w:pPr>
        <w:pStyle w:val="ListBullet"/>
      </w:pPr>
      <w:r>
        <w:t>Write simple algorithms for given problems.</w:t>
      </w:r>
    </w:p>
    <w:p>
      <w:pPr>
        <w:pStyle w:val="ListBullet"/>
      </w:pPr>
      <w:r>
        <w:t>Use clear and unambiguous instructions.</w:t>
      </w:r>
    </w:p>
    <w:p>
      <w:pPr>
        <w:pStyle w:val="ListBullet"/>
      </w:pPr>
      <w:r>
        <w:t>Identify missing, unnecessary or incorrectly ordered steps.</w:t>
      </w:r>
    </w:p>
    <w:p>
      <w:pPr>
        <w:pStyle w:val="ListBullet"/>
      </w:pPr>
      <w:r>
        <w:t>Trace an algorithm using sample input.</w:t>
      </w:r>
    </w:p>
    <w:p>
      <w:pPr>
        <w:pStyle w:val="ListBullet"/>
      </w:pPr>
      <w:r>
        <w:t>Improve an algorithm after checking its steps.</w:t>
      </w:r>
    </w:p>
    <w:p>
      <w:pPr>
        <w:pStyle w:val="Heading3"/>
      </w:pPr>
      <w:r>
        <w:t>Key Concepts</w:t>
      </w:r>
    </w:p>
    <w:p>
      <w:pPr>
        <w:pStyle w:val="ListBullet"/>
      </w:pPr>
      <w:r>
        <w:t>Sequence</w:t>
      </w:r>
    </w:p>
    <w:p>
      <w:pPr>
        <w:pStyle w:val="ListBullet"/>
      </w:pPr>
      <w:r>
        <w:t>Instruction</w:t>
      </w:r>
    </w:p>
    <w:p>
      <w:pPr>
        <w:pStyle w:val="ListBullet"/>
      </w:pPr>
      <w:r>
        <w:t>Trace</w:t>
      </w:r>
    </w:p>
    <w:p>
      <w:pPr>
        <w:pStyle w:val="ListBullet"/>
      </w:pPr>
      <w:r>
        <w:t>Test</w:t>
      </w:r>
    </w:p>
    <w:p>
      <w:pPr>
        <w:pStyle w:val="ListBullet"/>
      </w:pPr>
      <w:r>
        <w:t>Correction</w:t>
      </w:r>
    </w:p>
    <w:p>
      <w:pPr>
        <w:pStyle w:val="ListBullet"/>
      </w:pPr>
      <w:r>
        <w:t>Pseudocode</w:t>
      </w:r>
    </w:p>
    <w:p>
      <w:pPr>
        <w:pStyle w:val="Heading3"/>
      </w:pPr>
      <w:r>
        <w:t>Core Competencies and Values</w:t>
      </w:r>
    </w:p>
    <w:p>
      <w:pPr>
        <w:pStyle w:val="ListBullet"/>
      </w:pPr>
      <w:r>
        <w:t>Critical thinking and problem solving</w:t>
      </w:r>
    </w:p>
    <w:p>
      <w:pPr>
        <w:pStyle w:val="ListBullet"/>
      </w:pPr>
      <w:r>
        <w:t>Logical reasoning</w:t>
      </w:r>
    </w:p>
    <w:p>
      <w:pPr>
        <w:pStyle w:val="ListBullet"/>
      </w:pPr>
      <w:r>
        <w:t>Accuracy</w:t>
      </w:r>
    </w:p>
    <w:p>
      <w:pPr>
        <w:pStyle w:val="ListBullet"/>
      </w:pPr>
      <w:r>
        <w:t>Communication</w:t>
      </w:r>
    </w:p>
    <w:p>
      <w:pPr>
        <w:pStyle w:val="ListBullet"/>
      </w:pPr>
      <w:r>
        <w:t>Teamwork</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algorithm, input, process and output. Ask learners to identify the parts of a simple problem.</w:t>
            </w:r>
          </w:p>
        </w:tc>
        <w:tc>
          <w:tcPr>
            <w:tcW w:type="dxa" w:w="2556"/>
            <w:vAlign w:val="center"/>
          </w:tcPr>
          <w:p>
            <w:r/>
            <w:r>
              <w:rPr>
                <w:b w:val="0"/>
                <w:sz w:val="18"/>
              </w:rPr>
              <w:t>Answer review questions.</w:t>
            </w:r>
          </w:p>
        </w:tc>
        <w:tc>
          <w:tcPr>
            <w:tcW w:type="dxa" w:w="2556"/>
            <w:vAlign w:val="center"/>
          </w:tcPr>
          <w:p>
            <w:r/>
            <w:r>
              <w:rPr>
                <w:b w:val="0"/>
                <w:sz w:val="18"/>
              </w:rPr>
              <w:t>Oral assessment.</w:t>
            </w:r>
          </w:p>
        </w:tc>
      </w:tr>
      <w:tr>
        <w:tc>
          <w:tcPr>
            <w:tcW w:type="dxa" w:w="2556"/>
            <w:vAlign w:val="center"/>
          </w:tcPr>
          <w:p>
            <w:r/>
            <w:r>
              <w:rPr>
                <w:b w:val="0"/>
                <w:sz w:val="18"/>
              </w:rPr>
              <w:t>Presentation</w:t>
            </w:r>
          </w:p>
        </w:tc>
        <w:tc>
          <w:tcPr>
            <w:tcW w:type="dxa" w:w="2556"/>
            <w:vAlign w:val="center"/>
          </w:tcPr>
          <w:p>
            <w:r/>
            <w:r>
              <w:rPr>
                <w:b w:val="0"/>
                <w:sz w:val="18"/>
              </w:rPr>
              <w:t>Explain that an algorithm should be clear, complete and arranged in a logical sequence. Introduce simple structured wording/pseudocode without programming syntax.</w:t>
            </w:r>
          </w:p>
        </w:tc>
        <w:tc>
          <w:tcPr>
            <w:tcW w:type="dxa" w:w="2556"/>
            <w:vAlign w:val="center"/>
          </w:tcPr>
          <w:p>
            <w:r/>
            <w:r>
              <w:rPr>
                <w:b w:val="0"/>
                <w:sz w:val="18"/>
              </w:rPr>
              <w:t>Observe examples and identify unclear or missing instructions.</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Write an algorithm for calculating the area of a rectangle: start, enter length and width, calculate length × width, display area, stop. Trace it using sample values.</w:t>
            </w:r>
          </w:p>
        </w:tc>
        <w:tc>
          <w:tcPr>
            <w:tcW w:type="dxa" w:w="2556"/>
            <w:vAlign w:val="center"/>
          </w:tcPr>
          <w:p>
            <w:r/>
            <w:r>
              <w:rPr>
                <w:b w:val="0"/>
                <w:sz w:val="18"/>
              </w:rPr>
              <w:t>Follow the steps and calculate the expected result.</w:t>
            </w:r>
          </w:p>
        </w:tc>
        <w:tc>
          <w:tcPr>
            <w:tcW w:type="dxa" w:w="2556"/>
            <w:vAlign w:val="center"/>
          </w:tcPr>
          <w:p>
            <w:r/>
            <w:r>
              <w:rPr>
                <w:b w:val="0"/>
                <w:sz w:val="18"/>
              </w:rPr>
              <w:t>Check traced result.</w:t>
            </w:r>
          </w:p>
        </w:tc>
      </w:tr>
      <w:tr>
        <w:tc>
          <w:tcPr>
            <w:tcW w:type="dxa" w:w="2556"/>
            <w:vAlign w:val="center"/>
          </w:tcPr>
          <w:p>
            <w:r/>
            <w:r>
              <w:rPr>
                <w:b w:val="0"/>
                <w:sz w:val="18"/>
              </w:rPr>
              <w:t>Practical Activity</w:t>
            </w:r>
          </w:p>
        </w:tc>
        <w:tc>
          <w:tcPr>
            <w:tcW w:type="dxa" w:w="2556"/>
            <w:vAlign w:val="center"/>
          </w:tcPr>
          <w:p>
            <w:r/>
            <w:r>
              <w:rPr>
                <w:b w:val="0"/>
                <w:sz w:val="18"/>
              </w:rPr>
              <w:t>Give pairs simple problems such as finding the average of two numbers or determining the total cost of two items. Guide them to write and test algorithms on paper.</w:t>
            </w:r>
          </w:p>
        </w:tc>
        <w:tc>
          <w:tcPr>
            <w:tcW w:type="dxa" w:w="2556"/>
            <w:vAlign w:val="center"/>
          </w:tcPr>
          <w:p>
            <w:r/>
            <w:r>
              <w:rPr>
                <w:b w:val="0"/>
                <w:sz w:val="18"/>
              </w:rPr>
              <w:t>Write algorithms, exchange with a partner and check the steps using sample values.</w:t>
            </w:r>
          </w:p>
        </w:tc>
        <w:tc>
          <w:tcPr>
            <w:tcW w:type="dxa" w:w="2556"/>
            <w:vAlign w:val="center"/>
          </w:tcPr>
          <w:p>
            <w:r/>
            <w:r>
              <w:rPr>
                <w:b w:val="0"/>
                <w:sz w:val="18"/>
              </w:rPr>
              <w:t>Peer and teacher assessment.</w:t>
            </w:r>
          </w:p>
        </w:tc>
      </w:tr>
      <w:tr>
        <w:tc>
          <w:tcPr>
            <w:tcW w:type="dxa" w:w="2556"/>
            <w:vAlign w:val="center"/>
          </w:tcPr>
          <w:p>
            <w:r/>
            <w:r>
              <w:rPr>
                <w:b w:val="0"/>
                <w:sz w:val="18"/>
              </w:rPr>
              <w:t>Conclusion</w:t>
            </w:r>
          </w:p>
        </w:tc>
        <w:tc>
          <w:tcPr>
            <w:tcW w:type="dxa" w:w="2556"/>
            <w:vAlign w:val="center"/>
          </w:tcPr>
          <w:p>
            <w:r/>
            <w:r>
              <w:rPr>
                <w:b w:val="0"/>
                <w:sz w:val="18"/>
              </w:rPr>
              <w:t>Review the need to test algorithms before using them. Emphasize clear instructions and correct sequence.</w:t>
            </w:r>
          </w:p>
        </w:tc>
        <w:tc>
          <w:tcPr>
            <w:tcW w:type="dxa" w:w="2556"/>
            <w:vAlign w:val="center"/>
          </w:tcPr>
          <w:p>
            <w:r/>
            <w:r>
              <w:rPr>
                <w:b w:val="0"/>
                <w:sz w:val="18"/>
              </w:rPr>
              <w:t>State one way to check an algorithm.</w:t>
            </w:r>
          </w:p>
        </w:tc>
        <w:tc>
          <w:tcPr>
            <w:tcW w:type="dxa" w:w="2556"/>
            <w:vAlign w:val="center"/>
          </w:tcPr>
          <w:p>
            <w:r/>
            <w:r>
              <w:rPr>
                <w:b w:val="0"/>
                <w:sz w:val="18"/>
              </w:rPr>
              <w:t>Exit question.</w:t>
            </w:r>
          </w:p>
        </w:tc>
      </w:tr>
    </w:tbl>
    <w:p>
      <w:pPr>
        <w:pStyle w:val="Heading3"/>
      </w:pPr>
      <w:r>
        <w:t>Assessment</w:t>
      </w:r>
    </w:p>
    <w:p>
      <w:pPr>
        <w:pStyle w:val="ListBullet"/>
      </w:pPr>
      <w:r>
        <w:t>Write an algorithm to calculate the area of a rectangle.</w:t>
      </w:r>
    </w:p>
    <w:p>
      <w:pPr>
        <w:pStyle w:val="ListBullet"/>
      </w:pPr>
      <w:r>
        <w:t>Identify one possible error in an algorithm and explain how it can be corrected.</w:t>
      </w:r>
    </w:p>
    <w:p>
      <w:pPr>
        <w:pStyle w:val="ListBullet"/>
      </w:pPr>
      <w:r>
        <w:t>Why should an algorithm be tested with sample values?</w:t>
      </w:r>
    </w:p>
    <w:p>
      <w:pPr>
        <w:pStyle w:val="ListBullet"/>
      </w:pPr>
      <w:r>
        <w:t>Write an algorithm to calculate the sum of three numbers.</w:t>
      </w:r>
    </w:p>
    <w:p>
      <w:pPr>
        <w:pStyle w:val="ListBullet"/>
      </w:pPr>
      <w:r>
        <w:t>Trace your algorithm using suitable sample values.</w:t>
      </w:r>
    </w:p>
    <w:p>
      <w:pPr>
        <w:pStyle w:val="Heading3"/>
      </w:pPr>
      <w:r>
        <w:t>Differentiation</w:t>
      </w:r>
    </w:p>
    <w:p>
      <w:pPr>
        <w:pStyle w:val="ListBullet"/>
      </w:pPr>
      <w:r>
        <w:t>Provide input, process and output prompts for learners who need support.</w:t>
      </w:r>
    </w:p>
    <w:p>
      <w:pPr>
        <w:pStyle w:val="ListBullet"/>
      </w:pPr>
      <w:r>
        <w:t>Ask advanced learners to write and trace an algorithm for a problem involving more than one calculation.</w:t>
      </w:r>
    </w:p>
    <w:p>
      <w:pPr>
        <w:pStyle w:val="Heading3"/>
      </w:pPr>
      <w:r>
        <w:t>Homework</w:t>
      </w:r>
    </w:p>
    <w:p>
      <w:r>
        <w:t>Write and trace an algorithm for calculating the total price of three items.</w:t>
      </w:r>
    </w:p>
    <w:p>
      <w:r>
        <w:br w:type="page"/>
      </w:r>
    </w:p>
    <w:p>
      <w:pPr>
        <w:pStyle w:val="Heading1"/>
      </w:pPr>
      <w:r>
        <w:t>PART III: LESSON NOTES</w:t>
      </w:r>
    </w:p>
    <w:p>
      <w:pPr>
        <w:pStyle w:val="Heading2"/>
      </w:pPr>
      <w:r>
        <w:t>Lesson 1 Notes: Understanding Algorithms and Step-by-Step Problem Solving</w:t>
      </w:r>
    </w:p>
    <w:p>
      <w:pPr>
        <w:pStyle w:val="Heading3"/>
      </w:pPr>
      <w:r>
        <w:t>Meaning of an Algorithm</w:t>
      </w:r>
    </w:p>
    <w:p>
      <w:r>
        <w:t>An algorithm is a finite, ordered set of clear instructions or steps used to solve a problem or carry out a task.</w:t>
      </w:r>
    </w:p>
    <w:p>
      <w:pPr>
        <w:pStyle w:val="Heading3"/>
      </w:pPr>
      <w:r>
        <w:t>Everyday Example</w:t>
      </w:r>
    </w:p>
    <w:p>
      <w:r>
        <w:t>A recipe is similar to an algorithm because it gives instructions that must be followed in an appropriate order to produce a desired result.</w:t>
      </w:r>
    </w:p>
    <w:p>
      <w:pPr>
        <w:pStyle w:val="Heading3"/>
      </w:pPr>
      <w:r>
        <w:t>Input, Process and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Input</w:t>
            </w:r>
          </w:p>
        </w:tc>
        <w:tc>
          <w:tcPr>
            <w:tcW w:type="dxa" w:w="5112"/>
            <w:vAlign w:val="center"/>
          </w:tcPr>
          <w:p>
            <w:r/>
            <w:r>
              <w:rPr>
                <w:b w:val="0"/>
                <w:sz w:val="18"/>
              </w:rPr>
              <w:t>The information or values supplied to a problem.</w:t>
            </w:r>
          </w:p>
        </w:tc>
      </w:tr>
      <w:tr>
        <w:tc>
          <w:tcPr>
            <w:tcW w:type="dxa" w:w="5112"/>
            <w:vAlign w:val="center"/>
            <w:shd w:fill="EAF2F8"/>
          </w:tcPr>
          <w:p>
            <w:r/>
            <w:r>
              <w:rPr>
                <w:b/>
                <w:sz w:val="18"/>
              </w:rPr>
              <w:t>Process</w:t>
            </w:r>
          </w:p>
        </w:tc>
        <w:tc>
          <w:tcPr>
            <w:tcW w:type="dxa" w:w="5112"/>
            <w:vAlign w:val="center"/>
          </w:tcPr>
          <w:p>
            <w:r/>
            <w:r>
              <w:rPr>
                <w:b w:val="0"/>
                <w:sz w:val="18"/>
              </w:rPr>
              <w:t>The operation or steps performed on the input.</w:t>
            </w:r>
          </w:p>
        </w:tc>
      </w:tr>
      <w:tr>
        <w:tc>
          <w:tcPr>
            <w:tcW w:type="dxa" w:w="5112"/>
            <w:vAlign w:val="center"/>
            <w:shd w:fill="EAF2F8"/>
          </w:tcPr>
          <w:p>
            <w:r/>
            <w:r>
              <w:rPr>
                <w:b/>
                <w:sz w:val="18"/>
              </w:rPr>
              <w:t>Output</w:t>
            </w:r>
          </w:p>
        </w:tc>
        <w:tc>
          <w:tcPr>
            <w:tcW w:type="dxa" w:w="5112"/>
            <w:vAlign w:val="center"/>
          </w:tcPr>
          <w:p>
            <w:r/>
            <w:r>
              <w:rPr>
                <w:b w:val="0"/>
                <w:sz w:val="18"/>
              </w:rPr>
              <w:t>The result produced after processing the input.</w:t>
            </w:r>
          </w:p>
        </w:tc>
      </w:tr>
    </w:tbl>
    <w:p>
      <w:pPr>
        <w:pStyle w:val="Heading3"/>
      </w:pPr>
      <w:r>
        <w:t>Example: Adding Two Numbers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Input</w:t>
            </w:r>
          </w:p>
        </w:tc>
        <w:tc>
          <w:tcPr>
            <w:tcW w:type="dxa" w:w="5112"/>
            <w:vAlign w:val="center"/>
          </w:tcPr>
          <w:p>
            <w:r/>
            <w:r>
              <w:rPr>
                <w:b w:val="0"/>
                <w:sz w:val="18"/>
              </w:rPr>
              <w:t>Two numbers, such as 8 and 5.</w:t>
            </w:r>
          </w:p>
        </w:tc>
      </w:tr>
      <w:tr>
        <w:tc>
          <w:tcPr>
            <w:tcW w:type="dxa" w:w="5112"/>
            <w:vAlign w:val="center"/>
            <w:shd w:fill="EAF2F8"/>
          </w:tcPr>
          <w:p>
            <w:r/>
            <w:r>
              <w:rPr>
                <w:b/>
                <w:sz w:val="18"/>
              </w:rPr>
              <w:t>Process</w:t>
            </w:r>
          </w:p>
        </w:tc>
        <w:tc>
          <w:tcPr>
            <w:tcW w:type="dxa" w:w="5112"/>
            <w:vAlign w:val="center"/>
          </w:tcPr>
          <w:p>
            <w:r/>
            <w:r>
              <w:rPr>
                <w:b w:val="0"/>
                <w:sz w:val="18"/>
              </w:rPr>
              <w:t>Add the two numbers.</w:t>
            </w:r>
          </w:p>
        </w:tc>
      </w:tr>
      <w:tr>
        <w:tc>
          <w:tcPr>
            <w:tcW w:type="dxa" w:w="5112"/>
            <w:vAlign w:val="center"/>
            <w:shd w:fill="EAF2F8"/>
          </w:tcPr>
          <w:p>
            <w:r/>
            <w:r>
              <w:rPr>
                <w:b/>
                <w:sz w:val="18"/>
              </w:rPr>
              <w:t>Output</w:t>
            </w:r>
          </w:p>
        </w:tc>
        <w:tc>
          <w:tcPr>
            <w:tcW w:type="dxa" w:w="5112"/>
            <w:vAlign w:val="center"/>
          </w:tcPr>
          <w:p>
            <w:r/>
            <w:r>
              <w:rPr>
                <w:b w:val="0"/>
                <w:sz w:val="18"/>
              </w:rPr>
              <w:t>13.</w:t>
            </w:r>
          </w:p>
        </w:tc>
      </w:tr>
    </w:tbl>
    <w:p>
      <w:pPr>
        <w:pStyle w:val="Heading3"/>
      </w:pPr>
      <w:r>
        <w:t>Characteristics of a Good Algorithm</w:t>
      </w:r>
    </w:p>
    <w:p>
      <w:pPr>
        <w:pStyle w:val="ListBullet"/>
      </w:pPr>
      <w:r>
        <w:t>Clear: each instruction should be easy to understand.</w:t>
      </w:r>
    </w:p>
    <w:p>
      <w:pPr>
        <w:pStyle w:val="ListBullet"/>
      </w:pPr>
      <w:r>
        <w:t>Ordered: steps should follow a logical sequence.</w:t>
      </w:r>
    </w:p>
    <w:p>
      <w:pPr>
        <w:pStyle w:val="ListBullet"/>
      </w:pPr>
      <w:r>
        <w:t>Finite: the algorithm should eventually end.</w:t>
      </w:r>
    </w:p>
    <w:p>
      <w:pPr>
        <w:pStyle w:val="ListBullet"/>
      </w:pPr>
      <w:r>
        <w:t>Specific: instructions should not be unnecessarily vague.</w:t>
      </w:r>
    </w:p>
    <w:p>
      <w:pPr>
        <w:pStyle w:val="ListBullet"/>
      </w:pPr>
      <w:r>
        <w:t>Effective: the steps should contribute to solving the problem.</w:t>
      </w:r>
    </w:p>
    <w:p>
      <w:pPr>
        <w:pStyle w:val="Heading3"/>
      </w:pPr>
      <w:r>
        <w:t>Example Algorithm: Finding the Sum of Two Numbers</w:t>
      </w:r>
    </w:p>
    <w:p>
      <w:pPr>
        <w:pStyle w:val="ListNumber"/>
      </w:pPr>
      <w:r>
        <w:t>Start.</w:t>
      </w:r>
    </w:p>
    <w:p>
      <w:pPr>
        <w:pStyle w:val="ListNumber"/>
      </w:pPr>
      <w:r>
        <w:t>Enter the first number.</w:t>
      </w:r>
    </w:p>
    <w:p>
      <w:pPr>
        <w:pStyle w:val="ListNumber"/>
      </w:pPr>
      <w:r>
        <w:t>Enter the second number.</w:t>
      </w:r>
    </w:p>
    <w:p>
      <w:pPr>
        <w:pStyle w:val="ListNumber"/>
      </w:pPr>
      <w:r>
        <w:t>Add the first number and second number.</w:t>
      </w:r>
    </w:p>
    <w:p>
      <w:pPr>
        <w:pStyle w:val="ListNumber"/>
      </w:pPr>
      <w:r>
        <w:t>Display the sum.</w:t>
      </w:r>
    </w:p>
    <w:p>
      <w:pPr>
        <w:pStyle w:val="ListNumber"/>
      </w:pPr>
      <w:r>
        <w:t>Stop.</w:t>
      </w:r>
    </w:p>
    <w:p>
      <w:pPr>
        <w:pStyle w:val="Heading3"/>
      </w:pPr>
      <w:r>
        <w:t>Why Order Matters</w:t>
      </w:r>
    </w:p>
    <w:p>
      <w:r>
        <w:t>The order of instructions can affect the result. For example, a learner cannot display the sum before entering the numbers and performing the addition. A good algorithm therefore places each step in an appropriate sequence.</w:t>
      </w:r>
    </w:p>
    <w:p>
      <w:pPr>
        <w:pStyle w:val="Heading3"/>
      </w:pPr>
      <w:r>
        <w:t>Class Exercise</w:t>
      </w:r>
    </w:p>
    <w:p>
      <w:r>
        <w:t>1. Define an algorithm.</w:t>
        <w:br/>
        <w:t>2. What is an input?</w:t>
        <w:br/>
        <w:t>3. What is a process?</w:t>
        <w:br/>
        <w:t>4. What is an output?</w:t>
        <w:br/>
        <w:t>5. State three characteristics of a good algorithm.</w:t>
      </w:r>
    </w:p>
    <w:p>
      <w:pPr>
        <w:pStyle w:val="Heading3"/>
      </w:pPr>
      <w:r>
        <w:t>Answers / Marking Guidance</w:t>
      </w:r>
    </w:p>
    <w:p>
      <w:pPr>
        <w:pStyle w:val="ListBullet"/>
      </w:pPr>
      <w:r>
        <w:t>1. A finite, ordered set of clear instructions used to solve a problem or perform a task.</w:t>
      </w:r>
    </w:p>
    <w:p>
      <w:pPr>
        <w:pStyle w:val="ListBullet"/>
      </w:pPr>
      <w:r>
        <w:t>2. Information or values supplied to a problem.</w:t>
      </w:r>
    </w:p>
    <w:p>
      <w:pPr>
        <w:pStyle w:val="ListBullet"/>
      </w:pPr>
      <w:r>
        <w:t>3. The operation or steps performed on the input.</w:t>
      </w:r>
    </w:p>
    <w:p>
      <w:pPr>
        <w:pStyle w:val="ListBullet"/>
      </w:pPr>
      <w:r>
        <w:t>4. The result produced after processing the input.</w:t>
      </w:r>
    </w:p>
    <w:p>
      <w:pPr>
        <w:pStyle w:val="ListBullet"/>
      </w:pPr>
      <w:r>
        <w:t>5. Any three: clear, ordered, finite, specific, effective.</w:t>
      </w:r>
    </w:p>
    <w:p>
      <w:pPr>
        <w:pStyle w:val="Heading2"/>
      </w:pPr>
      <w:r>
        <w:t>Lesson 2 Notes: Writing and Checking Simple Algorithms</w:t>
      </w:r>
    </w:p>
    <w:p>
      <w:pPr>
        <w:pStyle w:val="Heading3"/>
      </w:pPr>
      <w:r>
        <w:t>Writing an Algorithm</w:t>
      </w:r>
    </w:p>
    <w:p>
      <w:r>
        <w:t>When writing an algorithm, first understand the problem. Identify what information is needed, what must be done to that information and what result is required. Then arrange the instructions in a clear sequence.</w:t>
      </w:r>
    </w:p>
    <w:p>
      <w:pPr>
        <w:pStyle w:val="Heading3"/>
      </w:pPr>
      <w:r>
        <w:t>Example: Area of a Rectangle</w:t>
      </w:r>
    </w:p>
    <w:p>
      <w:pPr>
        <w:pStyle w:val="ListNumber"/>
      </w:pPr>
      <w:r>
        <w:t>Start.</w:t>
      </w:r>
    </w:p>
    <w:p>
      <w:pPr>
        <w:pStyle w:val="ListNumber"/>
      </w:pPr>
      <w:r>
        <w:t>Enter the length.</w:t>
      </w:r>
    </w:p>
    <w:p>
      <w:pPr>
        <w:pStyle w:val="ListNumber"/>
      </w:pPr>
      <w:r>
        <w:t>Enter the width.</w:t>
      </w:r>
    </w:p>
    <w:p>
      <w:pPr>
        <w:pStyle w:val="ListNumber"/>
      </w:pPr>
      <w:r>
        <w:t>Calculate area = length × width.</w:t>
      </w:r>
    </w:p>
    <w:p>
      <w:pPr>
        <w:pStyle w:val="ListNumber"/>
      </w:pPr>
      <w:r>
        <w:t>Display the area.</w:t>
      </w:r>
    </w:p>
    <w:p>
      <w:pPr>
        <w:pStyle w:val="ListNumber"/>
      </w:pPr>
      <w:r>
        <w:t>Stop.</w:t>
      </w:r>
    </w:p>
    <w:p>
      <w:r>
        <w:t>If length = 6 cm and width = 4 cm, the process gives area = 6 × 4 = 24 cm².</w:t>
      </w:r>
    </w:p>
    <w:p>
      <w:pPr>
        <w:pStyle w:val="Heading3"/>
      </w:pPr>
      <w:r>
        <w:t>Testing or Tracing an Algorithm</w:t>
      </w:r>
    </w:p>
    <w:p>
      <w:r>
        <w:t>Testing an algorithm means checking its steps using sample input to see whether it produces the expected output. Tracing helps the learner follow each step and identify mistakes before the algorithm is used in a program.</w:t>
      </w:r>
    </w:p>
    <w:p>
      <w:pPr>
        <w:pStyle w:val="Heading3"/>
      </w:pPr>
      <w:r>
        <w:t>Example: Sum of Three Numbers</w:t>
      </w:r>
    </w:p>
    <w:p>
      <w:pPr>
        <w:pStyle w:val="ListNumber"/>
      </w:pPr>
      <w:r>
        <w:t>Start.</w:t>
      </w:r>
    </w:p>
    <w:p>
      <w:pPr>
        <w:pStyle w:val="ListNumber"/>
      </w:pPr>
      <w:r>
        <w:t>Enter A.</w:t>
      </w:r>
    </w:p>
    <w:p>
      <w:pPr>
        <w:pStyle w:val="ListNumber"/>
      </w:pPr>
      <w:r>
        <w:t>Enter B.</w:t>
      </w:r>
    </w:p>
    <w:p>
      <w:pPr>
        <w:pStyle w:val="ListNumber"/>
      </w:pPr>
      <w:r>
        <w:t>Enter C.</w:t>
      </w:r>
    </w:p>
    <w:p>
      <w:pPr>
        <w:pStyle w:val="ListNumber"/>
      </w:pPr>
      <w:r>
        <w:t>Calculate Sum = A + B + C.</w:t>
      </w:r>
    </w:p>
    <w:p>
      <w:pPr>
        <w:pStyle w:val="ListNumber"/>
      </w:pPr>
      <w:r>
        <w:t>Display Sum.</w:t>
      </w:r>
    </w:p>
    <w:p>
      <w:pPr>
        <w:pStyle w:val="ListNumber"/>
      </w:pPr>
      <w:r>
        <w:t>Stop.</w:t>
      </w:r>
    </w:p>
    <w:p>
      <w:r>
        <w:t>For A = 4, B = 7 and C = 9, Sum = 4 + 7 + 9 = 20.</w:t>
      </w:r>
    </w:p>
    <w:p>
      <w:pPr>
        <w:pStyle w:val="Heading3"/>
      </w:pPr>
      <w:r>
        <w:t>Common Problems in Algorithms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Missing step</w:t>
            </w:r>
          </w:p>
        </w:tc>
        <w:tc>
          <w:tcPr>
            <w:tcW w:type="dxa" w:w="5112"/>
            <w:vAlign w:val="center"/>
          </w:tcPr>
          <w:p>
            <w:r/>
            <w:r>
              <w:rPr>
                <w:b w:val="0"/>
                <w:sz w:val="18"/>
              </w:rPr>
              <w:t>An important instruction has been left out.</w:t>
            </w:r>
          </w:p>
        </w:tc>
      </w:tr>
      <w:tr>
        <w:tc>
          <w:tcPr>
            <w:tcW w:type="dxa" w:w="5112"/>
            <w:vAlign w:val="center"/>
            <w:shd w:fill="EAF2F8"/>
          </w:tcPr>
          <w:p>
            <w:r/>
            <w:r>
              <w:rPr>
                <w:b/>
                <w:sz w:val="18"/>
              </w:rPr>
              <w:t>Wrong order</w:t>
            </w:r>
          </w:p>
        </w:tc>
        <w:tc>
          <w:tcPr>
            <w:tcW w:type="dxa" w:w="5112"/>
            <w:vAlign w:val="center"/>
          </w:tcPr>
          <w:p>
            <w:r/>
            <w:r>
              <w:rPr>
                <w:b w:val="0"/>
                <w:sz w:val="18"/>
              </w:rPr>
              <w:t>Steps are present but arranged incorrectly.</w:t>
            </w:r>
          </w:p>
        </w:tc>
      </w:tr>
      <w:tr>
        <w:tc>
          <w:tcPr>
            <w:tcW w:type="dxa" w:w="5112"/>
            <w:vAlign w:val="center"/>
            <w:shd w:fill="EAF2F8"/>
          </w:tcPr>
          <w:p>
            <w:r/>
            <w:r>
              <w:rPr>
                <w:b/>
                <w:sz w:val="18"/>
              </w:rPr>
              <w:t>Unclear instruction</w:t>
            </w:r>
          </w:p>
        </w:tc>
        <w:tc>
          <w:tcPr>
            <w:tcW w:type="dxa" w:w="5112"/>
            <w:vAlign w:val="center"/>
          </w:tcPr>
          <w:p>
            <w:r/>
            <w:r>
              <w:rPr>
                <w:b w:val="0"/>
                <w:sz w:val="18"/>
              </w:rPr>
              <w:t>A step can be understood in more than one way.</w:t>
            </w:r>
          </w:p>
        </w:tc>
      </w:tr>
      <w:tr>
        <w:tc>
          <w:tcPr>
            <w:tcW w:type="dxa" w:w="5112"/>
            <w:vAlign w:val="center"/>
            <w:shd w:fill="EAF2F8"/>
          </w:tcPr>
          <w:p>
            <w:r/>
            <w:r>
              <w:rPr>
                <w:b/>
                <w:sz w:val="18"/>
              </w:rPr>
              <w:t>Wrong calculation</w:t>
            </w:r>
          </w:p>
        </w:tc>
        <w:tc>
          <w:tcPr>
            <w:tcW w:type="dxa" w:w="5112"/>
            <w:vAlign w:val="center"/>
          </w:tcPr>
          <w:p>
            <w:r/>
            <w:r>
              <w:rPr>
                <w:b w:val="0"/>
                <w:sz w:val="18"/>
              </w:rPr>
              <w:t>The operation does not match the problem.</w:t>
            </w:r>
          </w:p>
        </w:tc>
      </w:tr>
      <w:tr>
        <w:tc>
          <w:tcPr>
            <w:tcW w:type="dxa" w:w="5112"/>
            <w:vAlign w:val="center"/>
            <w:shd w:fill="EAF2F8"/>
          </w:tcPr>
          <w:p>
            <w:r/>
            <w:r>
              <w:rPr>
                <w:b/>
                <w:sz w:val="18"/>
              </w:rPr>
              <w:t>No stopping point</w:t>
            </w:r>
          </w:p>
        </w:tc>
        <w:tc>
          <w:tcPr>
            <w:tcW w:type="dxa" w:w="5112"/>
            <w:vAlign w:val="center"/>
          </w:tcPr>
          <w:p>
            <w:r/>
            <w:r>
              <w:rPr>
                <w:b w:val="0"/>
                <w:sz w:val="18"/>
              </w:rPr>
              <w:t>The instructions do not clearly end.</w:t>
            </w:r>
          </w:p>
        </w:tc>
      </w:tr>
    </w:tbl>
    <w:p>
      <w:pPr>
        <w:pStyle w:val="Heading3"/>
      </w:pPr>
      <w:r>
        <w:t>Improving an Algorithm</w:t>
      </w:r>
    </w:p>
    <w:p>
      <w:pPr>
        <w:pStyle w:val="ListBullet"/>
      </w:pPr>
      <w:r>
        <w:t>Read the problem again.</w:t>
      </w:r>
    </w:p>
    <w:p>
      <w:pPr>
        <w:pStyle w:val="ListBullet"/>
      </w:pPr>
      <w:r>
        <w:t>Check that all required inputs are included.</w:t>
      </w:r>
    </w:p>
    <w:p>
      <w:pPr>
        <w:pStyle w:val="ListBullet"/>
      </w:pPr>
      <w:r>
        <w:t>Check that every required process is present.</w:t>
      </w:r>
    </w:p>
    <w:p>
      <w:pPr>
        <w:pStyle w:val="ListBullet"/>
      </w:pPr>
      <w:r>
        <w:t>Confirm that the output is clearly stated.</w:t>
      </w:r>
    </w:p>
    <w:p>
      <w:pPr>
        <w:pStyle w:val="ListBullet"/>
      </w:pPr>
      <w:r>
        <w:t>Check the order of the instructions.</w:t>
      </w:r>
    </w:p>
    <w:p>
      <w:pPr>
        <w:pStyle w:val="ListBullet"/>
      </w:pPr>
      <w:r>
        <w:t>Trace the algorithm using sample values.</w:t>
      </w:r>
    </w:p>
    <w:p>
      <w:pPr>
        <w:pStyle w:val="Heading3"/>
      </w:pPr>
      <w:r>
        <w:t>Practical Activity</w:t>
      </w:r>
    </w:p>
    <w:p>
      <w:r>
        <w:t>Write and test an algorithm for calculating the total cost of two items. Let the prices be Price1 and Price2. Trace the algorithm using Price1 = GH₵15 and Price2 = GH₵25.</w:t>
      </w:r>
    </w:p>
    <w:p>
      <w:pPr>
        <w:pStyle w:val="Heading3"/>
      </w:pPr>
      <w:r>
        <w:t>Suggested Solution</w:t>
      </w:r>
    </w:p>
    <w:p>
      <w:pPr>
        <w:pStyle w:val="ListNumber"/>
      </w:pPr>
      <w:r>
        <w:t>Start.</w:t>
      </w:r>
    </w:p>
    <w:p>
      <w:pPr>
        <w:pStyle w:val="ListNumber"/>
      </w:pPr>
      <w:r>
        <w:t>Enter Price1.</w:t>
      </w:r>
    </w:p>
    <w:p>
      <w:pPr>
        <w:pStyle w:val="ListNumber"/>
      </w:pPr>
      <w:r>
        <w:t>Enter Price2.</w:t>
      </w:r>
    </w:p>
    <w:p>
      <w:pPr>
        <w:pStyle w:val="ListNumber"/>
      </w:pPr>
      <w:r>
        <w:t>Calculate Total = Price1 + Price2.</w:t>
      </w:r>
    </w:p>
    <w:p>
      <w:pPr>
        <w:pStyle w:val="ListNumber"/>
      </w:pPr>
      <w:r>
        <w:t>Display Total.</w:t>
      </w:r>
    </w:p>
    <w:p>
      <w:pPr>
        <w:pStyle w:val="ListNumber"/>
      </w:pPr>
      <w:r>
        <w:t>Stop.</w:t>
      </w:r>
    </w:p>
    <w:p>
      <w:r>
        <w:t>Trace: Total = GH₵15 + GH₵25 = GH₵40.</w:t>
      </w:r>
    </w:p>
    <w:p>
      <w:pPr>
        <w:pStyle w:val="Heading3"/>
      </w:pPr>
      <w:r>
        <w:t>Class Exercise</w:t>
      </w:r>
    </w:p>
    <w:p>
      <w:r>
        <w:t>1. Write an algorithm for calculating the average of two numbers.</w:t>
        <w:br/>
        <w:t>2. Why should an algorithm be tested?</w:t>
        <w:br/>
        <w:t>3. State two common problems that may occur in an algorithm.</w:t>
        <w:br/>
        <w:t>4. Trace the following: Start → enter A = 10 → enter B = 6 → calculate Difference = A − B → display Difference → Stop.</w:t>
        <w:br/>
        <w:t>5. What is the output in Question 4?</w:t>
      </w:r>
    </w:p>
    <w:p>
      <w:pPr>
        <w:pStyle w:val="Heading3"/>
      </w:pPr>
      <w:r>
        <w:t>Answers / Marking Guidance</w:t>
      </w:r>
    </w:p>
    <w:p>
      <w:pPr>
        <w:pStyle w:val="ListBullet"/>
      </w:pPr>
      <w:r>
        <w:t>1. Start; enter first number; enter second number; calculate average = (first + second) / 2; display average; stop.</w:t>
      </w:r>
    </w:p>
    <w:p>
      <w:pPr>
        <w:pStyle w:val="ListBullet"/>
      </w:pPr>
      <w:r>
        <w:t>2. To check whether the steps work correctly and produce the expected result.</w:t>
      </w:r>
    </w:p>
    <w:p>
      <w:pPr>
        <w:pStyle w:val="ListBullet"/>
      </w:pPr>
      <w:r>
        <w:t>3. Any two: missing step, wrong order, unclear instruction, wrong calculation, no stopping point.</w:t>
      </w:r>
    </w:p>
    <w:p>
      <w:pPr>
        <w:pStyle w:val="ListBullet"/>
      </w:pPr>
      <w:r>
        <w:t>4. 10 − 6 = 4.</w:t>
      </w:r>
    </w:p>
    <w:p>
      <w:pPr>
        <w:pStyle w:val="ListBullet"/>
      </w:pPr>
      <w:r>
        <w:t>5. 4.</w:t>
      </w:r>
    </w:p>
    <w:p>
      <w:pPr>
        <w:pStyle w:val="Heading1"/>
      </w:pPr>
      <w:r>
        <w:t>Weekly Summary</w:t>
      </w:r>
    </w:p>
    <w:p>
      <w:pPr>
        <w:pStyle w:val="ListBullet"/>
      </w:pPr>
      <w:r>
        <w:t>An algorithm is a finite, ordered set of clear instructions for solving a problem or performing a task.</w:t>
      </w:r>
    </w:p>
    <w:p>
      <w:pPr>
        <w:pStyle w:val="ListBullet"/>
      </w:pPr>
      <w:r>
        <w:t>Input is the information supplied, process is what is done to it, and output is the resulting information.</w:t>
      </w:r>
    </w:p>
    <w:p>
      <w:pPr>
        <w:pStyle w:val="ListBullet"/>
      </w:pPr>
      <w:r>
        <w:t>Good algorithms are clear, ordered, finite, specific and effective.</w:t>
      </w:r>
    </w:p>
    <w:p>
      <w:pPr>
        <w:pStyle w:val="ListBullet"/>
      </w:pPr>
      <w:r>
        <w:t>Algorithms should be tested or traced using sample values.</w:t>
      </w:r>
    </w:p>
    <w:p>
      <w:pPr>
        <w:pStyle w:val="ListBullet"/>
      </w:pPr>
      <w:r>
        <w:t>Testing helps identify missing, incorrect, unclear or wrongly ordered steps.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