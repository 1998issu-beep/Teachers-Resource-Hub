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9 COMPUTING</w:t>
      </w:r>
    </w:p>
    <w:p>
      <w:pPr>
        <w:jc w:val="center"/>
      </w:pPr>
      <w:r>
        <w:rPr>
          <w:b/>
          <w:sz w:val="32"/>
        </w:rPr>
        <w:t>TERM ONE – WEEK 5</w:t>
        <w:br/>
        <w:t>LESSON PLANS AND LESSON NOTES</w:t>
      </w:r>
    </w:p>
    <w:p>
      <w:pPr>
        <w:jc w:val="center"/>
      </w:pPr>
      <w:r>
        <w:rPr>
          <w:b/>
        </w:rPr>
        <w:t>Academic Year 2026/2027</w:t>
      </w:r>
    </w:p>
    <w:p>
      <w:pPr>
        <w:jc w:val="center"/>
      </w:pPr>
      <w:r>
        <w:t>Strand: Productivity Tools – Word Processing</w:t>
        <w:br/>
        <w:t>Focus: Advanced Word Processing Features</w:t>
      </w:r>
    </w:p>
    <w:p>
      <w:r>
        <w:br w:type="page"/>
      </w:r>
    </w:p>
    <w:p>
      <w:pPr>
        <w:pStyle w:val="Heading1"/>
      </w:pPr>
      <w:r>
        <w:t>PART I: WEEKLY OVERVIEW</w:t>
      </w:r>
    </w:p>
    <w:p>
      <w:r>
        <w:t>Week 5 develops learners' word-processing skills beyond basic text entry and formatting. The focus is on creating professional documents using headers, footers and page numbers.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Productivity Tools – Word Processing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Advanced word processing features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scheme identifies advanced word processing features; Week 5 focuses on professional documents with headers, footers and page numbers.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Scheme Focus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Create professional documents with headers, footers and page numbers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Headers and Footers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 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Page Numbers and Creating a Professional Document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Computers</w:t>
            </w:r>
          </w:p>
        </w:tc>
      </w:tr>
    </w:tbl>
    <w:p>
      <w:pPr>
        <w:pStyle w:val="Heading1"/>
      </w:pPr>
      <w:r>
        <w:t>PART II: LESSON PLANS</w:t>
      </w:r>
    </w:p>
    <w:p>
      <w:pPr>
        <w:pStyle w:val="Heading2"/>
      </w:pPr>
      <w:r>
        <w:t>Lesson 1: Headers and Footers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Productivity Tools – Word Processing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Advanced word processing features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Headers and Footers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Advanced word processing features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Computers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have experience typing and formatting documents using a word processor.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Define a header and a footer in a word-processing document.</w:t>
      </w:r>
    </w:p>
    <w:p>
      <w:pPr>
        <w:pStyle w:val="ListBullet"/>
      </w:pPr>
      <w:r>
        <w:t>Identify suitable information that can be placed in a header or footer.</w:t>
      </w:r>
    </w:p>
    <w:p>
      <w:pPr>
        <w:pStyle w:val="ListBullet"/>
      </w:pPr>
      <w:r>
        <w:t>Insert and edit headers and footers in a word-processing document.</w:t>
      </w:r>
    </w:p>
    <w:p>
      <w:pPr>
        <w:pStyle w:val="ListBullet"/>
      </w:pPr>
      <w:r>
        <w:t>Explain how headers and footers improve the presentation of documents.</w:t>
      </w:r>
    </w:p>
    <w:p>
      <w:pPr>
        <w:pStyle w:val="Heading3"/>
      </w:pPr>
      <w:r>
        <w:t>Key Concepts</w:t>
      </w:r>
    </w:p>
    <w:p>
      <w:pPr>
        <w:pStyle w:val="ListBullet"/>
      </w:pPr>
      <w:r>
        <w:t>Header</w:t>
      </w:r>
    </w:p>
    <w:p>
      <w:pPr>
        <w:pStyle w:val="ListBullet"/>
      </w:pPr>
      <w:r>
        <w:t>Footer</w:t>
      </w:r>
    </w:p>
    <w:p>
      <w:pPr>
        <w:pStyle w:val="ListBullet"/>
      </w:pPr>
      <w:r>
        <w:t>Document layout</w:t>
      </w:r>
    </w:p>
    <w:p>
      <w:pPr>
        <w:pStyle w:val="ListBullet"/>
      </w:pPr>
      <w:r>
        <w:t>Page identification</w:t>
      </w:r>
    </w:p>
    <w:p>
      <w:pPr>
        <w:pStyle w:val="ListBullet"/>
      </w:pPr>
      <w:r>
        <w:t>Professional document</w:t>
      </w:r>
    </w:p>
    <w:p>
      <w:pPr>
        <w:pStyle w:val="Heading3"/>
      </w:pPr>
      <w:r>
        <w:t>Core Competencies and Values</w:t>
      </w:r>
    </w:p>
    <w:p>
      <w:pPr>
        <w:pStyle w:val="ListBullet"/>
      </w:pPr>
      <w:r>
        <w:t>Digital literacy</w:t>
      </w:r>
    </w:p>
    <w:p>
      <w:pPr>
        <w:pStyle w:val="ListBullet"/>
      </w:pPr>
      <w:r>
        <w:t>Creativity</w:t>
      </w:r>
    </w:p>
    <w:p>
      <w:pPr>
        <w:pStyle w:val="ListBullet"/>
      </w:pPr>
      <w:r>
        <w:t>Critical thinking and problem solving</w:t>
      </w:r>
    </w:p>
    <w:p>
      <w:pPr>
        <w:pStyle w:val="ListBullet"/>
      </w:pPr>
      <w:r>
        <w:t>Accuracy</w:t>
      </w:r>
    </w:p>
    <w:p>
      <w:pPr>
        <w:pStyle w:val="ListBullet"/>
      </w:pPr>
      <w:r>
        <w:t>Attention to detail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Introduction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Display a multi-page document and ask learners what information could appear at the top or bottom of every page.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Observe the document and suggest suitable information.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responses.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Presentation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that a header is an area at the top of a page and a footer is an area at the bottom. They can contain information such as a document title, organization name, date or other repeated information.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Listen and identify examples.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Demonstration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Demonstrate opening the header and footer areas, entering text, editing it and closing the header/footer area.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Observe each step and record key procedures.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Observation questions.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Practical Activity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Guide learners to create a short document and insert a suitable header and footer. Check alignment, spelling and consistency.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Create and format the header and footer on their documents.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Practical observation.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the meaning and uses of headers and footers.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the difference between a header and footer.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Exit questions.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What is a header?</w:t>
      </w:r>
    </w:p>
    <w:p>
      <w:pPr>
        <w:pStyle w:val="ListBullet"/>
      </w:pPr>
      <w:r>
        <w:t>What is a footer?</w:t>
      </w:r>
    </w:p>
    <w:p>
      <w:pPr>
        <w:pStyle w:val="ListBullet"/>
      </w:pPr>
      <w:r>
        <w:t>State two examples of information that may be placed in a header.</w:t>
      </w:r>
    </w:p>
    <w:p>
      <w:pPr>
        <w:pStyle w:val="ListBullet"/>
      </w:pPr>
      <w:r>
        <w:t>State two examples of information that may be placed in a footer.</w:t>
      </w:r>
    </w:p>
    <w:p>
      <w:pPr>
        <w:pStyle w:val="ListBullet"/>
      </w:pPr>
      <w:r>
        <w:t>Explain one reason headers and footers are useful.</w:t>
      </w:r>
    </w:p>
    <w:p>
      <w:pPr>
        <w:pStyle w:val="Heading3"/>
      </w:pPr>
      <w:r>
        <w:t>Differentiation</w:t>
      </w:r>
    </w:p>
    <w:p>
      <w:pPr>
        <w:pStyle w:val="ListBullet"/>
      </w:pPr>
      <w:r>
        <w:t>Provide a model document for learners who need support with the practical task.</w:t>
      </w:r>
    </w:p>
    <w:p>
      <w:pPr>
        <w:pStyle w:val="ListBullet"/>
      </w:pPr>
      <w:r>
        <w:t>Ask advanced learners to design a consistent header and footer suitable for a school report.</w:t>
      </w:r>
    </w:p>
    <w:p>
      <w:pPr>
        <w:pStyle w:val="Heading3"/>
      </w:pPr>
      <w:r>
        <w:t>Homework</w:t>
      </w:r>
    </w:p>
    <w:p>
      <w:r>
        <w:t>Describe one suitable header and one suitable footer for a school report.</w:t>
      </w:r>
    </w:p>
    <w:p>
      <w:pPr>
        <w:pStyle w:val="Heading2"/>
      </w:pPr>
      <w:r>
        <w:t>Lesson 2: Page Numbers and Creating a Professional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Productivity Tools – Word Processing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Advanced word processing features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Page Numbers and Professional Document Layout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Advanced word processing features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Computers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can create headers and footers in a word-processing document.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Explain the purpose of page numbers in a document.</w:t>
      </w:r>
    </w:p>
    <w:p>
      <w:pPr>
        <w:pStyle w:val="ListBullet"/>
      </w:pPr>
      <w:r>
        <w:t>Insert page numbers into a word-processing document.</w:t>
      </w:r>
    </w:p>
    <w:p>
      <w:pPr>
        <w:pStyle w:val="ListBullet"/>
      </w:pPr>
      <w:r>
        <w:t>Combine a title, header, footer and page numbers to produce a professional-looking document.</w:t>
      </w:r>
    </w:p>
    <w:p>
      <w:pPr>
        <w:pStyle w:val="ListBullet"/>
      </w:pPr>
      <w:r>
        <w:t>Apply consistent formatting and check a document before final presentation.</w:t>
      </w:r>
    </w:p>
    <w:p>
      <w:pPr>
        <w:pStyle w:val="Heading3"/>
      </w:pPr>
      <w:r>
        <w:t>Key Concepts</w:t>
      </w:r>
    </w:p>
    <w:p>
      <w:pPr>
        <w:pStyle w:val="ListBullet"/>
      </w:pPr>
      <w:r>
        <w:t>Page number</w:t>
      </w:r>
    </w:p>
    <w:p>
      <w:pPr>
        <w:pStyle w:val="ListBullet"/>
      </w:pPr>
      <w:r>
        <w:t>Document structure</w:t>
      </w:r>
    </w:p>
    <w:p>
      <w:pPr>
        <w:pStyle w:val="ListBullet"/>
      </w:pPr>
      <w:r>
        <w:t>Consistency</w:t>
      </w:r>
    </w:p>
    <w:p>
      <w:pPr>
        <w:pStyle w:val="ListBullet"/>
      </w:pPr>
      <w:r>
        <w:t>Alignment</w:t>
      </w:r>
    </w:p>
    <w:p>
      <w:pPr>
        <w:pStyle w:val="ListBullet"/>
      </w:pPr>
      <w:r>
        <w:t>Professional presentation</w:t>
      </w:r>
    </w:p>
    <w:p>
      <w:pPr>
        <w:pStyle w:val="Heading3"/>
      </w:pPr>
      <w:r>
        <w:t>Core Competencies and Values</w:t>
      </w:r>
    </w:p>
    <w:p>
      <w:pPr>
        <w:pStyle w:val="ListBullet"/>
      </w:pPr>
      <w:r>
        <w:t>Digital literacy</w:t>
      </w:r>
    </w:p>
    <w:p>
      <w:pPr>
        <w:pStyle w:val="ListBullet"/>
      </w:pPr>
      <w:r>
        <w:t>Creativity</w:t>
      </w:r>
    </w:p>
    <w:p>
      <w:pPr>
        <w:pStyle w:val="ListBullet"/>
      </w:pPr>
      <w:r>
        <w:t>Accuracy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Attention to detail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Recap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headers and footers. Ask learners why a long document needs page numbers.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Answer review questions.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assessment.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Presentation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that page numbers help readers locate pages and follow the order of a multi-page document.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Listen and identify situations where page numbers are useful.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Demonstration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Demonstrate inserting page numbers and selecting a suitable position. Show how page numbers can be combined with a footer.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Observe and follow the steps.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Practical observation.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Practical Activity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Guide learners to produce a short multi-page school-related document with a title, suitable header, footer and page numbers.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Create, format and inspect their documents.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Practical checklist.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the features of a professional document and emphasize consistency and careful checking.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State the features and explain their importance.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Exit questions.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What is the purpose of page numbers?</w:t>
      </w:r>
    </w:p>
    <w:p>
      <w:pPr>
        <w:pStyle w:val="ListBullet"/>
      </w:pPr>
      <w:r>
        <w:t>Where can page numbers be placed?</w:t>
      </w:r>
    </w:p>
    <w:p>
      <w:pPr>
        <w:pStyle w:val="ListBullet"/>
      </w:pPr>
      <w:r>
        <w:t>State three features that can make a document more professional.</w:t>
      </w:r>
    </w:p>
    <w:p>
      <w:pPr>
        <w:pStyle w:val="ListBullet"/>
      </w:pPr>
      <w:r>
        <w:t>Why is consistency important in document formatting?</w:t>
      </w:r>
    </w:p>
    <w:p>
      <w:pPr>
        <w:pStyle w:val="ListBullet"/>
      </w:pPr>
      <w:r>
        <w:t>Practical task: Create a multi-page document containing a title, header, footer and page numbers.</w:t>
      </w:r>
    </w:p>
    <w:p>
      <w:pPr>
        <w:pStyle w:val="Heading3"/>
      </w:pPr>
      <w:r>
        <w:t>Differentiation</w:t>
      </w:r>
    </w:p>
    <w:p>
      <w:pPr>
        <w:pStyle w:val="ListBullet"/>
      </w:pPr>
      <w:r>
        <w:t>Give learners a step-by-step practical checklist.</w:t>
      </w:r>
    </w:p>
    <w:p>
      <w:pPr>
        <w:pStyle w:val="ListBullet"/>
      </w:pPr>
      <w:r>
        <w:t>Ask advanced learners to improve the layout by applying consistent spacing, alignment and text hierarchy.</w:t>
      </w:r>
    </w:p>
    <w:p>
      <w:pPr>
        <w:pStyle w:val="Heading3"/>
      </w:pPr>
      <w:r>
        <w:t>Homework</w:t>
      </w:r>
    </w:p>
    <w:p>
      <w:r>
        <w:t>State four features you would include when preparing a professional school report in a word processor.</w:t>
      </w:r>
    </w:p>
    <w:p>
      <w:r>
        <w:br w:type="page"/>
      </w:r>
    </w:p>
    <w:p>
      <w:pPr>
        <w:pStyle w:val="Heading1"/>
      </w:pPr>
      <w:r>
        <w:t>PART III: LESSON NOTES</w:t>
      </w:r>
    </w:p>
    <w:p>
      <w:pPr>
        <w:pStyle w:val="Heading2"/>
      </w:pPr>
      <w:r>
        <w:t>Lesson 1 Notes: Headers and Footers</w:t>
      </w:r>
    </w:p>
    <w:p>
      <w:pPr>
        <w:pStyle w:val="Heading3"/>
      </w:pPr>
      <w:r>
        <w:t>Header</w:t>
      </w:r>
    </w:p>
    <w:p>
      <w:r>
        <w:t>A header is an area at the top of a page in a document. Information placed in a header can appear repeatedly across pages, depending on the document's settings.</w:t>
      </w:r>
    </w:p>
    <w:p>
      <w:pPr>
        <w:pStyle w:val="Heading3"/>
      </w:pPr>
      <w:r>
        <w:t>Footer</w:t>
      </w:r>
    </w:p>
    <w:p>
      <w:r>
        <w:t>A footer is an area at the bottom of a page in a document. It can contain information that helps identify or organize the document.</w:t>
      </w:r>
    </w:p>
    <w:p>
      <w:pPr>
        <w:pStyle w:val="Heading3"/>
      </w:pPr>
      <w:r>
        <w:t>Information That May Be Placed in Headers and Footers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Header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Document title, school or organization name, section title, subject or other relevant identifying information.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Footer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Page number, date, document information or other relevant identifying information.</w:t>
            </w:r>
          </w:p>
        </w:tc>
      </w:tr>
    </w:tbl>
    <w:p>
      <w:pPr>
        <w:pStyle w:val="Heading3"/>
      </w:pPr>
      <w:r>
        <w:t>Why Use Headers and Footers?</w:t>
      </w:r>
    </w:p>
    <w:p>
      <w:pPr>
        <w:pStyle w:val="ListBullet"/>
      </w:pPr>
      <w:r>
        <w:t>They help identify a document and its pages.</w:t>
      </w:r>
    </w:p>
    <w:p>
      <w:pPr>
        <w:pStyle w:val="ListBullet"/>
      </w:pPr>
      <w:r>
        <w:t>They make repeated information easier to present consistently.</w:t>
      </w:r>
    </w:p>
    <w:p>
      <w:pPr>
        <w:pStyle w:val="ListBullet"/>
      </w:pPr>
      <w:r>
        <w:t>They improve the organization and professional appearance of longer documents.</w:t>
      </w:r>
    </w:p>
    <w:p>
      <w:pPr>
        <w:pStyle w:val="ListBullet"/>
      </w:pPr>
      <w:r>
        <w:t>They can help readers understand which document or section they are viewing.</w:t>
      </w:r>
    </w:p>
    <w:p>
      <w:pPr>
        <w:pStyle w:val="Heading3"/>
      </w:pPr>
      <w:r>
        <w:t>Practical Procedure: Inserting a Header</w:t>
      </w:r>
    </w:p>
    <w:p>
      <w:pPr>
        <w:pStyle w:val="ListNumber"/>
      </w:pPr>
      <w:r>
        <w:t>Open the word-processing program and create or open a document.</w:t>
      </w:r>
    </w:p>
    <w:p>
      <w:pPr>
        <w:pStyle w:val="ListNumber"/>
      </w:pPr>
      <w:r>
        <w:t>Use the command for inserting or editing a header.</w:t>
      </w:r>
    </w:p>
    <w:p>
      <w:pPr>
        <w:pStyle w:val="ListNumber"/>
      </w:pPr>
      <w:r>
        <w:t>Select a suitable header area or style.</w:t>
      </w:r>
    </w:p>
    <w:p>
      <w:pPr>
        <w:pStyle w:val="ListNumber"/>
      </w:pPr>
      <w:r>
        <w:t>Type the required information.</w:t>
      </w:r>
    </w:p>
    <w:p>
      <w:pPr>
        <w:pStyle w:val="ListNumber"/>
      </w:pPr>
      <w:r>
        <w:t>Format the text appropriately.</w:t>
      </w:r>
    </w:p>
    <w:p>
      <w:pPr>
        <w:pStyle w:val="ListNumber"/>
      </w:pPr>
      <w:r>
        <w:t>Close the header area and return to the document.</w:t>
      </w:r>
    </w:p>
    <w:p>
      <w:pPr>
        <w:pStyle w:val="Heading3"/>
      </w:pPr>
      <w:r>
        <w:t>Practical Procedure: Inserting a Footer</w:t>
      </w:r>
    </w:p>
    <w:p>
      <w:pPr>
        <w:pStyle w:val="ListNumber"/>
      </w:pPr>
      <w:r>
        <w:t>Open the footer area using the word processor's Insert/Header and Footer commands.</w:t>
      </w:r>
    </w:p>
    <w:p>
      <w:pPr>
        <w:pStyle w:val="ListNumber"/>
      </w:pPr>
      <w:r>
        <w:t>Type the required information.</w:t>
      </w:r>
    </w:p>
    <w:p>
      <w:pPr>
        <w:pStyle w:val="ListNumber"/>
      </w:pPr>
      <w:r>
        <w:t>Format and align the information appropriately.</w:t>
      </w:r>
    </w:p>
    <w:p>
      <w:pPr>
        <w:pStyle w:val="ListNumber"/>
      </w:pPr>
      <w:r>
        <w:t>Close the footer area and check the document.</w:t>
      </w:r>
    </w:p>
    <w:p>
      <w:pPr>
        <w:pStyle w:val="Heading3"/>
      </w:pPr>
      <w:r>
        <w:t>Practical Activity</w:t>
      </w:r>
    </w:p>
    <w:p>
      <w:r>
        <w:t>Create a two-page school report. Insert a header containing the document title and a footer containing the subject name. Check that the information is neat, correctly spelt and consistently presented.</w:t>
      </w:r>
    </w:p>
    <w:p>
      <w:pPr>
        <w:pStyle w:val="Heading3"/>
      </w:pPr>
      <w:r>
        <w:t>Class Exercise</w:t>
      </w:r>
    </w:p>
    <w:p>
      <w:r>
        <w:t>1. Define a header.</w:t>
        <w:br/>
        <w:t>2. Define a footer.</w:t>
        <w:br/>
        <w:t>3. State two items that may be placed in a header.</w:t>
        <w:br/>
        <w:t>4. State two items that may be placed in a footer.</w:t>
        <w:br/>
        <w:t>5. Give one reason for using headers and footers.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1. An area at the top of a document page used for information such as titles or identification.</w:t>
      </w:r>
    </w:p>
    <w:p>
      <w:pPr>
        <w:pStyle w:val="ListBullet"/>
      </w:pPr>
      <w:r>
        <w:t>2. An area at the bottom of a document page used for information such as page numbers or identification.</w:t>
      </w:r>
    </w:p>
    <w:p>
      <w:pPr>
        <w:pStyle w:val="ListBullet"/>
      </w:pPr>
      <w:r>
        <w:t>3. Any two suitable examples such as document title, school name or subject.</w:t>
      </w:r>
    </w:p>
    <w:p>
      <w:pPr>
        <w:pStyle w:val="ListBullet"/>
      </w:pPr>
      <w:r>
        <w:t>4. Any two suitable examples such as page number, date or document information.</w:t>
      </w:r>
    </w:p>
    <w:p>
      <w:pPr>
        <w:pStyle w:val="ListBullet"/>
      </w:pPr>
      <w:r>
        <w:t>5. Any valid reason such as improving organization, identification or professional presentation.</w:t>
      </w:r>
    </w:p>
    <w:p>
      <w:pPr>
        <w:pStyle w:val="Heading2"/>
      </w:pPr>
      <w:r>
        <w:t>Lesson 2 Notes: Page Numbers and Professional Document Layout</w:t>
      </w:r>
    </w:p>
    <w:p>
      <w:pPr>
        <w:pStyle w:val="Heading3"/>
      </w:pPr>
      <w:r>
        <w:t>Meaning of Page Numbers</w:t>
      </w:r>
    </w:p>
    <w:p>
      <w:r>
        <w:t>Page numbers identify the order or position of pages in a document. They are especially useful in multi-page documents because they help readers locate and follow pages.</w:t>
      </w:r>
    </w:p>
    <w:p>
      <w:pPr>
        <w:pStyle w:val="Heading3"/>
      </w:pPr>
      <w:r>
        <w:t>Practical Procedure: Inserting Page Numbers</w:t>
      </w:r>
    </w:p>
    <w:p>
      <w:pPr>
        <w:pStyle w:val="ListNumber"/>
      </w:pPr>
      <w:r>
        <w:t>Open the document.</w:t>
      </w:r>
    </w:p>
    <w:p>
      <w:pPr>
        <w:pStyle w:val="ListNumber"/>
      </w:pPr>
      <w:r>
        <w:t>Use the Insert command and select the page-number option.</w:t>
      </w:r>
    </w:p>
    <w:p>
      <w:pPr>
        <w:pStyle w:val="ListNumber"/>
      </w:pPr>
      <w:r>
        <w:t>Choose a suitable position for the page number, such as the top or bottom of the page.</w:t>
      </w:r>
    </w:p>
    <w:p>
      <w:pPr>
        <w:pStyle w:val="ListNumber"/>
      </w:pPr>
      <w:r>
        <w:t>Select an appropriate numbering style.</w:t>
      </w:r>
    </w:p>
    <w:p>
      <w:pPr>
        <w:pStyle w:val="ListNumber"/>
      </w:pPr>
      <w:r>
        <w:t>Check the pages to ensure the numbering appears correctly.</w:t>
      </w:r>
    </w:p>
    <w:p>
      <w:pPr>
        <w:pStyle w:val="Heading3"/>
      </w:pPr>
      <w:r>
        <w:t>Features of a Professional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Clear title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document should have a clear and appropriate title.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Consistent formatting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Similar headings, paragraphs and other elements should be formatted consistently.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Header and footer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Useful identifying information can be repeated appropriately.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Page numbers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Pages should be easy to identify and follow.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Good alignment and spacing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Text should be arranged neatly with appropriate spacing.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Correct spelling and grammar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document should be checked carefully before final presentation.</w:t>
            </w:r>
          </w:p>
        </w:tc>
      </w:tr>
    </w:tbl>
    <w:p>
      <w:pPr>
        <w:pStyle w:val="Heading3"/>
      </w:pPr>
      <w:r>
        <w:t>Practical Activity</w:t>
      </w:r>
    </w:p>
    <w:p>
      <w:r>
        <w:t>Create a short three-page school report titled “The Importance of ICT in Education”. Apply the following:</w:t>
      </w:r>
    </w:p>
    <w:p>
      <w:pPr>
        <w:pStyle w:val="ListBullet"/>
      </w:pPr>
      <w:r>
        <w:t>A clear title.</w:t>
      </w:r>
    </w:p>
    <w:p>
      <w:pPr>
        <w:pStyle w:val="ListBullet"/>
      </w:pPr>
      <w:r>
        <w:t>A suitable header.</w:t>
      </w:r>
    </w:p>
    <w:p>
      <w:pPr>
        <w:pStyle w:val="ListBullet"/>
      </w:pPr>
      <w:r>
        <w:t>A suitable footer.</w:t>
      </w:r>
    </w:p>
    <w:p>
      <w:pPr>
        <w:pStyle w:val="ListBullet"/>
      </w:pPr>
      <w:r>
        <w:t>Page numbers.</w:t>
      </w:r>
    </w:p>
    <w:p>
      <w:pPr>
        <w:pStyle w:val="ListBullet"/>
      </w:pPr>
      <w:r>
        <w:t>Consistent heading and paragraph formatting.</w:t>
      </w:r>
    </w:p>
    <w:p>
      <w:pPr>
        <w:pStyle w:val="ListBullet"/>
      </w:pPr>
      <w:r>
        <w:t>Appropriate alignment and spacing.</w:t>
      </w:r>
    </w:p>
    <w:p>
      <w:pPr>
        <w:pStyle w:val="ListBullet"/>
      </w:pPr>
      <w:r>
        <w:t>Correct spelling and punctuation.</w:t>
      </w:r>
    </w:p>
    <w:p>
      <w:pPr>
        <w:pStyle w:val="Heading3"/>
      </w:pPr>
      <w:r>
        <w:t>Practical Marking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Title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 marks – clear and appropriate title.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Header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 marks – correctly inserted and suitable.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Footer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 marks – correctly inserted and suitable.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Page numbers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 marks – correctly inserted and ordered.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Formatting and consistency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4 marks – neat, consistent and readable.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Spelling and presentation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 marks – carefully checked and professionally presented.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14 marks</w:t>
            </w:r>
          </w:p>
        </w:tc>
      </w:tr>
    </w:tbl>
    <w:p>
      <w:pPr>
        <w:pStyle w:val="Heading3"/>
      </w:pPr>
      <w:r>
        <w:t>Class Exercise</w:t>
      </w:r>
    </w:p>
    <w:p>
      <w:r>
        <w:t>1. What is the purpose of page numbers?</w:t>
        <w:br/>
        <w:t>2. State three features of a professional document.</w:t>
        <w:br/>
        <w:t>3. Why should formatting be consistent?</w:t>
        <w:br/>
        <w:t>4. Where may page numbers be placed?</w:t>
        <w:br/>
        <w:t>5. Why should a document be checked before it is presented or printed?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1. They identify the order/position of pages and help readers locate pages.</w:t>
      </w:r>
    </w:p>
    <w:p>
      <w:pPr>
        <w:pStyle w:val="ListBullet"/>
      </w:pPr>
      <w:r>
        <w:t>2. Any three: clear title, consistent formatting, header, footer, page numbers, good spacing/alignment, correct spelling and grammar.</w:t>
      </w:r>
    </w:p>
    <w:p>
      <w:pPr>
        <w:pStyle w:val="ListBullet"/>
      </w:pPr>
      <w:r>
        <w:t>3. Consistency makes the document easier to read and gives it a professional appearance.</w:t>
      </w:r>
    </w:p>
    <w:p>
      <w:pPr>
        <w:pStyle w:val="ListBullet"/>
      </w:pPr>
      <w:r>
        <w:t>4. They may be placed at the top or bottom of a page, depending on the chosen layout.</w:t>
      </w:r>
    </w:p>
    <w:p>
      <w:pPr>
        <w:pStyle w:val="ListBullet"/>
      </w:pPr>
      <w:r>
        <w:t>5. To identify and correct errors and ensure the document is neat, accurate and professional.</w:t>
      </w:r>
    </w:p>
    <w:p>
      <w:pPr>
        <w:pStyle w:val="Heading1"/>
      </w:pPr>
      <w:r>
        <w:t>Weekly Summary</w:t>
      </w:r>
    </w:p>
    <w:p>
      <w:pPr>
        <w:pStyle w:val="ListBullet"/>
      </w:pPr>
      <w:r>
        <w:t>A header is an area at the top of a page; a footer is an area at the bottom.</w:t>
      </w:r>
    </w:p>
    <w:p>
      <w:pPr>
        <w:pStyle w:val="ListBullet"/>
      </w:pPr>
      <w:r>
        <w:t>Page numbers help readers identify and navigate multi-page documents.</w:t>
      </w:r>
    </w:p>
    <w:p>
      <w:pPr>
        <w:pStyle w:val="ListBullet"/>
      </w:pPr>
      <w:r>
        <w:t>Professional documents use clear titles, consistent formatting, suitable headers and footers, page numbers, good spacing and accurate language.</w:t>
      </w:r>
    </w:p>
    <w:p>
      <w:pPr>
        <w:pStyle w:val="ListBullet"/>
      </w:pPr>
      <w:r>
        <w:t>Careful checking is necessary before a document is presented or printed.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Basic 9 Computing • Term 1 • Week 5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