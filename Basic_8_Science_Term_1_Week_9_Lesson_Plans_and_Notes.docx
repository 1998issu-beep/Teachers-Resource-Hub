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BASIC 8 SCIENCE</w:t>
      </w:r>
    </w:p>
    <w:p>
      <w:pPr>
        <w:jc w:val="center"/>
      </w:pPr>
      <w:r>
        <w:rPr>
          <w:b/>
          <w:sz w:val="28"/>
        </w:rPr>
        <w:t>TERM 1 – WEEK 9</w:t>
      </w:r>
    </w:p>
    <w:p>
      <w:pPr>
        <w:jc w:val="center"/>
      </w:pPr>
      <w:r>
        <w:rPr>
          <w:b/>
          <w:sz w:val="24"/>
        </w:rPr>
        <w:t>LESSON PLANS AND LESSON NOTES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Science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9</w:t>
            </w:r>
          </w:p>
        </w:tc>
      </w:tr>
      <w:tr>
        <w:tc>
          <w:tcPr>
            <w:tcW w:type="dxa" w:w="5112"/>
          </w:tcPr>
          <w:p>
            <w:r>
              <w:t>Strand</w:t>
            </w:r>
          </w:p>
        </w:tc>
        <w:tc>
          <w:tcPr>
            <w:tcW w:type="dxa" w:w="5112"/>
          </w:tcPr>
          <w:p>
            <w:r>
              <w:t>Forces and Energy</w:t>
            </w:r>
          </w:p>
        </w:tc>
      </w:tr>
      <w:tr>
        <w:tc>
          <w:tcPr>
            <w:tcW w:type="dxa" w:w="5112"/>
          </w:tcPr>
          <w:p>
            <w:r>
              <w:t>Sub-strand</w:t>
            </w:r>
          </w:p>
        </w:tc>
        <w:tc>
          <w:tcPr>
            <w:tcW w:type="dxa" w:w="5112"/>
          </w:tcPr>
          <w:p>
            <w:r>
              <w:t>Energy</w:t>
            </w:r>
          </w:p>
        </w:tc>
      </w:tr>
      <w:tr>
        <w:tc>
          <w:tcPr>
            <w:tcW w:type="dxa" w:w="5112"/>
          </w:tcPr>
          <w:p>
            <w:r>
              <w:t>Content Standard / Indicator</w:t>
            </w:r>
          </w:p>
        </w:tc>
        <w:tc>
          <w:tcPr>
            <w:tcW w:type="dxa" w:w="5112"/>
          </w:tcPr>
          <w:p>
            <w:r>
              <w:t>B8.4.1.1 – Forms and sources of energy</w:t>
            </w:r>
          </w:p>
        </w:tc>
      </w:tr>
      <w:tr>
        <w:tc>
          <w:tcPr>
            <w:tcW w:type="dxa" w:w="5112"/>
          </w:tcPr>
          <w:p>
            <w:r>
              <w:t>Week Focus</w:t>
            </w:r>
          </w:p>
        </w:tc>
        <w:tc>
          <w:tcPr>
            <w:tcW w:type="dxa" w:w="5112"/>
          </w:tcPr>
          <w:p>
            <w:r>
              <w:t>Identify forms of energy and their sources</w:t>
            </w:r>
          </w:p>
        </w:tc>
      </w:tr>
      <w:tr>
        <w:tc>
          <w:tcPr>
            <w:tcW w:type="dxa" w:w="5112"/>
          </w:tcPr>
          <w:p>
            <w:r>
              <w:t>Resources</w:t>
            </w:r>
          </w:p>
        </w:tc>
        <w:tc>
          <w:tcPr>
            <w:tcW w:type="dxa" w:w="5112"/>
          </w:tcPr>
          <w:p>
            <w:r>
              <w:t>Simple apparatus, charts</w:t>
            </w:r>
          </w:p>
        </w:tc>
      </w:tr>
    </w:tbl>
    <w:p>
      <w:r>
        <w:t>Source basis: Basic 8 Science Term 1 Scheme of Learning. Week 9 focuses on identifying forms of energy and their sources, using simple apparatus and charts.</w:t>
      </w:r>
    </w:p>
    <w:p>
      <w:pPr>
        <w:pStyle w:val="Heading1"/>
      </w:pPr>
      <w:r>
        <w:t>Weekly Learning Outcomes</w:t>
      </w:r>
    </w:p>
    <w:p>
      <w:pPr>
        <w:pStyle w:val="ListBullet"/>
      </w:pPr>
      <w:r>
        <w:t>Define energy in a scientific context suitable for Basic 8.</w:t>
      </w:r>
    </w:p>
    <w:p>
      <w:pPr>
        <w:pStyle w:val="ListBullet"/>
      </w:pPr>
      <w:r>
        <w:t>Identify common forms of energy.</w:t>
      </w:r>
    </w:p>
    <w:p>
      <w:pPr>
        <w:pStyle w:val="ListBullet"/>
      </w:pPr>
      <w:r>
        <w:t>Identify common sources of energy.</w:t>
      </w:r>
    </w:p>
    <w:p>
      <w:pPr>
        <w:pStyle w:val="ListBullet"/>
      </w:pPr>
      <w:r>
        <w:t>Distinguish between forms of energy and sources of energy.</w:t>
      </w:r>
    </w:p>
    <w:p>
      <w:pPr>
        <w:pStyle w:val="ListBullet"/>
      </w:pPr>
      <w:r>
        <w:t>Relate familiar everyday activities and devices to the forms and sources of energy involved.</w:t>
      </w:r>
    </w:p>
    <w:p>
      <w:r>
        <w:br w:type="page"/>
      </w:r>
    </w:p>
    <w:p>
      <w:pPr>
        <w:pStyle w:val="Heading1"/>
      </w:pPr>
      <w:r>
        <w:t>Lesson 1: Meaning and Forms of Energy</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explain energy in simple terms and identify common forms of energy.</w:t>
            </w:r>
          </w:p>
        </w:tc>
      </w:tr>
      <w:tr>
        <w:tc>
          <w:tcPr>
            <w:tcW w:type="dxa" w:w="5112"/>
          </w:tcPr>
          <w:p>
            <w:r>
              <w:t>Previous knowledge</w:t>
            </w:r>
          </w:p>
        </w:tc>
        <w:tc>
          <w:tcPr>
            <w:tcW w:type="dxa" w:w="5112"/>
          </w:tcPr>
          <w:p>
            <w:r>
              <w:t>Learners observe that people and machines need energy to perform activities.</w:t>
            </w:r>
          </w:p>
        </w:tc>
      </w:tr>
      <w:tr>
        <w:tc>
          <w:tcPr>
            <w:tcW w:type="dxa" w:w="5112"/>
          </w:tcPr>
          <w:p>
            <w:r>
              <w:t>Key concepts</w:t>
            </w:r>
          </w:p>
        </w:tc>
        <w:tc>
          <w:tcPr>
            <w:tcW w:type="dxa" w:w="5112"/>
          </w:tcPr>
          <w:p>
            <w:r>
              <w:t>Energy, kinetic energy, potential energy, thermal energy, light energy, sound energy, electrical energy.</w:t>
            </w:r>
          </w:p>
        </w:tc>
      </w:tr>
      <w:tr>
        <w:tc>
          <w:tcPr>
            <w:tcW w:type="dxa" w:w="5112"/>
          </w:tcPr>
          <w:p>
            <w:r>
              <w:t>Resources</w:t>
            </w:r>
          </w:p>
        </w:tc>
        <w:tc>
          <w:tcPr>
            <w:tcW w:type="dxa" w:w="5112"/>
          </w:tcPr>
          <w:p>
            <w:r>
              <w:t>Simple apparatus, charts, board and markers/chalk.</w:t>
            </w:r>
          </w:p>
        </w:tc>
      </w:tr>
      <w:tr>
        <w:tc>
          <w:tcPr>
            <w:tcW w:type="dxa" w:w="5112"/>
          </w:tcPr>
          <w:p>
            <w:r>
              <w:t>Introduction</w:t>
            </w:r>
          </w:p>
        </w:tc>
        <w:tc>
          <w:tcPr>
            <w:tcW w:type="dxa" w:w="5112"/>
          </w:tcPr>
          <w:p>
            <w:r>
              <w:t>Teacher asks learners what makes a moving fan, burning charcoal, torch or ringing bell able to perform its function.</w:t>
            </w:r>
          </w:p>
        </w:tc>
      </w:tr>
      <w:tr>
        <w:tc>
          <w:tcPr>
            <w:tcW w:type="dxa" w:w="5112"/>
          </w:tcPr>
          <w:p>
            <w:r>
              <w:t>Development</w:t>
            </w:r>
          </w:p>
        </w:tc>
        <w:tc>
          <w:tcPr>
            <w:tcW w:type="dxa" w:w="5112"/>
          </w:tcPr>
          <w:p>
            <w:r>
              <w:t>Teacher introduces energy and common forms using familiar examples.</w:t>
            </w:r>
          </w:p>
        </w:tc>
      </w:tr>
      <w:tr>
        <w:tc>
          <w:tcPr>
            <w:tcW w:type="dxa" w:w="5112"/>
          </w:tcPr>
          <w:p>
            <w:r>
              <w:t>Learner activity</w:t>
            </w:r>
          </w:p>
        </w:tc>
        <w:tc>
          <w:tcPr>
            <w:tcW w:type="dxa" w:w="5112"/>
          </w:tcPr>
          <w:p>
            <w:r>
              <w:t>Learners classify everyday examples according to the form of energy involved.</w:t>
            </w:r>
          </w:p>
        </w:tc>
      </w:tr>
      <w:tr>
        <w:tc>
          <w:tcPr>
            <w:tcW w:type="dxa" w:w="5112"/>
          </w:tcPr>
          <w:p>
            <w:r>
              <w:t>Assessment</w:t>
            </w:r>
          </w:p>
        </w:tc>
        <w:tc>
          <w:tcPr>
            <w:tcW w:type="dxa" w:w="5112"/>
          </w:tcPr>
          <w:p>
            <w:r>
              <w:t>Learners identify forms of energy from given examples.</w:t>
            </w:r>
          </w:p>
        </w:tc>
      </w:tr>
      <w:tr>
        <w:tc>
          <w:tcPr>
            <w:tcW w:type="dxa" w:w="5112"/>
          </w:tcPr>
          <w:p>
            <w:r>
              <w:t>Homework</w:t>
            </w:r>
          </w:p>
        </w:tc>
        <w:tc>
          <w:tcPr>
            <w:tcW w:type="dxa" w:w="5112"/>
          </w:tcPr>
          <w:p>
            <w:r>
              <w:t>List five examples of energy forms observed at home or in the community.</w:t>
            </w:r>
          </w:p>
        </w:tc>
      </w:tr>
    </w:tbl>
    <w:p>
      <w:pPr>
        <w:pStyle w:val="Heading2"/>
      </w:pPr>
      <w:r>
        <w:t>Lesson Notes</w:t>
      </w:r>
    </w:p>
    <w:p>
      <w:r>
        <w:t>Energy is the ability to do work or cause change. We observe energy through effects such as movement, heating, lighting, sound and other changes.</w:t>
      </w:r>
    </w:p>
    <w:p>
      <w:pPr>
        <w:pStyle w:val="Heading3"/>
      </w:pPr>
      <w:r>
        <w:t>Common Forms of Energy</w:t>
      </w:r>
    </w:p>
    <w:tbl>
      <w:tblPr>
        <w:tblStyle w:val="TableGrid"/>
        <w:tblW w:type="auto" w:w="0"/>
        <w:jc w:val="center"/>
        <w:tblLook w:firstColumn="1" w:firstRow="1" w:lastColumn="0" w:lastRow="0" w:noHBand="0" w:noVBand="1" w:val="04A0"/>
      </w:tblPr>
      <w:tblGrid>
        <w:gridCol w:w="5112"/>
        <w:gridCol w:w="5112"/>
      </w:tblGrid>
      <w:tr>
        <w:tc>
          <w:tcPr>
            <w:tcW w:type="dxa" w:w="5112"/>
          </w:tcPr>
          <w:p>
            <w:r>
              <w:t>Form</w:t>
            </w:r>
          </w:p>
        </w:tc>
        <w:tc>
          <w:tcPr>
            <w:tcW w:type="dxa" w:w="5112"/>
          </w:tcPr>
          <w:p>
            <w:r>
              <w:t>Meaning / example</w:t>
            </w:r>
          </w:p>
        </w:tc>
      </w:tr>
      <w:tr>
        <w:tc>
          <w:tcPr>
            <w:tcW w:type="dxa" w:w="5112"/>
          </w:tcPr>
          <w:p>
            <w:r>
              <w:t>Kinetic energy</w:t>
            </w:r>
          </w:p>
        </w:tc>
        <w:tc>
          <w:tcPr>
            <w:tcW w:type="dxa" w:w="5112"/>
          </w:tcPr>
          <w:p>
            <w:r>
              <w:t>Energy associated with motion. A moving bicycle has kinetic energy.</w:t>
            </w:r>
          </w:p>
        </w:tc>
      </w:tr>
      <w:tr>
        <w:tc>
          <w:tcPr>
            <w:tcW w:type="dxa" w:w="5112"/>
          </w:tcPr>
          <w:p>
            <w:r>
              <w:t>Potential energy</w:t>
            </w:r>
          </w:p>
        </w:tc>
        <w:tc>
          <w:tcPr>
            <w:tcW w:type="dxa" w:w="5112"/>
          </w:tcPr>
          <w:p>
            <w:r>
              <w:t>Stored energy due to position or condition. Water stored behind a dam has potential energy.</w:t>
            </w:r>
          </w:p>
        </w:tc>
      </w:tr>
      <w:tr>
        <w:tc>
          <w:tcPr>
            <w:tcW w:type="dxa" w:w="5112"/>
          </w:tcPr>
          <w:p>
            <w:r>
              <w:t>Thermal (heat) energy</w:t>
            </w:r>
          </w:p>
        </w:tc>
        <w:tc>
          <w:tcPr>
            <w:tcW w:type="dxa" w:w="5112"/>
          </w:tcPr>
          <w:p>
            <w:r>
              <w:t>Energy associated with the internal motion of particles and observed as heating.</w:t>
            </w:r>
          </w:p>
        </w:tc>
      </w:tr>
      <w:tr>
        <w:tc>
          <w:tcPr>
            <w:tcW w:type="dxa" w:w="5112"/>
          </w:tcPr>
          <w:p>
            <w:r>
              <w:t>Light energy</w:t>
            </w:r>
          </w:p>
        </w:tc>
        <w:tc>
          <w:tcPr>
            <w:tcW w:type="dxa" w:w="5112"/>
          </w:tcPr>
          <w:p>
            <w:r>
              <w:t>Energy carried by light, such as sunlight or light from a lamp.</w:t>
            </w:r>
          </w:p>
        </w:tc>
      </w:tr>
      <w:tr>
        <w:tc>
          <w:tcPr>
            <w:tcW w:type="dxa" w:w="5112"/>
          </w:tcPr>
          <w:p>
            <w:r>
              <w:t>Sound energy</w:t>
            </w:r>
          </w:p>
        </w:tc>
        <w:tc>
          <w:tcPr>
            <w:tcW w:type="dxa" w:w="5112"/>
          </w:tcPr>
          <w:p>
            <w:r>
              <w:t>Energy transferred by vibrations through a medium, producing sound.</w:t>
            </w:r>
          </w:p>
        </w:tc>
      </w:tr>
      <w:tr>
        <w:tc>
          <w:tcPr>
            <w:tcW w:type="dxa" w:w="5112"/>
          </w:tcPr>
          <w:p>
            <w:r>
              <w:t>Electrical energy</w:t>
            </w:r>
          </w:p>
        </w:tc>
        <w:tc>
          <w:tcPr>
            <w:tcW w:type="dxa" w:w="5112"/>
          </w:tcPr>
          <w:p>
            <w:r>
              <w:t>Energy associated with electric charges and electrical current.</w:t>
            </w:r>
          </w:p>
        </w:tc>
      </w:tr>
    </w:tbl>
    <w:p>
      <w:pPr>
        <w:pStyle w:val="Heading3"/>
      </w:pPr>
      <w:r>
        <w:t>Everyday Examples</w:t>
      </w:r>
    </w:p>
    <w:p>
      <w:pPr>
        <w:pStyle w:val="ListBullet"/>
      </w:pPr>
      <w:r>
        <w:t>A moving car demonstrates kinetic energy.</w:t>
      </w:r>
    </w:p>
    <w:p>
      <w:pPr>
        <w:pStyle w:val="ListBullet"/>
      </w:pPr>
      <w:r>
        <w:t>Hot charcoal provides thermal energy.</w:t>
      </w:r>
    </w:p>
    <w:p>
      <w:pPr>
        <w:pStyle w:val="ListBullet"/>
      </w:pPr>
      <w:r>
        <w:t>The Sun provides light and thermal energy.</w:t>
      </w:r>
    </w:p>
    <w:p>
      <w:pPr>
        <w:pStyle w:val="ListBullet"/>
      </w:pPr>
      <w:r>
        <w:t>A ringing bell produces sound energy.</w:t>
      </w:r>
    </w:p>
    <w:p>
      <w:pPr>
        <w:pStyle w:val="ListBullet"/>
      </w:pPr>
      <w:r>
        <w:t>A working electric fan uses electrical energy and produces movement.</w:t>
      </w:r>
    </w:p>
    <w:p>
      <w:pPr>
        <w:pStyle w:val="Heading3"/>
      </w:pPr>
      <w:r>
        <w:t>Learner Activity</w:t>
      </w:r>
    </w:p>
    <w:p>
      <w:r>
        <w:t>Learners identify the main form of energy in a moving bicycle, burning charcoal, ringing bell, glowing bulb and operating electric fan. Accept more than one form where the example genuinely involves energy changes, but focus on the most obvious form for each item.</w:t>
      </w:r>
    </w:p>
    <w:p>
      <w:r>
        <w:br w:type="page"/>
      </w:r>
    </w:p>
    <w:p>
      <w:pPr>
        <w:pStyle w:val="Heading1"/>
      </w:pPr>
      <w:r>
        <w:t>Lesson 2: Sources of Energy</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identify common sources of energy and give examples of their uses.</w:t>
            </w:r>
          </w:p>
        </w:tc>
      </w:tr>
      <w:tr>
        <w:tc>
          <w:tcPr>
            <w:tcW w:type="dxa" w:w="5112"/>
          </w:tcPr>
          <w:p>
            <w:r>
              <w:t>Previous knowledge</w:t>
            </w:r>
          </w:p>
        </w:tc>
        <w:tc>
          <w:tcPr>
            <w:tcW w:type="dxa" w:w="5112"/>
          </w:tcPr>
          <w:p>
            <w:r>
              <w:t>Learners can identify common forms of energy.</w:t>
            </w:r>
          </w:p>
        </w:tc>
      </w:tr>
      <w:tr>
        <w:tc>
          <w:tcPr>
            <w:tcW w:type="dxa" w:w="5112"/>
          </w:tcPr>
          <w:p>
            <w:r>
              <w:t>Key concepts</w:t>
            </w:r>
          </w:p>
        </w:tc>
        <w:tc>
          <w:tcPr>
            <w:tcW w:type="dxa" w:w="5112"/>
          </w:tcPr>
          <w:p>
            <w:r>
              <w:t>Source of energy, Sun, food, fuels, wind, moving water, batteries.</w:t>
            </w:r>
          </w:p>
        </w:tc>
      </w:tr>
      <w:tr>
        <w:tc>
          <w:tcPr>
            <w:tcW w:type="dxa" w:w="5112"/>
          </w:tcPr>
          <w:p>
            <w:r>
              <w:t>Resources</w:t>
            </w:r>
          </w:p>
        </w:tc>
        <w:tc>
          <w:tcPr>
            <w:tcW w:type="dxa" w:w="5112"/>
          </w:tcPr>
          <w:p>
            <w:r>
              <w:t>Simple apparatus, charts, board and markers/chalk.</w:t>
            </w:r>
          </w:p>
        </w:tc>
      </w:tr>
      <w:tr>
        <w:tc>
          <w:tcPr>
            <w:tcW w:type="dxa" w:w="5112"/>
          </w:tcPr>
          <w:p>
            <w:r>
              <w:t>Introduction</w:t>
            </w:r>
          </w:p>
        </w:tc>
        <w:tc>
          <w:tcPr>
            <w:tcW w:type="dxa" w:w="5112"/>
          </w:tcPr>
          <w:p>
            <w:r>
              <w:t>Teacher asks where the energy used by people, vehicles and electrical devices comes from.</w:t>
            </w:r>
          </w:p>
        </w:tc>
      </w:tr>
      <w:tr>
        <w:tc>
          <w:tcPr>
            <w:tcW w:type="dxa" w:w="5112"/>
          </w:tcPr>
          <w:p>
            <w:r>
              <w:t>Development</w:t>
            </w:r>
          </w:p>
        </w:tc>
        <w:tc>
          <w:tcPr>
            <w:tcW w:type="dxa" w:w="5112"/>
          </w:tcPr>
          <w:p>
            <w:r>
              <w:t>Teacher explains common sources of energy and connects them to familiar uses.</w:t>
            </w:r>
          </w:p>
        </w:tc>
      </w:tr>
      <w:tr>
        <w:tc>
          <w:tcPr>
            <w:tcW w:type="dxa" w:w="5112"/>
          </w:tcPr>
          <w:p>
            <w:r>
              <w:t>Learner activity</w:t>
            </w:r>
          </w:p>
        </w:tc>
        <w:tc>
          <w:tcPr>
            <w:tcW w:type="dxa" w:w="5112"/>
          </w:tcPr>
          <w:p>
            <w:r>
              <w:t>Learners match energy sources with examples of their uses.</w:t>
            </w:r>
          </w:p>
        </w:tc>
      </w:tr>
      <w:tr>
        <w:tc>
          <w:tcPr>
            <w:tcW w:type="dxa" w:w="5112"/>
          </w:tcPr>
          <w:p>
            <w:r>
              <w:t>Assessment</w:t>
            </w:r>
          </w:p>
        </w:tc>
        <w:tc>
          <w:tcPr>
            <w:tcW w:type="dxa" w:w="5112"/>
          </w:tcPr>
          <w:p>
            <w:r>
              <w:t>Learners identify the source of energy in selected everyday situations.</w:t>
            </w:r>
          </w:p>
        </w:tc>
      </w:tr>
      <w:tr>
        <w:tc>
          <w:tcPr>
            <w:tcW w:type="dxa" w:w="5112"/>
          </w:tcPr>
          <w:p>
            <w:r>
              <w:t>Homework</w:t>
            </w:r>
          </w:p>
        </w:tc>
        <w:tc>
          <w:tcPr>
            <w:tcW w:type="dxa" w:w="5112"/>
          </w:tcPr>
          <w:p>
            <w:r>
              <w:t>Name six sources of energy and give one use for each.</w:t>
            </w:r>
          </w:p>
        </w:tc>
      </w:tr>
    </w:tbl>
    <w:p>
      <w:pPr>
        <w:pStyle w:val="Heading2"/>
      </w:pPr>
      <w:r>
        <w:t>Lesson Notes</w:t>
      </w:r>
    </w:p>
    <w:p>
      <w:r>
        <w:t>A source of energy is something from which useful energy is obtained. Some sources are natural, while others are fuels or stored forms used by people.</w:t>
      </w:r>
    </w:p>
    <w:p>
      <w:pPr>
        <w:pStyle w:val="Heading3"/>
      </w:pPr>
      <w:r>
        <w:t>Common Sources of Energy</w:t>
      </w:r>
    </w:p>
    <w:tbl>
      <w:tblPr>
        <w:tblStyle w:val="TableGrid"/>
        <w:tblW w:type="auto" w:w="0"/>
        <w:jc w:val="center"/>
        <w:tblLook w:firstColumn="1" w:firstRow="1" w:lastColumn="0" w:lastRow="0" w:noHBand="0" w:noVBand="1" w:val="04A0"/>
      </w:tblPr>
      <w:tblGrid>
        <w:gridCol w:w="5112"/>
        <w:gridCol w:w="5112"/>
      </w:tblGrid>
      <w:tr>
        <w:tc>
          <w:tcPr>
            <w:tcW w:type="dxa" w:w="5112"/>
          </w:tcPr>
          <w:p>
            <w:r>
              <w:t>Source</w:t>
            </w:r>
          </w:p>
        </w:tc>
        <w:tc>
          <w:tcPr>
            <w:tcW w:type="dxa" w:w="5112"/>
          </w:tcPr>
          <w:p>
            <w:r>
              <w:t>Examples / use</w:t>
            </w:r>
          </w:p>
        </w:tc>
      </w:tr>
      <w:tr>
        <w:tc>
          <w:tcPr>
            <w:tcW w:type="dxa" w:w="5112"/>
          </w:tcPr>
          <w:p>
            <w:r>
              <w:t>Sun</w:t>
            </w:r>
          </w:p>
        </w:tc>
        <w:tc>
          <w:tcPr>
            <w:tcW w:type="dxa" w:w="5112"/>
          </w:tcPr>
          <w:p>
            <w:r>
              <w:t>Provides light and heat; solar devices can convert sunlight into useful energy.</w:t>
            </w:r>
          </w:p>
        </w:tc>
      </w:tr>
      <w:tr>
        <w:tc>
          <w:tcPr>
            <w:tcW w:type="dxa" w:w="5112"/>
          </w:tcPr>
          <w:p>
            <w:r>
              <w:t>Food</w:t>
            </w:r>
          </w:p>
        </w:tc>
        <w:tc>
          <w:tcPr>
            <w:tcW w:type="dxa" w:w="5112"/>
          </w:tcPr>
          <w:p>
            <w:r>
              <w:t>Provides chemical energy used by the human body.</w:t>
            </w:r>
          </w:p>
        </w:tc>
      </w:tr>
      <w:tr>
        <w:tc>
          <w:tcPr>
            <w:tcW w:type="dxa" w:w="5112"/>
          </w:tcPr>
          <w:p>
            <w:r>
              <w:t>Firewood and charcoal</w:t>
            </w:r>
          </w:p>
        </w:tc>
        <w:tc>
          <w:tcPr>
            <w:tcW w:type="dxa" w:w="5112"/>
          </w:tcPr>
          <w:p>
            <w:r>
              <w:t>Provide thermal energy when burned.</w:t>
            </w:r>
          </w:p>
        </w:tc>
      </w:tr>
      <w:tr>
        <w:tc>
          <w:tcPr>
            <w:tcW w:type="dxa" w:w="5112"/>
          </w:tcPr>
          <w:p>
            <w:r>
              <w:t>Petrol and diesel</w:t>
            </w:r>
          </w:p>
        </w:tc>
        <w:tc>
          <w:tcPr>
            <w:tcW w:type="dxa" w:w="5112"/>
          </w:tcPr>
          <w:p>
            <w:r>
              <w:t>Fuels used mainly in engines and vehicles.</w:t>
            </w:r>
          </w:p>
        </w:tc>
      </w:tr>
      <w:tr>
        <w:tc>
          <w:tcPr>
            <w:tcW w:type="dxa" w:w="5112"/>
          </w:tcPr>
          <w:p>
            <w:r>
              <w:t>Wind</w:t>
            </w:r>
          </w:p>
        </w:tc>
        <w:tc>
          <w:tcPr>
            <w:tcW w:type="dxa" w:w="5112"/>
          </w:tcPr>
          <w:p>
            <w:r>
              <w:t>Can provide energy for movement and electricity generation.</w:t>
            </w:r>
          </w:p>
        </w:tc>
      </w:tr>
      <w:tr>
        <w:tc>
          <w:tcPr>
            <w:tcW w:type="dxa" w:w="5112"/>
          </w:tcPr>
          <w:p>
            <w:r>
              <w:t>Moving water</w:t>
            </w:r>
          </w:p>
        </w:tc>
        <w:tc>
          <w:tcPr>
            <w:tcW w:type="dxa" w:w="5112"/>
          </w:tcPr>
          <w:p>
            <w:r>
              <w:t>Can be used to generate hydroelectricity.</w:t>
            </w:r>
          </w:p>
        </w:tc>
      </w:tr>
      <w:tr>
        <w:tc>
          <w:tcPr>
            <w:tcW w:type="dxa" w:w="5112"/>
          </w:tcPr>
          <w:p>
            <w:r>
              <w:t>Batteries</w:t>
            </w:r>
          </w:p>
        </w:tc>
        <w:tc>
          <w:tcPr>
            <w:tcW w:type="dxa" w:w="5112"/>
          </w:tcPr>
          <w:p>
            <w:r>
              <w:t>Store chemical energy that can be converted into electrical energy.</w:t>
            </w:r>
          </w:p>
        </w:tc>
      </w:tr>
    </w:tbl>
    <w:p>
      <w:pPr>
        <w:pStyle w:val="Heading3"/>
      </w:pPr>
      <w:r>
        <w:t>Renewable and Non-renewable Sources</w:t>
      </w:r>
    </w:p>
    <w:p>
      <w:r>
        <w:t>Renewable energy sources can be replenished naturally over relatively short periods, for example sunlight, wind and flowing water. Non-renewable sources, such as petroleum and coal, are available in limited quantities and take very long periods to form.</w:t>
      </w:r>
    </w:p>
    <w:p>
      <w:pPr>
        <w:pStyle w:val="Heading3"/>
      </w:pPr>
      <w:r>
        <w:t>Learner Activity</w:t>
      </w:r>
    </w:p>
    <w:p>
      <w:r>
        <w:t>Learners classify given sources as renewable or non-renewable and state one useful application of each.</w:t>
      </w:r>
    </w:p>
    <w:p>
      <w:r>
        <w:br w:type="page"/>
      </w:r>
    </w:p>
    <w:p>
      <w:pPr>
        <w:pStyle w:val="Heading1"/>
      </w:pPr>
      <w:r>
        <w:t>Lesson 3: Forms of Energy and Their Sources in Everyday Life</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distinguish forms of energy from their sources and classify everyday examples correctly.</w:t>
            </w:r>
          </w:p>
        </w:tc>
      </w:tr>
      <w:tr>
        <w:tc>
          <w:tcPr>
            <w:tcW w:type="dxa" w:w="5112"/>
          </w:tcPr>
          <w:p>
            <w:r>
              <w:t>Previous knowledge</w:t>
            </w:r>
          </w:p>
        </w:tc>
        <w:tc>
          <w:tcPr>
            <w:tcW w:type="dxa" w:w="5112"/>
          </w:tcPr>
          <w:p>
            <w:r>
              <w:t>Learners know common forms and sources of energy.</w:t>
            </w:r>
          </w:p>
        </w:tc>
      </w:tr>
      <w:tr>
        <w:tc>
          <w:tcPr>
            <w:tcW w:type="dxa" w:w="5112"/>
          </w:tcPr>
          <w:p>
            <w:r>
              <w:t>Key concepts</w:t>
            </w:r>
          </w:p>
        </w:tc>
        <w:tc>
          <w:tcPr>
            <w:tcW w:type="dxa" w:w="5112"/>
          </w:tcPr>
          <w:p>
            <w:r>
              <w:t>Form, source, energy, classification.</w:t>
            </w:r>
          </w:p>
        </w:tc>
      </w:tr>
      <w:tr>
        <w:tc>
          <w:tcPr>
            <w:tcW w:type="dxa" w:w="5112"/>
          </w:tcPr>
          <w:p>
            <w:r>
              <w:t>Resources</w:t>
            </w:r>
          </w:p>
        </w:tc>
        <w:tc>
          <w:tcPr>
            <w:tcW w:type="dxa" w:w="5112"/>
          </w:tcPr>
          <w:p>
            <w:r>
              <w:t>Simple apparatus, charts, board and markers/chalk.</w:t>
            </w:r>
          </w:p>
        </w:tc>
      </w:tr>
      <w:tr>
        <w:tc>
          <w:tcPr>
            <w:tcW w:type="dxa" w:w="5112"/>
          </w:tcPr>
          <w:p>
            <w:r>
              <w:t>Introduction</w:t>
            </w:r>
          </w:p>
        </w:tc>
        <w:tc>
          <w:tcPr>
            <w:tcW w:type="dxa" w:w="5112"/>
          </w:tcPr>
          <w:p>
            <w:r>
              <w:t>Teacher presents examples such as a torch, charcoal fire, solar panel and moving vehicle and asks learners to identify the energy involved.</w:t>
            </w:r>
          </w:p>
        </w:tc>
      </w:tr>
      <w:tr>
        <w:tc>
          <w:tcPr>
            <w:tcW w:type="dxa" w:w="5112"/>
          </w:tcPr>
          <w:p>
            <w:r>
              <w:t>Development</w:t>
            </w:r>
          </w:p>
        </w:tc>
        <w:tc>
          <w:tcPr>
            <w:tcW w:type="dxa" w:w="5112"/>
          </w:tcPr>
          <w:p>
            <w:r>
              <w:t>Teacher reinforces the distinction between a form of energy and its source.</w:t>
            </w:r>
          </w:p>
        </w:tc>
      </w:tr>
      <w:tr>
        <w:tc>
          <w:tcPr>
            <w:tcW w:type="dxa" w:w="5112"/>
          </w:tcPr>
          <w:p>
            <w:r>
              <w:t>Learner activity</w:t>
            </w:r>
          </w:p>
        </w:tc>
        <w:tc>
          <w:tcPr>
            <w:tcW w:type="dxa" w:w="5112"/>
          </w:tcPr>
          <w:p>
            <w:r>
              <w:t>Learners complete a classification table and explain their choices.</w:t>
            </w:r>
          </w:p>
        </w:tc>
      </w:tr>
      <w:tr>
        <w:tc>
          <w:tcPr>
            <w:tcW w:type="dxa" w:w="5112"/>
          </w:tcPr>
          <w:p>
            <w:r>
              <w:t>Assessment</w:t>
            </w:r>
          </w:p>
        </w:tc>
        <w:tc>
          <w:tcPr>
            <w:tcW w:type="dxa" w:w="5112"/>
          </w:tcPr>
          <w:p>
            <w:r>
              <w:t>Learners identify both the form and source of energy in selected examples.</w:t>
            </w:r>
          </w:p>
        </w:tc>
      </w:tr>
      <w:tr>
        <w:tc>
          <w:tcPr>
            <w:tcW w:type="dxa" w:w="5112"/>
          </w:tcPr>
          <w:p>
            <w:r>
              <w:t>Homework</w:t>
            </w:r>
          </w:p>
        </w:tc>
        <w:tc>
          <w:tcPr>
            <w:tcW w:type="dxa" w:w="5112"/>
          </w:tcPr>
          <w:p>
            <w:r>
              <w:t>Choose three devices or activities and state the source and form of energy associated with each.</w:t>
            </w:r>
          </w:p>
        </w:tc>
      </w:tr>
    </w:tbl>
    <w:p>
      <w:pPr>
        <w:pStyle w:val="Heading2"/>
      </w:pPr>
      <w:r>
        <w:t>Lesson Notes</w:t>
      </w:r>
    </w:p>
    <w:p>
      <w:r>
        <w:t>A form of energy describes what kind of energy is involved, while a source of energy tells us where the useful energy comes from. The two ideas are related but should not be confused.</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Situation</w:t>
            </w:r>
          </w:p>
        </w:tc>
        <w:tc>
          <w:tcPr>
            <w:tcW w:type="dxa" w:w="3408"/>
          </w:tcPr>
          <w:p>
            <w:r>
              <w:t>Source</w:t>
            </w:r>
          </w:p>
        </w:tc>
        <w:tc>
          <w:tcPr>
            <w:tcW w:type="dxa" w:w="3408"/>
          </w:tcPr>
          <w:p>
            <w:r>
              <w:t>Main form of energy involved</w:t>
            </w:r>
          </w:p>
        </w:tc>
      </w:tr>
      <w:tr>
        <w:tc>
          <w:tcPr>
            <w:tcW w:type="dxa" w:w="3408"/>
          </w:tcPr>
          <w:p>
            <w:r>
              <w:t>Solar panel receiving sunlight</w:t>
            </w:r>
          </w:p>
        </w:tc>
        <w:tc>
          <w:tcPr>
            <w:tcW w:type="dxa" w:w="3408"/>
          </w:tcPr>
          <w:p>
            <w:r>
              <w:t>Sun</w:t>
            </w:r>
          </w:p>
        </w:tc>
        <w:tc>
          <w:tcPr>
            <w:tcW w:type="dxa" w:w="3408"/>
          </w:tcPr>
          <w:p>
            <w:r>
              <w:t>Light energy converted to electrical energy</w:t>
            </w:r>
          </w:p>
        </w:tc>
      </w:tr>
      <w:tr>
        <w:tc>
          <w:tcPr>
            <w:tcW w:type="dxa" w:w="3408"/>
          </w:tcPr>
          <w:p>
            <w:r>
              <w:t>Person running</w:t>
            </w:r>
          </w:p>
        </w:tc>
        <w:tc>
          <w:tcPr>
            <w:tcW w:type="dxa" w:w="3408"/>
          </w:tcPr>
          <w:p>
            <w:r>
              <w:t>Food</w:t>
            </w:r>
          </w:p>
        </w:tc>
        <w:tc>
          <w:tcPr>
            <w:tcW w:type="dxa" w:w="3408"/>
          </w:tcPr>
          <w:p>
            <w:r>
              <w:t>Chemical energy converted to movement and heat</w:t>
            </w:r>
          </w:p>
        </w:tc>
      </w:tr>
      <w:tr>
        <w:tc>
          <w:tcPr>
            <w:tcW w:type="dxa" w:w="3408"/>
          </w:tcPr>
          <w:p>
            <w:r>
              <w:t>Charcoal fire heating water</w:t>
            </w:r>
          </w:p>
        </w:tc>
        <w:tc>
          <w:tcPr>
            <w:tcW w:type="dxa" w:w="3408"/>
          </w:tcPr>
          <w:p>
            <w:r>
              <w:t>Charcoal</w:t>
            </w:r>
          </w:p>
        </w:tc>
        <w:tc>
          <w:tcPr>
            <w:tcW w:type="dxa" w:w="3408"/>
          </w:tcPr>
          <w:p>
            <w:r>
              <w:t>Chemical energy converted mainly to thermal energy</w:t>
            </w:r>
          </w:p>
        </w:tc>
      </w:tr>
      <w:tr>
        <w:tc>
          <w:tcPr>
            <w:tcW w:type="dxa" w:w="3408"/>
          </w:tcPr>
          <w:p>
            <w:r>
              <w:t>Hydroelectric power station</w:t>
            </w:r>
          </w:p>
        </w:tc>
        <w:tc>
          <w:tcPr>
            <w:tcW w:type="dxa" w:w="3408"/>
          </w:tcPr>
          <w:p>
            <w:r>
              <w:t>Moving water</w:t>
            </w:r>
          </w:p>
        </w:tc>
        <w:tc>
          <w:tcPr>
            <w:tcW w:type="dxa" w:w="3408"/>
          </w:tcPr>
          <w:p>
            <w:r>
              <w:t>Gravitational/potential and kinetic energy converted to electrical energy</w:t>
            </w:r>
          </w:p>
        </w:tc>
      </w:tr>
      <w:tr>
        <w:tc>
          <w:tcPr>
            <w:tcW w:type="dxa" w:w="3408"/>
          </w:tcPr>
          <w:p>
            <w:r>
              <w:t>Battery-powered torch</w:t>
            </w:r>
          </w:p>
        </w:tc>
        <w:tc>
          <w:tcPr>
            <w:tcW w:type="dxa" w:w="3408"/>
          </w:tcPr>
          <w:p>
            <w:r>
              <w:t>Battery</w:t>
            </w:r>
          </w:p>
        </w:tc>
        <w:tc>
          <w:tcPr>
            <w:tcW w:type="dxa" w:w="3408"/>
          </w:tcPr>
          <w:p>
            <w:r>
              <w:t>Chemical energy converted to electrical energy and then light energy</w:t>
            </w:r>
          </w:p>
        </w:tc>
      </w:tr>
    </w:tbl>
    <w:p>
      <w:pPr>
        <w:pStyle w:val="Heading3"/>
      </w:pPr>
      <w:r>
        <w:t>Important Distinction</w:t>
      </w:r>
    </w:p>
    <w:p>
      <w:pPr>
        <w:pStyle w:val="ListBullet"/>
      </w:pPr>
      <w:r>
        <w:t>Source: where the energy comes from.</w:t>
      </w:r>
    </w:p>
    <w:p>
      <w:pPr>
        <w:pStyle w:val="ListBullet"/>
      </w:pPr>
      <w:r>
        <w:t>Form: the type of energy involved.</w:t>
      </w:r>
    </w:p>
    <w:p>
      <w:pPr>
        <w:pStyle w:val="ListBullet"/>
      </w:pPr>
      <w:r>
        <w:t>One source can provide or be converted into different forms of energy.</w:t>
      </w:r>
    </w:p>
    <w:p>
      <w:pPr>
        <w:pStyle w:val="ListBullet"/>
      </w:pPr>
      <w:r>
        <w:t>An energy conversion occurs when energy changes from one form to another; this will be developed further in Week 10.</w:t>
      </w:r>
    </w:p>
    <w:p>
      <w:pPr>
        <w:pStyle w:val="Heading3"/>
      </w:pPr>
      <w:r>
        <w:t>Application Activity</w:t>
      </w:r>
    </w:p>
    <w:p>
      <w:r>
        <w:t>Learners complete: (a) What is the source of energy for a solar cooker? (b) What form of energy from the Sun is mainly responsible for heating? (c) What is the source of energy for a person walking? (d) What form of energy is associated with the person's movement?</w:t>
      </w:r>
    </w:p>
    <w:p>
      <w:r>
        <w:br w:type="page"/>
      </w:r>
    </w:p>
    <w:p>
      <w:pPr>
        <w:pStyle w:val="Heading1"/>
      </w:pPr>
      <w:r>
        <w:t>Week 9 Consolidated Assessment</w:t>
      </w:r>
    </w:p>
    <w:tbl>
      <w:tblPr>
        <w:tblStyle w:val="TableGrid"/>
        <w:tblW w:type="auto" w:w="0"/>
        <w:jc w:val="center"/>
        <w:tblLook w:firstColumn="1" w:firstRow="1" w:lastColumn="0" w:lastRow="0" w:noHBand="0" w:noVBand="1" w:val="04A0"/>
      </w:tblPr>
      <w:tblGrid>
        <w:gridCol w:w="5112"/>
        <w:gridCol w:w="5112"/>
      </w:tblGrid>
      <w:tr>
        <w:tc>
          <w:tcPr>
            <w:tcW w:type="dxa" w:w="5112"/>
          </w:tcPr>
          <w:p>
            <w:r>
              <w:t>Question</w:t>
            </w:r>
          </w:p>
        </w:tc>
        <w:tc>
          <w:tcPr>
            <w:tcW w:type="dxa" w:w="5112"/>
          </w:tcPr>
          <w:p>
            <w:r>
              <w:t>Marks</w:t>
            </w:r>
          </w:p>
        </w:tc>
      </w:tr>
      <w:tr>
        <w:tc>
          <w:tcPr>
            <w:tcW w:type="dxa" w:w="5112"/>
          </w:tcPr>
          <w:p>
            <w:r>
              <w:t>1. Define energy.</w:t>
            </w:r>
          </w:p>
        </w:tc>
        <w:tc>
          <w:tcPr>
            <w:tcW w:type="dxa" w:w="5112"/>
          </w:tcPr>
          <w:p>
            <w:r>
              <w:t>2</w:t>
            </w:r>
          </w:p>
        </w:tc>
      </w:tr>
      <w:tr>
        <w:tc>
          <w:tcPr>
            <w:tcW w:type="dxa" w:w="5112"/>
          </w:tcPr>
          <w:p>
            <w:r>
              <w:t>2. State four forms of energy.</w:t>
            </w:r>
          </w:p>
        </w:tc>
        <w:tc>
          <w:tcPr>
            <w:tcW w:type="dxa" w:w="5112"/>
          </w:tcPr>
          <w:p>
            <w:r>
              <w:t>4</w:t>
            </w:r>
          </w:p>
        </w:tc>
      </w:tr>
      <w:tr>
        <w:tc>
          <w:tcPr>
            <w:tcW w:type="dxa" w:w="5112"/>
          </w:tcPr>
          <w:p>
            <w:r>
              <w:t>3. What is a source of energy?</w:t>
            </w:r>
          </w:p>
        </w:tc>
        <w:tc>
          <w:tcPr>
            <w:tcW w:type="dxa" w:w="5112"/>
          </w:tcPr>
          <w:p>
            <w:r>
              <w:t>2</w:t>
            </w:r>
          </w:p>
        </w:tc>
      </w:tr>
      <w:tr>
        <w:tc>
          <w:tcPr>
            <w:tcW w:type="dxa" w:w="5112"/>
          </w:tcPr>
          <w:p>
            <w:r>
              <w:t>4. State five sources of energy.</w:t>
            </w:r>
          </w:p>
        </w:tc>
        <w:tc>
          <w:tcPr>
            <w:tcW w:type="dxa" w:w="5112"/>
          </w:tcPr>
          <w:p>
            <w:r>
              <w:t>5</w:t>
            </w:r>
          </w:p>
        </w:tc>
      </w:tr>
      <w:tr>
        <w:tc>
          <w:tcPr>
            <w:tcW w:type="dxa" w:w="5112"/>
          </w:tcPr>
          <w:p>
            <w:r>
              <w:t>5. Distinguish between a form of energy and a source of energy.</w:t>
            </w:r>
          </w:p>
        </w:tc>
        <w:tc>
          <w:tcPr>
            <w:tcW w:type="dxa" w:w="5112"/>
          </w:tcPr>
          <w:p>
            <w:r>
              <w:t>2</w:t>
            </w:r>
          </w:p>
        </w:tc>
      </w:tr>
      <w:tr>
        <w:tc>
          <w:tcPr>
            <w:tcW w:type="dxa" w:w="5112"/>
          </w:tcPr>
          <w:p>
            <w:r>
              <w:t>6. State the main source of energy for the Earth.</w:t>
            </w:r>
          </w:p>
        </w:tc>
        <w:tc>
          <w:tcPr>
            <w:tcW w:type="dxa" w:w="5112"/>
          </w:tcPr>
          <w:p>
            <w:r>
              <w:t>1</w:t>
            </w:r>
          </w:p>
        </w:tc>
      </w:tr>
      <w:tr>
        <w:tc>
          <w:tcPr>
            <w:tcW w:type="dxa" w:w="5112"/>
          </w:tcPr>
          <w:p>
            <w:r>
              <w:t>7. For a burning charcoal fire, state the source and the main useful form of energy produced.</w:t>
            </w:r>
          </w:p>
        </w:tc>
        <w:tc>
          <w:tcPr>
            <w:tcW w:type="dxa" w:w="5112"/>
          </w:tcPr>
          <w:p>
            <w:r>
              <w:t>2</w:t>
            </w:r>
          </w:p>
        </w:tc>
      </w:tr>
      <w:tr>
        <w:tc>
          <w:tcPr>
            <w:tcW w:type="dxa" w:w="5112"/>
          </w:tcPr>
          <w:p>
            <w:r>
              <w:t>8. Give one renewable and one non-renewable energy source.</w:t>
            </w:r>
          </w:p>
        </w:tc>
        <w:tc>
          <w:tcPr>
            <w:tcW w:type="dxa" w:w="5112"/>
          </w:tcPr>
          <w:p>
            <w:r>
              <w:t>2</w:t>
            </w:r>
          </w:p>
        </w:tc>
      </w:tr>
      <w:tr>
        <w:tc>
          <w:tcPr>
            <w:tcW w:type="dxa" w:w="5112"/>
          </w:tcPr>
          <w:p>
            <w:r>
              <w:t>Total</w:t>
            </w:r>
          </w:p>
        </w:tc>
        <w:tc>
          <w:tcPr>
            <w:tcW w:type="dxa" w:w="5112"/>
          </w:tcPr>
          <w:p>
            <w:r>
              <w:t>20</w:t>
            </w:r>
          </w:p>
        </w:tc>
      </w:tr>
    </w:tbl>
    <w:p>
      <w:pPr>
        <w:pStyle w:val="Heading1"/>
      </w:pPr>
      <w:r>
        <w:t>Suggested Answers / Marking Guidance</w:t>
      </w:r>
    </w:p>
    <w:p>
      <w:pPr>
        <w:pStyle w:val="ListBullet"/>
      </w:pPr>
      <w:r>
        <w:t>1. Energy is the ability to do work or cause change. (2)</w:t>
      </w:r>
    </w:p>
    <w:p>
      <w:pPr>
        <w:pStyle w:val="ListBullet"/>
      </w:pPr>
      <w:r>
        <w:t>2. Any four: kinetic, potential, thermal/heat, light, sound, electrical. (1 each)</w:t>
      </w:r>
    </w:p>
    <w:p>
      <w:pPr>
        <w:pStyle w:val="ListBullet"/>
      </w:pPr>
      <w:r>
        <w:t>3. A source of energy is something from which useful energy is obtained. (2)</w:t>
      </w:r>
    </w:p>
    <w:p>
      <w:pPr>
        <w:pStyle w:val="ListBullet"/>
      </w:pPr>
      <w:r>
        <w:t>4. Any five: Sun, food, firewood, charcoal, petroleum fuels, wind, moving water, batteries and other appropriate examples. (1 each)</w:t>
      </w:r>
    </w:p>
    <w:p>
      <w:pPr>
        <w:pStyle w:val="ListBullet"/>
      </w:pPr>
      <w:r>
        <w:t>5. A form describes the type of energy; a source identifies where the energy comes from. (2)</w:t>
      </w:r>
    </w:p>
    <w:p>
      <w:pPr>
        <w:pStyle w:val="ListBullet"/>
      </w:pPr>
      <w:r>
        <w:t>6. The Sun. (1)</w:t>
      </w:r>
    </w:p>
    <w:p>
      <w:pPr>
        <w:pStyle w:val="ListBullet"/>
      </w:pPr>
      <w:r>
        <w:t>7. Source: charcoal; main useful form: thermal/heat energy. (2)</w:t>
      </w:r>
    </w:p>
    <w:p>
      <w:pPr>
        <w:pStyle w:val="ListBullet"/>
      </w:pPr>
      <w:r>
        <w:t>8. Renewable: solar/wind/moving water. Non-renewable: petroleum/coal. (2)</w:t>
      </w:r>
    </w:p>
    <w:p>
      <w:pPr>
        <w:pStyle w:val="Heading1"/>
      </w:pPr>
      <w:r>
        <w:t>Teacher's Guidance</w:t>
      </w:r>
    </w:p>
    <w:p>
      <w:pPr>
        <w:pStyle w:val="ListBullet"/>
      </w:pPr>
      <w:r>
        <w:t>Use the simple apparatus and charts specified in the scheme.</w:t>
      </w:r>
    </w:p>
    <w:p>
      <w:pPr>
        <w:pStyle w:val="ListBullet"/>
      </w:pPr>
      <w:r>
        <w:t>Use familiar Ghanaian examples such as charcoal, firewood, sunlight, food, petrol, wind and hydroelectricity.</w:t>
      </w:r>
    </w:p>
    <w:p>
      <w:pPr>
        <w:pStyle w:val="ListBullet"/>
      </w:pPr>
      <w:r>
        <w:t>Emphasise the difference between an energy form and an energy source.</w:t>
      </w:r>
    </w:p>
    <w:p>
      <w:pPr>
        <w:pStyle w:val="ListBullet"/>
      </w:pPr>
      <w:r>
        <w:t>Do not treat every example as having only one form of energy; where several forms are involved, identify the main form relevant to the example.</w:t>
      </w:r>
    </w:p>
    <w:p>
      <w:pPr>
        <w:pStyle w:val="ListBullet"/>
      </w:pPr>
      <w:r>
        <w:t>Prepare learners for Week 10, where energy conversion will be studied in greater detail.</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Basic 8 Science – Term 1 – Week 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