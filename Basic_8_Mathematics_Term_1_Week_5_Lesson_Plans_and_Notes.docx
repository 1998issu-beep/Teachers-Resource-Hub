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5</w:t>
      </w:r>
    </w:p>
    <w:p>
      <w:pPr>
        <w:pStyle w:val="Heading1"/>
        <w:spacing w:after="150" w:before="300"/>
      </w:pPr>
      <w:r>
        <w:t>WEEK 5</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5</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B8.1.3.1 Real-life percentage problems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Percentage Increase and Decrease</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Real-life price lists, calculators,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Explain what a percentage increase means.</w:t>
      </w:r>
    </w:p>
    <w:p>
      <w:pPr>
        <w:pStyle w:val="ListParagraph"/>
        <w:numPr>
          <w:ilvl w:val="0"/>
          <w:numId w:val="1"/>
        </w:numPr>
        <w:spacing w:after="60"/>
      </w:pPr>
      <w:r>
        <w:rPr>
          <w:rFonts w:ascii="Calibri" w:cs="Calibri" w:eastAsia="Calibri" w:hAnsi="Calibri"/>
          <w:sz w:val="22"/>
          <w:szCs w:val="22"/>
        </w:rPr>
        <w:t>(Lesson 1) Calculate the amount of increase given an original value and a percentage.</w:t>
      </w:r>
    </w:p>
    <w:p>
      <w:pPr>
        <w:pStyle w:val="ListParagraph"/>
        <w:numPr>
          <w:ilvl w:val="0"/>
          <w:numId w:val="1"/>
        </w:numPr>
        <w:spacing w:after="60"/>
      </w:pPr>
      <w:r>
        <w:rPr>
          <w:rFonts w:ascii="Calibri" w:cs="Calibri" w:eastAsia="Calibri" w:hAnsi="Calibri"/>
          <w:sz w:val="22"/>
          <w:szCs w:val="22"/>
        </w:rPr>
        <w:t>(Lesson 1) Find the new value after a percentage increase.</w:t>
      </w:r>
    </w:p>
    <w:p>
      <w:pPr>
        <w:pStyle w:val="ListParagraph"/>
        <w:numPr>
          <w:ilvl w:val="0"/>
          <w:numId w:val="1"/>
        </w:numPr>
        <w:spacing w:after="60"/>
      </w:pPr>
      <w:r>
        <w:rPr>
          <w:rFonts w:ascii="Calibri" w:cs="Calibri" w:eastAsia="Calibri" w:hAnsi="Calibri"/>
          <w:sz w:val="22"/>
          <w:szCs w:val="22"/>
        </w:rPr>
        <w:t>(Lesson 2) Explain what a percentage decrease means.</w:t>
      </w:r>
    </w:p>
    <w:p>
      <w:pPr>
        <w:pStyle w:val="ListParagraph"/>
        <w:numPr>
          <w:ilvl w:val="0"/>
          <w:numId w:val="1"/>
        </w:numPr>
        <w:spacing w:after="60"/>
      </w:pPr>
      <w:r>
        <w:rPr>
          <w:rFonts w:ascii="Calibri" w:cs="Calibri" w:eastAsia="Calibri" w:hAnsi="Calibri"/>
          <w:sz w:val="22"/>
          <w:szCs w:val="22"/>
        </w:rPr>
        <w:t>(Lesson 2) Calculate the amount of decrease given an original value and a percentage.</w:t>
      </w:r>
    </w:p>
    <w:p>
      <w:pPr>
        <w:pStyle w:val="ListParagraph"/>
        <w:numPr>
          <w:ilvl w:val="0"/>
          <w:numId w:val="1"/>
        </w:numPr>
        <w:spacing w:after="60"/>
      </w:pPr>
      <w:r>
        <w:rPr>
          <w:rFonts w:ascii="Calibri" w:cs="Calibri" w:eastAsia="Calibri" w:hAnsi="Calibri"/>
          <w:sz w:val="22"/>
          <w:szCs w:val="22"/>
        </w:rPr>
        <w:t>(Lesson 2) Find the new value after a percentage decrease.</w:t>
      </w:r>
    </w:p>
    <w:p>
      <w:pPr>
        <w:pStyle w:val="ListParagraph"/>
        <w:numPr>
          <w:ilvl w:val="0"/>
          <w:numId w:val="1"/>
        </w:numPr>
        <w:spacing w:after="60"/>
      </w:pPr>
      <w:r>
        <w:rPr>
          <w:rFonts w:ascii="Calibri" w:cs="Calibri" w:eastAsia="Calibri" w:hAnsi="Calibri"/>
          <w:sz w:val="22"/>
          <w:szCs w:val="22"/>
        </w:rPr>
        <w:t>(Lesson 3) Find the amount of change between an original value and a new value.</w:t>
      </w:r>
    </w:p>
    <w:p>
      <w:pPr>
        <w:pStyle w:val="ListParagraph"/>
        <w:numPr>
          <w:ilvl w:val="0"/>
          <w:numId w:val="1"/>
        </w:numPr>
        <w:spacing w:after="60"/>
      </w:pPr>
      <w:r>
        <w:rPr>
          <w:rFonts w:ascii="Calibri" w:cs="Calibri" w:eastAsia="Calibri" w:hAnsi="Calibri"/>
          <w:sz w:val="22"/>
          <w:szCs w:val="22"/>
        </w:rPr>
        <w:t>(Lesson 3) Express the change as a percentage of the original value.</w:t>
      </w:r>
    </w:p>
    <w:p>
      <w:pPr>
        <w:pStyle w:val="ListParagraph"/>
        <w:numPr>
          <w:ilvl w:val="0"/>
          <w:numId w:val="1"/>
        </w:numPr>
        <w:spacing w:after="60"/>
      </w:pPr>
      <w:r>
        <w:rPr>
          <w:rFonts w:ascii="Calibri" w:cs="Calibri" w:eastAsia="Calibri" w:hAnsi="Calibri"/>
          <w:sz w:val="22"/>
          <w:szCs w:val="22"/>
        </w:rPr>
        <w:t>(Lesson 3) State whether a given change is an increase or a decrease.</w:t>
      </w:r>
    </w:p>
    <w:p>
      <w:pPr>
        <w:pStyle w:val="ListParagraph"/>
        <w:numPr>
          <w:ilvl w:val="0"/>
          <w:numId w:val="1"/>
        </w:numPr>
        <w:spacing w:after="60"/>
      </w:pPr>
      <w:r>
        <w:rPr>
          <w:rFonts w:ascii="Calibri" w:cs="Calibri" w:eastAsia="Calibri" w:hAnsi="Calibri"/>
          <w:sz w:val="22"/>
          <w:szCs w:val="22"/>
        </w:rPr>
        <w:t>(Lesson 4) Translate real-life situations into percentage increase or decrease problems.</w:t>
      </w:r>
    </w:p>
    <w:p>
      <w:pPr>
        <w:pStyle w:val="ListParagraph"/>
        <w:numPr>
          <w:ilvl w:val="0"/>
          <w:numId w:val="1"/>
        </w:numPr>
        <w:spacing w:after="60"/>
      </w:pPr>
      <w:r>
        <w:rPr>
          <w:rFonts w:ascii="Calibri" w:cs="Calibri" w:eastAsia="Calibri" w:hAnsi="Calibri"/>
          <w:sz w:val="22"/>
          <w:szCs w:val="22"/>
        </w:rPr>
        <w:t>(Lesson 4) Solve word problems involving percentage increase and decrease.</w:t>
      </w:r>
    </w:p>
    <w:p>
      <w:pPr>
        <w:pStyle w:val="ListParagraph"/>
        <w:numPr>
          <w:ilvl w:val="0"/>
          <w:numId w:val="1"/>
        </w:numPr>
        <w:spacing w:after="60"/>
      </w:pPr>
      <w:r>
        <w:rPr>
          <w:rFonts w:ascii="Calibri" w:cs="Calibri" w:eastAsia="Calibri" w:hAnsi="Calibri"/>
          <w:sz w:val="22"/>
          <w:szCs w:val="22"/>
        </w:rPr>
        <w:t>(Lesson 4) Interpret the result within its real-life context.</w:t>
      </w:r>
    </w:p>
    <w:p>
      <w:r>
        <w:br w:type="page"/>
      </w:r>
    </w:p>
    <w:p>
      <w:pPr>
        <w:pStyle w:val="Heading1"/>
        <w:spacing w:after="150" w:before="300"/>
      </w:pPr>
      <w:r>
        <w:t>PART II — LESSON PLANS</w:t>
      </w:r>
    </w:p>
    <w:p>
      <w:pPr>
        <w:pStyle w:val="Heading2"/>
        <w:spacing w:after="120" w:before="240"/>
      </w:pPr>
      <w:r>
        <w:t>Lesson 1: Percentage Increase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5</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Percentage Increase and Decrease</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Percentage Increase</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B8.1.3.1 Real-life percentage problems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B8.1.3.1.1 Calculate the new value after a percentage increase</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find a given percentage of a quantity, from Basic 7.</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what a percentage increase means.</w:t>
      </w:r>
    </w:p>
    <w:p>
      <w:pPr>
        <w:pStyle w:val="ListParagraph"/>
        <w:numPr>
          <w:ilvl w:val="0"/>
          <w:numId w:val="1"/>
        </w:numPr>
        <w:spacing w:after="60"/>
      </w:pPr>
      <w:r>
        <w:rPr>
          <w:rFonts w:ascii="Calibri" w:cs="Calibri" w:eastAsia="Calibri" w:hAnsi="Calibri"/>
          <w:sz w:val="22"/>
          <w:szCs w:val="22"/>
        </w:rPr>
        <w:t>Calculate the amount of increase given an original value and a percentage.</w:t>
      </w:r>
    </w:p>
    <w:p>
      <w:pPr>
        <w:pStyle w:val="ListParagraph"/>
        <w:numPr>
          <w:ilvl w:val="0"/>
          <w:numId w:val="1"/>
        </w:numPr>
        <w:spacing w:after="60"/>
      </w:pPr>
      <w:r>
        <w:rPr>
          <w:rFonts w:ascii="Calibri" w:cs="Calibri" w:eastAsia="Calibri" w:hAnsi="Calibri"/>
          <w:sz w:val="22"/>
          <w:szCs w:val="22"/>
        </w:rPr>
        <w:t>Find the new value after a percentage increase.</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Percentage increase, the direct multiplier method (100% + rate).</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Numerical fluency; practical application.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Relevance of percentage increase to prices and wages.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Real-life price lists, calculators,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shop increasing all its prices by 10% and asks learners what this means.</w:t>
      </w:r>
    </w:p>
    <w:p>
      <w:pPr>
        <w:spacing w:after="120"/>
      </w:pPr>
      <w:r>
        <w:rPr>
          <w:rFonts w:ascii="Calibri" w:cs="Calibri" w:eastAsia="Calibri" w:hAnsi="Calibri"/>
          <w:b w:val="false"/>
          <w:bCs w:val="false"/>
          <w:i w:val="false"/>
          <w:iCs w:val="false"/>
          <w:sz w:val="22"/>
          <w:szCs w:val="22"/>
        </w:rPr>
        <w:t>Learner Activity: Suggest that prices will go up by a tenth of their current value.</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finding 10% of GHS 50 (which is GHS 5) and adding it to get the new price, GHS 55, then shows the shortcut of multiplying by 110% (1.10): 50 x 1.10 = 55.</w:t>
      </w:r>
    </w:p>
    <w:p>
      <w:pPr>
        <w:spacing w:after="120"/>
      </w:pPr>
      <w:r>
        <w:rPr>
          <w:rFonts w:ascii="Calibri" w:cs="Calibri" w:eastAsia="Calibri" w:hAnsi="Calibri"/>
          <w:b w:val="false"/>
          <w:bCs w:val="false"/>
          <w:i w:val="false"/>
          <w:iCs w:val="false"/>
          <w:sz w:val="22"/>
          <w:szCs w:val="22"/>
        </w:rPr>
        <w:t>Learner Activity: Copy both methods and compare them.</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percentage increase problems using a real-life price list.</w:t>
      </w:r>
    </w:p>
    <w:p>
      <w:pPr>
        <w:spacing w:after="120"/>
      </w:pPr>
      <w:r>
        <w:rPr>
          <w:rFonts w:ascii="Calibri" w:cs="Calibri" w:eastAsia="Calibri" w:hAnsi="Calibri"/>
          <w:b w:val="false"/>
          <w:bCs w:val="false"/>
          <w:i w:val="false"/>
          <w:iCs w:val="false"/>
          <w:sz w:val="22"/>
          <w:szCs w:val="22"/>
        </w:rPr>
        <w:t>Learner Activity: Calculate the new prices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percentage increase problems based on a price list.</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compares the amount-then-add method with the direct multiplier method.</w:t>
      </w:r>
    </w:p>
    <w:p>
      <w:pPr>
        <w:spacing w:after="120"/>
      </w:pPr>
      <w:r>
        <w:rPr>
          <w:rFonts w:ascii="Calibri" w:cs="Calibri" w:eastAsia="Calibri" w:hAnsi="Calibri"/>
          <w:b w:val="false"/>
          <w:bCs w:val="false"/>
          <w:i w:val="false"/>
          <w:iCs w:val="false"/>
          <w:sz w:val="22"/>
          <w:szCs w:val="22"/>
        </w:rPr>
        <w:t>Learner Activity: Explain which method they prefer and why.</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GHS 80 item is increased in price by 15%. Find the new price.</w:t>
      </w:r>
    </w:p>
    <w:p>
      <w:pPr>
        <w:pStyle w:val="ListParagraph"/>
        <w:numPr>
          <w:ilvl w:val="0"/>
          <w:numId w:val="1"/>
        </w:numPr>
        <w:spacing w:after="60"/>
      </w:pPr>
      <w:r>
        <w:rPr>
          <w:rFonts w:ascii="Calibri" w:cs="Calibri" w:eastAsia="Calibri" w:hAnsi="Calibri"/>
          <w:sz w:val="22"/>
          <w:szCs w:val="22"/>
        </w:rPr>
        <w:t>A worker's salary of GHS 1,200 increases by 8%. Find the new salary.</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use the amount-then-add method first, before introducing the direct multiplier shortcut.</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use the direct multiplier method for a percentage increase involving a decimal percentage, e.g. 12.5%.</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percentage increase problems.</w:t>
      </w:r>
    </w:p>
    <w:p>
      <w:r>
        <w:br w:type="page"/>
      </w:r>
    </w:p>
    <w:p>
      <w:pPr>
        <w:pStyle w:val="Heading2"/>
        <w:spacing w:after="120" w:before="240"/>
      </w:pPr>
      <w:r>
        <w:t>Lesson 2: Percentage Decrease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5</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Percentage Increase and Decrease</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Percentage Decrease</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B8.1.3.1 Real-life percentage problems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B8.1.3.1.2 Calculate the new value after a percentage decrease</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calculate the new value after a percentage increase.</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what a percentage decrease means.</w:t>
      </w:r>
    </w:p>
    <w:p>
      <w:pPr>
        <w:pStyle w:val="ListParagraph"/>
        <w:numPr>
          <w:ilvl w:val="0"/>
          <w:numId w:val="1"/>
        </w:numPr>
        <w:spacing w:after="60"/>
      </w:pPr>
      <w:r>
        <w:rPr>
          <w:rFonts w:ascii="Calibri" w:cs="Calibri" w:eastAsia="Calibri" w:hAnsi="Calibri"/>
          <w:sz w:val="22"/>
          <w:szCs w:val="22"/>
        </w:rPr>
        <w:t>Calculate the amount of decrease given an original value and a percentage.</w:t>
      </w:r>
    </w:p>
    <w:p>
      <w:pPr>
        <w:pStyle w:val="ListParagraph"/>
        <w:numPr>
          <w:ilvl w:val="0"/>
          <w:numId w:val="1"/>
        </w:numPr>
        <w:spacing w:after="60"/>
      </w:pPr>
      <w:r>
        <w:rPr>
          <w:rFonts w:ascii="Calibri" w:cs="Calibri" w:eastAsia="Calibri" w:hAnsi="Calibri"/>
          <w:sz w:val="22"/>
          <w:szCs w:val="22"/>
        </w:rPr>
        <w:t>Find the new value after a percentage decrease.</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Percentage decrease, the direct multiplier method (100% - rate).</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Numerical fluency; practical application.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Relevance of percentage decrease to discounts and population change.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Real-life price lists, calculators,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shop offering a 20% discount on an item and asks learners what this means.</w:t>
      </w:r>
    </w:p>
    <w:p>
      <w:pPr>
        <w:spacing w:after="120"/>
      </w:pPr>
      <w:r>
        <w:rPr>
          <w:rFonts w:ascii="Calibri" w:cs="Calibri" w:eastAsia="Calibri" w:hAnsi="Calibri"/>
          <w:b w:val="false"/>
          <w:bCs w:val="false"/>
          <w:i w:val="false"/>
          <w:iCs w:val="false"/>
          <w:sz w:val="22"/>
          <w:szCs w:val="22"/>
        </w:rPr>
        <w:t>Learner Activity: Suggest that the price will be reduced by a fifth of its current value.</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finding 20% of GHS 60 (which is GHS 12) and subtracting it to get the new price, GHS 48, then shows the shortcut of multiplying by 80% (0.80): 60 x 0.80 = 48.</w:t>
      </w:r>
    </w:p>
    <w:p>
      <w:pPr>
        <w:spacing w:after="120"/>
      </w:pPr>
      <w:r>
        <w:rPr>
          <w:rFonts w:ascii="Calibri" w:cs="Calibri" w:eastAsia="Calibri" w:hAnsi="Calibri"/>
          <w:b w:val="false"/>
          <w:bCs w:val="false"/>
          <w:i w:val="false"/>
          <w:iCs w:val="false"/>
          <w:sz w:val="22"/>
          <w:szCs w:val="22"/>
        </w:rPr>
        <w:t>Learner Activity: Copy both methods and compare them.</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percentage decrease problems using discount scenarios.</w:t>
      </w:r>
    </w:p>
    <w:p>
      <w:pPr>
        <w:spacing w:after="120"/>
      </w:pPr>
      <w:r>
        <w:rPr>
          <w:rFonts w:ascii="Calibri" w:cs="Calibri" w:eastAsia="Calibri" w:hAnsi="Calibri"/>
          <w:b w:val="false"/>
          <w:bCs w:val="false"/>
          <w:i w:val="false"/>
          <w:iCs w:val="false"/>
          <w:sz w:val="22"/>
          <w:szCs w:val="22"/>
        </w:rPr>
        <w:t>Learner Activity: Calculate the new prices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percentage decrease problems.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compares the amount-then-subtract method with the direct multiplier method.</w:t>
      </w:r>
    </w:p>
    <w:p>
      <w:pPr>
        <w:spacing w:after="120"/>
      </w:pPr>
      <w:r>
        <w:rPr>
          <w:rFonts w:ascii="Calibri" w:cs="Calibri" w:eastAsia="Calibri" w:hAnsi="Calibri"/>
          <w:b w:val="false"/>
          <w:bCs w:val="false"/>
          <w:i w:val="false"/>
          <w:iCs w:val="false"/>
          <w:sz w:val="22"/>
          <w:szCs w:val="22"/>
        </w:rPr>
        <w:t>Learner Activity: Explain which method they prefer and why.</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GHS 150 item is discounted by 25%. Find the new price.</w:t>
      </w:r>
    </w:p>
    <w:p>
      <w:pPr>
        <w:pStyle w:val="ListParagraph"/>
        <w:numPr>
          <w:ilvl w:val="0"/>
          <w:numId w:val="1"/>
        </w:numPr>
        <w:spacing w:after="60"/>
      </w:pPr>
      <w:r>
        <w:rPr>
          <w:rFonts w:ascii="Calibri" w:cs="Calibri" w:eastAsia="Calibri" w:hAnsi="Calibri"/>
          <w:sz w:val="22"/>
          <w:szCs w:val="22"/>
        </w:rPr>
        <w:t>A population of 40,000 decreases by 5%. Find the new population.</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use the amount-then-subtract method first, before introducing the direct multiplier shortcut.</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use the direct multiplier method for a percentage decrease involving a decimal percentage, e.g. 7.5%.</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percentage decrease problems.</w:t>
      </w:r>
    </w:p>
    <w:p>
      <w:r>
        <w:br w:type="page"/>
      </w:r>
    </w:p>
    <w:p>
      <w:pPr>
        <w:pStyle w:val="Heading2"/>
        <w:spacing w:after="120" w:before="240"/>
      </w:pPr>
      <w:r>
        <w:t>Lesson 3: Finding the Percentage Increase or Decrease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5</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Percentage Increase and Decrease</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Finding the Percentage Increase or Decrease</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B8.1.3.1 Real-life percentage problems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B8.1.3.1.3 Find the percentage increase or decrease given the original and new values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calculate a new value after a percentage increase or decrease.</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Find the amount of change between an original value and a new value.</w:t>
      </w:r>
    </w:p>
    <w:p>
      <w:pPr>
        <w:pStyle w:val="ListParagraph"/>
        <w:numPr>
          <w:ilvl w:val="0"/>
          <w:numId w:val="1"/>
        </w:numPr>
        <w:spacing w:after="60"/>
      </w:pPr>
      <w:r>
        <w:rPr>
          <w:rFonts w:ascii="Calibri" w:cs="Calibri" w:eastAsia="Calibri" w:hAnsi="Calibri"/>
          <w:sz w:val="22"/>
          <w:szCs w:val="22"/>
        </w:rPr>
        <w:t>Express the change as a percentage of the original value.</w:t>
      </w:r>
    </w:p>
    <w:p>
      <w:pPr>
        <w:pStyle w:val="ListParagraph"/>
        <w:numPr>
          <w:ilvl w:val="0"/>
          <w:numId w:val="1"/>
        </w:numPr>
        <w:spacing w:after="60"/>
      </w:pPr>
      <w:r>
        <w:rPr>
          <w:rFonts w:ascii="Calibri" w:cs="Calibri" w:eastAsia="Calibri" w:hAnsi="Calibri"/>
          <w:sz w:val="22"/>
          <w:szCs w:val="22"/>
        </w:rPr>
        <w:t>State whether a given change is an increase or a decrease.</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Percentage change formula: (change ÷ original) x 100%.</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Analytical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Accuracy in identifying the correct "original" value to compare against.</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Real-life price lists, calculators,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price that changed from GHS 40 to GHS 46 and asks learners how they might describe the change as a percentage.</w:t>
      </w:r>
    </w:p>
    <w:p>
      <w:pPr>
        <w:spacing w:after="120"/>
      </w:pPr>
      <w:r>
        <w:rPr>
          <w:rFonts w:ascii="Calibri" w:cs="Calibri" w:eastAsia="Calibri" w:hAnsi="Calibri"/>
          <w:b w:val="false"/>
          <w:bCs w:val="false"/>
          <w:i w:val="false"/>
          <w:iCs w:val="false"/>
          <w:sz w:val="22"/>
          <w:szCs w:val="22"/>
        </w:rPr>
        <w:t>Learner Activity: Suggest ways of describing the change.</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finding the change (46 - 40 = 6) and expressing it as a percentage of the original value: (6 ÷ 40) x 100% = 15% increase.</w:t>
      </w:r>
    </w:p>
    <w:p>
      <w:pPr>
        <w:spacing w:after="120"/>
      </w:pPr>
      <w:r>
        <w:rPr>
          <w:rFonts w:ascii="Calibri" w:cs="Calibri" w:eastAsia="Calibri" w:hAnsi="Calibri"/>
          <w:b w:val="false"/>
          <w:bCs w:val="false"/>
          <w:i w:val="false"/>
          <w:iCs w:val="false"/>
          <w:sz w:val="22"/>
          <w:szCs w:val="22"/>
        </w:rPr>
        <w:t>Learner Activity: Copy the worked example and the formula.</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one more increase example and one decrease example using the same formula.</w:t>
      </w:r>
    </w:p>
    <w:p>
      <w:pPr>
        <w:spacing w:after="120"/>
      </w:pPr>
      <w:r>
        <w:rPr>
          <w:rFonts w:ascii="Calibri" w:cs="Calibri" w:eastAsia="Calibri" w:hAnsi="Calibri"/>
          <w:b w:val="false"/>
          <w:bCs w:val="false"/>
          <w:i w:val="false"/>
          <w:iCs w:val="false"/>
          <w:sz w:val="22"/>
          <w:szCs w:val="22"/>
        </w:rPr>
        <w:t>Learner Activity: Calculate the percentage change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percentage change problems, some increases and some decreases.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formula, emphasising that the change is always compared to the original value.</w:t>
      </w:r>
    </w:p>
    <w:p>
      <w:pPr>
        <w:spacing w:after="120"/>
      </w:pPr>
      <w:r>
        <w:rPr>
          <w:rFonts w:ascii="Calibri" w:cs="Calibri" w:eastAsia="Calibri" w:hAnsi="Calibri"/>
          <w:b w:val="false"/>
          <w:bCs w:val="false"/>
          <w:i w:val="false"/>
          <w:iCs w:val="false"/>
          <w:sz w:val="22"/>
          <w:szCs w:val="22"/>
        </w:rPr>
        <w:t>Learner Activity: Restate the formula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price rose from GHS 25 to GHS 30. Find the percentage increase.</w:t>
      </w:r>
    </w:p>
    <w:p>
      <w:pPr>
        <w:pStyle w:val="ListParagraph"/>
        <w:numPr>
          <w:ilvl w:val="0"/>
          <w:numId w:val="1"/>
        </w:numPr>
        <w:spacing w:after="60"/>
      </w:pPr>
      <w:r>
        <w:rPr>
          <w:rFonts w:ascii="Calibri" w:cs="Calibri" w:eastAsia="Calibri" w:hAnsi="Calibri"/>
          <w:sz w:val="22"/>
          <w:szCs w:val="22"/>
        </w:rPr>
        <w:t>A population fell from 5,000 to 4,600. Find the percentage decrease.</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formula written out with labelled spaces for the change and the original value.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a percentage change that does not give a whole number result, e.g. from 33 to 40.</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finding the percentage increase or decrease between two given values.</w:t>
      </w:r>
    </w:p>
    <w:p>
      <w:r>
        <w:br w:type="page"/>
      </w:r>
    </w:p>
    <w:p>
      <w:pPr>
        <w:pStyle w:val="Heading2"/>
        <w:spacing w:after="120" w:before="240"/>
      </w:pPr>
      <w:r>
        <w:t>Lesson 4: Word Problems on Percentage Increase and Decrease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5</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Percentage Increase and Decrease</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Word Problems on Percentage Increase and Decrease</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B8.1.3.1 Real-life percentage problems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B8.1.3.1.4 Solve real-life word problems involving percentage increase and decrease</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calculate new values after a percentage change, and can find the percentage change between two values.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Translate real-life situations into percentage increase or decrease problems.</w:t>
      </w:r>
    </w:p>
    <w:p>
      <w:pPr>
        <w:pStyle w:val="ListParagraph"/>
        <w:numPr>
          <w:ilvl w:val="0"/>
          <w:numId w:val="1"/>
        </w:numPr>
        <w:spacing w:after="60"/>
      </w:pPr>
      <w:r>
        <w:rPr>
          <w:rFonts w:ascii="Calibri" w:cs="Calibri" w:eastAsia="Calibri" w:hAnsi="Calibri"/>
          <w:sz w:val="22"/>
          <w:szCs w:val="22"/>
        </w:rPr>
        <w:t>Solve word problems involving percentage increase and decrease.</w:t>
      </w:r>
    </w:p>
    <w:p>
      <w:pPr>
        <w:pStyle w:val="ListParagraph"/>
        <w:numPr>
          <w:ilvl w:val="0"/>
          <w:numId w:val="1"/>
        </w:numPr>
        <w:spacing w:after="60"/>
      </w:pPr>
      <w:r>
        <w:rPr>
          <w:rFonts w:ascii="Calibri" w:cs="Calibri" w:eastAsia="Calibri" w:hAnsi="Calibri"/>
          <w:sz w:val="22"/>
          <w:szCs w:val="22"/>
        </w:rPr>
        <w:t>Interpret the result within its real-life context.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Distinguishing problems that give a percentage (find new value) from those that give both values (find percentage change).</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communication.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Understanding real-world relevance, such as inflation and population change.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Real-life price lists, calculators,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fuel price that increased and later decreased, and asks learners whether the price returns exactly to its original value.</w:t>
      </w:r>
    </w:p>
    <w:p>
      <w:pPr>
        <w:spacing w:after="120"/>
      </w:pPr>
      <w:r>
        <w:rPr>
          <w:rFonts w:ascii="Calibri" w:cs="Calibri" w:eastAsia="Calibri" w:hAnsi="Calibri"/>
          <w:b w:val="false"/>
          <w:bCs w:val="false"/>
          <w:i w:val="false"/>
          <w:iCs w:val="false"/>
          <w:sz w:val="22"/>
          <w:szCs w:val="22"/>
        </w:rPr>
        <w:t>Learner Activity: Discuss their initial thoughts on the question.</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Models a two-step scenario: a price increases by 10%, then decreases by 10%, and demonstrates that the result is not the same as the original value, explaining why.</w:t>
      </w:r>
    </w:p>
    <w:p>
      <w:pPr>
        <w:spacing w:after="120"/>
      </w:pPr>
      <w:r>
        <w:rPr>
          <w:rFonts w:ascii="Calibri" w:cs="Calibri" w:eastAsia="Calibri" w:hAnsi="Calibri"/>
          <w:b w:val="false"/>
          <w:bCs w:val="false"/>
          <w:i w:val="false"/>
          <w:iCs w:val="false"/>
          <w:sz w:val="22"/>
          <w:szCs w:val="22"/>
        </w:rPr>
        <w:t>Learner Activity: Follow the worked example and note the explanation.</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real-life percentage change scenarios.</w:t>
      </w:r>
    </w:p>
    <w:p>
      <w:pPr>
        <w:spacing w:after="120"/>
      </w:pPr>
      <w:r>
        <w:rPr>
          <w:rFonts w:ascii="Calibri" w:cs="Calibri" w:eastAsia="Calibri" w:hAnsi="Calibri"/>
          <w:b w:val="false"/>
          <w:bCs w:val="false"/>
          <w:i w:val="false"/>
          <w:iCs w:val="false"/>
          <w:sz w:val="22"/>
          <w:szCs w:val="22"/>
        </w:rPr>
        <w:t>Learner Activity: Translate and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four word problems involving percentage increase and decrease, such as price changes, population and examination scores.</w:t>
      </w:r>
    </w:p>
    <w:p>
      <w:pPr>
        <w:spacing w:after="120"/>
      </w:pPr>
      <w:r>
        <w:rPr>
          <w:rFonts w:ascii="Calibri" w:cs="Calibri" w:eastAsia="Calibri" w:hAnsi="Calibri"/>
          <w:b w:val="false"/>
          <w:bCs w:val="false"/>
          <w:i w:val="false"/>
          <w:iCs w:val="false"/>
          <w:sz w:val="22"/>
          <w:szCs w:val="22"/>
        </w:rPr>
        <w:t>Learner Activity: Work in groups to solve the problems and prepare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a solution and discusses everyday relevance, such as inflation, discounts and population growth or decline.</w:t>
      </w:r>
    </w:p>
    <w:p>
      <w:pPr>
        <w:spacing w:after="120"/>
      </w:pPr>
      <w:r>
        <w:rPr>
          <w:rFonts w:ascii="Calibri" w:cs="Calibri" w:eastAsia="Calibri" w:hAnsi="Calibri"/>
          <w:b w:val="false"/>
          <w:bCs w:val="false"/>
          <w:i w:val="false"/>
          <w:iCs w:val="false"/>
          <w:sz w:val="22"/>
          <w:szCs w:val="22"/>
        </w:rPr>
        <w:t>Learner Activity: Present and discuss their solution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whether each problem requires finding a new value or a percentage change.</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shop increases the price of a shirt from GHS 40 by 12.5%. Find the new price.</w:t>
      </w:r>
    </w:p>
    <w:p>
      <w:pPr>
        <w:pStyle w:val="ListParagraph"/>
        <w:numPr>
          <w:ilvl w:val="0"/>
          <w:numId w:val="1"/>
        </w:numPr>
        <w:spacing w:after="60"/>
      </w:pPr>
      <w:r>
        <w:rPr>
          <w:rFonts w:ascii="Calibri" w:cs="Calibri" w:eastAsia="Calibri" w:hAnsi="Calibri"/>
          <w:sz w:val="22"/>
          <w:szCs w:val="22"/>
        </w:rPr>
        <w:t>The number of students in a school decreased from 800 to 720. Find the percentage decrease.</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first decide whether the problem gives a percentage (to find a new value) or gives both values (to find a percentage change).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the "increase then decrease by the same percentage" problem and explain why the result is not the original value.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real-life word problems involving percentage increase and decrease.</w:t>
      </w:r>
    </w:p>
    <w:p>
      <w:r>
        <w:br w:type="page"/>
      </w:r>
    </w:p>
    <w:p>
      <w:pPr>
        <w:pStyle w:val="Heading1"/>
        <w:spacing w:after="150" w:before="300"/>
      </w:pPr>
      <w:r>
        <w:t>PART III — LESSON NOTES</w:t>
      </w:r>
    </w:p>
    <w:p>
      <w:pPr>
        <w:pStyle w:val="Heading2"/>
        <w:spacing w:after="120" w:before="240"/>
      </w:pPr>
      <w:r>
        <w:t>Lesson Notes 1: Percentage Increase</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shop increasing all its prices by 10% and asks learners what this means.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finding 10% of GHS 50 (which is GHS 5) and adding it to get the new price, GHS 55, then shows the shortcut of multiplying by 110% (1.10): 50 x 1.10 = 55.</w:t>
      </w:r>
    </w:p>
    <w:p>
      <w:pPr>
        <w:spacing w:after="120"/>
      </w:pPr>
      <w:r>
        <w:rPr>
          <w:rFonts w:ascii="Calibri" w:cs="Calibri" w:eastAsia="Calibri" w:hAnsi="Calibri"/>
          <w:b w:val="false"/>
          <w:bCs w:val="false"/>
          <w:i w:val="false"/>
          <w:iCs w:val="false"/>
          <w:sz w:val="22"/>
          <w:szCs w:val="22"/>
        </w:rPr>
        <w:t>Guides learners through two more percentage increase problems using a real-life price list.</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percentage increase problems based on a price list.</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compares the amount-then-add method with the direct multiplier method.</w:t>
      </w:r>
    </w:p>
    <w:p>
      <w:pPr>
        <w:spacing w:after="120"/>
      </w:pPr>
      <w:r>
        <w:rPr>
          <w:rFonts w:ascii="Calibri" w:cs="Calibri" w:eastAsia="Calibri" w:hAnsi="Calibri"/>
          <w:b w:val="false"/>
          <w:bCs w:val="false"/>
          <w:i/>
          <w:iCs/>
          <w:sz w:val="22"/>
          <w:szCs w:val="22"/>
        </w:rPr>
        <w:t>Expected learner response: Explain which method they prefer and why.</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GHS 80 item is increased in price by 15%. Find the new price.</w:t>
      </w:r>
    </w:p>
    <w:p>
      <w:pPr>
        <w:pStyle w:val="ListParagraph"/>
        <w:numPr>
          <w:ilvl w:val="0"/>
          <w:numId w:val="1"/>
        </w:numPr>
        <w:spacing w:after="60"/>
      </w:pPr>
      <w:r>
        <w:rPr>
          <w:rFonts w:ascii="Calibri" w:cs="Calibri" w:eastAsia="Calibri" w:hAnsi="Calibri"/>
          <w:sz w:val="22"/>
          <w:szCs w:val="22"/>
        </w:rPr>
        <w:t>A worker's salary of GHS 1,200 increases by 8%. Find the new salary.</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GHS 92</w:t>
      </w:r>
    </w:p>
    <w:p>
      <w:pPr>
        <w:pStyle w:val="ListParagraph"/>
        <w:numPr>
          <w:ilvl w:val="0"/>
          <w:numId w:val="1"/>
        </w:numPr>
        <w:spacing w:after="60"/>
      </w:pPr>
      <w:r>
        <w:rPr>
          <w:rFonts w:ascii="Calibri" w:cs="Calibri" w:eastAsia="Calibri" w:hAnsi="Calibri"/>
          <w:sz w:val="22"/>
          <w:szCs w:val="22"/>
        </w:rPr>
        <w:t>2. GHS 1,296</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percentage increase. Learners practised the skill through guided and independent work, and should now be able to explain what a percentage increase means.</w:t>
      </w:r>
    </w:p>
    <w:p>
      <w:r>
        <w:br w:type="page"/>
      </w:r>
    </w:p>
    <w:p>
      <w:pPr>
        <w:pStyle w:val="Heading2"/>
        <w:spacing w:after="120" w:before="240"/>
      </w:pPr>
      <w:r>
        <w:t>Lesson Notes 2: Percentage Decrease</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shop offering a 20% discount on an item and asks learners what this means.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finding 20% of GHS 60 (which is GHS 12) and subtracting it to get the new price, GHS 48, then shows the shortcut of multiplying by 80% (0.80): 60 x 0.80 = 48.</w:t>
      </w:r>
    </w:p>
    <w:p>
      <w:pPr>
        <w:spacing w:after="120"/>
      </w:pPr>
      <w:r>
        <w:rPr>
          <w:rFonts w:ascii="Calibri" w:cs="Calibri" w:eastAsia="Calibri" w:hAnsi="Calibri"/>
          <w:b w:val="false"/>
          <w:bCs w:val="false"/>
          <w:i w:val="false"/>
          <w:iCs w:val="false"/>
          <w:sz w:val="22"/>
          <w:szCs w:val="22"/>
        </w:rPr>
        <w:t>Guides learners through two more percentage decrease problems using discount scenarios.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percentage decrease problems.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compares the amount-then-subtract method with the direct multiplier method.</w:t>
      </w:r>
    </w:p>
    <w:p>
      <w:pPr>
        <w:spacing w:after="120"/>
      </w:pPr>
      <w:r>
        <w:rPr>
          <w:rFonts w:ascii="Calibri" w:cs="Calibri" w:eastAsia="Calibri" w:hAnsi="Calibri"/>
          <w:b w:val="false"/>
          <w:bCs w:val="false"/>
          <w:i/>
          <w:iCs/>
          <w:sz w:val="22"/>
          <w:szCs w:val="22"/>
        </w:rPr>
        <w:t>Expected learner response: Explain which method they prefer and why.</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GHS 150 item is discounted by 25%. Find the new price.</w:t>
      </w:r>
    </w:p>
    <w:p>
      <w:pPr>
        <w:pStyle w:val="ListParagraph"/>
        <w:numPr>
          <w:ilvl w:val="0"/>
          <w:numId w:val="1"/>
        </w:numPr>
        <w:spacing w:after="60"/>
      </w:pPr>
      <w:r>
        <w:rPr>
          <w:rFonts w:ascii="Calibri" w:cs="Calibri" w:eastAsia="Calibri" w:hAnsi="Calibri"/>
          <w:sz w:val="22"/>
          <w:szCs w:val="22"/>
        </w:rPr>
        <w:t>A population of 40,000 decreases by 5%. Find the new population.</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GHS 112.50</w:t>
      </w:r>
    </w:p>
    <w:p>
      <w:pPr>
        <w:pStyle w:val="ListParagraph"/>
        <w:numPr>
          <w:ilvl w:val="0"/>
          <w:numId w:val="1"/>
        </w:numPr>
        <w:spacing w:after="60"/>
      </w:pPr>
      <w:r>
        <w:rPr>
          <w:rFonts w:ascii="Calibri" w:cs="Calibri" w:eastAsia="Calibri" w:hAnsi="Calibri"/>
          <w:sz w:val="22"/>
          <w:szCs w:val="22"/>
        </w:rPr>
        <w:t>2. 38,000</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percentage decrease. Learners practised the skill through guided and independent work, and should now be able to explain what a percentage decrease means.</w:t>
      </w:r>
    </w:p>
    <w:p>
      <w:r>
        <w:br w:type="page"/>
      </w:r>
    </w:p>
    <w:p>
      <w:pPr>
        <w:pStyle w:val="Heading2"/>
        <w:spacing w:after="120" w:before="240"/>
      </w:pPr>
      <w:r>
        <w:t>Lesson Notes 3: Finding the Percentage Increase or Decrease</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price that changed from GHS 40 to GHS 46 and asks learners how they might describe the change as a percentage.</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finding the change (46 - 40 = 6) and expressing it as a percentage of the original value: (6 ÷ 40) x 100% = 15% increase.</w:t>
      </w:r>
    </w:p>
    <w:p>
      <w:pPr>
        <w:spacing w:after="120"/>
      </w:pPr>
      <w:r>
        <w:rPr>
          <w:rFonts w:ascii="Calibri" w:cs="Calibri" w:eastAsia="Calibri" w:hAnsi="Calibri"/>
          <w:b w:val="false"/>
          <w:bCs w:val="false"/>
          <w:i w:val="false"/>
          <w:iCs w:val="false"/>
          <w:sz w:val="22"/>
          <w:szCs w:val="22"/>
        </w:rPr>
        <w:t>Guides learners through one more increase example and one decrease example using the same formula.</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percentage change problems, some increases and some decreases.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formula, emphasising that the change is always compared to the original value.</w:t>
      </w:r>
    </w:p>
    <w:p>
      <w:pPr>
        <w:spacing w:after="120"/>
      </w:pPr>
      <w:r>
        <w:rPr>
          <w:rFonts w:ascii="Calibri" w:cs="Calibri" w:eastAsia="Calibri" w:hAnsi="Calibri"/>
          <w:b w:val="false"/>
          <w:bCs w:val="false"/>
          <w:i/>
          <w:iCs/>
          <w:sz w:val="22"/>
          <w:szCs w:val="22"/>
        </w:rPr>
        <w:t>Expected learner response: Restate the formula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price rose from GHS 25 to GHS 30. Find the percentage increase.</w:t>
      </w:r>
    </w:p>
    <w:p>
      <w:pPr>
        <w:pStyle w:val="ListParagraph"/>
        <w:numPr>
          <w:ilvl w:val="0"/>
          <w:numId w:val="1"/>
        </w:numPr>
        <w:spacing w:after="60"/>
      </w:pPr>
      <w:r>
        <w:rPr>
          <w:rFonts w:ascii="Calibri" w:cs="Calibri" w:eastAsia="Calibri" w:hAnsi="Calibri"/>
          <w:sz w:val="22"/>
          <w:szCs w:val="22"/>
        </w:rPr>
        <w:t>A population fell from 5,000 to 4,600. Find the percentage decrease.</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20% increase</w:t>
      </w:r>
    </w:p>
    <w:p>
      <w:pPr>
        <w:pStyle w:val="ListParagraph"/>
        <w:numPr>
          <w:ilvl w:val="0"/>
          <w:numId w:val="1"/>
        </w:numPr>
        <w:spacing w:after="60"/>
      </w:pPr>
      <w:r>
        <w:rPr>
          <w:rFonts w:ascii="Calibri" w:cs="Calibri" w:eastAsia="Calibri" w:hAnsi="Calibri"/>
          <w:sz w:val="22"/>
          <w:szCs w:val="22"/>
        </w:rPr>
        <w:t>2. 8% decrease</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finding the percentage increase or decrease. Learners practised the skill through guided and independent work, and should now be able to find the amount of change between an original value and a new value.</w:t>
      </w:r>
    </w:p>
    <w:p>
      <w:r>
        <w:br w:type="page"/>
      </w:r>
    </w:p>
    <w:p>
      <w:pPr>
        <w:pStyle w:val="Heading2"/>
        <w:spacing w:after="120" w:before="240"/>
      </w:pPr>
      <w:r>
        <w:t>Lesson Notes 4: Word Problems on Percentage Increase and Decrease</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fuel price that increased and later decreased, and asks learners whether the price returns exactly to its original value.</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Models a two-step scenario: a price increases by 10%, then decreases by 10%, and demonstrates that the result is not the same as the original value, explaining why.</w:t>
      </w:r>
    </w:p>
    <w:p>
      <w:pPr>
        <w:spacing w:after="120"/>
      </w:pPr>
      <w:r>
        <w:rPr>
          <w:rFonts w:ascii="Calibri" w:cs="Calibri" w:eastAsia="Calibri" w:hAnsi="Calibri"/>
          <w:b w:val="false"/>
          <w:bCs w:val="false"/>
          <w:i w:val="false"/>
          <w:iCs w:val="false"/>
          <w:sz w:val="22"/>
          <w:szCs w:val="22"/>
        </w:rPr>
        <w:t>Guides learners through two more real-life percentage change scenarios.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four word problems involving percentage increase and decrease, such as price changes, population and examination scores.</w:t>
      </w:r>
    </w:p>
    <w:p>
      <w:pPr>
        <w:spacing w:after="120"/>
      </w:pPr>
      <w:r>
        <w:rPr>
          <w:rFonts w:ascii="Calibri" w:cs="Calibri" w:eastAsia="Calibri" w:hAnsi="Calibri"/>
          <w:b w:val="false"/>
          <w:bCs w:val="false"/>
          <w:i/>
          <w:iCs/>
          <w:sz w:val="22"/>
          <w:szCs w:val="22"/>
        </w:rPr>
        <w:t>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Invites a group to present a solution and discusses everyday relevance, such as inflation, discounts and population growth or decline.</w:t>
      </w:r>
    </w:p>
    <w:p>
      <w:pPr>
        <w:spacing w:after="120"/>
      </w:pPr>
      <w:r>
        <w:rPr>
          <w:rFonts w:ascii="Calibri" w:cs="Calibri" w:eastAsia="Calibri" w:hAnsi="Calibri"/>
          <w:b w:val="false"/>
          <w:bCs w:val="false"/>
          <w:i/>
          <w:iCs/>
          <w:sz w:val="22"/>
          <w:szCs w:val="22"/>
        </w:rPr>
        <w:t>Expected learner response: Present and discuss their solution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shop increases the price of a shirt from GHS 40 by 12.5%. Find the new price.</w:t>
      </w:r>
    </w:p>
    <w:p>
      <w:pPr>
        <w:pStyle w:val="ListParagraph"/>
        <w:numPr>
          <w:ilvl w:val="0"/>
          <w:numId w:val="1"/>
        </w:numPr>
        <w:spacing w:after="60"/>
      </w:pPr>
      <w:r>
        <w:rPr>
          <w:rFonts w:ascii="Calibri" w:cs="Calibri" w:eastAsia="Calibri" w:hAnsi="Calibri"/>
          <w:sz w:val="22"/>
          <w:szCs w:val="22"/>
        </w:rPr>
        <w:t>The number of students in a school decreased from 800 to 720. Find the percentage decrease.</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GHS 45</w:t>
      </w:r>
    </w:p>
    <w:p>
      <w:pPr>
        <w:pStyle w:val="ListParagraph"/>
        <w:numPr>
          <w:ilvl w:val="0"/>
          <w:numId w:val="1"/>
        </w:numPr>
        <w:spacing w:after="60"/>
      </w:pPr>
      <w:r>
        <w:rPr>
          <w:rFonts w:ascii="Calibri" w:cs="Calibri" w:eastAsia="Calibri" w:hAnsi="Calibri"/>
          <w:sz w:val="22"/>
          <w:szCs w:val="22"/>
        </w:rPr>
        <w:t>2. 10%</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word problems on percentage increase and decrease. Learners practised the skill through guided and independent work, and should now be able to translate real-life situations into percentage increase or decrease problems.</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