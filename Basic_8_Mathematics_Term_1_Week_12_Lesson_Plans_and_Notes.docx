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12</w:t>
      </w:r>
    </w:p>
    <w:p>
      <w:pPr>
        <w:pStyle w:val="Heading1"/>
        <w:spacing w:after="150" w:before="300"/>
      </w:pPr>
      <w:r>
        <w:t>WEEK 12</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Involving Brackets and Fractions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Expand the brackets in an equation before solving.</w:t>
      </w:r>
    </w:p>
    <w:p>
      <w:pPr>
        <w:pStyle w:val="ListParagraph"/>
        <w:numPr>
          <w:ilvl w:val="0"/>
          <w:numId w:val="1"/>
        </w:numPr>
        <w:spacing w:after="60"/>
      </w:pPr>
      <w:r>
        <w:rPr>
          <w:rFonts w:ascii="Calibri" w:cs="Calibri" w:eastAsia="Calibri" w:hAnsi="Calibri"/>
          <w:sz w:val="22"/>
          <w:szCs w:val="22"/>
        </w:rPr>
        <w:t>(Lesson 1) Solve a linear equation containing one bracket.</w:t>
      </w:r>
    </w:p>
    <w:p>
      <w:pPr>
        <w:pStyle w:val="ListParagraph"/>
        <w:numPr>
          <w:ilvl w:val="0"/>
          <w:numId w:val="1"/>
        </w:numPr>
        <w:spacing w:after="60"/>
      </w:pPr>
      <w:r>
        <w:rPr>
          <w:rFonts w:ascii="Calibri" w:cs="Calibri" w:eastAsia="Calibri" w:hAnsi="Calibri"/>
          <w:sz w:val="22"/>
          <w:szCs w:val="22"/>
        </w:rPr>
        <w:t>(Lesson 1) Verify the solution by substitution.</w:t>
      </w:r>
    </w:p>
    <w:p>
      <w:pPr>
        <w:pStyle w:val="ListParagraph"/>
        <w:numPr>
          <w:ilvl w:val="0"/>
          <w:numId w:val="1"/>
        </w:numPr>
        <w:spacing w:after="60"/>
      </w:pPr>
      <w:r>
        <w:rPr>
          <w:rFonts w:ascii="Calibri" w:cs="Calibri" w:eastAsia="Calibri" w:hAnsi="Calibri"/>
          <w:sz w:val="22"/>
          <w:szCs w:val="22"/>
        </w:rPr>
        <w:t>(Lesson 2) Collect variable terms onto one side of an equation.</w:t>
      </w:r>
    </w:p>
    <w:p>
      <w:pPr>
        <w:pStyle w:val="ListParagraph"/>
        <w:numPr>
          <w:ilvl w:val="0"/>
          <w:numId w:val="1"/>
        </w:numPr>
        <w:spacing w:after="60"/>
      </w:pPr>
      <w:r>
        <w:rPr>
          <w:rFonts w:ascii="Calibri" w:cs="Calibri" w:eastAsia="Calibri" w:hAnsi="Calibri"/>
          <w:sz w:val="22"/>
          <w:szCs w:val="22"/>
        </w:rPr>
        <w:t>(Lesson 2) Collect constant terms onto the other side.</w:t>
      </w:r>
    </w:p>
    <w:p>
      <w:pPr>
        <w:pStyle w:val="ListParagraph"/>
        <w:numPr>
          <w:ilvl w:val="0"/>
          <w:numId w:val="1"/>
        </w:numPr>
        <w:spacing w:after="60"/>
      </w:pPr>
      <w:r>
        <w:rPr>
          <w:rFonts w:ascii="Calibri" w:cs="Calibri" w:eastAsia="Calibri" w:hAnsi="Calibri"/>
          <w:sz w:val="22"/>
          <w:szCs w:val="22"/>
        </w:rPr>
        <w:t>(Lesson 2) Solve a linear equation with the variable on both sides.</w:t>
      </w:r>
    </w:p>
    <w:p>
      <w:pPr>
        <w:pStyle w:val="ListParagraph"/>
        <w:numPr>
          <w:ilvl w:val="0"/>
          <w:numId w:val="1"/>
        </w:numPr>
        <w:spacing w:after="60"/>
      </w:pPr>
      <w:r>
        <w:rPr>
          <w:rFonts w:ascii="Calibri" w:cs="Calibri" w:eastAsia="Calibri" w:hAnsi="Calibri"/>
          <w:sz w:val="22"/>
          <w:szCs w:val="22"/>
        </w:rPr>
        <w:t>(Lesson 3) Multiply every term of an equation by the LCM of the denominators to clear fractions.</w:t>
      </w:r>
    </w:p>
    <w:p>
      <w:pPr>
        <w:pStyle w:val="ListParagraph"/>
        <w:numPr>
          <w:ilvl w:val="0"/>
          <w:numId w:val="1"/>
        </w:numPr>
        <w:spacing w:after="60"/>
      </w:pPr>
      <w:r>
        <w:rPr>
          <w:rFonts w:ascii="Calibri" w:cs="Calibri" w:eastAsia="Calibri" w:hAnsi="Calibri"/>
          <w:sz w:val="22"/>
          <w:szCs w:val="22"/>
        </w:rPr>
        <w:t>(Lesson 3) Solve a linear equation involving one or more fractions.</w:t>
      </w:r>
    </w:p>
    <w:p>
      <w:pPr>
        <w:pStyle w:val="ListParagraph"/>
        <w:numPr>
          <w:ilvl w:val="0"/>
          <w:numId w:val="1"/>
        </w:numPr>
        <w:spacing w:after="60"/>
      </w:pPr>
      <w:r>
        <w:rPr>
          <w:rFonts w:ascii="Calibri" w:cs="Calibri" w:eastAsia="Calibri" w:hAnsi="Calibri"/>
          <w:sz w:val="22"/>
          <w:szCs w:val="22"/>
        </w:rPr>
        <w:t>(Lesson 3) Verify the solution by substitution.</w:t>
      </w:r>
    </w:p>
    <w:p>
      <w:pPr>
        <w:pStyle w:val="ListParagraph"/>
        <w:numPr>
          <w:ilvl w:val="0"/>
          <w:numId w:val="1"/>
        </w:numPr>
        <w:spacing w:after="60"/>
      </w:pPr>
      <w:r>
        <w:rPr>
          <w:rFonts w:ascii="Calibri" w:cs="Calibri" w:eastAsia="Calibri" w:hAnsi="Calibri"/>
          <w:sz w:val="22"/>
          <w:szCs w:val="22"/>
        </w:rPr>
        <w:t>(Lesson 4) Solve a linear equation that involves both a bracket and a fraction.</w:t>
      </w:r>
    </w:p>
    <w:p>
      <w:pPr>
        <w:pStyle w:val="ListParagraph"/>
        <w:numPr>
          <w:ilvl w:val="0"/>
          <w:numId w:val="1"/>
        </w:numPr>
        <w:spacing w:after="60"/>
      </w:pPr>
      <w:r>
        <w:rPr>
          <w:rFonts w:ascii="Calibri" w:cs="Calibri" w:eastAsia="Calibri" w:hAnsi="Calibri"/>
          <w:sz w:val="22"/>
          <w:szCs w:val="22"/>
        </w:rPr>
        <w:t>(Lesson 4) Translate a word problem into such an equation.</w:t>
      </w:r>
    </w:p>
    <w:p>
      <w:pPr>
        <w:pStyle w:val="ListParagraph"/>
        <w:numPr>
          <w:ilvl w:val="0"/>
          <w:numId w:val="1"/>
        </w:numPr>
        <w:spacing w:after="60"/>
      </w:pPr>
      <w:r>
        <w:rPr>
          <w:rFonts w:ascii="Calibri" w:cs="Calibri" w:eastAsia="Calibri" w:hAnsi="Calibri"/>
          <w:sz w:val="22"/>
          <w:szCs w:val="22"/>
        </w:rPr>
        <w:t>(Lesson 4) Solve the resulting equation and interpret the answer.</w:t>
      </w:r>
    </w:p>
    <w:p>
      <w:r>
        <w:br w:type="page"/>
      </w:r>
    </w:p>
    <w:p>
      <w:pPr>
        <w:pStyle w:val="Heading1"/>
        <w:spacing w:after="150" w:before="300"/>
      </w:pPr>
      <w:r>
        <w:t>PART II — LESSON PLANS</w:t>
      </w:r>
    </w:p>
    <w:p>
      <w:pPr>
        <w:pStyle w:val="Heading2"/>
        <w:spacing w:after="120" w:before="240"/>
      </w:pPr>
      <w:r>
        <w:t>Lesson 1: Solving Equations Involving Brackets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Involving Brackets and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Equations Involving Brackets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B8.2.1.4.1 Solve linear equations that contain brackets, by expanding first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a single bracket (Week 10) and can solve one-step and two-step equations (Basic 7).</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Expand the brackets in an equation before solving.</w:t>
      </w:r>
    </w:p>
    <w:p>
      <w:pPr>
        <w:pStyle w:val="ListParagraph"/>
        <w:numPr>
          <w:ilvl w:val="0"/>
          <w:numId w:val="1"/>
        </w:numPr>
        <w:spacing w:after="60"/>
      </w:pPr>
      <w:r>
        <w:rPr>
          <w:rFonts w:ascii="Calibri" w:cs="Calibri" w:eastAsia="Calibri" w:hAnsi="Calibri"/>
          <w:sz w:val="22"/>
          <w:szCs w:val="22"/>
        </w:rPr>
        <w:t>Solve a linear equation containing one bracket.</w:t>
      </w:r>
    </w:p>
    <w:p>
      <w:pPr>
        <w:pStyle w:val="ListParagraph"/>
        <w:numPr>
          <w:ilvl w:val="0"/>
          <w:numId w:val="1"/>
        </w:numPr>
        <w:spacing w:after="60"/>
      </w:pPr>
      <w:r>
        <w:rPr>
          <w:rFonts w:ascii="Calibri" w:cs="Calibri" w:eastAsia="Calibri" w:hAnsi="Calibri"/>
          <w:sz w:val="22"/>
          <w:szCs w:val="22"/>
        </w:rPr>
        <w:t>Verify the solution by substitution.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Expanding before solving, verification by substitution.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Following a logical order of steps.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Presents 3(x + 2) = 15 and asks learners how they might begin solving it.</w:t>
      </w:r>
    </w:p>
    <w:p>
      <w:pPr>
        <w:spacing w:after="120"/>
      </w:pPr>
      <w:r>
        <w:rPr>
          <w:rFonts w:ascii="Calibri" w:cs="Calibri" w:eastAsia="Calibri" w:hAnsi="Calibri"/>
          <w:b w:val="false"/>
          <w:bCs w:val="false"/>
          <w:i w:val="false"/>
          <w:iCs w:val="false"/>
          <w:sz w:val="22"/>
          <w:szCs w:val="22"/>
        </w:rPr>
        <w:t>Learner Activity: Suggest possible first steps, such as expanding the bracket.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expanding first (3x + 6 = 15), then solving (3x = 9, x = 3), and verifies the solution by substituting back into the original equation.</w:t>
      </w:r>
    </w:p>
    <w:p>
      <w:pPr>
        <w:spacing w:after="120"/>
      </w:pPr>
      <w:r>
        <w:rPr>
          <w:rFonts w:ascii="Calibri" w:cs="Calibri" w:eastAsia="Calibri" w:hAnsi="Calibri"/>
          <w:b w:val="false"/>
          <w:bCs w:val="false"/>
          <w:i w:val="false"/>
          <w:iCs w:val="false"/>
          <w:sz w:val="22"/>
          <w:szCs w:val="22"/>
        </w:rPr>
        <w:t>Learner Activity: Copy the worked example, including the verification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equations containing brackets.</w:t>
      </w:r>
    </w:p>
    <w:p>
      <w:pPr>
        <w:spacing w:after="120"/>
      </w:pPr>
      <w:r>
        <w:rPr>
          <w:rFonts w:ascii="Calibri" w:cs="Calibri" w:eastAsia="Calibri" w:hAnsi="Calibri"/>
          <w:b w:val="false"/>
          <w:bCs w:val="false"/>
          <w:i w:val="false"/>
          <w:iCs w:val="false"/>
          <w:sz w:val="22"/>
          <w:szCs w:val="22"/>
        </w:rPr>
        <w:t>Learner Activity: Expand and solve the equations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equations containing brackets.</w:t>
      </w:r>
    </w:p>
    <w:p>
      <w:pPr>
        <w:spacing w:after="120"/>
      </w:pPr>
      <w:r>
        <w:rPr>
          <w:rFonts w:ascii="Calibri" w:cs="Calibri" w:eastAsia="Calibri" w:hAnsi="Calibri"/>
          <w:b w:val="false"/>
          <w:bCs w:val="false"/>
          <w:i w:val="false"/>
          <w:iCs w:val="false"/>
          <w:sz w:val="22"/>
          <w:szCs w:val="22"/>
        </w:rPr>
        <w:t>Learner Activity: Complete the worksheet independently, verifying each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strategy: expand first, then solve as usual.</w:t>
      </w:r>
    </w:p>
    <w:p>
      <w:pPr>
        <w:spacing w:after="120"/>
      </w:pPr>
      <w:r>
        <w:rPr>
          <w:rFonts w:ascii="Calibri" w:cs="Calibri" w:eastAsia="Calibri" w:hAnsi="Calibri"/>
          <w:b w:val="false"/>
          <w:bCs w:val="false"/>
          <w:i w:val="false"/>
          <w:iCs w:val="false"/>
          <w:sz w:val="22"/>
          <w:szCs w:val="22"/>
        </w:rPr>
        <w:t>Learner Activity: Restate the strategy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and verification steps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2(x + 5) = 18</w:t>
      </w:r>
    </w:p>
    <w:p>
      <w:pPr>
        <w:pStyle w:val="ListParagraph"/>
        <w:numPr>
          <w:ilvl w:val="0"/>
          <w:numId w:val="1"/>
        </w:numPr>
        <w:spacing w:after="60"/>
      </w:pPr>
      <w:r>
        <w:rPr>
          <w:rFonts w:ascii="Calibri" w:cs="Calibri" w:eastAsia="Calibri" w:hAnsi="Calibri"/>
          <w:sz w:val="22"/>
          <w:szCs w:val="22"/>
        </w:rPr>
        <w:t>Solve: 4(x - 3) = 20</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complete the expansion as a separate, clearly labelled step before solving.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an equation with brackets on both sides, e.g. 2(x + 1) = 3(x - 2).</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equations involving brackets.</w:t>
      </w:r>
    </w:p>
    <w:p>
      <w:r>
        <w:br w:type="page"/>
      </w:r>
    </w:p>
    <w:p>
      <w:pPr>
        <w:pStyle w:val="Heading2"/>
        <w:spacing w:after="120" w:before="240"/>
      </w:pPr>
      <w:r>
        <w:t>Lesson 2: Solving Equations with the Variable on Both Sides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Involving Brackets and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Equations with the Variable on Both Sides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B8.2.1.4.2 Solve linear equations with the variable on both sides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equations involving brackets.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Collect variable terms onto one side of an equation.</w:t>
      </w:r>
    </w:p>
    <w:p>
      <w:pPr>
        <w:pStyle w:val="ListParagraph"/>
        <w:numPr>
          <w:ilvl w:val="0"/>
          <w:numId w:val="1"/>
        </w:numPr>
        <w:spacing w:after="60"/>
      </w:pPr>
      <w:r>
        <w:rPr>
          <w:rFonts w:ascii="Calibri" w:cs="Calibri" w:eastAsia="Calibri" w:hAnsi="Calibri"/>
          <w:sz w:val="22"/>
          <w:szCs w:val="22"/>
        </w:rPr>
        <w:t>Collect constant terms onto the other side.</w:t>
      </w:r>
    </w:p>
    <w:p>
      <w:pPr>
        <w:pStyle w:val="ListParagraph"/>
        <w:numPr>
          <w:ilvl w:val="0"/>
          <w:numId w:val="1"/>
        </w:numPr>
        <w:spacing w:after="60"/>
      </w:pPr>
      <w:r>
        <w:rPr>
          <w:rFonts w:ascii="Calibri" w:cs="Calibri" w:eastAsia="Calibri" w:hAnsi="Calibri"/>
          <w:sz w:val="22"/>
          <w:szCs w:val="22"/>
        </w:rPr>
        <w:t>Solve a linear equation with the variable on both sides.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Collecting variable terms on one side before solving.</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Systematic approach to a multi-step problem.</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Presents 5x + 2 = 3x + 10 and asks learners how to solve an equation with x on both sides.</w:t>
      </w:r>
    </w:p>
    <w:p>
      <w:pPr>
        <w:spacing w:after="120"/>
      </w:pPr>
      <w:r>
        <w:rPr>
          <w:rFonts w:ascii="Calibri" w:cs="Calibri" w:eastAsia="Calibri" w:hAnsi="Calibri"/>
          <w:b w:val="false"/>
          <w:bCs w:val="false"/>
          <w:i w:val="false"/>
          <w:iCs w:val="false"/>
          <w:sz w:val="22"/>
          <w:szCs w:val="22"/>
        </w:rPr>
        <w:t>Learner Activity: Suggest possible approaches.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subtracting 3x from both sides (2x + 2 = 10), then subtracting 2 (2x = 8), giving x = 4, and verifies the solution.</w:t>
      </w:r>
    </w:p>
    <w:p>
      <w:pPr>
        <w:spacing w:after="120"/>
      </w:pPr>
      <w:r>
        <w:rPr>
          <w:rFonts w:ascii="Calibri" w:cs="Calibri" w:eastAsia="Calibri" w:hAnsi="Calibri"/>
          <w:b w:val="false"/>
          <w:bCs w:val="false"/>
          <w:i w:val="false"/>
          <w:iCs w:val="false"/>
          <w:sz w:val="22"/>
          <w:szCs w:val="22"/>
        </w:rPr>
        <w:t>Learner Activity: Copy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equations with the variable on both sides.</w:t>
      </w:r>
    </w:p>
    <w:p>
      <w:pPr>
        <w:spacing w:after="120"/>
      </w:pPr>
      <w:r>
        <w:rPr>
          <w:rFonts w:ascii="Calibri" w:cs="Calibri" w:eastAsia="Calibri" w:hAnsi="Calibri"/>
          <w:b w:val="false"/>
          <w:bCs w:val="false"/>
          <w:i w:val="false"/>
          <w:iCs w:val="false"/>
          <w:sz w:val="22"/>
          <w:szCs w:val="22"/>
        </w:rPr>
        <w:t>Learner Activity: Solve the equations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equations with the variable on both sides.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that collecting the variable terms on one side is always the first move.</w:t>
      </w:r>
    </w:p>
    <w:p>
      <w:pPr>
        <w:spacing w:after="120"/>
      </w:pPr>
      <w:r>
        <w:rPr>
          <w:rFonts w:ascii="Calibri" w:cs="Calibri" w:eastAsia="Calibri" w:hAnsi="Calibri"/>
          <w:b w:val="false"/>
          <w:bCs w:val="false"/>
          <w:i w:val="false"/>
          <w:iCs w:val="false"/>
          <w:sz w:val="22"/>
          <w:szCs w:val="22"/>
        </w:rPr>
        <w:t>Learner Activity: Restate the strategy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4x + 3 = 2x + 11</w:t>
      </w:r>
    </w:p>
    <w:p>
      <w:pPr>
        <w:pStyle w:val="ListParagraph"/>
        <w:numPr>
          <w:ilvl w:val="0"/>
          <w:numId w:val="1"/>
        </w:numPr>
        <w:spacing w:after="60"/>
      </w:pPr>
      <w:r>
        <w:rPr>
          <w:rFonts w:ascii="Calibri" w:cs="Calibri" w:eastAsia="Calibri" w:hAnsi="Calibri"/>
          <w:sz w:val="22"/>
          <w:szCs w:val="22"/>
        </w:rPr>
        <w:t>Solve: 7x - 5 = 3x + 15</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explicitly write the "move the variable terms first" step before continuing.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an equation combining brackets and the variable on both sides, e.g. 2(x + 3) = x + 10.</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equations with the variable on both sides.</w:t>
      </w:r>
    </w:p>
    <w:p>
      <w:r>
        <w:br w:type="page"/>
      </w:r>
    </w:p>
    <w:p>
      <w:pPr>
        <w:pStyle w:val="Heading2"/>
        <w:spacing w:after="120" w:before="240"/>
      </w:pPr>
      <w:r>
        <w:t>Lesson 3: Solving Equations Involving Fractions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Involving Brackets and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Equations Involving Fractions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B8.2.1.4.3 Solve linear equations involving fractions by clearing denominators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equations with brackets and with the variable on both sides, and are familiar with the LCM of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Multiply every term of an equation by the LCM of the denominators to clear fractions.</w:t>
      </w:r>
    </w:p>
    <w:p>
      <w:pPr>
        <w:pStyle w:val="ListParagraph"/>
        <w:numPr>
          <w:ilvl w:val="0"/>
          <w:numId w:val="1"/>
        </w:numPr>
        <w:spacing w:after="60"/>
      </w:pPr>
      <w:r>
        <w:rPr>
          <w:rFonts w:ascii="Calibri" w:cs="Calibri" w:eastAsia="Calibri" w:hAnsi="Calibri"/>
          <w:sz w:val="22"/>
          <w:szCs w:val="22"/>
        </w:rPr>
        <w:t>Solve a linear equation involving one or more fractions.</w:t>
      </w:r>
    </w:p>
    <w:p>
      <w:pPr>
        <w:pStyle w:val="ListParagraph"/>
        <w:numPr>
          <w:ilvl w:val="0"/>
          <w:numId w:val="1"/>
        </w:numPr>
        <w:spacing w:after="60"/>
      </w:pPr>
      <w:r>
        <w:rPr>
          <w:rFonts w:ascii="Calibri" w:cs="Calibri" w:eastAsia="Calibri" w:hAnsi="Calibri"/>
          <w:sz w:val="22"/>
          <w:szCs w:val="22"/>
        </w:rPr>
        <w:t>Verify the solution by substitution.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Clearing denominators using the LCM.</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Applying a previously learned skill (LCM) to a new context.</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Making connections between topics.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Presents x/2 + 3 = 7 and asks learners how the fraction might be removed.</w:t>
      </w:r>
    </w:p>
    <w:p>
      <w:pPr>
        <w:spacing w:after="120"/>
      </w:pPr>
      <w:r>
        <w:rPr>
          <w:rFonts w:ascii="Calibri" w:cs="Calibri" w:eastAsia="Calibri" w:hAnsi="Calibri"/>
          <w:b w:val="false"/>
          <w:bCs w:val="false"/>
          <w:i w:val="false"/>
          <w:iCs w:val="false"/>
          <w:sz w:val="22"/>
          <w:szCs w:val="22"/>
        </w:rPr>
        <w:t>Learner Activity: Suggest multiplying to remove the fraction.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multiplying every term by 2 (x + 6 = 14, x = 8), then a second example with two denominators, x/3 + x/4 = 7, multiplying every term by 12 (the LCM): 4x + 3x = 84, so x = 12.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equations involving fractions.</w:t>
      </w:r>
    </w:p>
    <w:p>
      <w:pPr>
        <w:spacing w:after="120"/>
      </w:pPr>
      <w:r>
        <w:rPr>
          <w:rFonts w:ascii="Calibri" w:cs="Calibri" w:eastAsia="Calibri" w:hAnsi="Calibri"/>
          <w:b w:val="false"/>
          <w:bCs w:val="false"/>
          <w:i w:val="false"/>
          <w:iCs w:val="false"/>
          <w:sz w:val="22"/>
          <w:szCs w:val="22"/>
        </w:rPr>
        <w:t>Learner Activity: Clear the denominators and solve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equations involving fractions.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that finding the LCM of the denominators is always the first step.</w:t>
      </w:r>
    </w:p>
    <w:p>
      <w:pPr>
        <w:spacing w:after="120"/>
      </w:pPr>
      <w:r>
        <w:rPr>
          <w:rFonts w:ascii="Calibri" w:cs="Calibri" w:eastAsia="Calibri" w:hAnsi="Calibri"/>
          <w:b w:val="false"/>
          <w:bCs w:val="false"/>
          <w:i w:val="false"/>
          <w:iCs w:val="false"/>
          <w:sz w:val="22"/>
          <w:szCs w:val="22"/>
        </w:rPr>
        <w:t>Learner Activity: Restate the strategy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x/4 + 2 = 9</w:t>
      </w:r>
    </w:p>
    <w:p>
      <w:pPr>
        <w:pStyle w:val="ListParagraph"/>
        <w:numPr>
          <w:ilvl w:val="0"/>
          <w:numId w:val="1"/>
        </w:numPr>
        <w:spacing w:after="60"/>
      </w:pPr>
      <w:r>
        <w:rPr>
          <w:rFonts w:ascii="Calibri" w:cs="Calibri" w:eastAsia="Calibri" w:hAnsi="Calibri"/>
          <w:sz w:val="22"/>
          <w:szCs w:val="22"/>
        </w:rPr>
        <w:t>Solve: x/2 - x/5 = 3</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find and write the LCM of the denominators as a clearly labelled first step.</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an equation combining a fraction and a bracket, e.g. (x + 2)/3 = 5.</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equations involving fractions.</w:t>
      </w:r>
    </w:p>
    <w:p>
      <w:r>
        <w:br w:type="page"/>
      </w:r>
    </w:p>
    <w:p>
      <w:pPr>
        <w:pStyle w:val="Heading2"/>
        <w:spacing w:after="120" w:before="240"/>
      </w:pPr>
      <w:r>
        <w:t>Lesson 4: Equations with Brackets and Fractions; Word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Linear Equations Involving Brackets and Fractions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Equations with Brackets and Fractions; Word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B8.2.1.4.4 Solve linear equations involving both brackets and fractions, and apply this to word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equations involving brackets, the variable on both sides, and fractions separately.</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Solve a linear equation that involves both a bracket and a fraction.</w:t>
      </w:r>
    </w:p>
    <w:p>
      <w:pPr>
        <w:pStyle w:val="ListParagraph"/>
        <w:numPr>
          <w:ilvl w:val="0"/>
          <w:numId w:val="1"/>
        </w:numPr>
        <w:spacing w:after="60"/>
      </w:pPr>
      <w:r>
        <w:rPr>
          <w:rFonts w:ascii="Calibri" w:cs="Calibri" w:eastAsia="Calibri" w:hAnsi="Calibri"/>
          <w:sz w:val="22"/>
          <w:szCs w:val="22"/>
        </w:rPr>
        <w:t>Translate a word problem into such an equation.</w:t>
      </w:r>
    </w:p>
    <w:p>
      <w:pPr>
        <w:pStyle w:val="ListParagraph"/>
        <w:numPr>
          <w:ilvl w:val="0"/>
          <w:numId w:val="1"/>
        </w:numPr>
        <w:spacing w:after="60"/>
      </w:pPr>
      <w:r>
        <w:rPr>
          <w:rFonts w:ascii="Calibri" w:cs="Calibri" w:eastAsia="Calibri" w:hAnsi="Calibri"/>
          <w:sz w:val="22"/>
          <w:szCs w:val="22"/>
        </w:rPr>
        <w:t>Solve the resulting equation and interpret the answer.</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Combining bracket and fraction strategies; translating word problems.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Confidence in combining several learned strategies.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Presents (x + 3)/2 = 7 and asks learners how they might begin solving it.</w:t>
      </w:r>
    </w:p>
    <w:p>
      <w:pPr>
        <w:spacing w:after="120"/>
      </w:pPr>
      <w:r>
        <w:rPr>
          <w:rFonts w:ascii="Calibri" w:cs="Calibri" w:eastAsia="Calibri" w:hAnsi="Calibri"/>
          <w:b w:val="false"/>
          <w:bCs w:val="false"/>
          <w:i w:val="false"/>
          <w:iCs w:val="false"/>
          <w:sz w:val="22"/>
          <w:szCs w:val="22"/>
        </w:rPr>
        <w:t>Learner Activity: Suggest multiplying both sides by 2 to clear the fraction.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multiplying both sides by 2 (x + 3 = 14, x = 11), then models a word problem: "Half of a number, increased by 4, is 10. Find the number", giving n/2 + 4 = 10, so n = 12.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equation and one more word problem of this type.</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mixed problems, some given directly as equations and some as word problems.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restates the general strategy: clear fractions or expand brackets first, then solve as usual.</w:t>
      </w:r>
    </w:p>
    <w:p>
      <w:pPr>
        <w:spacing w:after="120"/>
      </w:pPr>
      <w:r>
        <w:rPr>
          <w:rFonts w:ascii="Calibri" w:cs="Calibri" w:eastAsia="Calibri" w:hAnsi="Calibri"/>
          <w:b w:val="false"/>
          <w:bCs w:val="false"/>
          <w:i w:val="false"/>
          <w:iCs w:val="false"/>
          <w:sz w:val="22"/>
          <w:szCs w:val="22"/>
        </w:rPr>
        <w:t>Learner Activity: Present their solution and restate the general strategy.</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first step in each problem.</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Solve: (x - 1)/4 = 3</w:t>
      </w:r>
    </w:p>
    <w:p>
      <w:pPr>
        <w:pStyle w:val="ListParagraph"/>
        <w:numPr>
          <w:ilvl w:val="0"/>
          <w:numId w:val="1"/>
        </w:numPr>
        <w:spacing w:after="60"/>
      </w:pPr>
      <w:r>
        <w:rPr>
          <w:rFonts w:ascii="Calibri" w:cs="Calibri" w:eastAsia="Calibri" w:hAnsi="Calibri"/>
          <w:sz w:val="22"/>
          <w:szCs w:val="22"/>
        </w:rPr>
        <w:t>One third of a number, decreased by 2, is 5. Find the number.</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decide whether to clear a fraction or expand a bracket first, using a simple step checklist.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word problem that leads to an equation combining both a bracket and a fraction.</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problems, mixing equations given directly and word problems.</w:t>
      </w:r>
    </w:p>
    <w:p>
      <w:r>
        <w:br w:type="page"/>
      </w:r>
    </w:p>
    <w:p>
      <w:pPr>
        <w:pStyle w:val="Heading1"/>
        <w:spacing w:after="150" w:before="300"/>
      </w:pPr>
      <w:r>
        <w:t>PART III — LESSON NOTES</w:t>
      </w:r>
    </w:p>
    <w:p>
      <w:pPr>
        <w:pStyle w:val="Heading2"/>
        <w:spacing w:after="120" w:before="240"/>
      </w:pPr>
      <w:r>
        <w:t>Lesson Notes 1: Solving Equations Involving Brackets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Presents 3(x + 2) = 15 and asks learners how they might begin solving it.</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expanding first (3x + 6 = 15), then solving (3x = 9, x = 3), and verifies the solution by substituting back into the original equation.</w:t>
      </w:r>
    </w:p>
    <w:p>
      <w:pPr>
        <w:spacing w:after="120"/>
      </w:pPr>
      <w:r>
        <w:rPr>
          <w:rFonts w:ascii="Calibri" w:cs="Calibri" w:eastAsia="Calibri" w:hAnsi="Calibri"/>
          <w:b w:val="false"/>
          <w:bCs w:val="false"/>
          <w:i w:val="false"/>
          <w:iCs w:val="false"/>
          <w:sz w:val="22"/>
          <w:szCs w:val="22"/>
        </w:rPr>
        <w:t>Guides learners through two more equations containing brackets.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equations containing brackets.</w:t>
      </w:r>
    </w:p>
    <w:p>
      <w:pPr>
        <w:spacing w:after="120"/>
      </w:pPr>
      <w:r>
        <w:rPr>
          <w:rFonts w:ascii="Calibri" w:cs="Calibri" w:eastAsia="Calibri" w:hAnsi="Calibri"/>
          <w:b w:val="false"/>
          <w:bCs w:val="false"/>
          <w:i/>
          <w:iCs/>
          <w:sz w:val="22"/>
          <w:szCs w:val="22"/>
        </w:rPr>
        <w:t>Expected learner response: Complete the worksheet independently, verifying each solution.</w:t>
      </w:r>
    </w:p>
    <w:p>
      <w:pPr>
        <w:spacing w:after="120"/>
      </w:pPr>
      <w:r>
        <w:rPr>
          <w:rFonts w:ascii="Calibri" w:cs="Calibri" w:eastAsia="Calibri" w:hAnsi="Calibri"/>
          <w:b w:val="false"/>
          <w:bCs w:val="false"/>
          <w:i w:val="false"/>
          <w:iCs w:val="false"/>
          <w:sz w:val="22"/>
          <w:szCs w:val="22"/>
        </w:rPr>
        <w:t>Reviews answers and restates the strategy: expand first, then solve as usual.</w:t>
      </w:r>
    </w:p>
    <w:p>
      <w:pPr>
        <w:spacing w:after="120"/>
      </w:pPr>
      <w:r>
        <w:rPr>
          <w:rFonts w:ascii="Calibri" w:cs="Calibri" w:eastAsia="Calibri" w:hAnsi="Calibri"/>
          <w:b w:val="false"/>
          <w:bCs w:val="false"/>
          <w:i/>
          <w:iCs/>
          <w:sz w:val="22"/>
          <w:szCs w:val="22"/>
        </w:rPr>
        <w:t>Expected learner response: Restate the strategy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2(x + 5) = 18</w:t>
      </w:r>
    </w:p>
    <w:p>
      <w:pPr>
        <w:pStyle w:val="ListParagraph"/>
        <w:numPr>
          <w:ilvl w:val="0"/>
          <w:numId w:val="1"/>
        </w:numPr>
        <w:spacing w:after="60"/>
      </w:pPr>
      <w:r>
        <w:rPr>
          <w:rFonts w:ascii="Calibri" w:cs="Calibri" w:eastAsia="Calibri" w:hAnsi="Calibri"/>
          <w:sz w:val="22"/>
          <w:szCs w:val="22"/>
        </w:rPr>
        <w:t>Solve: 4(x - 3) = 20</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4</w:t>
      </w:r>
    </w:p>
    <w:p>
      <w:pPr>
        <w:pStyle w:val="ListParagraph"/>
        <w:numPr>
          <w:ilvl w:val="0"/>
          <w:numId w:val="1"/>
        </w:numPr>
        <w:spacing w:after="60"/>
      </w:pPr>
      <w:r>
        <w:rPr>
          <w:rFonts w:ascii="Calibri" w:cs="Calibri" w:eastAsia="Calibri" w:hAnsi="Calibri"/>
          <w:sz w:val="22"/>
          <w:szCs w:val="22"/>
        </w:rPr>
        <w:t>2. x = 8</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equations involving brackets. Learners practised the skill through guided and independent work, and should now be able to expand the brackets in an equation before solving.</w:t>
      </w:r>
    </w:p>
    <w:p>
      <w:r>
        <w:br w:type="page"/>
      </w:r>
    </w:p>
    <w:p>
      <w:pPr>
        <w:pStyle w:val="Heading2"/>
        <w:spacing w:after="120" w:before="240"/>
      </w:pPr>
      <w:r>
        <w:t>Lesson Notes 2: Solving Equations with the Variable on Both Sides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Presents 5x + 2 = 3x + 10 and asks learners how to solve an equation with x on both sides.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subtracting 3x from both sides (2x + 2 = 10), then subtracting 2 (2x = 8), giving x = 4, and verifies the solution.</w:t>
      </w:r>
    </w:p>
    <w:p>
      <w:pPr>
        <w:spacing w:after="120"/>
      </w:pPr>
      <w:r>
        <w:rPr>
          <w:rFonts w:ascii="Calibri" w:cs="Calibri" w:eastAsia="Calibri" w:hAnsi="Calibri"/>
          <w:b w:val="false"/>
          <w:bCs w:val="false"/>
          <w:i w:val="false"/>
          <w:iCs w:val="false"/>
          <w:sz w:val="22"/>
          <w:szCs w:val="22"/>
        </w:rPr>
        <w:t>Guides learners through two more equations with the variable on both sides.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equations with the variable on both sides.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that collecting the variable terms on one side is always the first move.</w:t>
      </w:r>
    </w:p>
    <w:p>
      <w:pPr>
        <w:spacing w:after="120"/>
      </w:pPr>
      <w:r>
        <w:rPr>
          <w:rFonts w:ascii="Calibri" w:cs="Calibri" w:eastAsia="Calibri" w:hAnsi="Calibri"/>
          <w:b w:val="false"/>
          <w:bCs w:val="false"/>
          <w:i/>
          <w:iCs/>
          <w:sz w:val="22"/>
          <w:szCs w:val="22"/>
        </w:rPr>
        <w:t>Expected learner response: Restate the strategy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4x + 3 = 2x + 11</w:t>
      </w:r>
    </w:p>
    <w:p>
      <w:pPr>
        <w:pStyle w:val="ListParagraph"/>
        <w:numPr>
          <w:ilvl w:val="0"/>
          <w:numId w:val="1"/>
        </w:numPr>
        <w:spacing w:after="60"/>
      </w:pPr>
      <w:r>
        <w:rPr>
          <w:rFonts w:ascii="Calibri" w:cs="Calibri" w:eastAsia="Calibri" w:hAnsi="Calibri"/>
          <w:sz w:val="22"/>
          <w:szCs w:val="22"/>
        </w:rPr>
        <w:t>Solve: 7x - 5 = 3x + 15</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4</w:t>
      </w:r>
    </w:p>
    <w:p>
      <w:pPr>
        <w:pStyle w:val="ListParagraph"/>
        <w:numPr>
          <w:ilvl w:val="0"/>
          <w:numId w:val="1"/>
        </w:numPr>
        <w:spacing w:after="60"/>
      </w:pPr>
      <w:r>
        <w:rPr>
          <w:rFonts w:ascii="Calibri" w:cs="Calibri" w:eastAsia="Calibri" w:hAnsi="Calibri"/>
          <w:sz w:val="22"/>
          <w:szCs w:val="22"/>
        </w:rPr>
        <w:t>2. x = 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equations with the variable on both sides. Learners practised the skill through guided and independent work, and should now be able to collect variable terms onto one side of an equation.</w:t>
      </w:r>
    </w:p>
    <w:p>
      <w:r>
        <w:br w:type="page"/>
      </w:r>
    </w:p>
    <w:p>
      <w:pPr>
        <w:pStyle w:val="Heading2"/>
        <w:spacing w:after="120" w:before="240"/>
      </w:pPr>
      <w:r>
        <w:t>Lesson Notes 3: Solving Equations Involving Fractions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Presents x/2 + 3 = 7 and asks learners how the fraction might be removed.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multiplying every term by 2 (x + 6 = 14, x = 8), then a second example with two denominators, x/3 + x/4 = 7, multiplying every term by 12 (the LCM): 4x + 3x = 84, so x = 12.</w:t>
      </w:r>
    </w:p>
    <w:p>
      <w:pPr>
        <w:spacing w:after="120"/>
      </w:pPr>
      <w:r>
        <w:rPr>
          <w:rFonts w:ascii="Calibri" w:cs="Calibri" w:eastAsia="Calibri" w:hAnsi="Calibri"/>
          <w:b w:val="false"/>
          <w:bCs w:val="false"/>
          <w:i w:val="false"/>
          <w:iCs w:val="false"/>
          <w:sz w:val="22"/>
          <w:szCs w:val="22"/>
        </w:rPr>
        <w:t>Guides learners through two more equations involving fractions.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equations involving fractions.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that finding the LCM of the denominators is always the first step.</w:t>
      </w:r>
    </w:p>
    <w:p>
      <w:pPr>
        <w:spacing w:after="120"/>
      </w:pPr>
      <w:r>
        <w:rPr>
          <w:rFonts w:ascii="Calibri" w:cs="Calibri" w:eastAsia="Calibri" w:hAnsi="Calibri"/>
          <w:b w:val="false"/>
          <w:bCs w:val="false"/>
          <w:i/>
          <w:iCs/>
          <w:sz w:val="22"/>
          <w:szCs w:val="22"/>
        </w:rPr>
        <w:t>Expected learner response: Restate the strategy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x/4 + 2 = 9</w:t>
      </w:r>
    </w:p>
    <w:p>
      <w:pPr>
        <w:pStyle w:val="ListParagraph"/>
        <w:numPr>
          <w:ilvl w:val="0"/>
          <w:numId w:val="1"/>
        </w:numPr>
        <w:spacing w:after="60"/>
      </w:pPr>
      <w:r>
        <w:rPr>
          <w:rFonts w:ascii="Calibri" w:cs="Calibri" w:eastAsia="Calibri" w:hAnsi="Calibri"/>
          <w:sz w:val="22"/>
          <w:szCs w:val="22"/>
        </w:rPr>
        <w:t>Solve: x/2 - x/5 = 3</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28</w:t>
      </w:r>
    </w:p>
    <w:p>
      <w:pPr>
        <w:pStyle w:val="ListParagraph"/>
        <w:numPr>
          <w:ilvl w:val="0"/>
          <w:numId w:val="1"/>
        </w:numPr>
        <w:spacing w:after="60"/>
      </w:pPr>
      <w:r>
        <w:rPr>
          <w:rFonts w:ascii="Calibri" w:cs="Calibri" w:eastAsia="Calibri" w:hAnsi="Calibri"/>
          <w:sz w:val="22"/>
          <w:szCs w:val="22"/>
        </w:rPr>
        <w:t>2. x = 10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equations involving fractions. Learners practised the skill through guided and independent work, and should now be able to multiply every term of an equation by the lcm of the denominators to clear fractions.</w:t>
      </w:r>
    </w:p>
    <w:p>
      <w:r>
        <w:br w:type="page"/>
      </w:r>
    </w:p>
    <w:p>
      <w:pPr>
        <w:pStyle w:val="Heading2"/>
        <w:spacing w:after="120" w:before="240"/>
      </w:pPr>
      <w:r>
        <w:t>Lesson Notes 4: Equations with Brackets and Fractions; Word Problems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Presents (x + 3)/2 = 7 and asks learners how they might begin solving it.</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multiplying both sides by 2 (x + 3 = 14, x = 11), then models a word problem: "Half of a number, increased by 4, is 10. Find the number", giving n/2 + 4 = 10, so n = 12.</w:t>
      </w:r>
    </w:p>
    <w:p>
      <w:pPr>
        <w:spacing w:after="120"/>
      </w:pPr>
      <w:r>
        <w:rPr>
          <w:rFonts w:ascii="Calibri" w:cs="Calibri" w:eastAsia="Calibri" w:hAnsi="Calibri"/>
          <w:b w:val="false"/>
          <w:bCs w:val="false"/>
          <w:i w:val="false"/>
          <w:iCs w:val="false"/>
          <w:sz w:val="22"/>
          <w:szCs w:val="22"/>
        </w:rPr>
        <w:t>Guides learners through one more equation and one more word problem of this type.</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mixed problems, some given directly as equations and some as word problems.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restates the general strategy: clear fractions or expand brackets first, then solve as usual.</w:t>
      </w:r>
    </w:p>
    <w:p>
      <w:pPr>
        <w:spacing w:after="120"/>
      </w:pPr>
      <w:r>
        <w:rPr>
          <w:rFonts w:ascii="Calibri" w:cs="Calibri" w:eastAsia="Calibri" w:hAnsi="Calibri"/>
          <w:b w:val="false"/>
          <w:bCs w:val="false"/>
          <w:i/>
          <w:iCs/>
          <w:sz w:val="22"/>
          <w:szCs w:val="22"/>
        </w:rPr>
        <w:t>Expected learner response: Present their solution and restate the general strategy.</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Solve: (x - 1)/4 = 3</w:t>
      </w:r>
    </w:p>
    <w:p>
      <w:pPr>
        <w:pStyle w:val="ListParagraph"/>
        <w:numPr>
          <w:ilvl w:val="0"/>
          <w:numId w:val="1"/>
        </w:numPr>
        <w:spacing w:after="60"/>
      </w:pPr>
      <w:r>
        <w:rPr>
          <w:rFonts w:ascii="Calibri" w:cs="Calibri" w:eastAsia="Calibri" w:hAnsi="Calibri"/>
          <w:sz w:val="22"/>
          <w:szCs w:val="22"/>
        </w:rPr>
        <w:t>One third of a number, decreased by 2, is 5. Find the number.</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13</w:t>
      </w:r>
    </w:p>
    <w:p>
      <w:pPr>
        <w:pStyle w:val="ListParagraph"/>
        <w:numPr>
          <w:ilvl w:val="0"/>
          <w:numId w:val="1"/>
        </w:numPr>
        <w:spacing w:after="60"/>
      </w:pPr>
      <w:r>
        <w:rPr>
          <w:rFonts w:ascii="Calibri" w:cs="Calibri" w:eastAsia="Calibri" w:hAnsi="Calibri"/>
          <w:sz w:val="22"/>
          <w:szCs w:val="22"/>
        </w:rPr>
        <w:t>2. n = 21 (n/3 - 2 = 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equations with brackets and fractions; word problems. Learners practised the skill through guided and independent work, and should now be able to solve a linear equation that involves both a bracket and a fraction.</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