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BASIC 9 MATHEMATICS</w:t>
      </w:r>
    </w:p>
    <w:p>
      <w:pPr>
        <w:jc w:val="center"/>
      </w:pPr>
      <w:r>
        <w:rPr>
          <w:b/>
          <w:sz w:val="32"/>
        </w:rPr>
        <w:t>TERM ONE – WEEK 6</w:t>
        <w:br/>
        <w:t>LESSON PLANS AND LESSON NOTES</w:t>
      </w:r>
    </w:p>
    <w:p>
      <w:pPr>
        <w:jc w:val="center"/>
      </w:pPr>
      <w:r>
        <w:rPr>
          <w:b/>
        </w:rPr>
        <w:t>Academic Year 2026/2027</w:t>
        <w:br/>
        <w:t>Focus: Factorisation of Quadratic Expressions</w:t>
      </w:r>
    </w:p>
    <w:p>
      <w:r>
        <w:br w:type="page"/>
      </w:r>
    </w:p>
    <w:p>
      <w:pPr>
        <w:pStyle w:val="Heading1"/>
      </w:pPr>
      <w:r>
        <w:t>PART I: WEEKLY OVERVIEW</w:t>
      </w:r>
    </w:p>
    <w:p>
      <w:r>
        <w:t>Week 6 continues Algebra – Algebraic Expressions. The scheme specifies B9.2.2.1 Factorisation and expansion and focuses on factorising quadratic expressions using worksheets.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Mathematics</w:t>
            </w:r>
          </w:p>
        </w:tc>
      </w:tr>
      <w:tr>
        <w:tc>
          <w:tcPr>
            <w:tcW w:type="dxa" w:w="5112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9</w:t>
            </w:r>
          </w:p>
        </w:tc>
      </w:tr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Term One</w:t>
            </w:r>
          </w:p>
        </w:tc>
      </w:tr>
      <w:tr>
        <w:tc>
          <w:tcPr>
            <w:tcW w:type="dxa" w:w="5112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6</w:t>
            </w:r>
          </w:p>
        </w:tc>
      </w:tr>
      <w:tr>
        <w:tc>
          <w:tcPr>
            <w:tcW w:type="dxa" w:w="5112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Algebra – Algebraic Expressions</w:t>
            </w:r>
          </w:p>
        </w:tc>
      </w:tr>
      <w:tr>
        <w:tc>
          <w:tcPr>
            <w:tcW w:type="dxa" w:w="5112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B9.2.2.1 Factorisation and expansion</w:t>
            </w:r>
          </w:p>
        </w:tc>
      </w:tr>
      <w:tr>
        <w:tc>
          <w:tcPr>
            <w:tcW w:type="dxa" w:w="5112"/>
          </w:tcPr>
          <w:p>
            <w:r>
              <w:t>Scheme Activity</w:t>
            </w:r>
          </w:p>
        </w:tc>
        <w:tc>
          <w:tcPr>
            <w:tcW w:type="dxa" w:w="5112"/>
          </w:tcPr>
          <w:p>
            <w:r>
              <w:t>Factorise quadratic expressions</w:t>
            </w:r>
          </w:p>
        </w:tc>
      </w:tr>
      <w:tr>
        <w:tc>
          <w:tcPr>
            <w:tcW w:type="dxa" w:w="5112"/>
          </w:tcPr>
          <w:p>
            <w:r>
              <w:t>Resource</w:t>
            </w:r>
          </w:p>
        </w:tc>
        <w:tc>
          <w:tcPr>
            <w:tcW w:type="dxa" w:w="5112"/>
          </w:tcPr>
          <w:p>
            <w:r>
              <w:t>Worksheets</w:t>
            </w:r>
          </w:p>
        </w:tc>
      </w:tr>
      <w:tr>
        <w:tc>
          <w:tcPr>
            <w:tcW w:type="dxa" w:w="5112"/>
          </w:tcPr>
          <w:p>
            <w:r>
              <w:t>Lesson 1</w:t>
            </w:r>
          </w:p>
        </w:tc>
        <w:tc>
          <w:tcPr>
            <w:tcW w:type="dxa" w:w="5112"/>
          </w:tcPr>
          <w:p>
            <w:r>
              <w:t>Common Factors in Algebraic Expressions</w:t>
            </w:r>
          </w:p>
        </w:tc>
      </w:tr>
      <w:tr>
        <w:tc>
          <w:tcPr>
            <w:tcW w:type="dxa" w:w="5112"/>
          </w:tcPr>
          <w:p>
            <w:r>
              <w:t>Lesson 2</w:t>
            </w:r>
          </w:p>
        </w:tc>
        <w:tc>
          <w:tcPr>
            <w:tcW w:type="dxa" w:w="5112"/>
          </w:tcPr>
          <w:p>
            <w:r>
              <w:t>Factorising Quadratics of the Form x² + bx + c</w:t>
            </w:r>
          </w:p>
        </w:tc>
      </w:tr>
      <w:tr>
        <w:tc>
          <w:tcPr>
            <w:tcW w:type="dxa" w:w="5112"/>
          </w:tcPr>
          <w:p>
            <w:r>
              <w:t>Lesson 3</w:t>
            </w:r>
          </w:p>
        </w:tc>
        <w:tc>
          <w:tcPr>
            <w:tcW w:type="dxa" w:w="5112"/>
          </w:tcPr>
          <w:p>
            <w:r>
              <w:t>Factorising Quadratics with Leading Coefficients</w:t>
            </w:r>
          </w:p>
        </w:tc>
      </w:tr>
    </w:tbl>
    <w:p>
      <w:pPr>
        <w:pStyle w:val="Heading2"/>
      </w:pPr>
      <w:r>
        <w:t>Weekly Objectives</w:t>
      </w:r>
    </w:p>
    <w:p>
      <w:pPr>
        <w:pStyle w:val="ListBullet"/>
      </w:pPr>
      <w:r>
        <w:t>Identify common factors in algebraic expressions.</w:t>
      </w:r>
    </w:p>
    <w:p>
      <w:pPr>
        <w:pStyle w:val="ListBullet"/>
      </w:pPr>
      <w:r>
        <w:t>Factorise expressions by taking out the highest common factor.</w:t>
      </w:r>
    </w:p>
    <w:p>
      <w:pPr>
        <w:pStyle w:val="ListBullet"/>
      </w:pPr>
      <w:r>
        <w:t>Factorise quadratic expressions of the form x² + bx + c.</w:t>
      </w:r>
    </w:p>
    <w:p>
      <w:pPr>
        <w:pStyle w:val="ListBullet"/>
      </w:pPr>
      <w:r>
        <w:t>Factorise simple quadratics with a coefficient other than 1 on x².</w:t>
      </w:r>
    </w:p>
    <w:p>
      <w:pPr>
        <w:pStyle w:val="ListBullet"/>
      </w:pPr>
      <w:r>
        <w:t>Check factorisation by expanding the factors.</w:t>
      </w:r>
    </w:p>
    <w:p>
      <w:pPr>
        <w:pStyle w:val="Heading2"/>
      </w:pPr>
      <w:r>
        <w:t>Lesson 1: Common Factors in Algebraic Expressions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Mathematics</w:t>
            </w:r>
          </w:p>
        </w:tc>
      </w:tr>
      <w:tr>
        <w:tc>
          <w:tcPr>
            <w:tcW w:type="dxa" w:w="5112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9</w:t>
            </w:r>
          </w:p>
        </w:tc>
      </w:tr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Term One</w:t>
            </w:r>
          </w:p>
        </w:tc>
      </w:tr>
      <w:tr>
        <w:tc>
          <w:tcPr>
            <w:tcW w:type="dxa" w:w="5112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6</w:t>
            </w:r>
          </w:p>
        </w:tc>
      </w:tr>
      <w:tr>
        <w:tc>
          <w:tcPr>
            <w:tcW w:type="dxa" w:w="5112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Algebra – Algebraic Expressions</w:t>
            </w:r>
          </w:p>
        </w:tc>
      </w:tr>
      <w:tr>
        <w:tc>
          <w:tcPr>
            <w:tcW w:type="dxa" w:w="5112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B9.2.2.1 Factorisation and expansion</w:t>
            </w:r>
          </w:p>
        </w:tc>
      </w:tr>
      <w:tr>
        <w:tc>
          <w:tcPr>
            <w:tcW w:type="dxa" w:w="5112"/>
          </w:tcPr>
          <w:p>
            <w:r>
              <w:t>Topic</w:t>
            </w:r>
          </w:p>
        </w:tc>
        <w:tc>
          <w:tcPr>
            <w:tcW w:type="dxa" w:w="5112"/>
          </w:tcPr>
          <w:p>
            <w:r>
              <w:t>Factorising by Common Factors</w:t>
            </w:r>
          </w:p>
        </w:tc>
      </w:tr>
      <w:tr>
        <w:tc>
          <w:tcPr>
            <w:tcW w:type="dxa" w:w="5112"/>
          </w:tcPr>
          <w:p>
            <w:r>
              <w:t>Resource</w:t>
            </w:r>
          </w:p>
        </w:tc>
        <w:tc>
          <w:tcPr>
            <w:tcW w:type="dxa" w:w="5112"/>
          </w:tcPr>
          <w:p>
            <w:r>
              <w:t>Worksheets</w:t>
            </w:r>
          </w:p>
        </w:tc>
      </w:tr>
    </w:tbl>
    <w:p>
      <w:pPr>
        <w:pStyle w:val="Heading3"/>
      </w:pPr>
      <w:r>
        <w:t>Previous Knowledge</w:t>
      </w:r>
    </w:p>
    <w:p>
      <w:r>
        <w:t>Learners can expand algebraic expressions and multiply numerical and algebraic terms.</w:t>
      </w:r>
    </w:p>
    <w:p>
      <w:pPr>
        <w:pStyle w:val="Heading3"/>
      </w:pPr>
      <w:r>
        <w:t>Objectives</w:t>
      </w:r>
    </w:p>
    <w:p>
      <w:pPr>
        <w:pStyle w:val="ListBullet"/>
      </w:pPr>
      <w:r>
        <w:t>Explain factorisation as reversing expansion.</w:t>
      </w:r>
    </w:p>
    <w:p>
      <w:pPr>
        <w:pStyle w:val="ListBullet"/>
      </w:pPr>
      <w:r>
        <w:t>Identify common factors.</w:t>
      </w:r>
    </w:p>
    <w:p>
      <w:pPr>
        <w:pStyle w:val="ListBullet"/>
      </w:pPr>
      <w:r>
        <w:t>Factorise algebraic expressions by taking out the highest common factor.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Teacher Activities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Learner Activities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Assessment</w:t>
            </w:r>
          </w:p>
        </w:tc>
      </w:tr>
      <w:tr>
        <w:tc>
          <w:tcPr>
            <w:tcW w:type="dxa" w:w="2556"/>
          </w:tcPr>
          <w:p>
            <w:r>
              <w:t>Introduction</w:t>
            </w:r>
          </w:p>
        </w:tc>
        <w:tc>
          <w:tcPr>
            <w:tcW w:type="dxa" w:w="2556"/>
          </w:tcPr>
          <w:p>
            <w:r>
              <w:t>Review simple numerical factorisation such as 12=3×4 and connect factors to algebraic expressions.</w:t>
            </w:r>
          </w:p>
        </w:tc>
        <w:tc>
          <w:tcPr>
            <w:tcW w:type="dxa" w:w="2556"/>
          </w:tcPr>
          <w:p>
            <w:r>
              <w:t>Identify factors and common factors.</w:t>
            </w:r>
          </w:p>
        </w:tc>
        <w:tc>
          <w:tcPr>
            <w:tcW w:type="dxa" w:w="2556"/>
          </w:tcPr>
          <w:p>
            <w:r>
              <w:t>Oral questions.</w:t>
            </w:r>
          </w:p>
        </w:tc>
      </w:tr>
      <w:tr>
        <w:tc>
          <w:tcPr>
            <w:tcW w:type="dxa" w:w="2556"/>
          </w:tcPr>
          <w:p>
            <w:r>
              <w:t>Explanation</w:t>
            </w:r>
          </w:p>
        </w:tc>
        <w:tc>
          <w:tcPr>
            <w:tcW w:type="dxa" w:w="2556"/>
          </w:tcPr>
          <w:p>
            <w:r>
              <w:t>Explain that factorisation reverses expansion. Demonstrate 6x+12=6(x+2) and 8a²+12a=4a(2a+3).</w:t>
            </w:r>
          </w:p>
        </w:tc>
        <w:tc>
          <w:tcPr>
            <w:tcW w:type="dxa" w:w="2556"/>
          </w:tcPr>
          <w:p>
            <w:r>
              <w:t>Follow examples and identify the common factor.</w:t>
            </w:r>
          </w:p>
        </w:tc>
        <w:tc>
          <w:tcPr>
            <w:tcW w:type="dxa" w:w="2556"/>
          </w:tcPr>
          <w:p>
            <w:r>
              <w:t>Questioning.</w:t>
            </w:r>
          </w:p>
        </w:tc>
      </w:tr>
      <w:tr>
        <w:tc>
          <w:tcPr>
            <w:tcW w:type="dxa" w:w="2556"/>
          </w:tcPr>
          <w:p>
            <w:r>
              <w:t>Guided Practice</w:t>
            </w:r>
          </w:p>
        </w:tc>
        <w:tc>
          <w:tcPr>
            <w:tcW w:type="dxa" w:w="2556"/>
          </w:tcPr>
          <w:p>
            <w:r>
              <w:t>Model 10x+15, 12y²+18y and 9a²-6a. Emphasise signs and highest common factor.</w:t>
            </w:r>
          </w:p>
        </w:tc>
        <w:tc>
          <w:tcPr>
            <w:tcW w:type="dxa" w:w="2556"/>
          </w:tcPr>
          <w:p>
            <w:r>
              <w:t>Factorise examples with guidance.</w:t>
            </w:r>
          </w:p>
        </w:tc>
        <w:tc>
          <w:tcPr>
            <w:tcW w:type="dxa" w:w="2556"/>
          </w:tcPr>
          <w:p>
            <w:r>
              <w:t>Board work.</w:t>
            </w:r>
          </w:p>
        </w:tc>
      </w:tr>
      <w:tr>
        <w:tc>
          <w:tcPr>
            <w:tcW w:type="dxa" w:w="2556"/>
          </w:tcPr>
          <w:p>
            <w:r>
              <w:t>Application</w:t>
            </w:r>
          </w:p>
        </w:tc>
        <w:tc>
          <w:tcPr>
            <w:tcW w:type="dxa" w:w="2556"/>
          </w:tcPr>
          <w:p>
            <w:r>
              <w:t>Give worksheet exercises involving common factors.</w:t>
            </w:r>
          </w:p>
        </w:tc>
        <w:tc>
          <w:tcPr>
            <w:tcW w:type="dxa" w:w="2556"/>
          </w:tcPr>
          <w:p>
            <w:r>
              <w:t>Factorise independently and compare answers.</w:t>
            </w:r>
          </w:p>
        </w:tc>
        <w:tc>
          <w:tcPr>
            <w:tcW w:type="dxa" w:w="2556"/>
          </w:tcPr>
          <w:p>
            <w:r>
              <w:t>Worksheet check.</w:t>
            </w:r>
          </w:p>
        </w:tc>
      </w:tr>
      <w:tr>
        <w:tc>
          <w:tcPr>
            <w:tcW w:type="dxa" w:w="2556"/>
          </w:tcPr>
          <w:p>
            <w:r>
              <w:t>Conclusion</w:t>
            </w:r>
          </w:p>
        </w:tc>
        <w:tc>
          <w:tcPr>
            <w:tcW w:type="dxa" w:w="2556"/>
          </w:tcPr>
          <w:p>
            <w:r>
              <w:t>Review how to verify by expanding the bracket.</w:t>
            </w:r>
          </w:p>
        </w:tc>
        <w:tc>
          <w:tcPr>
            <w:tcW w:type="dxa" w:w="2556"/>
          </w:tcPr>
          <w:p>
            <w:r>
              <w:t>Expand selected answers to check them.</w:t>
            </w:r>
          </w:p>
        </w:tc>
        <w:tc>
          <w:tcPr>
            <w:tcW w:type="dxa" w:w="2556"/>
          </w:tcPr>
          <w:p>
            <w:r>
              <w:t>Exit task.</w:t>
            </w:r>
          </w:p>
        </w:tc>
      </w:tr>
    </w:tbl>
    <w:p>
      <w:pPr>
        <w:pStyle w:val="Heading3"/>
      </w:pPr>
      <w:r>
        <w:t>Assessment</w:t>
      </w:r>
    </w:p>
    <w:p>
      <w:r>
        <w:t>Factorise: (a) 8x+20 (b) 15a²+10a (c) 12y²-18y. Answers: 4(2x+5); 5a(3a+2); 6y(2y-3).</w:t>
      </w:r>
    </w:p>
    <w:p>
      <w:pPr>
        <w:pStyle w:val="Heading2"/>
      </w:pPr>
      <w:r>
        <w:t>Lesson 2: Factorising Quadratics of the Form x² + bx + 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Mathematics</w:t>
            </w:r>
          </w:p>
        </w:tc>
      </w:tr>
      <w:tr>
        <w:tc>
          <w:tcPr>
            <w:tcW w:type="dxa" w:w="5112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9</w:t>
            </w:r>
          </w:p>
        </w:tc>
      </w:tr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Term One</w:t>
            </w:r>
          </w:p>
        </w:tc>
      </w:tr>
      <w:tr>
        <w:tc>
          <w:tcPr>
            <w:tcW w:type="dxa" w:w="5112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6</w:t>
            </w:r>
          </w:p>
        </w:tc>
      </w:tr>
      <w:tr>
        <w:tc>
          <w:tcPr>
            <w:tcW w:type="dxa" w:w="5112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Algebra – Algebraic Expressions</w:t>
            </w:r>
          </w:p>
        </w:tc>
      </w:tr>
      <w:tr>
        <w:tc>
          <w:tcPr>
            <w:tcW w:type="dxa" w:w="5112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B9.2.2.1 Factorisation and expansion</w:t>
            </w:r>
          </w:p>
        </w:tc>
      </w:tr>
      <w:tr>
        <w:tc>
          <w:tcPr>
            <w:tcW w:type="dxa" w:w="5112"/>
          </w:tcPr>
          <w:p>
            <w:r>
              <w:t>Topic</w:t>
            </w:r>
          </w:p>
        </w:tc>
        <w:tc>
          <w:tcPr>
            <w:tcW w:type="dxa" w:w="5112"/>
          </w:tcPr>
          <w:p>
            <w:r>
              <w:t>Simple Quadratic Factorisation</w:t>
            </w:r>
          </w:p>
        </w:tc>
      </w:tr>
      <w:tr>
        <w:tc>
          <w:tcPr>
            <w:tcW w:type="dxa" w:w="5112"/>
          </w:tcPr>
          <w:p>
            <w:r>
              <w:t>Resource</w:t>
            </w:r>
          </w:p>
        </w:tc>
        <w:tc>
          <w:tcPr>
            <w:tcW w:type="dxa" w:w="5112"/>
          </w:tcPr>
          <w:p>
            <w:r>
              <w:t>Worksheets</w:t>
            </w:r>
          </w:p>
        </w:tc>
      </w:tr>
    </w:tbl>
    <w:p>
      <w:pPr>
        <w:pStyle w:val="Heading3"/>
      </w:pPr>
      <w:r>
        <w:t>Previous Knowledge</w:t>
      </w:r>
    </w:p>
    <w:p>
      <w:r>
        <w:t>Learners can expand products of two binomials and collect like terms.</w:t>
      </w:r>
    </w:p>
    <w:p>
      <w:pPr>
        <w:pStyle w:val="Heading3"/>
      </w:pPr>
      <w:r>
        <w:t>Objectives</w:t>
      </w:r>
    </w:p>
    <w:p>
      <w:pPr>
        <w:pStyle w:val="ListBullet"/>
      </w:pPr>
      <w:r>
        <w:t>Recognise a quadratic expression of the form x²+bx+c.</w:t>
      </w:r>
    </w:p>
    <w:p>
      <w:pPr>
        <w:pStyle w:val="ListBullet"/>
      </w:pPr>
      <w:r>
        <w:t>Find two numbers whose product is c and whose sum is b.</w:t>
      </w:r>
    </w:p>
    <w:p>
      <w:pPr>
        <w:pStyle w:val="ListBullet"/>
      </w:pPr>
      <w:r>
        <w:t>Factorise simple quadratic expressions.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Teacher Activities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Learner Activities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Assessment</w:t>
            </w:r>
          </w:p>
        </w:tc>
      </w:tr>
      <w:tr>
        <w:tc>
          <w:tcPr>
            <w:tcW w:type="dxa" w:w="2556"/>
          </w:tcPr>
          <w:p>
            <w:r>
              <w:t>Introduction</w:t>
            </w:r>
          </w:p>
        </w:tc>
        <w:tc>
          <w:tcPr>
            <w:tcW w:type="dxa" w:w="2556"/>
          </w:tcPr>
          <w:p>
            <w:r>
              <w:t>Expand (x+2)(x+3) and ask learners to identify the resulting quadratic.</w:t>
            </w:r>
          </w:p>
        </w:tc>
        <w:tc>
          <w:tcPr>
            <w:tcW w:type="dxa" w:w="2556"/>
          </w:tcPr>
          <w:p>
            <w:r>
              <w:t>Recall the relationship between expansion and factorisation.</w:t>
            </w:r>
          </w:p>
        </w:tc>
        <w:tc>
          <w:tcPr>
            <w:tcW w:type="dxa" w:w="2556"/>
          </w:tcPr>
          <w:p>
            <w:r>
              <w:t>Oral response.</w:t>
            </w:r>
          </w:p>
        </w:tc>
      </w:tr>
      <w:tr>
        <w:tc>
          <w:tcPr>
            <w:tcW w:type="dxa" w:w="2556"/>
          </w:tcPr>
          <w:p>
            <w:r>
              <w:t>Explanation</w:t>
            </w:r>
          </w:p>
        </w:tc>
        <w:tc>
          <w:tcPr>
            <w:tcW w:type="dxa" w:w="2556"/>
          </w:tcPr>
          <w:p>
            <w:r>
              <w:t>Show that x²+5x+6 can be factorised by finding two numbers with product 6 and sum 5: 2 and 3.</w:t>
            </w:r>
          </w:p>
        </w:tc>
        <w:tc>
          <w:tcPr>
            <w:tcW w:type="dxa" w:w="2556"/>
          </w:tcPr>
          <w:p>
            <w:r>
              <w:t>Find factor pairs and form brackets.</w:t>
            </w:r>
          </w:p>
        </w:tc>
        <w:tc>
          <w:tcPr>
            <w:tcW w:type="dxa" w:w="2556"/>
          </w:tcPr>
          <w:p>
            <w:r>
              <w:t>Questioning.</w:t>
            </w:r>
          </w:p>
        </w:tc>
      </w:tr>
      <w:tr>
        <w:tc>
          <w:tcPr>
            <w:tcW w:type="dxa" w:w="2556"/>
          </w:tcPr>
          <w:p>
            <w:r>
              <w:t>Guided Practice</w:t>
            </w:r>
          </w:p>
        </w:tc>
        <w:tc>
          <w:tcPr>
            <w:tcW w:type="dxa" w:w="2556"/>
          </w:tcPr>
          <w:p>
            <w:r>
              <w:t>Work through x²+7x+12, x²+8x+15 and x²-5x+6.</w:t>
            </w:r>
          </w:p>
        </w:tc>
        <w:tc>
          <w:tcPr>
            <w:tcW w:type="dxa" w:w="2556"/>
          </w:tcPr>
          <w:p>
            <w:r>
              <w:t>Factorise step by step.</w:t>
            </w:r>
          </w:p>
        </w:tc>
        <w:tc>
          <w:tcPr>
            <w:tcW w:type="dxa" w:w="2556"/>
          </w:tcPr>
          <w:p>
            <w:r>
              <w:t>Board work.</w:t>
            </w:r>
          </w:p>
        </w:tc>
      </w:tr>
      <w:tr>
        <w:tc>
          <w:tcPr>
            <w:tcW w:type="dxa" w:w="2556"/>
          </w:tcPr>
          <w:p>
            <w:r>
              <w:t>Application</w:t>
            </w:r>
          </w:p>
        </w:tc>
        <w:tc>
          <w:tcPr>
            <w:tcW w:type="dxa" w:w="2556"/>
          </w:tcPr>
          <w:p>
            <w:r>
              <w:t>Give a worksheet containing positive and negative constant terms.</w:t>
            </w:r>
          </w:p>
        </w:tc>
        <w:tc>
          <w:tcPr>
            <w:tcW w:type="dxa" w:w="2556"/>
          </w:tcPr>
          <w:p>
            <w:r>
              <w:t>Factorise and verify by expansion.</w:t>
            </w:r>
          </w:p>
        </w:tc>
        <w:tc>
          <w:tcPr>
            <w:tcW w:type="dxa" w:w="2556"/>
          </w:tcPr>
          <w:p>
            <w:r>
              <w:t>Written exercise.</w:t>
            </w:r>
          </w:p>
        </w:tc>
      </w:tr>
      <w:tr>
        <w:tc>
          <w:tcPr>
            <w:tcW w:type="dxa" w:w="2556"/>
          </w:tcPr>
          <w:p>
            <w:r>
              <w:t>Conclusion</w:t>
            </w:r>
          </w:p>
        </w:tc>
        <w:tc>
          <w:tcPr>
            <w:tcW w:type="dxa" w:w="2556"/>
          </w:tcPr>
          <w:p>
            <w:r>
              <w:t>Summarise the product-and-sum method and sign patterns.</w:t>
            </w:r>
          </w:p>
        </w:tc>
        <w:tc>
          <w:tcPr>
            <w:tcW w:type="dxa" w:w="2556"/>
          </w:tcPr>
          <w:p>
            <w:r>
              <w:t>Explain how they choose the two numbers.</w:t>
            </w:r>
          </w:p>
        </w:tc>
        <w:tc>
          <w:tcPr>
            <w:tcW w:type="dxa" w:w="2556"/>
          </w:tcPr>
          <w:p>
            <w:r>
              <w:t>Exit question.</w:t>
            </w:r>
          </w:p>
        </w:tc>
      </w:tr>
    </w:tbl>
    <w:p>
      <w:pPr>
        <w:pStyle w:val="Heading3"/>
      </w:pPr>
      <w:r>
        <w:t>Assessment</w:t>
      </w:r>
    </w:p>
    <w:p>
      <w:r>
        <w:t>Factorise: (a) x²+9x+20 (b) x²-7x+12 (c) x²+x-12. Answers: (x+4)(x+5); (x-3)(x-4); (x+4)(x-3).</w:t>
      </w:r>
    </w:p>
    <w:p>
      <w:pPr>
        <w:pStyle w:val="Heading2"/>
      </w:pPr>
      <w:r>
        <w:t>Lesson 3: Factorising Quadratics with Leading Coefficients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Mathematics</w:t>
            </w:r>
          </w:p>
        </w:tc>
      </w:tr>
      <w:tr>
        <w:tc>
          <w:tcPr>
            <w:tcW w:type="dxa" w:w="5112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9</w:t>
            </w:r>
          </w:p>
        </w:tc>
      </w:tr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Term One</w:t>
            </w:r>
          </w:p>
        </w:tc>
      </w:tr>
      <w:tr>
        <w:tc>
          <w:tcPr>
            <w:tcW w:type="dxa" w:w="5112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6</w:t>
            </w:r>
          </w:p>
        </w:tc>
      </w:tr>
      <w:tr>
        <w:tc>
          <w:tcPr>
            <w:tcW w:type="dxa" w:w="5112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Algebra – Algebraic Expressions</w:t>
            </w:r>
          </w:p>
        </w:tc>
      </w:tr>
      <w:tr>
        <w:tc>
          <w:tcPr>
            <w:tcW w:type="dxa" w:w="5112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B9.2.2.1 Factorisation and expansion</w:t>
            </w:r>
          </w:p>
        </w:tc>
      </w:tr>
      <w:tr>
        <w:tc>
          <w:tcPr>
            <w:tcW w:type="dxa" w:w="5112"/>
          </w:tcPr>
          <w:p>
            <w:r>
              <w:t>Topic</w:t>
            </w:r>
          </w:p>
        </w:tc>
        <w:tc>
          <w:tcPr>
            <w:tcW w:type="dxa" w:w="5112"/>
          </w:tcPr>
          <w:p>
            <w:r>
              <w:t>Factorising More Complex Quadratics</w:t>
            </w:r>
          </w:p>
        </w:tc>
      </w:tr>
      <w:tr>
        <w:tc>
          <w:tcPr>
            <w:tcW w:type="dxa" w:w="5112"/>
          </w:tcPr>
          <w:p>
            <w:r>
              <w:t>Resource</w:t>
            </w:r>
          </w:p>
        </w:tc>
        <w:tc>
          <w:tcPr>
            <w:tcW w:type="dxa" w:w="5112"/>
          </w:tcPr>
          <w:p>
            <w:r>
              <w:t>Worksheets</w:t>
            </w:r>
          </w:p>
        </w:tc>
      </w:tr>
    </w:tbl>
    <w:p>
      <w:pPr>
        <w:pStyle w:val="Heading3"/>
      </w:pPr>
      <w:r>
        <w:t>Previous Knowledge</w:t>
      </w:r>
    </w:p>
    <w:p>
      <w:r>
        <w:t>Learners can factorise common factors and simple monic quadratics.</w:t>
      </w:r>
    </w:p>
    <w:p>
      <w:pPr>
        <w:pStyle w:val="Heading3"/>
      </w:pPr>
      <w:r>
        <w:t>Objectives</w:t>
      </w:r>
    </w:p>
    <w:p>
      <w:pPr>
        <w:pStyle w:val="ListBullet"/>
      </w:pPr>
      <w:r>
        <w:t>Identify a suitable factorisation method.</w:t>
      </w:r>
    </w:p>
    <w:p>
      <w:pPr>
        <w:pStyle w:val="ListBullet"/>
      </w:pPr>
      <w:r>
        <w:t>Factorise quadratics such as 2x²+7x+3.</w:t>
      </w:r>
    </w:p>
    <w:p>
      <w:pPr>
        <w:pStyle w:val="ListBullet"/>
      </w:pPr>
      <w:r>
        <w:t>Use grouping to factorise selected quadratics.</w:t>
      </w:r>
    </w:p>
    <w:p>
      <w:pPr>
        <w:pStyle w:val="ListBullet"/>
      </w:pPr>
      <w:r>
        <w:t>Verify factorisation by expansion.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Teacher Activities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Learner Activities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Assessment</w:t>
            </w:r>
          </w:p>
        </w:tc>
      </w:tr>
      <w:tr>
        <w:tc>
          <w:tcPr>
            <w:tcW w:type="dxa" w:w="2556"/>
          </w:tcPr>
          <w:p>
            <w:r>
              <w:t>Introduction</w:t>
            </w:r>
          </w:p>
        </w:tc>
        <w:tc>
          <w:tcPr>
            <w:tcW w:type="dxa" w:w="2556"/>
          </w:tcPr>
          <w:p>
            <w:r>
              <w:t>Review x²+5x+6 and ask what changes when the coefficient of x² is not 1.</w:t>
            </w:r>
          </w:p>
        </w:tc>
        <w:tc>
          <w:tcPr>
            <w:tcW w:type="dxa" w:w="2556"/>
          </w:tcPr>
          <w:p>
            <w:r>
              <w:t>Compare simple and more complex quadratics.</w:t>
            </w:r>
          </w:p>
        </w:tc>
        <w:tc>
          <w:tcPr>
            <w:tcW w:type="dxa" w:w="2556"/>
          </w:tcPr>
          <w:p>
            <w:r>
              <w:t>Oral questions.</w:t>
            </w:r>
          </w:p>
        </w:tc>
      </w:tr>
      <w:tr>
        <w:tc>
          <w:tcPr>
            <w:tcW w:type="dxa" w:w="2556"/>
          </w:tcPr>
          <w:p>
            <w:r>
              <w:t>Explanation</w:t>
            </w:r>
          </w:p>
        </w:tc>
        <w:tc>
          <w:tcPr>
            <w:tcW w:type="dxa" w:w="2556"/>
          </w:tcPr>
          <w:p>
            <w:r>
              <w:t>Demonstrate 2x²+7x+3 by splitting the middle term: 2x²+6x+x+3 = 2x(x+3)+1(x+3) = (2x+1)(x+3).</w:t>
            </w:r>
          </w:p>
        </w:tc>
        <w:tc>
          <w:tcPr>
            <w:tcW w:type="dxa" w:w="2556"/>
          </w:tcPr>
          <w:p>
            <w:r>
              <w:t>Follow each step and record the method.</w:t>
            </w:r>
          </w:p>
        </w:tc>
        <w:tc>
          <w:tcPr>
            <w:tcW w:type="dxa" w:w="2556"/>
          </w:tcPr>
          <w:p>
            <w:r>
              <w:t>Questioning.</w:t>
            </w:r>
          </w:p>
        </w:tc>
      </w:tr>
      <w:tr>
        <w:tc>
          <w:tcPr>
            <w:tcW w:type="dxa" w:w="2556"/>
          </w:tcPr>
          <w:p>
            <w:r>
              <w:t>Guided Practice</w:t>
            </w:r>
          </w:p>
        </w:tc>
        <w:tc>
          <w:tcPr>
            <w:tcW w:type="dxa" w:w="2556"/>
          </w:tcPr>
          <w:p>
            <w:r>
              <w:t>Work through 3x²+8x+4 and 2x²-5x-3 using grouping.</w:t>
            </w:r>
          </w:p>
        </w:tc>
        <w:tc>
          <w:tcPr>
            <w:tcW w:type="dxa" w:w="2556"/>
          </w:tcPr>
          <w:p>
            <w:r>
              <w:t>Factorise with guidance and check by expansion.</w:t>
            </w:r>
          </w:p>
        </w:tc>
        <w:tc>
          <w:tcPr>
            <w:tcW w:type="dxa" w:w="2556"/>
          </w:tcPr>
          <w:p>
            <w:r>
              <w:t>Board work.</w:t>
            </w:r>
          </w:p>
        </w:tc>
      </w:tr>
      <w:tr>
        <w:tc>
          <w:tcPr>
            <w:tcW w:type="dxa" w:w="2556"/>
          </w:tcPr>
          <w:p>
            <w:r>
              <w:t>Independent Practice</w:t>
            </w:r>
          </w:p>
        </w:tc>
        <w:tc>
          <w:tcPr>
            <w:tcW w:type="dxa" w:w="2556"/>
          </w:tcPr>
          <w:p>
            <w:r>
              <w:t>Give mixed factorisation problems including common factors and quadratics.</w:t>
            </w:r>
          </w:p>
        </w:tc>
        <w:tc>
          <w:tcPr>
            <w:tcW w:type="dxa" w:w="2556"/>
          </w:tcPr>
          <w:p>
            <w:r>
              <w:t>Solve and show all working.</w:t>
            </w:r>
          </w:p>
        </w:tc>
        <w:tc>
          <w:tcPr>
            <w:tcW w:type="dxa" w:w="2556"/>
          </w:tcPr>
          <w:p>
            <w:r>
              <w:t>Written assessment.</w:t>
            </w:r>
          </w:p>
        </w:tc>
      </w:tr>
      <w:tr>
        <w:tc>
          <w:tcPr>
            <w:tcW w:type="dxa" w:w="2556"/>
          </w:tcPr>
          <w:p>
            <w:r>
              <w:t>Conclusion</w:t>
            </w:r>
          </w:p>
        </w:tc>
        <w:tc>
          <w:tcPr>
            <w:tcW w:type="dxa" w:w="2556"/>
          </w:tcPr>
          <w:p>
            <w:r>
              <w:t>Review the importance of checking by expansion.</w:t>
            </w:r>
          </w:p>
        </w:tc>
        <w:tc>
          <w:tcPr>
            <w:tcW w:type="dxa" w:w="2556"/>
          </w:tcPr>
          <w:p>
            <w:r>
              <w:t>Expand factors to verify selected answers.</w:t>
            </w:r>
          </w:p>
        </w:tc>
        <w:tc>
          <w:tcPr>
            <w:tcW w:type="dxa" w:w="2556"/>
          </w:tcPr>
          <w:p>
            <w:r>
              <w:t>Exit question.</w:t>
            </w:r>
          </w:p>
        </w:tc>
      </w:tr>
    </w:tbl>
    <w:p>
      <w:pPr>
        <w:pStyle w:val="Heading3"/>
      </w:pPr>
      <w:r>
        <w:t>Assessment</w:t>
      </w:r>
    </w:p>
    <w:p>
      <w:r>
        <w:t>Factorise: (a) 3x²+8x+4 (b) 2x²-5x-3. Answers: (3x+2)(x+2); (2x+1)(x-3).</w:t>
      </w:r>
    </w:p>
    <w:p>
      <w:r>
        <w:br w:type="page"/>
      </w:r>
    </w:p>
    <w:p>
      <w:pPr>
        <w:pStyle w:val="Heading1"/>
      </w:pPr>
      <w:r>
        <w:t>PART III: LESSON NOTES</w:t>
      </w:r>
    </w:p>
    <w:p>
      <w:pPr>
        <w:pStyle w:val="Heading2"/>
      </w:pPr>
      <w:r>
        <w:t>Lesson 1 Notes: Factorising by Common Factors</w:t>
      </w:r>
    </w:p>
    <w:p>
      <w:r>
        <w:t>Factorisation is the process of writing an expression as a product of two or more factors. It reverses expansion.</w:t>
      </w:r>
    </w:p>
    <w:p>
      <w:pPr>
        <w:pStyle w:val="Heading3"/>
      </w:pPr>
      <w:r>
        <w:t>Common Factor</w:t>
      </w:r>
    </w:p>
    <w:p>
      <w:r>
        <w:t>A common factor is a factor shared by all the terms in an expression. Usually, take out the highest common factor (HCF).</w:t>
      </w:r>
    </w:p>
    <w:p>
      <w:pPr>
        <w:pStyle w:val="ListBullet"/>
      </w:pPr>
      <w:r>
        <w:t>6x+12 = 6(x+2).</w:t>
      </w:r>
    </w:p>
    <w:p>
      <w:pPr>
        <w:pStyle w:val="ListBullet"/>
      </w:pPr>
      <w:r>
        <w:t>8a²+12a = 4a(2a+3).</w:t>
      </w:r>
    </w:p>
    <w:p>
      <w:pPr>
        <w:pStyle w:val="ListBullet"/>
      </w:pPr>
      <w:r>
        <w:t>12y²-18y = 6y(2y-3).</w:t>
      </w:r>
    </w:p>
    <w:p>
      <w:pPr>
        <w:pStyle w:val="Heading3"/>
      </w:pPr>
      <w:r>
        <w:t>Checking</w:t>
      </w:r>
    </w:p>
    <w:p>
      <w:r>
        <w:t>Expand the brackets. If the original expression is obtained, the factorisation is correct.</w:t>
      </w:r>
    </w:p>
    <w:p>
      <w:pPr>
        <w:pStyle w:val="Heading2"/>
      </w:pPr>
      <w:r>
        <w:t>Lesson 2 Notes: Factorising x² + bx + c</w:t>
      </w:r>
    </w:p>
    <w:p>
      <w:r>
        <w:t>For x²+bx+c, find two numbers whose product is c and whose sum is b. These numbers become the constants in the two brackets.</w:t>
      </w:r>
    </w:p>
    <w:p>
      <w:pPr>
        <w:pStyle w:val="Heading3"/>
      </w:pPr>
      <w:r>
        <w:t>Example 1</w:t>
      </w:r>
    </w:p>
    <w:p>
      <w:r>
        <w:t>x²+7x+12: numbers with product 12 and sum 7 are 3 and 4. Therefore x²+7x+12=(x+3)(x+4).</w:t>
      </w:r>
    </w:p>
    <w:p>
      <w:pPr>
        <w:pStyle w:val="Heading3"/>
      </w:pPr>
      <w:r>
        <w:t>Example 2</w:t>
      </w:r>
    </w:p>
    <w:p>
      <w:r>
        <w:t>x²-7x+12: numbers with product 12 and sum -7 are -3 and -4. Therefore x²-7x+12=(x-3)(x-4).</w:t>
      </w:r>
    </w:p>
    <w:p>
      <w:pPr>
        <w:pStyle w:val="Heading3"/>
      </w:pPr>
      <w:r>
        <w:t>Example 3</w:t>
      </w:r>
    </w:p>
    <w:p>
      <w:r>
        <w:t>x²+x-12: numbers with product -12 and sum 1 are 4 and -3. Therefore x²+x-12=(x+4)(x-3).</w:t>
      </w:r>
    </w:p>
    <w:p>
      <w:pPr>
        <w:pStyle w:val="Heading3"/>
      </w:pPr>
      <w:r>
        <w:t>Sign Guide</w:t>
      </w:r>
    </w:p>
    <w:p>
      <w:pPr>
        <w:pStyle w:val="ListBullet"/>
      </w:pPr>
      <w:r>
        <w:t>If c is positive, the two numbers have the same sign.</w:t>
      </w:r>
    </w:p>
    <w:p>
      <w:pPr>
        <w:pStyle w:val="ListBullet"/>
      </w:pPr>
      <w:r>
        <w:t>If c is negative, the two numbers have opposite signs.</w:t>
      </w:r>
    </w:p>
    <w:p>
      <w:pPr>
        <w:pStyle w:val="ListBullet"/>
      </w:pPr>
      <w:r>
        <w:t>Their sum must equal the coefficient of x.</w:t>
      </w:r>
    </w:p>
    <w:p>
      <w:pPr>
        <w:pStyle w:val="Heading2"/>
      </w:pPr>
      <w:r>
        <w:t>Lesson 3 Notes: Factorising More Complex Quadratics</w:t>
      </w:r>
    </w:p>
    <w:p>
      <w:r>
        <w:t>When the coefficient of x² is not 1, the middle term can sometimes be split into two terms and then factorised by grouping.</w:t>
      </w:r>
    </w:p>
    <w:p>
      <w:pPr>
        <w:pStyle w:val="Heading3"/>
      </w:pPr>
      <w:r>
        <w:t>Worked Example</w:t>
      </w:r>
    </w:p>
    <w:p>
      <w:r>
        <w:t>Factorise 2x²+7x+3.</w:t>
      </w:r>
    </w:p>
    <w:p>
      <w:pPr>
        <w:pStyle w:val="ListNumber"/>
      </w:pPr>
      <w:r>
        <w:t>Multiply the coefficient of x² by the constant: 2×3=6.</w:t>
      </w:r>
    </w:p>
    <w:p>
      <w:pPr>
        <w:pStyle w:val="ListNumber"/>
      </w:pPr>
      <w:r>
        <w:t>Find two numbers whose product is 6 and whose sum is 7: 6 and 1.</w:t>
      </w:r>
    </w:p>
    <w:p>
      <w:pPr>
        <w:pStyle w:val="ListNumber"/>
      </w:pPr>
      <w:r>
        <w:t>Split the middle term: 2x²+6x+x+3.</w:t>
      </w:r>
    </w:p>
    <w:p>
      <w:pPr>
        <w:pStyle w:val="ListNumber"/>
      </w:pPr>
      <w:r>
        <w:t>Group: 2x(x+3)+1(x+3).</w:t>
      </w:r>
    </w:p>
    <w:p>
      <w:pPr>
        <w:pStyle w:val="ListNumber"/>
      </w:pPr>
      <w:r>
        <w:t>Take out the common bracket: (2x+1)(x+3).</w:t>
      </w:r>
    </w:p>
    <w:p>
      <w:pPr>
        <w:pStyle w:val="Heading3"/>
      </w:pPr>
      <w:r>
        <w:t>Verification</w:t>
      </w:r>
    </w:p>
    <w:p>
      <w:r>
        <w:t>(2x+1)(x+3)=2x²+6x+x+3=2x²+7x+3.</w:t>
      </w:r>
    </w:p>
    <w:p>
      <w:pPr>
        <w:pStyle w:val="Heading3"/>
      </w:pPr>
      <w:r>
        <w:t>Another Example</w:t>
      </w:r>
    </w:p>
    <w:p>
      <w:r>
        <w:t>2x²-5x-3 = 2x²-6x+x-3 = 2x(x-3)+1(x-3) = (2x+1)(x-3).</w:t>
      </w:r>
    </w:p>
    <w:p>
      <w:pPr>
        <w:pStyle w:val="Heading3"/>
      </w:pPr>
      <w:r>
        <w:t>Weekly Practice</w:t>
      </w:r>
    </w:p>
    <w:p>
      <w:r>
        <w:t>1. Factorise 10x+15. 2. Factorise x²+6x+8. 3. Factorise x²-9x+20. 4. Factorise 2x²+9x+4. 5. Factorise 3x²-10x+3.</w:t>
      </w:r>
    </w:p>
    <w:p>
      <w:r>
        <w:t>Answers: 5(2x+3); (x+2)(x+4); (x-4)(x-5); (2x+1)(x+4); (3x-1)(x-3).</w:t>
      </w:r>
    </w:p>
    <w:p>
      <w:pPr>
        <w:pStyle w:val="Heading3"/>
      </w:pPr>
      <w:r>
        <w:t>Homework</w:t>
      </w:r>
    </w:p>
    <w:p>
      <w:r>
        <w:t>1. Factorise 12a+18. 2. Factorise x²+10x+21. 3. Factorise x²-2x-15. 4. Factorise 2x²+7x+6. 5. Factorise 3x²+11x+6.</w:t>
      </w:r>
    </w:p>
    <w:p>
      <w:r>
        <w:t>Answers: 6(2a+3); (x+3)(x+7); (x-5)(x+3); (2x+3)(x+2); (3x+2)(x+3).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Basic 9 Mathematics • Term 1 • Week 6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